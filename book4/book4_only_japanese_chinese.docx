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第4冊（Fluency in English） — 中文 / 日本語(にほんご)</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发现化石人　/　化石(かせき)人類(じんるい) の 発見(はっけん)</w:t>
      </w:r>
    </w:p>
    <w:p>
      <w:pPr>
        <w:pStyle w:val="Heading2"/>
      </w:pPr>
      <w:r>
        <w:rPr>
          <w:b/>
          <w:color w:val="555555"/>
          <w:sz w:val="26"/>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Pr>
        <w:pStyle w:val="Heading2"/>
      </w:pPr>
      <w:r>
        <w:rPr>
          <w:b/>
          <w:color w:val="555555"/>
          <w:sz w:val="26"/>
        </w:rPr>
        <w:t>日本語(にほんご)</w:t>
      </w:r>
    </w:p>
    <w:p>
      <w:r>
        <w:rPr>
          <w:sz w:val="24"/>
        </w:rPr>
        <w:t>わたしたち は、</w:t>
      </w:r>
      <w:r>
        <w:rPr>
          <w:color w:val="0070C0"/>
          <w:sz w:val="24"/>
        </w:rPr>
        <w:t>人</w:t>
      </w:r>
      <w:r>
        <w:rPr>
          <w:color w:val="C00000"/>
          <w:sz w:val="24"/>
        </w:rPr>
        <w:t>(ひと)</w:t>
      </w:r>
      <w:r>
        <w:rPr>
          <w:sz w:val="24"/>
        </w:rPr>
        <w:t xml:space="preserve"> が </w:t>
      </w:r>
      <w:r>
        <w:rPr>
          <w:color w:val="0070C0"/>
          <w:sz w:val="24"/>
        </w:rPr>
        <w:t>初</w:t>
      </w:r>
      <w:r>
        <w:rPr>
          <w:color w:val="C00000"/>
          <w:sz w:val="24"/>
        </w:rPr>
        <w:t>(はじ)</w:t>
      </w:r>
      <w:r>
        <w:rPr>
          <w:sz w:val="24"/>
        </w:rPr>
        <w:t xml:space="preserve">めて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 xml:space="preserve">んだ </w:t>
      </w:r>
      <w:r>
        <w:rPr>
          <w:color w:val="0070C0"/>
          <w:sz w:val="24"/>
        </w:rPr>
        <w:t>近東</w:t>
      </w:r>
      <w:r>
        <w:rPr>
          <w:color w:val="C00000"/>
          <w:sz w:val="24"/>
        </w:rPr>
        <w:t>(きんとう)</w:t>
      </w:r>
      <w:r>
        <w:rPr>
          <w:sz w:val="24"/>
        </w:rPr>
        <w:t xml:space="preserve"> で 5,000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起</w:t>
      </w:r>
      <w:r>
        <w:rPr>
          <w:color w:val="C00000"/>
          <w:sz w:val="24"/>
        </w:rPr>
        <w:t>(お)</w:t>
      </w:r>
      <w:r>
        <w:rPr>
          <w:sz w:val="24"/>
        </w:rPr>
        <w:t xml:space="preserve">こった </w:t>
      </w:r>
      <w:r>
        <w:rPr>
          <w:color w:val="0070C0"/>
          <w:sz w:val="24"/>
        </w:rPr>
        <w:t>出来事</w:t>
      </w:r>
      <w:r>
        <w:rPr>
          <w:color w:val="C00000"/>
          <w:sz w:val="24"/>
        </w:rPr>
        <w:t>(できごと)</w:t>
      </w:r>
      <w:r>
        <w:rPr>
          <w:sz w:val="24"/>
        </w:rPr>
        <w:t xml:space="preserve"> を </w:t>
      </w:r>
      <w:r>
        <w:rPr>
          <w:color w:val="0070C0"/>
          <w:sz w:val="24"/>
        </w:rPr>
        <w:t>読</w:t>
      </w:r>
      <w:r>
        <w:rPr>
          <w:color w:val="C00000"/>
          <w:sz w:val="24"/>
        </w:rPr>
        <w:t>(よ)</w:t>
      </w:r>
      <w:r>
        <w:rPr>
          <w:sz w:val="24"/>
        </w:rPr>
        <w:t>む こと が できます。しかし、</w:t>
      </w:r>
      <w:r>
        <w:rPr>
          <w:color w:val="0070C0"/>
          <w:sz w:val="24"/>
        </w:rPr>
        <w:t>世界</w:t>
      </w:r>
      <w:r>
        <w:rPr>
          <w:color w:val="C00000"/>
          <w:sz w:val="24"/>
        </w:rPr>
        <w:t>(せかい)</w:t>
      </w:r>
      <w:r>
        <w:rPr>
          <w:sz w:val="24"/>
        </w:rPr>
        <w:t xml:space="preserve"> の いくつか の </w:t>
      </w:r>
      <w:r>
        <w:rPr>
          <w:color w:val="0070C0"/>
          <w:sz w:val="24"/>
        </w:rPr>
        <w:t>地域</w:t>
      </w:r>
      <w:r>
        <w:rPr>
          <w:color w:val="C00000"/>
          <w:sz w:val="24"/>
        </w:rPr>
        <w:t>(ちいき)</w:t>
      </w:r>
      <w:r>
        <w:rPr>
          <w:sz w:val="24"/>
        </w:rPr>
        <w:t xml:space="preserve"> で は、</w:t>
      </w:r>
      <w:r>
        <w:rPr>
          <w:color w:val="0070C0"/>
          <w:sz w:val="24"/>
        </w:rPr>
        <w:t>今</w:t>
      </w:r>
      <w:r>
        <w:rPr>
          <w:color w:val="C00000"/>
          <w:sz w:val="24"/>
        </w:rPr>
        <w:t>(いま)</w:t>
      </w:r>
      <w:r>
        <w:rPr>
          <w:sz w:val="24"/>
        </w:rPr>
        <w:t xml:space="preserve"> でも </w:t>
      </w:r>
      <w:r>
        <w:rPr>
          <w:color w:val="0070C0"/>
          <w:sz w:val="24"/>
        </w:rPr>
        <w:t>人々</w:t>
      </w:r>
      <w:r>
        <w:rPr>
          <w:color w:val="C00000"/>
          <w:sz w:val="24"/>
        </w:rPr>
        <w:t>(ひとびと)</w:t>
      </w:r>
      <w:r>
        <w:rPr>
          <w:sz w:val="24"/>
        </w:rPr>
        <w:t xml:space="preserve"> が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く こと が できません。</w:t>
      </w:r>
      <w:r>
        <w:rPr>
          <w:color w:val="0070C0"/>
          <w:sz w:val="24"/>
        </w:rPr>
        <w:t>彼</w:t>
      </w:r>
      <w:r>
        <w:rPr>
          <w:color w:val="C00000"/>
          <w:sz w:val="24"/>
        </w:rPr>
        <w:t>(かれ)</w:t>
      </w:r>
      <w:r>
        <w:rPr>
          <w:sz w:val="24"/>
        </w:rPr>
        <w:t xml:space="preserve">ら が </w:t>
      </w:r>
      <w:r>
        <w:rPr>
          <w:color w:val="0070C0"/>
          <w:sz w:val="24"/>
        </w:rPr>
        <w:t>歴史</w:t>
      </w:r>
      <w:r>
        <w:rPr>
          <w:color w:val="C00000"/>
          <w:sz w:val="24"/>
        </w:rPr>
        <w:t>(れきし)</w:t>
      </w:r>
      <w:r>
        <w:rPr>
          <w:sz w:val="24"/>
        </w:rPr>
        <w:t xml:space="preserve"> を </w:t>
      </w:r>
      <w:r>
        <w:rPr>
          <w:color w:val="0070C0"/>
          <w:sz w:val="24"/>
        </w:rPr>
        <w:t>保存</w:t>
      </w:r>
      <w:r>
        <w:rPr>
          <w:color w:val="C00000"/>
          <w:sz w:val="24"/>
        </w:rPr>
        <w:t>(ほぞん)</w:t>
      </w:r>
      <w:r>
        <w:rPr>
          <w:sz w:val="24"/>
        </w:rPr>
        <w:t xml:space="preserve">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は、それ を </w:t>
      </w:r>
      <w:r>
        <w:rPr>
          <w:color w:val="0070C0"/>
          <w:sz w:val="24"/>
        </w:rPr>
        <w:t>物語</w:t>
      </w:r>
      <w:r>
        <w:rPr>
          <w:color w:val="C00000"/>
          <w:sz w:val="24"/>
        </w:rPr>
        <w:t>(ものがたり)</w:t>
      </w:r>
      <w:r>
        <w:rPr>
          <w:sz w:val="24"/>
        </w:rPr>
        <w:t xml:space="preserve"> と して </w:t>
      </w:r>
      <w:r>
        <w:rPr>
          <w:color w:val="0070C0"/>
          <w:sz w:val="24"/>
        </w:rPr>
        <w:t>語</w:t>
      </w:r>
      <w:r>
        <w:rPr>
          <w:color w:val="C00000"/>
          <w:sz w:val="24"/>
        </w:rPr>
        <w:t>(かた)</w:t>
      </w:r>
      <w:r>
        <w:rPr>
          <w:sz w:val="24"/>
        </w:rPr>
        <w:t xml:space="preserve">り </w:t>
      </w:r>
      <w:r>
        <w:rPr>
          <w:color w:val="0070C0"/>
          <w:sz w:val="24"/>
        </w:rPr>
        <w:t>継</w:t>
      </w:r>
      <w:r>
        <w:rPr>
          <w:color w:val="C00000"/>
          <w:sz w:val="24"/>
        </w:rPr>
        <w:t>(つ)</w:t>
      </w:r>
      <w:r>
        <w:rPr>
          <w:sz w:val="24"/>
        </w:rPr>
        <w:t xml:space="preserve">ぐ こと — </w:t>
      </w:r>
      <w:r>
        <w:rPr>
          <w:color w:val="0070C0"/>
          <w:sz w:val="24"/>
        </w:rPr>
        <w:t>一</w:t>
      </w:r>
      <w:r>
        <w:rPr>
          <w:color w:val="C00000"/>
          <w:sz w:val="24"/>
        </w:rPr>
        <w:t>(ひと)</w:t>
      </w:r>
      <w:r>
        <w:rPr>
          <w:sz w:val="24"/>
        </w:rPr>
        <w:t xml:space="preserve">つ の </w:t>
      </w:r>
      <w:r>
        <w:rPr>
          <w:color w:val="0070C0"/>
          <w:sz w:val="24"/>
        </w:rPr>
        <w:t>世代</w:t>
      </w:r>
      <w:r>
        <w:rPr>
          <w:color w:val="C00000"/>
          <w:sz w:val="24"/>
        </w:rPr>
        <w:t>(せだい)</w:t>
      </w:r>
      <w:r>
        <w:rPr>
          <w:sz w:val="24"/>
        </w:rPr>
        <w:t xml:space="preserve"> の </w:t>
      </w:r>
      <w:r>
        <w:rPr>
          <w:color w:val="0070C0"/>
          <w:sz w:val="24"/>
        </w:rPr>
        <w:t>語</w:t>
      </w:r>
      <w:r>
        <w:rPr>
          <w:color w:val="C00000"/>
          <w:sz w:val="24"/>
        </w:rPr>
        <w:t>(かた)</w:t>
      </w:r>
      <w:r>
        <w:rPr>
          <w:sz w:val="24"/>
        </w:rPr>
        <w:t xml:space="preserve">り </w:t>
      </w:r>
      <w:r>
        <w:rPr>
          <w:color w:val="0070C0"/>
          <w:sz w:val="24"/>
        </w:rPr>
        <w:t>部</w:t>
      </w:r>
      <w:r>
        <w:rPr>
          <w:color w:val="C00000"/>
          <w:sz w:val="24"/>
        </w:rPr>
        <w:t>(べ)</w:t>
      </w:r>
      <w:r>
        <w:rPr>
          <w:sz w:val="24"/>
        </w:rPr>
        <w:t xml:space="preserve"> から </w:t>
      </w:r>
      <w:r>
        <w:rPr>
          <w:color w:val="0070C0"/>
          <w:sz w:val="24"/>
        </w:rPr>
        <w:t>次</w:t>
      </w:r>
      <w:r>
        <w:rPr>
          <w:color w:val="C00000"/>
          <w:sz w:val="24"/>
        </w:rPr>
        <w:t>(つぎ)</w:t>
      </w:r>
      <w:r>
        <w:rPr>
          <w:sz w:val="24"/>
        </w:rPr>
        <w:t xml:space="preserve"> の </w:t>
      </w:r>
      <w:r>
        <w:rPr>
          <w:color w:val="0070C0"/>
          <w:sz w:val="24"/>
        </w:rPr>
        <w:t>世代</w:t>
      </w:r>
      <w:r>
        <w:rPr>
          <w:color w:val="C00000"/>
          <w:sz w:val="24"/>
        </w:rPr>
        <w:t>(せだい)</w:t>
      </w:r>
      <w:r>
        <w:rPr>
          <w:sz w:val="24"/>
        </w:rPr>
        <w:t xml:space="preserve"> へ と </w:t>
      </w:r>
      <w:r>
        <w:rPr>
          <w:color w:val="0070C0"/>
          <w:sz w:val="24"/>
        </w:rPr>
        <w:t>伝</w:t>
      </w:r>
      <w:r>
        <w:rPr>
          <w:color w:val="C00000"/>
          <w:sz w:val="24"/>
        </w:rPr>
        <w:t>(つた)</w:t>
      </w:r>
      <w:r>
        <w:rPr>
          <w:sz w:val="24"/>
        </w:rPr>
        <w:t xml:space="preserve">えられる </w:t>
      </w:r>
      <w:r>
        <w:rPr>
          <w:color w:val="0070C0"/>
          <w:sz w:val="24"/>
        </w:rPr>
        <w:t>伝説</w:t>
      </w:r>
      <w:r>
        <w:rPr>
          <w:color w:val="C00000"/>
          <w:sz w:val="24"/>
        </w:rPr>
        <w:t>(でんせつ)</w:t>
      </w:r>
      <w:r>
        <w:rPr>
          <w:sz w:val="24"/>
        </w:rPr>
        <w:t xml:space="preserve"> です。これら の </w:t>
      </w:r>
      <w:r>
        <w:rPr>
          <w:color w:val="0070C0"/>
          <w:sz w:val="24"/>
        </w:rPr>
        <w:t>伝説</w:t>
      </w:r>
      <w:r>
        <w:rPr>
          <w:color w:val="C00000"/>
          <w:sz w:val="24"/>
        </w:rPr>
        <w:t>(でんせつ)</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ちます。なぜなら、</w:t>
      </w:r>
      <w:r>
        <w:rPr>
          <w:color w:val="0070C0"/>
          <w:sz w:val="24"/>
        </w:rPr>
        <w:t>昔</w:t>
      </w:r>
      <w:r>
        <w:rPr>
          <w:color w:val="C00000"/>
          <w:sz w:val="24"/>
        </w:rPr>
        <w:t>(むかし)</w:t>
      </w:r>
      <w:r>
        <w:rPr>
          <w:sz w:val="24"/>
        </w:rPr>
        <w:t xml:space="preserve"> </w:t>
      </w:r>
      <w:r>
        <w:rPr>
          <w:color w:val="0070C0"/>
          <w:sz w:val="24"/>
        </w:rPr>
        <w:t>生</w:t>
      </w:r>
      <w:r>
        <w:rPr>
          <w:color w:val="C00000"/>
          <w:sz w:val="24"/>
        </w:rPr>
        <w:t>(い)</w:t>
      </w:r>
      <w:r>
        <w:rPr>
          <w:sz w:val="24"/>
        </w:rPr>
        <w:t xml:space="preserve">きて いた </w:t>
      </w:r>
      <w:r>
        <w:rPr>
          <w:color w:val="0070C0"/>
          <w:sz w:val="24"/>
        </w:rPr>
        <w:t>人々</w:t>
      </w:r>
      <w:r>
        <w:rPr>
          <w:color w:val="C00000"/>
          <w:sz w:val="24"/>
        </w:rPr>
        <w:t>(ひとびと)</w:t>
      </w:r>
      <w:r>
        <w:rPr>
          <w:sz w:val="24"/>
        </w:rPr>
        <w:t xml:space="preserve"> の </w:t>
      </w:r>
      <w:r>
        <w:rPr>
          <w:color w:val="0070C0"/>
          <w:sz w:val="24"/>
        </w:rPr>
        <w:t>移住</w:t>
      </w:r>
      <w:r>
        <w:rPr>
          <w:color w:val="C00000"/>
          <w:sz w:val="24"/>
        </w:rPr>
        <w:t>(いじゅう)</w:t>
      </w:r>
      <w:r>
        <w:rPr>
          <w:sz w:val="24"/>
        </w:rPr>
        <w:t xml:space="preserve"> について </w:t>
      </w:r>
      <w:r>
        <w:rPr>
          <w:color w:val="0070C0"/>
          <w:sz w:val="24"/>
        </w:rPr>
        <w:t>何</w:t>
      </w:r>
      <w:r>
        <w:rPr>
          <w:color w:val="C00000"/>
          <w:sz w:val="24"/>
        </w:rPr>
        <w:t>(なに)</w:t>
      </w:r>
      <w:r>
        <w:rPr>
          <w:sz w:val="24"/>
        </w:rPr>
        <w:t xml:space="preserve">か を </w:t>
      </w:r>
      <w:r>
        <w:rPr>
          <w:color w:val="0070C0"/>
          <w:sz w:val="24"/>
        </w:rPr>
        <w:t>教</w:t>
      </w:r>
      <w:r>
        <w:rPr>
          <w:color w:val="C00000"/>
          <w:sz w:val="24"/>
        </w:rPr>
        <w:t>(おし)</w:t>
      </w:r>
      <w:r>
        <w:rPr>
          <w:sz w:val="24"/>
        </w:rPr>
        <w:t>えて くれる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たち が </w:t>
      </w:r>
      <w:r>
        <w:rPr>
          <w:color w:val="0070C0"/>
          <w:sz w:val="24"/>
        </w:rPr>
        <w:t>何</w:t>
      </w:r>
      <w:r>
        <w:rPr>
          <w:color w:val="C00000"/>
          <w:sz w:val="24"/>
        </w:rPr>
        <w:t>(なに)</w:t>
      </w:r>
      <w:r>
        <w:rPr>
          <w:sz w:val="24"/>
        </w:rPr>
        <w:t xml:space="preserve"> を した か を </w:t>
      </w:r>
      <w:r>
        <w:rPr>
          <w:color w:val="0070C0"/>
          <w:sz w:val="24"/>
        </w:rPr>
        <w:t>書</w:t>
      </w:r>
      <w:r>
        <w:rPr>
          <w:color w:val="C00000"/>
          <w:sz w:val="24"/>
        </w:rPr>
        <w:t>(か)</w:t>
      </w:r>
      <w:r>
        <w:rPr>
          <w:sz w:val="24"/>
        </w:rPr>
        <w:t xml:space="preserve">き </w:t>
      </w:r>
      <w:r>
        <w:rPr>
          <w:color w:val="0070C0"/>
          <w:sz w:val="24"/>
        </w:rPr>
        <w:t>残</w:t>
      </w:r>
      <w:r>
        <w:rPr>
          <w:color w:val="C00000"/>
          <w:sz w:val="24"/>
        </w:rPr>
        <w:t>(のこ)</w:t>
      </w:r>
      <w:r>
        <w:rPr>
          <w:sz w:val="24"/>
        </w:rPr>
        <w:t>す こと は できません でした。</w:t>
      </w:r>
      <w:r>
        <w:rPr>
          <w:color w:val="0070C0"/>
          <w:sz w:val="24"/>
        </w:rPr>
        <w:t>人類学者</w:t>
      </w:r>
      <w:r>
        <w:rPr>
          <w:color w:val="C00000"/>
          <w:sz w:val="24"/>
        </w:rPr>
        <w:t>(じんるいがくしゃ)</w:t>
      </w:r>
      <w:r>
        <w:rPr>
          <w:sz w:val="24"/>
        </w:rPr>
        <w:t xml:space="preserve"> たち は、</w:t>
      </w:r>
      <w:r>
        <w:rPr>
          <w:color w:val="0070C0"/>
          <w:sz w:val="24"/>
        </w:rPr>
        <w:t>現在</w:t>
      </w:r>
      <w:r>
        <w:rPr>
          <w:color w:val="C00000"/>
          <w:sz w:val="24"/>
        </w:rPr>
        <w:t>(げんざい)</w:t>
      </w:r>
      <w:r>
        <w:rPr>
          <w:sz w:val="24"/>
        </w:rPr>
        <w:t xml:space="preserve"> </w:t>
      </w:r>
      <w:r>
        <w:rPr>
          <w:color w:val="0070C0"/>
          <w:sz w:val="24"/>
        </w:rPr>
        <w:t>太平洋</w:t>
      </w:r>
      <w:r>
        <w:rPr>
          <w:color w:val="C00000"/>
          <w:sz w:val="24"/>
        </w:rPr>
        <w:t>(たいへいよう)</w:t>
      </w:r>
      <w:r>
        <w:rPr>
          <w:sz w:val="24"/>
        </w:rPr>
        <w:t xml:space="preserve"> の </w:t>
      </w:r>
      <w:r>
        <w:rPr>
          <w:color w:val="0070C0"/>
          <w:sz w:val="24"/>
        </w:rPr>
        <w:t>島々</w:t>
      </w:r>
      <w:r>
        <w:rPr>
          <w:color w:val="C00000"/>
          <w:sz w:val="24"/>
        </w:rPr>
        <w:t>(しまじま)</w:t>
      </w:r>
      <w:r>
        <w:rPr>
          <w:sz w:val="24"/>
        </w:rPr>
        <w:t xml:space="preserve"> に </w:t>
      </w:r>
      <w:r>
        <w:rPr>
          <w:color w:val="0070C0"/>
          <w:sz w:val="24"/>
        </w:rPr>
        <w:t>住</w:t>
      </w:r>
      <w:r>
        <w:rPr>
          <w:color w:val="C00000"/>
          <w:sz w:val="24"/>
        </w:rPr>
        <w:t>(す)</w:t>
      </w:r>
      <w:r>
        <w:rPr>
          <w:sz w:val="24"/>
        </w:rPr>
        <w:t xml:space="preserve">む ポリネシア の </w:t>
      </w:r>
      <w:r>
        <w:rPr>
          <w:color w:val="0070C0"/>
          <w:sz w:val="24"/>
        </w:rPr>
        <w:t>人々</w:t>
      </w:r>
      <w:r>
        <w:rPr>
          <w:color w:val="C00000"/>
          <w:sz w:val="24"/>
        </w:rPr>
        <w:t>(ひとびと)</w:t>
      </w:r>
      <w:r>
        <w:rPr>
          <w:sz w:val="24"/>
        </w:rPr>
        <w:t xml:space="preserve"> の </w:t>
      </w:r>
      <w:r>
        <w:rPr>
          <w:color w:val="0070C0"/>
          <w:sz w:val="24"/>
        </w:rPr>
        <w:t>遠</w:t>
      </w:r>
      <w:r>
        <w:rPr>
          <w:color w:val="C00000"/>
          <w:sz w:val="24"/>
        </w:rPr>
        <w:t>(とお)</w:t>
      </w:r>
      <w:r>
        <w:rPr>
          <w:sz w:val="24"/>
        </w:rPr>
        <w:t xml:space="preserve">い </w:t>
      </w:r>
      <w:r>
        <w:rPr>
          <w:color w:val="0070C0"/>
          <w:sz w:val="24"/>
        </w:rPr>
        <w:t>祖先</w:t>
      </w:r>
      <w:r>
        <w:rPr>
          <w:color w:val="C00000"/>
          <w:sz w:val="24"/>
        </w:rPr>
        <w:t>(そせん)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 xml:space="preserve">って いました。これら の </w:t>
      </w:r>
      <w:r>
        <w:rPr>
          <w:color w:val="0070C0"/>
          <w:sz w:val="24"/>
        </w:rPr>
        <w:t>人々</w:t>
      </w:r>
      <w:r>
        <w:rPr>
          <w:color w:val="C00000"/>
          <w:sz w:val="24"/>
        </w:rPr>
        <w:t>(ひとびと)</w:t>
      </w:r>
      <w:r>
        <w:rPr>
          <w:sz w:val="24"/>
        </w:rPr>
        <w:t xml:space="preserve"> の </w:t>
      </w:r>
      <w:r>
        <w:rPr>
          <w:color w:val="0070C0"/>
          <w:sz w:val="24"/>
        </w:rPr>
        <w:t>伝説</w:t>
      </w:r>
      <w:r>
        <w:rPr>
          <w:color w:val="C00000"/>
          <w:sz w:val="24"/>
        </w:rPr>
        <w:t>(でんせつ)</w:t>
      </w:r>
      <w:r>
        <w:rPr>
          <w:sz w:val="24"/>
        </w:rPr>
        <w:t xml:space="preserve"> は、その うち の </w:t>
      </w:r>
      <w:r>
        <w:rPr>
          <w:color w:val="0070C0"/>
          <w:sz w:val="24"/>
        </w:rPr>
        <w:t>一部</w:t>
      </w:r>
      <w:r>
        <w:rPr>
          <w:color w:val="C00000"/>
          <w:sz w:val="24"/>
        </w:rPr>
        <w:t>(いちぶ)</w:t>
      </w:r>
      <w:r>
        <w:rPr>
          <w:sz w:val="24"/>
        </w:rPr>
        <w:t xml:space="preserve"> が </w:t>
      </w:r>
      <w:r>
        <w:rPr>
          <w:color w:val="0070C0"/>
          <w:sz w:val="24"/>
        </w:rPr>
        <w:t>約</w:t>
      </w:r>
      <w:r>
        <w:rPr>
          <w:color w:val="C00000"/>
          <w:sz w:val="24"/>
        </w:rPr>
        <w:t>(やく)</w:t>
      </w:r>
      <w:r>
        <w:rPr>
          <w:sz w:val="24"/>
        </w:rPr>
        <w:t xml:space="preserve"> 2,000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インドネシア から </w:t>
      </w:r>
      <w:r>
        <w:rPr>
          <w:color w:val="0070C0"/>
          <w:sz w:val="24"/>
        </w:rPr>
        <w:t>来</w:t>
      </w:r>
      <w:r>
        <w:rPr>
          <w:color w:val="C00000"/>
          <w:sz w:val="24"/>
        </w:rPr>
        <w:t>(き)</w:t>
      </w:r>
      <w:r>
        <w:rPr>
          <w:sz w:val="24"/>
        </w:rPr>
        <w:t xml:space="preserve">た こと を </w:t>
      </w:r>
      <w:r>
        <w:rPr>
          <w:color w:val="0070C0"/>
          <w:sz w:val="24"/>
        </w:rPr>
        <w:t>説明</w:t>
      </w:r>
      <w:r>
        <w:rPr>
          <w:color w:val="C00000"/>
          <w:sz w:val="24"/>
        </w:rPr>
        <w:t>(せつめい)</w:t>
      </w:r>
      <w:r>
        <w:rPr>
          <w:sz w:val="24"/>
        </w:rPr>
        <w:t xml:space="preserve"> して います。</w:t>
      </w:r>
    </w:p>
    <w:p>
      <w:r>
        <w:rPr>
          <w:sz w:val="24"/>
        </w:rPr>
        <w:t xml:space="preserve">しかし、わたしたち と </w:t>
      </w:r>
      <w:r>
        <w:rPr>
          <w:color w:val="0070C0"/>
          <w:sz w:val="24"/>
        </w:rPr>
        <w:t>似</w:t>
      </w:r>
      <w:r>
        <w:rPr>
          <w:color w:val="C00000"/>
          <w:sz w:val="24"/>
        </w:rPr>
        <w:t>(に)</w:t>
      </w:r>
      <w:r>
        <w:rPr>
          <w:sz w:val="24"/>
        </w:rPr>
        <w:t xml:space="preserve">て いた </w:t>
      </w:r>
      <w:r>
        <w:rPr>
          <w:color w:val="0070C0"/>
          <w:sz w:val="24"/>
        </w:rPr>
        <w:t>最初</w:t>
      </w:r>
      <w:r>
        <w:rPr>
          <w:color w:val="C00000"/>
          <w:sz w:val="24"/>
        </w:rPr>
        <w:t>(さいしょ)</w:t>
      </w:r>
      <w:r>
        <w:rPr>
          <w:sz w:val="24"/>
        </w:rPr>
        <w:t xml:space="preserve"> の </w:t>
      </w:r>
      <w:r>
        <w:rPr>
          <w:color w:val="0070C0"/>
          <w:sz w:val="24"/>
        </w:rPr>
        <w:t>人々</w:t>
      </w:r>
      <w:r>
        <w:rPr>
          <w:color w:val="C00000"/>
          <w:sz w:val="24"/>
        </w:rPr>
        <w:t>(ひとびと)</w:t>
      </w:r>
      <w:r>
        <w:rPr>
          <w:sz w:val="24"/>
        </w:rPr>
        <w:t xml:space="preserve"> は、もし </w:t>
      </w:r>
      <w:r>
        <w:rPr>
          <w:color w:val="0070C0"/>
          <w:sz w:val="24"/>
        </w:rPr>
        <w:t>伝説</w:t>
      </w:r>
      <w:r>
        <w:rPr>
          <w:color w:val="C00000"/>
          <w:sz w:val="24"/>
        </w:rPr>
        <w:t>(でんせつ)</w:t>
      </w:r>
      <w:r>
        <w:rPr>
          <w:sz w:val="24"/>
        </w:rPr>
        <w:t xml:space="preserve"> が あった と して も、それ が </w:t>
      </w:r>
      <w:r>
        <w:rPr>
          <w:color w:val="0070C0"/>
          <w:sz w:val="24"/>
        </w:rPr>
        <w:t>忘</w:t>
      </w:r>
      <w:r>
        <w:rPr>
          <w:color w:val="C00000"/>
          <w:sz w:val="24"/>
        </w:rPr>
        <w:t>(わす)</w:t>
      </w:r>
      <w:r>
        <w:rPr>
          <w:sz w:val="24"/>
        </w:rPr>
        <w:t xml:space="preserve">れられて しまう ほど </w:t>
      </w:r>
      <w:r>
        <w:rPr>
          <w:color w:val="0070C0"/>
          <w:sz w:val="24"/>
        </w:rPr>
        <w:t>昔</w:t>
      </w:r>
      <w:r>
        <w:rPr>
          <w:color w:val="C00000"/>
          <w:sz w:val="24"/>
        </w:rPr>
        <w:t>(むかし)</w:t>
      </w:r>
      <w:r>
        <w:rPr>
          <w:sz w:val="24"/>
        </w:rPr>
        <w:t xml:space="preserve"> に </w:t>
      </w:r>
      <w:r>
        <w:rPr>
          <w:color w:val="0070C0"/>
          <w:sz w:val="24"/>
        </w:rPr>
        <w:t>生</w:t>
      </w:r>
      <w:r>
        <w:rPr>
          <w:color w:val="C00000"/>
          <w:sz w:val="24"/>
        </w:rPr>
        <w:t>(い)</w:t>
      </w:r>
      <w:r>
        <w:rPr>
          <w:sz w:val="24"/>
        </w:rPr>
        <w:t>きて いました。だから、</w:t>
      </w:r>
      <w:r>
        <w:rPr>
          <w:color w:val="0070C0"/>
          <w:sz w:val="24"/>
        </w:rPr>
        <w:t>考古学者</w:t>
      </w:r>
      <w:r>
        <w:rPr>
          <w:color w:val="C00000"/>
          <w:sz w:val="24"/>
        </w:rPr>
        <w:t>(こうこがくしゃ)</w:t>
      </w:r>
      <w:r>
        <w:rPr>
          <w:sz w:val="24"/>
        </w:rPr>
        <w:t xml:space="preserve"> たち は、</w:t>
      </w:r>
      <w:r>
        <w:rPr>
          <w:color w:val="0070C0"/>
          <w:sz w:val="24"/>
        </w:rPr>
        <w:t>最初</w:t>
      </w:r>
      <w:r>
        <w:rPr>
          <w:color w:val="C00000"/>
          <w:sz w:val="24"/>
        </w:rPr>
        <w:t>(さいしょ)</w:t>
      </w:r>
      <w:r>
        <w:rPr>
          <w:sz w:val="24"/>
        </w:rPr>
        <w:t xml:space="preserve"> の 「</w:t>
      </w:r>
      <w:r>
        <w:rPr>
          <w:color w:val="0070C0"/>
          <w:sz w:val="24"/>
        </w:rPr>
        <w:t>現代人</w:t>
      </w:r>
      <w:r>
        <w:rPr>
          <w:color w:val="C00000"/>
          <w:sz w:val="24"/>
        </w:rPr>
        <w:t>(げんだいじん)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見</w:t>
      </w:r>
      <w:r>
        <w:rPr>
          <w:color w:val="C00000"/>
          <w:sz w:val="24"/>
        </w:rPr>
        <w:t>(み)</w:t>
      </w:r>
      <w:r>
        <w:rPr>
          <w:sz w:val="24"/>
        </w:rPr>
        <w:t xml:space="preserve">つける ため の </w:t>
      </w:r>
      <w:r>
        <w:rPr>
          <w:color w:val="0070C0"/>
          <w:sz w:val="24"/>
        </w:rPr>
        <w:t>歴史</w:t>
      </w:r>
      <w:r>
        <w:rPr>
          <w:color w:val="C00000"/>
          <w:sz w:val="24"/>
        </w:rPr>
        <w:t>(れきし)</w:t>
      </w:r>
      <w:r>
        <w:rPr>
          <w:sz w:val="24"/>
        </w:rPr>
        <w:t xml:space="preserve"> も </w:t>
      </w:r>
      <w:r>
        <w:rPr>
          <w:color w:val="0070C0"/>
          <w:sz w:val="24"/>
        </w:rPr>
        <w:t>伝説</w:t>
      </w:r>
      <w:r>
        <w:rPr>
          <w:color w:val="C00000"/>
          <w:sz w:val="24"/>
        </w:rPr>
        <w:t>(でんせつ)</w:t>
      </w:r>
      <w:r>
        <w:rPr>
          <w:sz w:val="24"/>
        </w:rPr>
        <w:t xml:space="preserve"> も </w:t>
      </w:r>
      <w:r>
        <w:rPr>
          <w:color w:val="0070C0"/>
          <w:sz w:val="24"/>
        </w:rPr>
        <w:t>持</w:t>
      </w:r>
      <w:r>
        <w:rPr>
          <w:color w:val="C00000"/>
          <w:sz w:val="24"/>
        </w:rPr>
        <w:t>(も)</w:t>
      </w:r>
      <w:r>
        <w:rPr>
          <w:sz w:val="24"/>
        </w:rPr>
        <w:t>って いません。</w:t>
      </w:r>
    </w:p>
    <w:p>
      <w:r>
        <w:rPr>
          <w:sz w:val="24"/>
        </w:rPr>
        <w:t>しかし、</w:t>
      </w:r>
      <w:r>
        <w:rPr>
          <w:color w:val="0070C0"/>
          <w:sz w:val="24"/>
        </w:rPr>
        <w:t>幸運</w:t>
      </w:r>
      <w:r>
        <w:rPr>
          <w:color w:val="C00000"/>
          <w:sz w:val="24"/>
        </w:rPr>
        <w:t>(こううん)</w:t>
      </w:r>
      <w:r>
        <w:rPr>
          <w:sz w:val="24"/>
        </w:rPr>
        <w:t xml:space="preserve"> な こと に、</w:t>
      </w:r>
      <w:r>
        <w:rPr>
          <w:color w:val="0070C0"/>
          <w:sz w:val="24"/>
        </w:rPr>
        <w:t>古代</w:t>
      </w:r>
      <w:r>
        <w:rPr>
          <w:color w:val="C00000"/>
          <w:sz w:val="24"/>
        </w:rPr>
        <w:t>(こだい)</w:t>
      </w:r>
      <w:r>
        <w:rPr>
          <w:sz w:val="24"/>
        </w:rPr>
        <w:t xml:space="preserve"> </w:t>
      </w:r>
      <w:r>
        <w:rPr>
          <w:color w:val="0070C0"/>
          <w:sz w:val="24"/>
        </w:rPr>
        <w:t>人</w:t>
      </w:r>
      <w:r>
        <w:rPr>
          <w:color w:val="C00000"/>
          <w:sz w:val="24"/>
        </w:rPr>
        <w:t>(じん)</w:t>
      </w:r>
      <w:r>
        <w:rPr>
          <w:sz w:val="24"/>
        </w:rPr>
        <w:t xml:space="preserve"> は </w:t>
      </w:r>
      <w:r>
        <w:rPr>
          <w:color w:val="0070C0"/>
          <w:sz w:val="24"/>
        </w:rPr>
        <w:t>石</w:t>
      </w:r>
      <w:r>
        <w:rPr>
          <w:color w:val="C00000"/>
          <w:sz w:val="24"/>
        </w:rPr>
        <w:t>(いし)</w:t>
      </w:r>
      <w:r>
        <w:rPr>
          <w:sz w:val="24"/>
        </w:rPr>
        <w:t xml:space="preserve"> で </w:t>
      </w:r>
      <w:r>
        <w:rPr>
          <w:color w:val="0070C0"/>
          <w:sz w:val="24"/>
        </w:rPr>
        <w:t>道具</w:t>
      </w:r>
      <w:r>
        <w:rPr>
          <w:color w:val="C00000"/>
          <w:sz w:val="24"/>
        </w:rPr>
        <w:t>(どうぐ)</w:t>
      </w:r>
      <w:r>
        <w:rPr>
          <w:sz w:val="24"/>
        </w:rPr>
        <w:t xml:space="preserve"> を </w:t>
      </w:r>
      <w:r>
        <w:rPr>
          <w:color w:val="0070C0"/>
          <w:sz w:val="24"/>
        </w:rPr>
        <w:t>作</w:t>
      </w:r>
      <w:r>
        <w:rPr>
          <w:color w:val="C00000"/>
          <w:sz w:val="24"/>
        </w:rPr>
        <w:t>(つく)</w:t>
      </w:r>
      <w:r>
        <w:rPr>
          <w:sz w:val="24"/>
        </w:rPr>
        <w:t>りました。</w:t>
      </w:r>
      <w:r>
        <w:rPr>
          <w:color w:val="0070C0"/>
          <w:sz w:val="24"/>
        </w:rPr>
        <w:t>特</w:t>
      </w:r>
      <w:r>
        <w:rPr>
          <w:color w:val="C00000"/>
          <w:sz w:val="24"/>
        </w:rPr>
        <w:t>(とく)</w:t>
      </w:r>
      <w:r>
        <w:rPr>
          <w:sz w:val="24"/>
        </w:rPr>
        <w:t xml:space="preserve"> に フリント (</w:t>
      </w:r>
      <w:r>
        <w:rPr>
          <w:color w:val="0070C0"/>
          <w:sz w:val="24"/>
        </w:rPr>
        <w:t>火打石</w:t>
      </w:r>
      <w:r>
        <w:rPr>
          <w:color w:val="C00000"/>
          <w:sz w:val="24"/>
        </w:rPr>
        <w:t>(ひうちいし)</w:t>
      </w:r>
      <w:r>
        <w:rPr>
          <w:sz w:val="24"/>
        </w:rPr>
        <w:t xml:space="preserve">) を </w:t>
      </w:r>
      <w:r>
        <w:rPr>
          <w:color w:val="0070C0"/>
          <w:sz w:val="24"/>
        </w:rPr>
        <w:t>使</w:t>
      </w:r>
      <w:r>
        <w:rPr>
          <w:color w:val="C00000"/>
          <w:sz w:val="24"/>
        </w:rPr>
        <w:t>(つか)</w:t>
      </w:r>
      <w:r>
        <w:rPr>
          <w:sz w:val="24"/>
        </w:rPr>
        <w:t xml:space="preserve">いました。なぜなら、これ は </w:t>
      </w:r>
      <w:r>
        <w:rPr>
          <w:color w:val="0070C0"/>
          <w:sz w:val="24"/>
        </w:rPr>
        <w:t>他</w:t>
      </w:r>
      <w:r>
        <w:rPr>
          <w:color w:val="C00000"/>
          <w:sz w:val="24"/>
        </w:rPr>
        <w:t>(ほか)</w:t>
      </w:r>
      <w:r>
        <w:rPr>
          <w:sz w:val="24"/>
        </w:rPr>
        <w:t xml:space="preserve"> の </w:t>
      </w:r>
      <w:r>
        <w:rPr>
          <w:color w:val="0070C0"/>
          <w:sz w:val="24"/>
        </w:rPr>
        <w:t>種類</w:t>
      </w:r>
      <w:r>
        <w:rPr>
          <w:color w:val="C00000"/>
          <w:sz w:val="24"/>
        </w:rPr>
        <w:t>(しゅるい)</w:t>
      </w:r>
      <w:r>
        <w:rPr>
          <w:sz w:val="24"/>
        </w:rPr>
        <w:t xml:space="preserve"> の </w:t>
      </w:r>
      <w:r>
        <w:rPr>
          <w:color w:val="0070C0"/>
          <w:sz w:val="24"/>
        </w:rPr>
        <w:t>石</w:t>
      </w:r>
      <w:r>
        <w:rPr>
          <w:color w:val="C00000"/>
          <w:sz w:val="24"/>
        </w:rPr>
        <w:t>(いし)</w:t>
      </w:r>
      <w:r>
        <w:rPr>
          <w:sz w:val="24"/>
        </w:rPr>
        <w:t xml:space="preserve"> より も </w:t>
      </w:r>
      <w:r>
        <w:rPr>
          <w:color w:val="0070C0"/>
          <w:sz w:val="24"/>
        </w:rPr>
        <w:t>形作</w:t>
      </w:r>
      <w:r>
        <w:rPr>
          <w:color w:val="C00000"/>
          <w:sz w:val="24"/>
        </w:rPr>
        <w:t>(かたちづく)</w:t>
      </w:r>
      <w:r>
        <w:rPr>
          <w:sz w:val="24"/>
        </w:rPr>
        <w:t>り やすかった から です。</w:t>
      </w:r>
      <w:r>
        <w:rPr>
          <w:color w:val="0070C0"/>
          <w:sz w:val="24"/>
        </w:rPr>
        <w:t>木</w:t>
      </w:r>
      <w:r>
        <w:rPr>
          <w:color w:val="C00000"/>
          <w:sz w:val="24"/>
        </w:rPr>
        <w:t>(き)</w:t>
      </w:r>
      <w:r>
        <w:rPr>
          <w:sz w:val="24"/>
        </w:rPr>
        <w:t xml:space="preserve"> や </w:t>
      </w:r>
      <w:r>
        <w:rPr>
          <w:color w:val="0070C0"/>
          <w:sz w:val="24"/>
        </w:rPr>
        <w:t>皮</w:t>
      </w:r>
      <w:r>
        <w:rPr>
          <w:color w:val="C00000"/>
          <w:sz w:val="24"/>
        </w:rPr>
        <w:t>(かわ)</w:t>
      </w:r>
      <w:r>
        <w:rPr>
          <w:sz w:val="24"/>
        </w:rPr>
        <w:t xml:space="preserve"> も </w:t>
      </w:r>
      <w:r>
        <w:rPr>
          <w:color w:val="0070C0"/>
          <w:sz w:val="24"/>
        </w:rPr>
        <w:t>使</w:t>
      </w:r>
      <w:r>
        <w:rPr>
          <w:color w:val="C00000"/>
          <w:sz w:val="24"/>
        </w:rPr>
        <w:t>(つか)</w:t>
      </w:r>
      <w:r>
        <w:rPr>
          <w:sz w:val="24"/>
        </w:rPr>
        <w:t xml:space="preserve">って いた かも しれません が、これら は </w:t>
      </w:r>
      <w:r>
        <w:rPr>
          <w:color w:val="0070C0"/>
          <w:sz w:val="24"/>
        </w:rPr>
        <w:t>腐</w:t>
      </w:r>
      <w:r>
        <w:rPr>
          <w:color w:val="C00000"/>
          <w:sz w:val="24"/>
        </w:rPr>
        <w:t>(くさ)</w:t>
      </w:r>
      <w:r>
        <w:rPr>
          <w:sz w:val="24"/>
        </w:rPr>
        <w:t xml:space="preserve">って </w:t>
      </w:r>
      <w:r>
        <w:rPr>
          <w:color w:val="0070C0"/>
          <w:sz w:val="24"/>
        </w:rPr>
        <w:t>消</w:t>
      </w:r>
      <w:r>
        <w:rPr>
          <w:color w:val="C00000"/>
          <w:sz w:val="24"/>
        </w:rPr>
        <w:t>(き)</w:t>
      </w:r>
      <w:r>
        <w:rPr>
          <w:sz w:val="24"/>
        </w:rPr>
        <w:t>えて しまいました。</w:t>
      </w:r>
      <w:r>
        <w:rPr>
          <w:color w:val="0070C0"/>
          <w:sz w:val="24"/>
        </w:rPr>
        <w:t>石</w:t>
      </w:r>
      <w:r>
        <w:rPr>
          <w:color w:val="C00000"/>
          <w:sz w:val="24"/>
        </w:rPr>
        <w:t>(いし)</w:t>
      </w:r>
      <w:r>
        <w:rPr>
          <w:sz w:val="24"/>
        </w:rPr>
        <w:t xml:space="preserve"> は </w:t>
      </w:r>
      <w:r>
        <w:rPr>
          <w:color w:val="0070C0"/>
          <w:sz w:val="24"/>
        </w:rPr>
        <w:t>腐</w:t>
      </w:r>
      <w:r>
        <w:rPr>
          <w:color w:val="C00000"/>
          <w:sz w:val="24"/>
        </w:rPr>
        <w:t>(くさ)</w:t>
      </w:r>
      <w:r>
        <w:rPr>
          <w:sz w:val="24"/>
        </w:rPr>
        <w:t xml:space="preserve">らない ので、ずっと </w:t>
      </w:r>
      <w:r>
        <w:rPr>
          <w:color w:val="0070C0"/>
          <w:sz w:val="24"/>
        </w:rPr>
        <w:t>昔</w:t>
      </w:r>
      <w:r>
        <w:rPr>
          <w:color w:val="C00000"/>
          <w:sz w:val="24"/>
        </w:rPr>
        <w:t>(むかし)</w:t>
      </w:r>
      <w:r>
        <w:rPr>
          <w:sz w:val="24"/>
        </w:rPr>
        <w:t xml:space="preserve"> の </w:t>
      </w:r>
      <w:r>
        <w:rPr>
          <w:color w:val="0070C0"/>
          <w:sz w:val="24"/>
        </w:rPr>
        <w:t>道具</w:t>
      </w:r>
      <w:r>
        <w:rPr>
          <w:color w:val="C00000"/>
          <w:sz w:val="24"/>
        </w:rPr>
        <w:t>(どうぐ)</w:t>
      </w:r>
      <w:r>
        <w:rPr>
          <w:sz w:val="24"/>
        </w:rPr>
        <w:t xml:space="preserve"> は、それ を </w:t>
      </w:r>
      <w:r>
        <w:rPr>
          <w:color w:val="0070C0"/>
          <w:sz w:val="24"/>
        </w:rPr>
        <w:t>作</w:t>
      </w:r>
      <w:r>
        <w:rPr>
          <w:color w:val="C00000"/>
          <w:sz w:val="24"/>
        </w:rPr>
        <w:t>(つく)</w:t>
      </w:r>
      <w:r>
        <w:rPr>
          <w:sz w:val="24"/>
        </w:rPr>
        <w:t xml:space="preserve">った </w:t>
      </w:r>
      <w:r>
        <w:rPr>
          <w:color w:val="0070C0"/>
          <w:sz w:val="24"/>
        </w:rPr>
        <w:t>人々</w:t>
      </w:r>
      <w:r>
        <w:rPr>
          <w:color w:val="C00000"/>
          <w:sz w:val="24"/>
        </w:rPr>
        <w:t>(ひとびと)</w:t>
      </w:r>
      <w:r>
        <w:rPr>
          <w:sz w:val="24"/>
        </w:rPr>
        <w:t xml:space="preserve"> の </w:t>
      </w:r>
      <w:r>
        <w:rPr>
          <w:color w:val="0070C0"/>
          <w:sz w:val="24"/>
        </w:rPr>
        <w:t>骨</w:t>
      </w:r>
      <w:r>
        <w:rPr>
          <w:color w:val="C00000"/>
          <w:sz w:val="24"/>
        </w:rPr>
        <w:t>(ほね)</w:t>
      </w:r>
      <w:r>
        <w:rPr>
          <w:sz w:val="24"/>
        </w:rPr>
        <w:t xml:space="preserve"> さえ </w:t>
      </w:r>
      <w:r>
        <w:rPr>
          <w:color w:val="0070C0"/>
          <w:sz w:val="24"/>
        </w:rPr>
        <w:t>跡形</w:t>
      </w:r>
      <w:r>
        <w:rPr>
          <w:color w:val="C00000"/>
          <w:sz w:val="24"/>
        </w:rPr>
        <w:t>(あとかた)</w:t>
      </w:r>
      <w:r>
        <w:rPr>
          <w:sz w:val="24"/>
        </w:rPr>
        <w:t xml:space="preserve"> も なく </w:t>
      </w:r>
      <w:r>
        <w:rPr>
          <w:color w:val="0070C0"/>
          <w:sz w:val="24"/>
        </w:rPr>
        <w:t>消</w:t>
      </w:r>
      <w:r>
        <w:rPr>
          <w:color w:val="C00000"/>
          <w:sz w:val="24"/>
        </w:rPr>
        <w:t>(き)</w:t>
      </w:r>
      <w:r>
        <w:rPr>
          <w:sz w:val="24"/>
        </w:rPr>
        <w:t>えて しまった あと でも、</w:t>
      </w:r>
      <w:r>
        <w:rPr>
          <w:color w:val="0070C0"/>
          <w:sz w:val="24"/>
        </w:rPr>
        <w:t>残</w:t>
      </w:r>
      <w:r>
        <w:rPr>
          <w:color w:val="C00000"/>
          <w:sz w:val="24"/>
        </w:rPr>
        <w:t>(のこ)</w:t>
      </w:r>
      <w:r>
        <w:rPr>
          <w:sz w:val="24"/>
        </w:rPr>
        <w:t>って いる の です。</w:t>
      </w:r>
    </w:p>
    <w:p>
      <w:r>
        <w:rPr>
          <w:color w:val="0070C0"/>
          <w:sz w:val="24"/>
        </w:rPr>
        <w:t>出典</w:t>
      </w:r>
      <w:r>
        <w:rPr>
          <w:color w:val="C00000"/>
          <w:sz w:val="24"/>
        </w:rPr>
        <w:t>(しゅってん)</w:t>
      </w:r>
      <w:r>
        <w:rPr>
          <w:sz w:val="24"/>
        </w:rPr>
        <w:t>: ロビン・プレイス 『</w:t>
      </w:r>
      <w:r>
        <w:rPr>
          <w:color w:val="0070C0"/>
          <w:sz w:val="24"/>
        </w:rPr>
        <w:t>化石</w:t>
      </w:r>
      <w:r>
        <w:rPr>
          <w:color w:val="C00000"/>
          <w:sz w:val="24"/>
        </w:rPr>
        <w:t>(かせき)</w:t>
      </w:r>
      <w:r>
        <w:rPr>
          <w:color w:val="0070C0"/>
          <w:sz w:val="24"/>
        </w:rPr>
        <w:t>人類</w:t>
      </w:r>
      <w:r>
        <w:rPr>
          <w:color w:val="C00000"/>
          <w:sz w:val="24"/>
        </w:rPr>
        <w:t>(じんるい)</w:t>
      </w:r>
      <w:r>
        <w:rPr>
          <w:sz w:val="24"/>
        </w:rPr>
        <w:t xml:space="preserve"> の </w:t>
      </w:r>
      <w:r>
        <w:rPr>
          <w:color w:val="0070C0"/>
          <w:sz w:val="24"/>
        </w:rPr>
        <w:t>発見</w:t>
      </w:r>
      <w:r>
        <w:rPr>
          <w:color w:val="C00000"/>
          <w:sz w:val="24"/>
        </w:rPr>
        <w:t>(はっけん)</w:t>
      </w:r>
      <w:r>
        <w:rPr>
          <w:sz w:val="24"/>
        </w:rPr>
        <w:t>』</w:t>
      </w:r>
    </w:p>
    <w:p/>
    <w:p>
      <w:pPr>
        <w:pStyle w:val="Heading1"/>
      </w:pPr>
      <w:r>
        <w:rPr>
          <w:b/>
          <w:color w:val="1F4E79"/>
          <w:sz w:val="30"/>
        </w:rPr>
        <w:t>第2課　不要伤害蜘蛛　/　蜘蛛(くも) を 殺(ころ)す な</w:t>
      </w:r>
    </w:p>
    <w:p>
      <w:pPr>
        <w:pStyle w:val="Heading2"/>
      </w:pPr>
      <w:r>
        <w:rPr>
          <w:b/>
          <w:color w:val="555555"/>
          <w:sz w:val="26"/>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Pr>
        <w:pStyle w:val="Heading2"/>
      </w:pPr>
      <w:r>
        <w:rPr>
          <w:b/>
          <w:color w:val="555555"/>
          <w:sz w:val="26"/>
        </w:rPr>
        <w:t>日本語(にほんご)</w:t>
      </w:r>
    </w:p>
    <w:p>
      <w:r>
        <w:rPr>
          <w:sz w:val="24"/>
        </w:rPr>
        <w:t xml:space="preserve">なぜ </w:t>
      </w:r>
      <w:r>
        <w:rPr>
          <w:color w:val="0070C0"/>
          <w:sz w:val="24"/>
        </w:rPr>
        <w:t>蜘蛛</w:t>
      </w:r>
      <w:r>
        <w:rPr>
          <w:color w:val="C00000"/>
          <w:sz w:val="24"/>
        </w:rPr>
        <w:t>(くも)</w:t>
      </w:r>
      <w:r>
        <w:rPr>
          <w:sz w:val="24"/>
        </w:rPr>
        <w:t xml:space="preserve"> が わたしたち の </w:t>
      </w:r>
      <w:r>
        <w:rPr>
          <w:color w:val="0070C0"/>
          <w:sz w:val="24"/>
        </w:rPr>
        <w:t>友達</w:t>
      </w:r>
      <w:r>
        <w:rPr>
          <w:color w:val="C00000"/>
          <w:sz w:val="24"/>
        </w:rPr>
        <w:t>(ともだち)</w:t>
      </w:r>
      <w:r>
        <w:rPr>
          <w:sz w:val="24"/>
        </w:rPr>
        <w:t xml:space="preserve"> と なる の か、</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う かも しれません。それ は、</w:t>
      </w:r>
      <w:r>
        <w:rPr>
          <w:color w:val="0070C0"/>
          <w:sz w:val="24"/>
        </w:rPr>
        <w:t>彼</w:t>
      </w:r>
      <w:r>
        <w:rPr>
          <w:color w:val="C00000"/>
          <w:sz w:val="24"/>
        </w:rPr>
        <w:t>(かれ)</w:t>
      </w:r>
      <w:r>
        <w:rPr>
          <w:sz w:val="24"/>
        </w:rPr>
        <w:t xml:space="preserve">ら が たくさん の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から です。</w:t>
      </w:r>
      <w:r>
        <w:rPr>
          <w:color w:val="0070C0"/>
          <w:sz w:val="24"/>
        </w:rPr>
        <w:t>虫</w:t>
      </w:r>
      <w:r>
        <w:rPr>
          <w:color w:val="C00000"/>
          <w:sz w:val="24"/>
        </w:rPr>
        <w:t>(むし)</w:t>
      </w:r>
      <w:r>
        <w:rPr>
          <w:sz w:val="24"/>
        </w:rPr>
        <w:t xml:space="preserve"> の </w:t>
      </w:r>
      <w:r>
        <w:rPr>
          <w:color w:val="0070C0"/>
          <w:sz w:val="24"/>
        </w:rPr>
        <w:t>中</w:t>
      </w:r>
      <w:r>
        <w:rPr>
          <w:color w:val="C00000"/>
          <w:sz w:val="24"/>
        </w:rPr>
        <w:t>(なか)</w:t>
      </w:r>
      <w:r>
        <w:rPr>
          <w:sz w:val="24"/>
        </w:rPr>
        <w:t xml:space="preserve"> に は </w:t>
      </w:r>
      <w:r>
        <w:rPr>
          <w:color w:val="0070C0"/>
          <w:sz w:val="24"/>
        </w:rPr>
        <w:t>人類</w:t>
      </w:r>
      <w:r>
        <w:rPr>
          <w:color w:val="C00000"/>
          <w:sz w:val="24"/>
        </w:rPr>
        <w:t>(じんるい)</w:t>
      </w:r>
      <w:r>
        <w:rPr>
          <w:sz w:val="24"/>
        </w:rPr>
        <w:t xml:space="preserve"> の </w:t>
      </w:r>
      <w:r>
        <w:rPr>
          <w:color w:val="0070C0"/>
          <w:sz w:val="24"/>
        </w:rPr>
        <w:t>最大</w:t>
      </w:r>
      <w:r>
        <w:rPr>
          <w:color w:val="C00000"/>
          <w:sz w:val="24"/>
        </w:rPr>
        <w:t>(さいだい)</w:t>
      </w:r>
      <w:r>
        <w:rPr>
          <w:sz w:val="24"/>
        </w:rPr>
        <w:t xml:space="preserve"> の </w:t>
      </w:r>
      <w:r>
        <w:rPr>
          <w:color w:val="0070C0"/>
          <w:sz w:val="24"/>
        </w:rPr>
        <w:t>敵</w:t>
      </w:r>
      <w:r>
        <w:rPr>
          <w:color w:val="C00000"/>
          <w:sz w:val="24"/>
        </w:rPr>
        <w:t>(てき)</w:t>
      </w:r>
      <w:r>
        <w:rPr>
          <w:sz w:val="24"/>
        </w:rPr>
        <w:t xml:space="preserve"> も います。もし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から の </w:t>
      </w:r>
      <w:r>
        <w:rPr>
          <w:color w:val="0070C0"/>
          <w:sz w:val="24"/>
        </w:rPr>
        <w:t>保護</w:t>
      </w:r>
      <w:r>
        <w:rPr>
          <w:color w:val="C00000"/>
          <w:sz w:val="24"/>
        </w:rPr>
        <w:t>(ほご)</w:t>
      </w:r>
      <w:r>
        <w:rPr>
          <w:sz w:val="24"/>
        </w:rPr>
        <w:t xml:space="preserve"> が なければ、</w:t>
      </w:r>
      <w:r>
        <w:rPr>
          <w:color w:val="0070C0"/>
          <w:sz w:val="24"/>
        </w:rPr>
        <w:t>虫</w:t>
      </w:r>
      <w:r>
        <w:rPr>
          <w:color w:val="C00000"/>
          <w:sz w:val="24"/>
        </w:rPr>
        <w:t>(むし)</w:t>
      </w:r>
      <w:r>
        <w:rPr>
          <w:sz w:val="24"/>
        </w:rPr>
        <w:t xml:space="preserve"> は わたしたち が </w:t>
      </w:r>
      <w:r>
        <w:rPr>
          <w:color w:val="0070C0"/>
          <w:sz w:val="24"/>
        </w:rPr>
        <w:t>世界</w:t>
      </w:r>
      <w:r>
        <w:rPr>
          <w:color w:val="C00000"/>
          <w:sz w:val="24"/>
        </w:rPr>
        <w:t>(せかい)</w:t>
      </w:r>
      <w:r>
        <w:rPr>
          <w:sz w:val="24"/>
        </w:rPr>
        <w:t xml:space="preserve"> で </w:t>
      </w:r>
      <w:r>
        <w:rPr>
          <w:color w:val="0070C0"/>
          <w:sz w:val="24"/>
        </w:rPr>
        <w:t>生</w:t>
      </w:r>
      <w:r>
        <w:rPr>
          <w:color w:val="C00000"/>
          <w:sz w:val="24"/>
        </w:rPr>
        <w:t>(い)</w:t>
      </w:r>
      <w:r>
        <w:rPr>
          <w:sz w:val="24"/>
        </w:rPr>
        <w:t xml:space="preserve">きて いく こと を </w:t>
      </w:r>
      <w:r>
        <w:rPr>
          <w:color w:val="0070C0"/>
          <w:sz w:val="24"/>
        </w:rPr>
        <w:t>不可能</w:t>
      </w:r>
      <w:r>
        <w:rPr>
          <w:color w:val="C00000"/>
          <w:sz w:val="24"/>
        </w:rPr>
        <w:t>(ふかのう)</w:t>
      </w:r>
      <w:r>
        <w:rPr>
          <w:sz w:val="24"/>
        </w:rPr>
        <w:t xml:space="preserve"> に する でしょう。</w:t>
      </w:r>
      <w:r>
        <w:rPr>
          <w:color w:val="0070C0"/>
          <w:sz w:val="24"/>
        </w:rPr>
        <w:t>彼</w:t>
      </w:r>
      <w:r>
        <w:rPr>
          <w:color w:val="C00000"/>
          <w:sz w:val="24"/>
        </w:rPr>
        <w:t>(かれ)</w:t>
      </w:r>
      <w:r>
        <w:rPr>
          <w:sz w:val="24"/>
        </w:rPr>
        <w:t xml:space="preserve">ら は わたしたち の </w:t>
      </w:r>
      <w:r>
        <w:rPr>
          <w:color w:val="0070C0"/>
          <w:sz w:val="24"/>
        </w:rPr>
        <w:t>作物</w:t>
      </w:r>
      <w:r>
        <w:rPr>
          <w:color w:val="C00000"/>
          <w:sz w:val="24"/>
        </w:rPr>
        <w:t>(さくもつ)</w:t>
      </w:r>
      <w:r>
        <w:rPr>
          <w:sz w:val="24"/>
        </w:rPr>
        <w:t xml:space="preserve"> を すべて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くし、</w:t>
      </w:r>
      <w:r>
        <w:rPr>
          <w:color w:val="0070C0"/>
          <w:sz w:val="24"/>
        </w:rPr>
        <w:t>家畜</w:t>
      </w:r>
      <w:r>
        <w:rPr>
          <w:color w:val="C00000"/>
          <w:sz w:val="24"/>
        </w:rPr>
        <w:t>(かちく)</w:t>
      </w:r>
      <w:r>
        <w:rPr>
          <w:sz w:val="24"/>
        </w:rPr>
        <w:t xml:space="preserve"> を </w:t>
      </w:r>
      <w:r>
        <w:rPr>
          <w:color w:val="0070C0"/>
          <w:sz w:val="24"/>
        </w:rPr>
        <w:t>殺</w:t>
      </w:r>
      <w:r>
        <w:rPr>
          <w:color w:val="C00000"/>
          <w:sz w:val="24"/>
        </w:rPr>
        <w:t>(ころ)</w:t>
      </w:r>
      <w:r>
        <w:rPr>
          <w:sz w:val="24"/>
        </w:rPr>
        <w:t>して しまう でしょう。わたしたち は、</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鳥</w:t>
      </w:r>
      <w:r>
        <w:rPr>
          <w:color w:val="C00000"/>
          <w:sz w:val="24"/>
        </w:rPr>
        <w:t>(とり)</w:t>
      </w:r>
      <w:r>
        <w:rPr>
          <w:sz w:val="24"/>
        </w:rPr>
        <w:t xml:space="preserve"> や </w:t>
      </w:r>
      <w:r>
        <w:rPr>
          <w:color w:val="0070C0"/>
          <w:sz w:val="24"/>
        </w:rPr>
        <w:t>獣</w:t>
      </w:r>
      <w:r>
        <w:rPr>
          <w:color w:val="C00000"/>
          <w:sz w:val="24"/>
        </w:rPr>
        <w:t>(けもの)</w:t>
      </w:r>
      <w:r>
        <w:rPr>
          <w:sz w:val="24"/>
        </w:rPr>
        <w:t xml:space="preserve"> に </w:t>
      </w:r>
      <w:r>
        <w:rPr>
          <w:color w:val="0070C0"/>
          <w:sz w:val="24"/>
        </w:rPr>
        <w:t>大</w:t>
      </w:r>
      <w:r>
        <w:rPr>
          <w:color w:val="C00000"/>
          <w:sz w:val="24"/>
        </w:rPr>
        <w:t>(おお)</w:t>
      </w:r>
      <w:r>
        <w:rPr>
          <w:sz w:val="24"/>
        </w:rPr>
        <w:t xml:space="preserve">いに </w:t>
      </w:r>
      <w:r>
        <w:rPr>
          <w:color w:val="0070C0"/>
          <w:sz w:val="24"/>
        </w:rPr>
        <w:t>感謝</w:t>
      </w:r>
      <w:r>
        <w:rPr>
          <w:color w:val="C00000"/>
          <w:sz w:val="24"/>
        </w:rPr>
        <w:t>(かんしゃ)</w:t>
      </w:r>
      <w:r>
        <w:rPr>
          <w:sz w:val="24"/>
        </w:rPr>
        <w:t xml:space="preserve"> しなければ なりません が、</w:t>
      </w:r>
      <w:r>
        <w:rPr>
          <w:color w:val="0070C0"/>
          <w:sz w:val="24"/>
        </w:rPr>
        <w:t>彼</w:t>
      </w:r>
      <w:r>
        <w:rPr>
          <w:color w:val="C00000"/>
          <w:sz w:val="24"/>
        </w:rPr>
        <w:t>(かれ)</w:t>
      </w:r>
      <w:r>
        <w:rPr>
          <w:sz w:val="24"/>
        </w:rPr>
        <w:t xml:space="preserve">ら </w:t>
      </w:r>
      <w:r>
        <w:rPr>
          <w:color w:val="0070C0"/>
          <w:sz w:val="24"/>
        </w:rPr>
        <w:t>全員</w:t>
      </w:r>
      <w:r>
        <w:rPr>
          <w:color w:val="C00000"/>
          <w:sz w:val="24"/>
        </w:rPr>
        <w:t>(ぜんいん)</w:t>
      </w:r>
      <w:r>
        <w:rPr>
          <w:sz w:val="24"/>
        </w:rPr>
        <w:t xml:space="preserve"> を </w:t>
      </w:r>
      <w:r>
        <w:rPr>
          <w:color w:val="0070C0"/>
          <w:sz w:val="24"/>
        </w:rPr>
        <w:t>合</w:t>
      </w:r>
      <w:r>
        <w:rPr>
          <w:color w:val="C00000"/>
          <w:sz w:val="24"/>
        </w:rPr>
        <w:t>(あ)</w:t>
      </w:r>
      <w:r>
        <w:rPr>
          <w:sz w:val="24"/>
        </w:rPr>
        <w:t>わせて も、</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数</w:t>
      </w:r>
      <w:r>
        <w:rPr>
          <w:color w:val="C00000"/>
          <w:sz w:val="24"/>
        </w:rPr>
        <w:t>(かず)</w:t>
      </w:r>
      <w:r>
        <w:rPr>
          <w:sz w:val="24"/>
        </w:rPr>
        <w:t xml:space="preserve"> の ほんの </w:t>
      </w:r>
      <w:r>
        <w:rPr>
          <w:color w:val="0070C0"/>
          <w:sz w:val="24"/>
        </w:rPr>
        <w:t>一部</w:t>
      </w:r>
      <w:r>
        <w:rPr>
          <w:color w:val="C00000"/>
          <w:sz w:val="24"/>
        </w:rPr>
        <w:t>(いちぶ)</w:t>
      </w:r>
      <w:r>
        <w:rPr>
          <w:sz w:val="24"/>
        </w:rPr>
        <w:t xml:space="preserve"> しか </w:t>
      </w:r>
      <w:r>
        <w:rPr>
          <w:color w:val="0070C0"/>
          <w:sz w:val="24"/>
        </w:rPr>
        <w:t>殺</w:t>
      </w:r>
      <w:r>
        <w:rPr>
          <w:color w:val="C00000"/>
          <w:sz w:val="24"/>
        </w:rPr>
        <w:t>(ころ)</w:t>
      </w:r>
      <w:r>
        <w:rPr>
          <w:sz w:val="24"/>
        </w:rPr>
        <w:t>しません。さらに、</w:t>
      </w:r>
      <w:r>
        <w:rPr>
          <w:color w:val="0070C0"/>
          <w:sz w:val="24"/>
        </w:rPr>
        <w:t>他</w:t>
      </w:r>
      <w:r>
        <w:rPr>
          <w:color w:val="C00000"/>
          <w:sz w:val="24"/>
        </w:rPr>
        <w:t>(ほか)</w:t>
      </w:r>
      <w:r>
        <w:rPr>
          <w:sz w:val="24"/>
        </w:rPr>
        <w:t xml:space="preserve"> の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と </w:t>
      </w:r>
      <w:r>
        <w:rPr>
          <w:color w:val="0070C0"/>
          <w:sz w:val="24"/>
        </w:rPr>
        <w:t>違</w:t>
      </w:r>
      <w:r>
        <w:rPr>
          <w:color w:val="C00000"/>
          <w:sz w:val="24"/>
        </w:rPr>
        <w:t>(ちが)</w:t>
      </w:r>
      <w:r>
        <w:rPr>
          <w:sz w:val="24"/>
        </w:rPr>
        <w:t>って、</w:t>
      </w:r>
      <w:r>
        <w:rPr>
          <w:color w:val="0070C0"/>
          <w:sz w:val="24"/>
        </w:rPr>
        <w:t>蜘蛛</w:t>
      </w:r>
      <w:r>
        <w:rPr>
          <w:color w:val="C00000"/>
          <w:sz w:val="24"/>
        </w:rPr>
        <w:t>(くも)</w:t>
      </w:r>
      <w:r>
        <w:rPr>
          <w:sz w:val="24"/>
        </w:rPr>
        <w:t xml:space="preserve"> は わたしたち や わたしたち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に </w:t>
      </w:r>
      <w:r>
        <w:rPr>
          <w:color w:val="0070C0"/>
          <w:sz w:val="24"/>
        </w:rPr>
        <w:t>少</w:t>
      </w:r>
      <w:r>
        <w:rPr>
          <w:color w:val="C00000"/>
          <w:sz w:val="24"/>
        </w:rPr>
        <w:t>(すこ)</w:t>
      </w:r>
      <w:r>
        <w:rPr>
          <w:sz w:val="24"/>
        </w:rPr>
        <w:t xml:space="preserve">し の </w:t>
      </w:r>
      <w:r>
        <w:rPr>
          <w:color w:val="0070C0"/>
          <w:sz w:val="24"/>
        </w:rPr>
        <w:t>害</w:t>
      </w:r>
      <w:r>
        <w:rPr>
          <w:color w:val="C00000"/>
          <w:sz w:val="24"/>
        </w:rPr>
        <w:t>(がい)</w:t>
      </w:r>
      <w:r>
        <w:rPr>
          <w:sz w:val="24"/>
        </w:rPr>
        <w:t xml:space="preserve"> も </w:t>
      </w:r>
      <w:r>
        <w:rPr>
          <w:color w:val="0070C0"/>
          <w:sz w:val="24"/>
        </w:rPr>
        <w:t>与</w:t>
      </w:r>
      <w:r>
        <w:rPr>
          <w:color w:val="C00000"/>
          <w:sz w:val="24"/>
        </w:rPr>
        <w:t>(あた)</w:t>
      </w:r>
      <w:r>
        <w:rPr>
          <w:sz w:val="24"/>
        </w:rPr>
        <w:t>えません。</w:t>
      </w:r>
    </w:p>
    <w:p>
      <w:r>
        <w:rPr>
          <w:color w:val="0070C0"/>
          <w:sz w:val="24"/>
        </w:rPr>
        <w:t>蜘蛛</w:t>
      </w:r>
      <w:r>
        <w:rPr>
          <w:color w:val="C00000"/>
          <w:sz w:val="24"/>
        </w:rPr>
        <w:t>(くも)</w:t>
      </w:r>
      <w:r>
        <w:rPr>
          <w:sz w:val="24"/>
        </w:rPr>
        <w:t xml:space="preserve"> は、</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思</w:t>
      </w:r>
      <w:r>
        <w:rPr>
          <w:color w:val="C00000"/>
          <w:sz w:val="24"/>
        </w:rPr>
        <w:t>(おも)</w:t>
      </w:r>
      <w:r>
        <w:rPr>
          <w:sz w:val="24"/>
        </w:rPr>
        <w:t>って いる よう に、</w:t>
      </w:r>
      <w:r>
        <w:rPr>
          <w:color w:val="0070C0"/>
          <w:sz w:val="24"/>
        </w:rPr>
        <w:t>昆虫</w:t>
      </w:r>
      <w:r>
        <w:rPr>
          <w:color w:val="C00000"/>
          <w:sz w:val="24"/>
        </w:rPr>
        <w:t>(こんちゅう)</w:t>
      </w:r>
      <w:r>
        <w:rPr>
          <w:sz w:val="24"/>
        </w:rPr>
        <w:t xml:space="preserve"> で は ありません。</w:t>
      </w:r>
      <w:r>
        <w:rPr>
          <w:color w:val="0070C0"/>
          <w:sz w:val="24"/>
        </w:rPr>
        <w:t>近</w:t>
      </w:r>
      <w:r>
        <w:rPr>
          <w:color w:val="C00000"/>
          <w:sz w:val="24"/>
        </w:rPr>
        <w:t>(ちか)</w:t>
      </w:r>
      <w:r>
        <w:rPr>
          <w:sz w:val="24"/>
        </w:rPr>
        <w:t xml:space="preserve">い </w:t>
      </w:r>
      <w:r>
        <w:rPr>
          <w:color w:val="0070C0"/>
          <w:sz w:val="24"/>
        </w:rPr>
        <w:t>関係</w:t>
      </w:r>
      <w:r>
        <w:rPr>
          <w:color w:val="C00000"/>
          <w:sz w:val="24"/>
        </w:rPr>
        <w:t>(かんけい)</w:t>
      </w:r>
      <w:r>
        <w:rPr>
          <w:sz w:val="24"/>
        </w:rPr>
        <w:t xml:space="preserve"> で も ありません。</w:t>
      </w:r>
      <w:r>
        <w:rPr>
          <w:color w:val="0070C0"/>
          <w:sz w:val="24"/>
        </w:rPr>
        <w:t>違</w:t>
      </w:r>
      <w:r>
        <w:rPr>
          <w:color w:val="C00000"/>
          <w:sz w:val="24"/>
        </w:rPr>
        <w:t>(ちが)</w:t>
      </w:r>
      <w:r>
        <w:rPr>
          <w:sz w:val="24"/>
        </w:rPr>
        <w:t xml:space="preserve">い は ほぼ </w:t>
      </w:r>
      <w:r>
        <w:rPr>
          <w:color w:val="0070C0"/>
          <w:sz w:val="24"/>
        </w:rPr>
        <w:t>一目</w:t>
      </w:r>
      <w:r>
        <w:rPr>
          <w:color w:val="C00000"/>
          <w:sz w:val="24"/>
        </w:rPr>
        <w:t>(ひとめ)</w:t>
      </w:r>
      <w:r>
        <w:rPr>
          <w:sz w:val="24"/>
        </w:rPr>
        <w:t xml:space="preserve"> で わかります。</w:t>
      </w:r>
      <w:r>
        <w:rPr>
          <w:color w:val="0070C0"/>
          <w:sz w:val="24"/>
        </w:rPr>
        <w:t>蜘蛛</w:t>
      </w:r>
      <w:r>
        <w:rPr>
          <w:color w:val="C00000"/>
          <w:sz w:val="24"/>
        </w:rPr>
        <w:t>(くも)</w:t>
      </w:r>
      <w:r>
        <w:rPr>
          <w:sz w:val="24"/>
        </w:rPr>
        <w:t xml:space="preserve"> は いつ も 8</w:t>
      </w:r>
      <w:r>
        <w:rPr>
          <w:color w:val="0070C0"/>
          <w:sz w:val="24"/>
        </w:rPr>
        <w:t>本</w:t>
      </w:r>
      <w:r>
        <w:rPr>
          <w:color w:val="C00000"/>
          <w:sz w:val="24"/>
        </w:rPr>
        <w:t>(ぽん)</w:t>
      </w:r>
      <w:r>
        <w:rPr>
          <w:sz w:val="24"/>
        </w:rPr>
        <w:t xml:space="preserve"> の </w:t>
      </w:r>
      <w:r>
        <w:rPr>
          <w:color w:val="0070C0"/>
          <w:sz w:val="24"/>
        </w:rPr>
        <w:t>脚</w:t>
      </w:r>
      <w:r>
        <w:rPr>
          <w:color w:val="C00000"/>
          <w:sz w:val="24"/>
        </w:rPr>
        <w:t>(あし)</w:t>
      </w:r>
      <w:r>
        <w:rPr>
          <w:sz w:val="24"/>
        </w:rPr>
        <w:t xml:space="preserve"> を </w:t>
      </w:r>
      <w:r>
        <w:rPr>
          <w:color w:val="0070C0"/>
          <w:sz w:val="24"/>
        </w:rPr>
        <w:t>持</w:t>
      </w:r>
      <w:r>
        <w:rPr>
          <w:color w:val="C00000"/>
          <w:sz w:val="24"/>
        </w:rPr>
        <w:t>(も)</w:t>
      </w:r>
      <w:r>
        <w:rPr>
          <w:sz w:val="24"/>
        </w:rPr>
        <w:t>って おり、</w:t>
      </w:r>
      <w:r>
        <w:rPr>
          <w:color w:val="0070C0"/>
          <w:sz w:val="24"/>
        </w:rPr>
        <w:t>昆虫</w:t>
      </w:r>
      <w:r>
        <w:rPr>
          <w:color w:val="C00000"/>
          <w:sz w:val="24"/>
        </w:rPr>
        <w:t>(こんちゅう)</w:t>
      </w:r>
      <w:r>
        <w:rPr>
          <w:sz w:val="24"/>
        </w:rPr>
        <w:t xml:space="preserve"> は 6</w:t>
      </w:r>
      <w:r>
        <w:rPr>
          <w:color w:val="0070C0"/>
          <w:sz w:val="24"/>
        </w:rPr>
        <w:t>本</w:t>
      </w:r>
      <w:r>
        <w:rPr>
          <w:color w:val="C00000"/>
          <w:sz w:val="24"/>
        </w:rPr>
        <w:t>(ぽん)</w:t>
      </w:r>
      <w:r>
        <w:rPr>
          <w:sz w:val="24"/>
        </w:rPr>
        <w:t xml:space="preserve"> </w:t>
      </w:r>
      <w:r>
        <w:rPr>
          <w:color w:val="0070C0"/>
          <w:sz w:val="24"/>
        </w:rPr>
        <w:t>以上</w:t>
      </w:r>
      <w:r>
        <w:rPr>
          <w:color w:val="C00000"/>
          <w:sz w:val="24"/>
        </w:rPr>
        <w:t>(いじょう)</w:t>
      </w:r>
      <w:r>
        <w:rPr>
          <w:sz w:val="24"/>
        </w:rPr>
        <w:t xml:space="preserve"> を </w:t>
      </w:r>
      <w:r>
        <w:rPr>
          <w:color w:val="0070C0"/>
          <w:sz w:val="24"/>
        </w:rPr>
        <w:t>持</w:t>
      </w:r>
      <w:r>
        <w:rPr>
          <w:color w:val="C00000"/>
          <w:sz w:val="24"/>
        </w:rPr>
        <w:t>(も)</w:t>
      </w:r>
      <w:r>
        <w:rPr>
          <w:sz w:val="24"/>
        </w:rPr>
        <w:t>つ こと は ありません。</w:t>
      </w:r>
    </w:p>
    <w:p>
      <w:r>
        <w:rPr>
          <w:sz w:val="24"/>
        </w:rPr>
        <w:t xml:space="preserve">どれ ほど の </w:t>
      </w:r>
      <w:r>
        <w:rPr>
          <w:color w:val="0070C0"/>
          <w:sz w:val="24"/>
        </w:rPr>
        <w:t>数</w:t>
      </w:r>
      <w:r>
        <w:rPr>
          <w:color w:val="C00000"/>
          <w:sz w:val="24"/>
        </w:rPr>
        <w:t>(かず)</w:t>
      </w:r>
      <w:r>
        <w:rPr>
          <w:sz w:val="24"/>
        </w:rPr>
        <w:t xml:space="preserve"> の </w:t>
      </w:r>
      <w:r>
        <w:rPr>
          <w:color w:val="0070C0"/>
          <w:sz w:val="24"/>
        </w:rPr>
        <w:t>蜘蛛</w:t>
      </w:r>
      <w:r>
        <w:rPr>
          <w:color w:val="C00000"/>
          <w:sz w:val="24"/>
        </w:rPr>
        <w:t>(くも)</w:t>
      </w:r>
      <w:r>
        <w:rPr>
          <w:sz w:val="24"/>
        </w:rPr>
        <w:t xml:space="preserve"> が わたしたち の ため に この </w:t>
      </w:r>
      <w:r>
        <w:rPr>
          <w:color w:val="0070C0"/>
          <w:sz w:val="24"/>
        </w:rPr>
        <w:t>仕事</w:t>
      </w:r>
      <w:r>
        <w:rPr>
          <w:color w:val="C00000"/>
          <w:sz w:val="24"/>
        </w:rPr>
        <w:t>(しごと)</w:t>
      </w:r>
      <w:r>
        <w:rPr>
          <w:sz w:val="24"/>
        </w:rPr>
        <w:t xml:space="preserve"> に </w:t>
      </w:r>
      <w:r>
        <w:rPr>
          <w:color w:val="0070C0"/>
          <w:sz w:val="24"/>
        </w:rPr>
        <w:t>従事</w:t>
      </w:r>
      <w:r>
        <w:rPr>
          <w:color w:val="C00000"/>
          <w:sz w:val="24"/>
        </w:rPr>
        <w:t>(じゅうじ)</w:t>
      </w:r>
      <w:r>
        <w:rPr>
          <w:sz w:val="24"/>
        </w:rPr>
        <w:t xml:space="preserve"> して いる の でしょうか？</w:t>
      </w:r>
      <w:r>
        <w:rPr>
          <w:color w:val="0070C0"/>
          <w:sz w:val="24"/>
        </w:rPr>
        <w:t>蜘蛛</w:t>
      </w:r>
      <w:r>
        <w:rPr>
          <w:color w:val="C00000"/>
          <w:sz w:val="24"/>
        </w:rPr>
        <w:t>(くも)</w:t>
      </w:r>
      <w:r>
        <w:rPr>
          <w:sz w:val="24"/>
        </w:rPr>
        <w:t xml:space="preserve"> の ある </w:t>
      </w:r>
      <w:r>
        <w:rPr>
          <w:color w:val="0070C0"/>
          <w:sz w:val="24"/>
        </w:rPr>
        <w:t>専門家</w:t>
      </w:r>
      <w:r>
        <w:rPr>
          <w:color w:val="C00000"/>
          <w:sz w:val="24"/>
        </w:rPr>
        <w:t>(せんもんか)</w:t>
      </w:r>
      <w:r>
        <w:rPr>
          <w:sz w:val="24"/>
        </w:rPr>
        <w:t xml:space="preserve"> は、イングランド の </w:t>
      </w:r>
      <w:r>
        <w:rPr>
          <w:color w:val="0070C0"/>
          <w:sz w:val="24"/>
        </w:rPr>
        <w:t>南</w:t>
      </w:r>
      <w:r>
        <w:rPr>
          <w:color w:val="C00000"/>
          <w:sz w:val="24"/>
        </w:rPr>
        <w:t>(みなみ)</w:t>
      </w:r>
      <w:r>
        <w:rPr>
          <w:sz w:val="24"/>
        </w:rPr>
        <w:t xml:space="preserve"> の </w:t>
      </w:r>
      <w:r>
        <w:rPr>
          <w:color w:val="0070C0"/>
          <w:sz w:val="24"/>
        </w:rPr>
        <w:t>草原</w:t>
      </w:r>
      <w:r>
        <w:rPr>
          <w:color w:val="C00000"/>
          <w:sz w:val="24"/>
        </w:rPr>
        <w:t>(そうげん)</w:t>
      </w:r>
      <w:r>
        <w:rPr>
          <w:sz w:val="24"/>
        </w:rPr>
        <w:t xml:space="preserve"> で </w:t>
      </w:r>
      <w:r>
        <w:rPr>
          <w:color w:val="0070C0"/>
          <w:sz w:val="24"/>
        </w:rPr>
        <w:t>蜘蛛</w:t>
      </w:r>
      <w:r>
        <w:rPr>
          <w:color w:val="C00000"/>
          <w:sz w:val="24"/>
        </w:rPr>
        <w:t>(くも)</w:t>
      </w:r>
      <w:r>
        <w:rPr>
          <w:sz w:val="24"/>
        </w:rPr>
        <w:t xml:space="preserve"> の </w:t>
      </w:r>
      <w:r>
        <w:rPr>
          <w:color w:val="0070C0"/>
          <w:sz w:val="24"/>
        </w:rPr>
        <w:t>数</w:t>
      </w:r>
      <w:r>
        <w:rPr>
          <w:color w:val="C00000"/>
          <w:sz w:val="24"/>
        </w:rPr>
        <w:t>(かず)</w:t>
      </w:r>
      <w:r>
        <w:rPr>
          <w:sz w:val="24"/>
        </w:rPr>
        <w:t xml:space="preserve"> を </w:t>
      </w:r>
      <w:r>
        <w:rPr>
          <w:color w:val="0070C0"/>
          <w:sz w:val="24"/>
        </w:rPr>
        <w:t>数</w:t>
      </w:r>
      <w:r>
        <w:rPr>
          <w:color w:val="C00000"/>
          <w:sz w:val="24"/>
        </w:rPr>
        <w:t>(かぞ)</w:t>
      </w:r>
      <w:r>
        <w:rPr>
          <w:sz w:val="24"/>
        </w:rPr>
        <w:t>え、1エーカー あたり 225</w:t>
      </w:r>
      <w:r>
        <w:rPr>
          <w:color w:val="0070C0"/>
          <w:sz w:val="24"/>
        </w:rPr>
        <w:t>万</w:t>
      </w:r>
      <w:r>
        <w:rPr>
          <w:color w:val="C00000"/>
          <w:sz w:val="24"/>
        </w:rPr>
        <w:t>(まん)</w:t>
      </w:r>
      <w:r>
        <w:rPr>
          <w:color w:val="0070C0"/>
          <w:sz w:val="24"/>
        </w:rPr>
        <w:t>匹</w:t>
      </w:r>
      <w:r>
        <w:rPr>
          <w:color w:val="C00000"/>
          <w:sz w:val="24"/>
        </w:rPr>
        <w:t>(ひき)</w:t>
      </w:r>
      <w:r>
        <w:rPr>
          <w:sz w:val="24"/>
        </w:rPr>
        <w:t xml:space="preserve"> </w:t>
      </w:r>
      <w:r>
        <w:rPr>
          <w:color w:val="0070C0"/>
          <w:sz w:val="24"/>
        </w:rPr>
        <w:t>以上</w:t>
      </w:r>
      <w:r>
        <w:rPr>
          <w:color w:val="C00000"/>
          <w:sz w:val="24"/>
        </w:rPr>
        <w:t>(いじょう)</w:t>
      </w:r>
      <w:r>
        <w:rPr>
          <w:sz w:val="24"/>
        </w:rPr>
        <w:t>、つまり サッカー</w:t>
      </w:r>
      <w:r>
        <w:rPr>
          <w:color w:val="0070C0"/>
          <w:sz w:val="24"/>
        </w:rPr>
        <w:t>場</w:t>
      </w:r>
      <w:r>
        <w:rPr>
          <w:color w:val="C00000"/>
          <w:sz w:val="24"/>
        </w:rPr>
        <w:t>(じょう)</w:t>
      </w:r>
      <w:r>
        <w:rPr>
          <w:sz w:val="24"/>
        </w:rPr>
        <w:t xml:space="preserve"> の </w:t>
      </w:r>
      <w:r>
        <w:rPr>
          <w:color w:val="0070C0"/>
          <w:sz w:val="24"/>
        </w:rPr>
        <w:t>上</w:t>
      </w:r>
      <w:r>
        <w:rPr>
          <w:color w:val="C00000"/>
          <w:sz w:val="24"/>
        </w:rPr>
        <w:t>(うえ)</w:t>
      </w:r>
      <w:r>
        <w:rPr>
          <w:sz w:val="24"/>
        </w:rPr>
        <w:t xml:space="preserve"> に </w:t>
      </w:r>
      <w:r>
        <w:rPr>
          <w:color w:val="0070C0"/>
          <w:sz w:val="24"/>
        </w:rPr>
        <w:t>約</w:t>
      </w:r>
      <w:r>
        <w:rPr>
          <w:color w:val="C00000"/>
          <w:sz w:val="24"/>
        </w:rPr>
        <w:t>(やく)</w:t>
      </w:r>
      <w:r>
        <w:rPr>
          <w:sz w:val="24"/>
        </w:rPr>
        <w:t xml:space="preserve"> 600</w:t>
      </w:r>
      <w:r>
        <w:rPr>
          <w:color w:val="0070C0"/>
          <w:sz w:val="24"/>
        </w:rPr>
        <w:t>万</w:t>
      </w:r>
      <w:r>
        <w:rPr>
          <w:color w:val="C00000"/>
          <w:sz w:val="24"/>
        </w:rPr>
        <w:t>(まん)</w:t>
      </w:r>
      <w:r>
        <w:rPr>
          <w:color w:val="0070C0"/>
          <w:sz w:val="24"/>
        </w:rPr>
        <w:t>匹</w:t>
      </w:r>
      <w:r>
        <w:rPr>
          <w:color w:val="C00000"/>
          <w:sz w:val="24"/>
        </w:rPr>
        <w:t>(ひき)</w:t>
      </w:r>
      <w:r>
        <w:rPr>
          <w:sz w:val="24"/>
        </w:rPr>
        <w:t xml:space="preserve"> の さまざま な </w:t>
      </w:r>
      <w:r>
        <w:rPr>
          <w:color w:val="0070C0"/>
          <w:sz w:val="24"/>
        </w:rPr>
        <w:t>種類</w:t>
      </w:r>
      <w:r>
        <w:rPr>
          <w:color w:val="C00000"/>
          <w:sz w:val="24"/>
        </w:rPr>
        <w:t>(しゅるい)</w:t>
      </w:r>
      <w:r>
        <w:rPr>
          <w:sz w:val="24"/>
        </w:rPr>
        <w:t xml:space="preserve"> の </w:t>
      </w:r>
      <w:r>
        <w:rPr>
          <w:color w:val="0070C0"/>
          <w:sz w:val="24"/>
        </w:rPr>
        <w:t>蜘蛛</w:t>
      </w:r>
      <w:r>
        <w:rPr>
          <w:color w:val="C00000"/>
          <w:sz w:val="24"/>
        </w:rPr>
        <w:t>(くも)</w:t>
      </w:r>
      <w:r>
        <w:rPr>
          <w:sz w:val="24"/>
        </w:rPr>
        <w:t xml:space="preserve"> が いる と </w:t>
      </w:r>
      <w:r>
        <w:rPr>
          <w:color w:val="0070C0"/>
          <w:sz w:val="24"/>
        </w:rPr>
        <w:t>推定</w:t>
      </w:r>
      <w:r>
        <w:rPr>
          <w:color w:val="C00000"/>
          <w:sz w:val="24"/>
        </w:rPr>
        <w:t>(すいてい)</w:t>
      </w:r>
      <w:r>
        <w:rPr>
          <w:sz w:val="24"/>
        </w:rPr>
        <w:t xml:space="preserve"> しました。</w:t>
      </w:r>
      <w:r>
        <w:rPr>
          <w:color w:val="0070C0"/>
          <w:sz w:val="24"/>
        </w:rPr>
        <w:t>蜘蛛</w:t>
      </w:r>
      <w:r>
        <w:rPr>
          <w:color w:val="C00000"/>
          <w:sz w:val="24"/>
        </w:rPr>
        <w:t>(くも)</w:t>
      </w:r>
      <w:r>
        <w:rPr>
          <w:sz w:val="24"/>
        </w:rPr>
        <w:t xml:space="preserve"> は </w:t>
      </w:r>
      <w:r>
        <w:rPr>
          <w:color w:val="0070C0"/>
          <w:sz w:val="24"/>
        </w:rPr>
        <w:t>一年</w:t>
      </w:r>
      <w:r>
        <w:rPr>
          <w:color w:val="C00000"/>
          <w:sz w:val="24"/>
        </w:rPr>
        <w:t>(いちねん)</w:t>
      </w:r>
      <w:r>
        <w:rPr>
          <w:sz w:val="24"/>
        </w:rPr>
        <w:t xml:space="preserve"> の </w:t>
      </w:r>
      <w:r>
        <w:rPr>
          <w:color w:val="0070C0"/>
          <w:sz w:val="24"/>
        </w:rPr>
        <w:t>少</w:t>
      </w:r>
      <w:r>
        <w:rPr>
          <w:color w:val="C00000"/>
          <w:sz w:val="24"/>
        </w:rPr>
        <w:t>(すく)</w:t>
      </w:r>
      <w:r>
        <w:rPr>
          <w:sz w:val="24"/>
        </w:rPr>
        <w:t xml:space="preserve">なくとも </w:t>
      </w:r>
      <w:r>
        <w:rPr>
          <w:color w:val="0070C0"/>
          <w:sz w:val="24"/>
        </w:rPr>
        <w:t>半分</w:t>
      </w:r>
      <w:r>
        <w:rPr>
          <w:color w:val="C00000"/>
          <w:sz w:val="24"/>
        </w:rPr>
        <w:t>(はんぶん)</w:t>
      </w:r>
      <w:r>
        <w:rPr>
          <w:sz w:val="24"/>
        </w:rPr>
        <w:t xml:space="preserve"> は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の に </w:t>
      </w:r>
      <w:r>
        <w:rPr>
          <w:color w:val="0070C0"/>
          <w:sz w:val="24"/>
        </w:rPr>
        <w:t>忙</w:t>
      </w:r>
      <w:r>
        <w:rPr>
          <w:color w:val="C00000"/>
          <w:sz w:val="24"/>
        </w:rPr>
        <w:t>(いそが)</w:t>
      </w:r>
      <w:r>
        <w:rPr>
          <w:sz w:val="24"/>
        </w:rPr>
        <w:t>しく して います。</w:t>
      </w:r>
      <w:r>
        <w:rPr>
          <w:color w:val="0070C0"/>
          <w:sz w:val="24"/>
        </w:rPr>
        <w:t>彼</w:t>
      </w:r>
      <w:r>
        <w:rPr>
          <w:color w:val="C00000"/>
          <w:sz w:val="24"/>
        </w:rPr>
        <w:t>(かれ)</w:t>
      </w:r>
      <w:r>
        <w:rPr>
          <w:sz w:val="24"/>
        </w:rPr>
        <w:t xml:space="preserve">ら が どれ ほど の </w:t>
      </w:r>
      <w:r>
        <w:rPr>
          <w:color w:val="0070C0"/>
          <w:sz w:val="24"/>
        </w:rPr>
        <w:t>数</w:t>
      </w:r>
      <w:r>
        <w:rPr>
          <w:color w:val="C00000"/>
          <w:sz w:val="24"/>
        </w:rPr>
        <w:t>(かず)</w:t>
      </w:r>
      <w:r>
        <w:rPr>
          <w:sz w:val="24"/>
        </w:rPr>
        <w:t xml:space="preserve"> を </w:t>
      </w:r>
      <w:r>
        <w:rPr>
          <w:color w:val="0070C0"/>
          <w:sz w:val="24"/>
        </w:rPr>
        <w:t>殺</w:t>
      </w:r>
      <w:r>
        <w:rPr>
          <w:color w:val="C00000"/>
          <w:sz w:val="24"/>
        </w:rPr>
        <w:t>(ころ)</w:t>
      </w:r>
      <w:r>
        <w:rPr>
          <w:sz w:val="24"/>
        </w:rPr>
        <w:t xml:space="preserve">す か は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まか な </w:t>
      </w:r>
      <w:r>
        <w:rPr>
          <w:color w:val="0070C0"/>
          <w:sz w:val="24"/>
        </w:rPr>
        <w:t>推測</w:t>
      </w:r>
      <w:r>
        <w:rPr>
          <w:color w:val="C00000"/>
          <w:sz w:val="24"/>
        </w:rPr>
        <w:t>(すいそく)</w:t>
      </w:r>
      <w:r>
        <w:rPr>
          <w:sz w:val="24"/>
        </w:rPr>
        <w:t xml:space="preserve"> しか でき ません が、</w:t>
      </w:r>
      <w:r>
        <w:rPr>
          <w:color w:val="0070C0"/>
          <w:sz w:val="24"/>
        </w:rPr>
        <w:t>彼</w:t>
      </w:r>
      <w:r>
        <w:rPr>
          <w:color w:val="C00000"/>
          <w:sz w:val="24"/>
        </w:rPr>
        <w:t>(かれ)</w:t>
      </w:r>
      <w:r>
        <w:rPr>
          <w:sz w:val="24"/>
        </w:rPr>
        <w:t xml:space="preserve">ら は </w:t>
      </w:r>
      <w:r>
        <w:rPr>
          <w:color w:val="0070C0"/>
          <w:sz w:val="24"/>
        </w:rPr>
        <w:t>一日</w:t>
      </w:r>
      <w:r>
        <w:rPr>
          <w:color w:val="C00000"/>
          <w:sz w:val="24"/>
        </w:rPr>
        <w:t>(いちにち)</w:t>
      </w:r>
      <w:r>
        <w:rPr>
          <w:sz w:val="24"/>
        </w:rPr>
        <w:t xml:space="preserve"> 3</w:t>
      </w:r>
      <w:r>
        <w:rPr>
          <w:color w:val="0070C0"/>
          <w:sz w:val="24"/>
        </w:rPr>
        <w:t>食</w:t>
      </w:r>
      <w:r>
        <w:rPr>
          <w:color w:val="C00000"/>
          <w:sz w:val="24"/>
        </w:rPr>
        <w:t>(しょく)</w:t>
      </w:r>
      <w:r>
        <w:rPr>
          <w:sz w:val="24"/>
        </w:rPr>
        <w:t xml:space="preserve"> で は </w:t>
      </w:r>
      <w:r>
        <w:rPr>
          <w:color w:val="0070C0"/>
          <w:sz w:val="24"/>
        </w:rPr>
        <w:t>満足</w:t>
      </w:r>
      <w:r>
        <w:rPr>
          <w:color w:val="C00000"/>
          <w:sz w:val="24"/>
        </w:rPr>
        <w:t>(まんぞく)</w:t>
      </w:r>
      <w:r>
        <w:rPr>
          <w:sz w:val="24"/>
        </w:rPr>
        <w:t xml:space="preserve"> しない、お</w:t>
      </w:r>
      <w:r>
        <w:rPr>
          <w:color w:val="0070C0"/>
          <w:sz w:val="24"/>
        </w:rPr>
        <w:t>腹</w:t>
      </w:r>
      <w:r>
        <w:rPr>
          <w:color w:val="C00000"/>
          <w:sz w:val="24"/>
        </w:rPr>
        <w:t>(なか)</w:t>
      </w:r>
      <w:r>
        <w:rPr>
          <w:sz w:val="24"/>
        </w:rPr>
        <w:t xml:space="preserve"> を </w:t>
      </w:r>
      <w:r>
        <w:rPr>
          <w:color w:val="0070C0"/>
          <w:sz w:val="24"/>
        </w:rPr>
        <w:t>空</w:t>
      </w:r>
      <w:r>
        <w:rPr>
          <w:color w:val="C00000"/>
          <w:sz w:val="24"/>
        </w:rPr>
        <w:t>(す)</w:t>
      </w:r>
      <w:r>
        <w:rPr>
          <w:sz w:val="24"/>
        </w:rPr>
        <w:t xml:space="preserve">かせた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です。イギリス で </w:t>
      </w:r>
      <w:r>
        <w:rPr>
          <w:color w:val="0070C0"/>
          <w:sz w:val="24"/>
        </w:rPr>
        <w:t>一年間</w:t>
      </w:r>
      <w:r>
        <w:rPr>
          <w:color w:val="C00000"/>
          <w:sz w:val="24"/>
        </w:rPr>
        <w:t>(いちねんかん)</w:t>
      </w:r>
      <w:r>
        <w:rPr>
          <w:sz w:val="24"/>
        </w:rPr>
        <w:t xml:space="preserve"> に </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虫</w:t>
      </w:r>
      <w:r>
        <w:rPr>
          <w:color w:val="C00000"/>
          <w:sz w:val="24"/>
        </w:rPr>
        <w:t>(むし)</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は、</w:t>
      </w:r>
      <w:r>
        <w:rPr>
          <w:color w:val="0070C0"/>
          <w:sz w:val="24"/>
        </w:rPr>
        <w:t>国内</w:t>
      </w:r>
      <w:r>
        <w:rPr>
          <w:color w:val="C00000"/>
          <w:sz w:val="24"/>
        </w:rPr>
        <w:t>(こくない)</w:t>
      </w:r>
      <w:r>
        <w:rPr>
          <w:sz w:val="24"/>
        </w:rPr>
        <w:t xml:space="preserve"> の すべて の </w:t>
      </w:r>
      <w:r>
        <w:rPr>
          <w:color w:val="0070C0"/>
          <w:sz w:val="24"/>
        </w:rPr>
        <w:t>人間</w:t>
      </w:r>
      <w:r>
        <w:rPr>
          <w:color w:val="C00000"/>
          <w:sz w:val="24"/>
        </w:rPr>
        <w:t>(にんげん)</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より も </w:t>
      </w:r>
      <w:r>
        <w:rPr>
          <w:color w:val="0070C0"/>
          <w:sz w:val="24"/>
        </w:rPr>
        <w:t>大</w:t>
      </w:r>
      <w:r>
        <w:rPr>
          <w:color w:val="C00000"/>
          <w:sz w:val="24"/>
        </w:rPr>
        <w:t>(おお)</w:t>
      </w:r>
      <w:r>
        <w:rPr>
          <w:sz w:val="24"/>
        </w:rPr>
        <w:t xml:space="preserve">きい と </w:t>
      </w:r>
      <w:r>
        <w:rPr>
          <w:color w:val="0070C0"/>
          <w:sz w:val="24"/>
        </w:rPr>
        <w:t>推定</w:t>
      </w:r>
      <w:r>
        <w:rPr>
          <w:color w:val="C00000"/>
          <w:sz w:val="24"/>
        </w:rPr>
        <w:t>(すいてい)</w:t>
      </w:r>
      <w:r>
        <w:rPr>
          <w:sz w:val="24"/>
        </w:rPr>
        <w:t xml:space="preserve"> されて います。</w:t>
      </w:r>
    </w:p>
    <w:p>
      <w:r>
        <w:rPr>
          <w:color w:val="0070C0"/>
          <w:sz w:val="24"/>
        </w:rPr>
        <w:t>出典</w:t>
      </w:r>
      <w:r>
        <w:rPr>
          <w:color w:val="C00000"/>
          <w:sz w:val="24"/>
        </w:rPr>
        <w:t>(しゅってん)</w:t>
      </w:r>
      <w:r>
        <w:rPr>
          <w:sz w:val="24"/>
        </w:rPr>
        <w:t>: T. H. ギレスピー 『</w:t>
      </w:r>
      <w:r>
        <w:rPr>
          <w:color w:val="0070C0"/>
          <w:sz w:val="24"/>
        </w:rPr>
        <w:t>蜘蛛</w:t>
      </w:r>
      <w:r>
        <w:rPr>
          <w:color w:val="C00000"/>
          <w:sz w:val="24"/>
        </w:rPr>
        <w:t>(くも)</w:t>
      </w:r>
      <w:r>
        <w:rPr>
          <w:sz w:val="24"/>
        </w:rPr>
        <w:t xml:space="preserve"> を </w:t>
      </w:r>
      <w:r>
        <w:rPr>
          <w:color w:val="0070C0"/>
          <w:sz w:val="24"/>
        </w:rPr>
        <w:t>殺</w:t>
      </w:r>
      <w:r>
        <w:rPr>
          <w:color w:val="C00000"/>
          <w:sz w:val="24"/>
        </w:rPr>
        <w:t>(ころ)</w:t>
      </w:r>
      <w:r>
        <w:rPr>
          <w:sz w:val="24"/>
        </w:rPr>
        <w:t>す な』 (リスナー</w:t>
      </w:r>
      <w:r>
        <w:rPr>
          <w:color w:val="0070C0"/>
          <w:sz w:val="24"/>
        </w:rPr>
        <w:t>誌</w:t>
      </w:r>
      <w:r>
        <w:rPr>
          <w:color w:val="C00000"/>
          <w:sz w:val="24"/>
        </w:rPr>
        <w:t>(し)</w:t>
      </w:r>
      <w:r>
        <w:rPr>
          <w:sz w:val="24"/>
        </w:rPr>
        <w:t>)</w:t>
      </w:r>
    </w:p>
    <w:p/>
    <w:p>
      <w:pPr>
        <w:pStyle w:val="Heading1"/>
      </w:pPr>
      <w:r>
        <w:rPr>
          <w:b/>
          <w:color w:val="1F4E79"/>
          <w:sz w:val="30"/>
        </w:rPr>
        <w:t>第3課　马特霍恩山区人　/　マッターホルン の 男(おとこ)</w:t>
      </w:r>
    </w:p>
    <w:p>
      <w:pPr>
        <w:pStyle w:val="Heading2"/>
      </w:pPr>
      <w:r>
        <w:rPr>
          <w:b/>
          <w:color w:val="555555"/>
          <w:sz w:val="26"/>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Pr>
        <w:pStyle w:val="Heading2"/>
      </w:pPr>
      <w:r>
        <w:rPr>
          <w:b/>
          <w:color w:val="555555"/>
          <w:sz w:val="26"/>
        </w:rPr>
        <w:t>日本語(にほんご)</w:t>
      </w:r>
    </w:p>
    <w:p>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は、</w:t>
      </w:r>
      <w:r>
        <w:rPr>
          <w:color w:val="0070C0"/>
          <w:sz w:val="24"/>
        </w:rPr>
        <w:t>楽</w:t>
      </w:r>
      <w:r>
        <w:rPr>
          <w:color w:val="C00000"/>
          <w:sz w:val="24"/>
        </w:rPr>
        <w:t>(たの)</w:t>
      </w:r>
      <w:r>
        <w:rPr>
          <w:sz w:val="24"/>
        </w:rPr>
        <w:t xml:space="preserve">しい スポーツ に なる ルート で </w:t>
      </w:r>
      <w:r>
        <w:rPr>
          <w:color w:val="0070C0"/>
          <w:sz w:val="24"/>
        </w:rPr>
        <w:t>山</w:t>
      </w:r>
      <w:r>
        <w:rPr>
          <w:color w:val="C00000"/>
          <w:sz w:val="24"/>
        </w:rPr>
        <w:t>(やま)</w:t>
      </w:r>
      <w:r>
        <w:rPr>
          <w:sz w:val="24"/>
        </w:rPr>
        <w:t xml:space="preserve"> に </w:t>
      </w:r>
      <w:r>
        <w:rPr>
          <w:color w:val="0070C0"/>
          <w:sz w:val="24"/>
        </w:rPr>
        <w:t>登</w:t>
      </w:r>
      <w:r>
        <w:rPr>
          <w:color w:val="C00000"/>
          <w:sz w:val="24"/>
        </w:rPr>
        <w:t>(のぼ)</w:t>
      </w:r>
      <w:r>
        <w:rPr>
          <w:sz w:val="24"/>
        </w:rPr>
        <w:t>ろう と します。</w:t>
      </w:r>
      <w:r>
        <w:rPr>
          <w:color w:val="0070C0"/>
          <w:sz w:val="24"/>
        </w:rPr>
        <w:t>難</w:t>
      </w:r>
      <w:r>
        <w:rPr>
          <w:color w:val="C00000"/>
          <w:sz w:val="24"/>
        </w:rPr>
        <w:t>(むずか)</w:t>
      </w:r>
      <w:r>
        <w:rPr>
          <w:sz w:val="24"/>
        </w:rPr>
        <w:t xml:space="preserve">しけれ ば </w:t>
      </w:r>
      <w:r>
        <w:rPr>
          <w:color w:val="0070C0"/>
          <w:sz w:val="24"/>
        </w:rPr>
        <w:t>難</w:t>
      </w:r>
      <w:r>
        <w:rPr>
          <w:color w:val="C00000"/>
          <w:sz w:val="24"/>
        </w:rPr>
        <w:t>(むずか)</w:t>
      </w:r>
      <w:r>
        <w:rPr>
          <w:sz w:val="24"/>
        </w:rPr>
        <w:t>しい ほど、</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されます。しかし、</w:t>
      </w:r>
      <w:r>
        <w:rPr>
          <w:color w:val="0070C0"/>
          <w:sz w:val="24"/>
        </w:rPr>
        <w:t>開拓</w:t>
      </w:r>
      <w:r>
        <w:rPr>
          <w:color w:val="C00000"/>
          <w:sz w:val="24"/>
        </w:rPr>
        <w:t>(かいたく)</w:t>
      </w:r>
      <w:r>
        <w:rPr>
          <w:sz w:val="24"/>
        </w:rPr>
        <w:t xml:space="preserve"> </w:t>
      </w:r>
      <w:r>
        <w:rPr>
          <w:color w:val="0070C0"/>
          <w:sz w:val="24"/>
        </w:rPr>
        <w:t>時代</w:t>
      </w:r>
      <w:r>
        <w:rPr>
          <w:color w:val="C00000"/>
          <w:sz w:val="24"/>
        </w:rPr>
        <w:t>(じだい)</w:t>
      </w:r>
      <w:r>
        <w:rPr>
          <w:sz w:val="24"/>
        </w:rPr>
        <w:t xml:space="preserve"> で は、そう で は ありません でした。</w:t>
      </w:r>
      <w:r>
        <w:rPr>
          <w:color w:val="0070C0"/>
          <w:sz w:val="24"/>
        </w:rPr>
        <w:t>初期</w:t>
      </w:r>
      <w:r>
        <w:rPr>
          <w:color w:val="C00000"/>
          <w:sz w:val="24"/>
        </w:rPr>
        <w:t>(しょき)</w:t>
      </w:r>
      <w:r>
        <w:rPr>
          <w:sz w:val="24"/>
        </w:rPr>
        <w:t xml:space="preserve"> の </w:t>
      </w:r>
      <w:r>
        <w:rPr>
          <w:color w:val="0070C0"/>
          <w:sz w:val="24"/>
        </w:rPr>
        <w:t>登山家</w:t>
      </w:r>
      <w:r>
        <w:rPr>
          <w:color w:val="C00000"/>
          <w:sz w:val="24"/>
        </w:rPr>
        <w:t>(とざんか)</w:t>
      </w:r>
      <w:r>
        <w:rPr>
          <w:sz w:val="24"/>
        </w:rPr>
        <w:t xml:space="preserve"> は、</w:t>
      </w:r>
      <w:r>
        <w:rPr>
          <w:color w:val="0070C0"/>
          <w:sz w:val="24"/>
        </w:rPr>
        <w:t>頂上</w:t>
      </w:r>
      <w:r>
        <w:rPr>
          <w:color w:val="C00000"/>
          <w:sz w:val="24"/>
        </w:rPr>
        <w:t>(ちょうじょう)</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最</w:t>
      </w:r>
      <w:r>
        <w:rPr>
          <w:color w:val="C00000"/>
          <w:sz w:val="24"/>
        </w:rPr>
        <w:t>(もっと)</w:t>
      </w:r>
      <w:r>
        <w:rPr>
          <w:sz w:val="24"/>
        </w:rPr>
        <w:t xml:space="preserve">も </w:t>
      </w:r>
      <w:r>
        <w:rPr>
          <w:color w:val="0070C0"/>
          <w:sz w:val="24"/>
        </w:rPr>
        <w:t>簡単</w:t>
      </w:r>
      <w:r>
        <w:rPr>
          <w:color w:val="C00000"/>
          <w:sz w:val="24"/>
        </w:rPr>
        <w:t>(かんたん)</w:t>
      </w:r>
      <w:r>
        <w:rPr>
          <w:sz w:val="24"/>
        </w:rPr>
        <w:t xml:space="preserve"> な </w:t>
      </w:r>
      <w:r>
        <w:rPr>
          <w:color w:val="0070C0"/>
          <w:sz w:val="24"/>
        </w:rPr>
        <w:t>方法</w:t>
      </w:r>
      <w:r>
        <w:rPr>
          <w:color w:val="C00000"/>
          <w:sz w:val="24"/>
        </w:rPr>
        <w:t>(ほうほう)</w:t>
      </w:r>
      <w:r>
        <w:rPr>
          <w:sz w:val="24"/>
        </w:rPr>
        <w:t xml:space="preserve"> を </w:t>
      </w:r>
      <w:r>
        <w:rPr>
          <w:color w:val="0070C0"/>
          <w:sz w:val="24"/>
        </w:rPr>
        <w:t>探</w:t>
      </w:r>
      <w:r>
        <w:rPr>
          <w:color w:val="C00000"/>
          <w:sz w:val="24"/>
        </w:rPr>
        <w:t>(さが)</w:t>
      </w:r>
      <w:r>
        <w:rPr>
          <w:sz w:val="24"/>
        </w:rPr>
        <w:t>して いました。なぜなら、</w:t>
      </w:r>
      <w:r>
        <w:rPr>
          <w:color w:val="0070C0"/>
          <w:sz w:val="24"/>
        </w:rPr>
        <w:t>頂上</w:t>
      </w:r>
      <w:r>
        <w:rPr>
          <w:color w:val="C00000"/>
          <w:sz w:val="24"/>
        </w:rPr>
        <w:t>(ちょうじょう)</w:t>
      </w:r>
      <w:r>
        <w:rPr>
          <w:sz w:val="24"/>
        </w:rPr>
        <w:t xml:space="preserve"> こそ が </w:t>
      </w:r>
      <w:r>
        <w:rPr>
          <w:color w:val="0070C0"/>
          <w:sz w:val="24"/>
        </w:rPr>
        <w:t>求</w:t>
      </w:r>
      <w:r>
        <w:rPr>
          <w:color w:val="C00000"/>
          <w:sz w:val="24"/>
        </w:rPr>
        <w:t>(もと)</w:t>
      </w:r>
      <w:r>
        <w:rPr>
          <w:sz w:val="24"/>
        </w:rPr>
        <w:t xml:space="preserve">めて いた </w:t>
      </w:r>
      <w:r>
        <w:rPr>
          <w:color w:val="0070C0"/>
          <w:sz w:val="24"/>
        </w:rPr>
        <w:t>賞</w:t>
      </w:r>
      <w:r>
        <w:rPr>
          <w:color w:val="C00000"/>
          <w:sz w:val="24"/>
        </w:rPr>
        <w:t>(しょう)</w:t>
      </w:r>
      <w:r>
        <w:rPr>
          <w:sz w:val="24"/>
        </w:rPr>
        <w:t xml:space="preserve"> だった から です。</w:t>
      </w:r>
      <w:r>
        <w:rPr>
          <w:color w:val="0070C0"/>
          <w:sz w:val="24"/>
        </w:rPr>
        <w:t>特</w:t>
      </w:r>
      <w:r>
        <w:rPr>
          <w:color w:val="C00000"/>
          <w:sz w:val="24"/>
        </w:rPr>
        <w:t>(とく)</w:t>
      </w:r>
      <w:r>
        <w:rPr>
          <w:sz w:val="24"/>
        </w:rPr>
        <w:t xml:space="preserve"> に、それ が </w:t>
      </w:r>
      <w:r>
        <w:rPr>
          <w:color w:val="0070C0"/>
          <w:sz w:val="24"/>
        </w:rPr>
        <w:t>一度</w:t>
      </w:r>
      <w:r>
        <w:rPr>
          <w:color w:val="C00000"/>
          <w:sz w:val="24"/>
        </w:rPr>
        <w:t>(いちど)</w:t>
      </w:r>
      <w:r>
        <w:rPr>
          <w:sz w:val="24"/>
        </w:rPr>
        <w:t xml:space="preserve"> も </w:t>
      </w:r>
      <w:r>
        <w:rPr>
          <w:color w:val="0070C0"/>
          <w:sz w:val="24"/>
        </w:rPr>
        <w:t>到達</w:t>
      </w:r>
      <w:r>
        <w:rPr>
          <w:color w:val="C00000"/>
          <w:sz w:val="24"/>
        </w:rPr>
        <w:t>(とうたつ)</w:t>
      </w:r>
      <w:r>
        <w:rPr>
          <w:sz w:val="24"/>
        </w:rPr>
        <w:t xml:space="preserve"> されて いなかった </w:t>
      </w:r>
      <w:r>
        <w:rPr>
          <w:color w:val="0070C0"/>
          <w:sz w:val="24"/>
        </w:rPr>
        <w:t>場合</w:t>
      </w:r>
      <w:r>
        <w:rPr>
          <w:color w:val="C00000"/>
          <w:sz w:val="24"/>
        </w:rPr>
        <w:t>(ばあい)</w:t>
      </w:r>
      <w:r>
        <w:rPr>
          <w:sz w:val="24"/>
        </w:rPr>
        <w:t xml:space="preserve"> は そう です。</w:t>
      </w:r>
      <w:r>
        <w:rPr>
          <w:color w:val="0070C0"/>
          <w:sz w:val="24"/>
        </w:rPr>
        <w:t>確</w:t>
      </w:r>
      <w:r>
        <w:rPr>
          <w:color w:val="C00000"/>
          <w:sz w:val="24"/>
        </w:rPr>
        <w:t>(たし)</w:t>
      </w:r>
      <w:r>
        <w:rPr>
          <w:sz w:val="24"/>
        </w:rPr>
        <w:t>か に、</w:t>
      </w:r>
      <w:r>
        <w:rPr>
          <w:color w:val="0070C0"/>
          <w:sz w:val="24"/>
        </w:rPr>
        <w:t>彼</w:t>
      </w:r>
      <w:r>
        <w:rPr>
          <w:color w:val="C00000"/>
          <w:sz w:val="24"/>
        </w:rPr>
        <w:t>(かれ)</w:t>
      </w:r>
      <w:r>
        <w:rPr>
          <w:sz w:val="24"/>
        </w:rPr>
        <w:t xml:space="preserve">ら は </w:t>
      </w:r>
      <w:r>
        <w:rPr>
          <w:color w:val="0070C0"/>
          <w:sz w:val="24"/>
        </w:rPr>
        <w:t>探検</w:t>
      </w:r>
      <w:r>
        <w:rPr>
          <w:color w:val="C00000"/>
          <w:sz w:val="24"/>
        </w:rPr>
        <w:t>(たんけん)</w:t>
      </w:r>
      <w:r>
        <w:rPr>
          <w:sz w:val="24"/>
        </w:rPr>
        <w:t xml:space="preserve"> </w:t>
      </w:r>
      <w:r>
        <w:rPr>
          <w:color w:val="0070C0"/>
          <w:sz w:val="24"/>
        </w:rPr>
        <w:t>中</w:t>
      </w:r>
      <w:r>
        <w:rPr>
          <w:color w:val="C00000"/>
          <w:sz w:val="24"/>
        </w:rPr>
        <w:t>(ちゅう)</w:t>
      </w:r>
      <w:r>
        <w:rPr>
          <w:sz w:val="24"/>
        </w:rPr>
        <w:t xml:space="preserve"> に、</w:t>
      </w:r>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を </w:t>
      </w:r>
      <w:r>
        <w:rPr>
          <w:color w:val="0070C0"/>
          <w:sz w:val="24"/>
        </w:rPr>
        <w:t>震</w:t>
      </w:r>
      <w:r>
        <w:rPr>
          <w:color w:val="C00000"/>
          <w:sz w:val="24"/>
        </w:rPr>
        <w:t>(ふる)</w:t>
      </w:r>
      <w:r>
        <w:rPr>
          <w:sz w:val="24"/>
        </w:rPr>
        <w:t xml:space="preserve">え </w:t>
      </w:r>
      <w:r>
        <w:rPr>
          <w:color w:val="0070C0"/>
          <w:sz w:val="24"/>
        </w:rPr>
        <w:t>上</w:t>
      </w:r>
      <w:r>
        <w:rPr>
          <w:color w:val="C00000"/>
          <w:sz w:val="24"/>
        </w:rPr>
        <w:t>(あ)</w:t>
      </w:r>
      <w:r>
        <w:rPr>
          <w:sz w:val="24"/>
        </w:rPr>
        <w:t xml:space="preserve">がらせる よう な </w:t>
      </w:r>
      <w:r>
        <w:rPr>
          <w:color w:val="0070C0"/>
          <w:sz w:val="24"/>
        </w:rPr>
        <w:t>装備</w:t>
      </w:r>
      <w:r>
        <w:rPr>
          <w:color w:val="C00000"/>
          <w:sz w:val="24"/>
        </w:rPr>
        <w:t>(そうび)</w:t>
      </w:r>
      <w:r>
        <w:rPr>
          <w:sz w:val="24"/>
        </w:rPr>
        <w:t xml:space="preserve"> で、</w:t>
      </w:r>
      <w:r>
        <w:rPr>
          <w:color w:val="0070C0"/>
          <w:sz w:val="24"/>
        </w:rPr>
        <w:t>最</w:t>
      </w:r>
      <w:r>
        <w:rPr>
          <w:color w:val="C00000"/>
          <w:sz w:val="24"/>
        </w:rPr>
        <w:t>(もっと)</w:t>
      </w:r>
      <w:r>
        <w:rPr>
          <w:sz w:val="24"/>
        </w:rPr>
        <w:t xml:space="preserve">も </w:t>
      </w:r>
      <w:r>
        <w:rPr>
          <w:color w:val="0070C0"/>
          <w:sz w:val="24"/>
        </w:rPr>
        <w:t>危険</w:t>
      </w:r>
      <w:r>
        <w:rPr>
          <w:color w:val="C00000"/>
          <w:sz w:val="24"/>
        </w:rPr>
        <w:t>(きけん)</w:t>
      </w:r>
      <w:r>
        <w:rPr>
          <w:sz w:val="24"/>
        </w:rPr>
        <w:t xml:space="preserve"> な </w:t>
      </w:r>
      <w:r>
        <w:rPr>
          <w:color w:val="0070C0"/>
          <w:sz w:val="24"/>
        </w:rPr>
        <w:t>性質</w:t>
      </w:r>
      <w:r>
        <w:rPr>
          <w:color w:val="C00000"/>
          <w:sz w:val="24"/>
        </w:rPr>
        <w:t>(せいしつ)</w:t>
      </w:r>
      <w:r>
        <w:rPr>
          <w:sz w:val="24"/>
        </w:rPr>
        <w:t xml:space="preserve"> の </w:t>
      </w:r>
      <w:r>
        <w:rPr>
          <w:color w:val="0070C0"/>
          <w:sz w:val="24"/>
        </w:rPr>
        <w:t>困難</w:t>
      </w:r>
      <w:r>
        <w:rPr>
          <w:color w:val="C00000"/>
          <w:sz w:val="24"/>
        </w:rPr>
        <w:t>(こんなん)</w:t>
      </w:r>
      <w:r>
        <w:rPr>
          <w:sz w:val="24"/>
        </w:rPr>
        <w:t xml:space="preserve"> と </w:t>
      </w:r>
      <w:r>
        <w:rPr>
          <w:color w:val="0070C0"/>
          <w:sz w:val="24"/>
        </w:rPr>
        <w:t>危険</w:t>
      </w:r>
      <w:r>
        <w:rPr>
          <w:color w:val="C00000"/>
          <w:sz w:val="24"/>
        </w:rPr>
        <w:t>(きけん)</w:t>
      </w:r>
      <w:r>
        <w:rPr>
          <w:sz w:val="24"/>
        </w:rPr>
        <w:t xml:space="preserve"> に </w:t>
      </w:r>
      <w:r>
        <w:rPr>
          <w:color w:val="0070C0"/>
          <w:sz w:val="24"/>
        </w:rPr>
        <w:t>直面</w:t>
      </w:r>
      <w:r>
        <w:rPr>
          <w:color w:val="C00000"/>
          <w:sz w:val="24"/>
        </w:rPr>
        <w:t>(ちょくめん)</w:t>
      </w:r>
      <w:r>
        <w:rPr>
          <w:sz w:val="24"/>
        </w:rPr>
        <w:t xml:space="preserve"> する こと が よく ありました。しかし、</w:t>
      </w:r>
      <w:r>
        <w:rPr>
          <w:color w:val="0070C0"/>
          <w:sz w:val="24"/>
        </w:rPr>
        <w:t>彼</w:t>
      </w:r>
      <w:r>
        <w:rPr>
          <w:color w:val="C00000"/>
          <w:sz w:val="24"/>
        </w:rPr>
        <w:t>(かれ)</w:t>
      </w:r>
      <w:r>
        <w:rPr>
          <w:sz w:val="24"/>
        </w:rPr>
        <w:t xml:space="preserve">ら は そう いう </w:t>
      </w:r>
      <w:r>
        <w:rPr>
          <w:color w:val="0070C0"/>
          <w:sz w:val="24"/>
        </w:rPr>
        <w:t>興奮</w:t>
      </w:r>
      <w:r>
        <w:rPr>
          <w:color w:val="C00000"/>
          <w:sz w:val="24"/>
        </w:rPr>
        <w:t>(こうふん)</w:t>
      </w:r>
      <w:r>
        <w:rPr>
          <w:sz w:val="24"/>
        </w:rPr>
        <w:t xml:space="preserve"> を わざわざ </w:t>
      </w:r>
      <w:r>
        <w:rPr>
          <w:color w:val="0070C0"/>
          <w:sz w:val="24"/>
        </w:rPr>
        <w:t>求</w:t>
      </w:r>
      <w:r>
        <w:rPr>
          <w:color w:val="C00000"/>
          <w:sz w:val="24"/>
        </w:rPr>
        <w:t>(もと)</w:t>
      </w:r>
      <w:r>
        <w:rPr>
          <w:sz w:val="24"/>
        </w:rPr>
        <w:t>めた わけ で は ありません でした。</w:t>
      </w:r>
      <w:r>
        <w:rPr>
          <w:color w:val="0070C0"/>
          <w:sz w:val="24"/>
        </w:rPr>
        <w:t>彼</w:t>
      </w:r>
      <w:r>
        <w:rPr>
          <w:color w:val="C00000"/>
          <w:sz w:val="24"/>
        </w:rPr>
        <w:t>(かれ)</w:t>
      </w:r>
      <w:r>
        <w:rPr>
          <w:sz w:val="24"/>
        </w:rPr>
        <w:t xml:space="preserve">ら に は たった </w:t>
      </w:r>
      <w:r>
        <w:rPr>
          <w:color w:val="0070C0"/>
          <w:sz w:val="24"/>
        </w:rPr>
        <w:t>一</w:t>
      </w:r>
      <w:r>
        <w:rPr>
          <w:color w:val="C00000"/>
          <w:sz w:val="24"/>
        </w:rPr>
        <w:t>(ひと)</w:t>
      </w:r>
      <w:r>
        <w:rPr>
          <w:sz w:val="24"/>
        </w:rPr>
        <w:t xml:space="preserve">つ の </w:t>
      </w:r>
      <w:r>
        <w:rPr>
          <w:color w:val="0070C0"/>
          <w:sz w:val="24"/>
        </w:rPr>
        <w:t>目的</w:t>
      </w:r>
      <w:r>
        <w:rPr>
          <w:color w:val="C00000"/>
          <w:sz w:val="24"/>
        </w:rPr>
        <w:t>(もくてき)</w:t>
      </w:r>
      <w:r>
        <w:rPr>
          <w:sz w:val="24"/>
        </w:rPr>
        <w:t>、</w:t>
      </w:r>
      <w:r>
        <w:rPr>
          <w:color w:val="0070C0"/>
          <w:sz w:val="24"/>
        </w:rPr>
        <w:t>一</w:t>
      </w:r>
      <w:r>
        <w:rPr>
          <w:color w:val="C00000"/>
          <w:sz w:val="24"/>
        </w:rPr>
        <w:t>(ひと)</w:t>
      </w:r>
      <w:r>
        <w:rPr>
          <w:sz w:val="24"/>
        </w:rPr>
        <w:t xml:space="preserve">つ の ゴール しか ありません でした — </w:t>
      </w:r>
      <w:r>
        <w:rPr>
          <w:color w:val="0070C0"/>
          <w:sz w:val="24"/>
        </w:rPr>
        <w:t>頂上</w:t>
      </w:r>
      <w:r>
        <w:rPr>
          <w:color w:val="C00000"/>
          <w:sz w:val="24"/>
        </w:rPr>
        <w:t>(ちょうじょう)</w:t>
      </w:r>
      <w:r>
        <w:rPr>
          <w:sz w:val="24"/>
        </w:rPr>
        <w:t xml:space="preserve"> です!</w:t>
      </w:r>
    </w:p>
    <w:p>
      <w:r>
        <w:rPr>
          <w:color w:val="0070C0"/>
          <w:sz w:val="24"/>
        </w:rPr>
        <w:t>今</w:t>
      </w:r>
      <w:r>
        <w:rPr>
          <w:color w:val="C00000"/>
          <w:sz w:val="24"/>
        </w:rPr>
        <w:t>(いま)</w:t>
      </w:r>
      <w:r>
        <w:rPr>
          <w:sz w:val="24"/>
        </w:rPr>
        <w:t xml:space="preserve"> の </w:t>
      </w:r>
      <w:r>
        <w:rPr>
          <w:color w:val="0070C0"/>
          <w:sz w:val="24"/>
        </w:rPr>
        <w:t>我々</w:t>
      </w:r>
      <w:r>
        <w:rPr>
          <w:color w:val="C00000"/>
          <w:sz w:val="24"/>
        </w:rPr>
        <w:t>(われわれ)</w:t>
      </w:r>
      <w:r>
        <w:rPr>
          <w:sz w:val="24"/>
        </w:rPr>
        <w:t xml:space="preserve"> に は、</w:t>
      </w:r>
      <w:r>
        <w:rPr>
          <w:color w:val="0070C0"/>
          <w:sz w:val="24"/>
        </w:rPr>
        <w:t>開拓者</w:t>
      </w:r>
      <w:r>
        <w:rPr>
          <w:color w:val="C00000"/>
          <w:sz w:val="24"/>
        </w:rPr>
        <w:t>(かいたくしゃ)</w:t>
      </w:r>
      <w:r>
        <w:rPr>
          <w:sz w:val="24"/>
        </w:rPr>
        <w:t xml:space="preserve"> たち が どれ ほど </w:t>
      </w:r>
      <w:r>
        <w:rPr>
          <w:color w:val="0070C0"/>
          <w:sz w:val="24"/>
        </w:rPr>
        <w:t>大変</w:t>
      </w:r>
      <w:r>
        <w:rPr>
          <w:color w:val="C00000"/>
          <w:sz w:val="24"/>
        </w:rPr>
        <w:t>(たいへん)</w:t>
      </w:r>
      <w:r>
        <w:rPr>
          <w:sz w:val="24"/>
        </w:rPr>
        <w:t xml:space="preserve"> だった か を </w:t>
      </w:r>
      <w:r>
        <w:rPr>
          <w:color w:val="0070C0"/>
          <w:sz w:val="24"/>
        </w:rPr>
        <w:t>実感</w:t>
      </w:r>
      <w:r>
        <w:rPr>
          <w:color w:val="C00000"/>
          <w:sz w:val="24"/>
        </w:rPr>
        <w:t>(じっかん)</w:t>
      </w:r>
      <w:r>
        <w:rPr>
          <w:sz w:val="24"/>
        </w:rPr>
        <w:t xml:space="preserve"> する の は </w:t>
      </w:r>
      <w:r>
        <w:rPr>
          <w:color w:val="0070C0"/>
          <w:sz w:val="24"/>
        </w:rPr>
        <w:t>難</w:t>
      </w:r>
      <w:r>
        <w:rPr>
          <w:color w:val="C00000"/>
          <w:sz w:val="24"/>
        </w:rPr>
        <w:t>(むずか)</w:t>
      </w:r>
      <w:r>
        <w:rPr>
          <w:sz w:val="24"/>
        </w:rPr>
        <w:t>しい です。ツェルマット や シャモニー など、</w:t>
      </w:r>
      <w:r>
        <w:rPr>
          <w:color w:val="0070C0"/>
          <w:sz w:val="24"/>
        </w:rPr>
        <w:t>急速</w:t>
      </w:r>
      <w:r>
        <w:rPr>
          <w:color w:val="C00000"/>
          <w:sz w:val="24"/>
        </w:rPr>
        <w:t>(きゅうそく)</w:t>
      </w:r>
      <w:r>
        <w:rPr>
          <w:sz w:val="24"/>
        </w:rPr>
        <w:t xml:space="preserve"> に </w:t>
      </w:r>
      <w:r>
        <w:rPr>
          <w:color w:val="0070C0"/>
          <w:sz w:val="24"/>
        </w:rPr>
        <w:t>人気</w:t>
      </w:r>
      <w:r>
        <w:rPr>
          <w:color w:val="C00000"/>
          <w:sz w:val="24"/>
        </w:rPr>
        <w:t>(にんき)</w:t>
      </w:r>
      <w:r>
        <w:rPr>
          <w:sz w:val="24"/>
        </w:rPr>
        <w:t xml:space="preserve"> を </w:t>
      </w:r>
      <w:r>
        <w:rPr>
          <w:color w:val="0070C0"/>
          <w:sz w:val="24"/>
        </w:rPr>
        <w:t>集</w:t>
      </w:r>
      <w:r>
        <w:rPr>
          <w:color w:val="C00000"/>
          <w:sz w:val="24"/>
        </w:rPr>
        <w:t>(あつ)</w:t>
      </w:r>
      <w:r>
        <w:rPr>
          <w:sz w:val="24"/>
        </w:rPr>
        <w:t xml:space="preserve">めた </w:t>
      </w:r>
      <w:r>
        <w:rPr>
          <w:color w:val="0070C0"/>
          <w:sz w:val="24"/>
        </w:rPr>
        <w:t>一</w:t>
      </w:r>
      <w:r>
        <w:rPr>
          <w:color w:val="C00000"/>
          <w:sz w:val="24"/>
        </w:rPr>
        <w:t>(ひと)</w:t>
      </w:r>
      <w:r>
        <w:rPr>
          <w:sz w:val="24"/>
        </w:rPr>
        <w:t xml:space="preserve">つ や </w:t>
      </w:r>
      <w:r>
        <w:rPr>
          <w:color w:val="0070C0"/>
          <w:sz w:val="24"/>
        </w:rPr>
        <w:t>二</w:t>
      </w:r>
      <w:r>
        <w:rPr>
          <w:color w:val="C00000"/>
          <w:sz w:val="24"/>
        </w:rPr>
        <w:t>(ふた)</w:t>
      </w:r>
      <w:r>
        <w:rPr>
          <w:sz w:val="24"/>
        </w:rPr>
        <w:t xml:space="preserve">つ の </w:t>
      </w:r>
      <w:r>
        <w:rPr>
          <w:color w:val="0070C0"/>
          <w:sz w:val="24"/>
        </w:rPr>
        <w:t>場所</w:t>
      </w:r>
      <w:r>
        <w:rPr>
          <w:color w:val="C00000"/>
          <w:sz w:val="24"/>
        </w:rPr>
        <w:t>(ばしょ)</w:t>
      </w:r>
      <w:r>
        <w:rPr>
          <w:sz w:val="24"/>
        </w:rPr>
        <w:t xml:space="preserve"> を </w:t>
      </w:r>
      <w:r>
        <w:rPr>
          <w:color w:val="0070C0"/>
          <w:sz w:val="24"/>
        </w:rPr>
        <w:t>除</w:t>
      </w:r>
      <w:r>
        <w:rPr>
          <w:color w:val="C00000"/>
          <w:sz w:val="24"/>
        </w:rPr>
        <w:t>(のぞ)</w:t>
      </w:r>
      <w:r>
        <w:rPr>
          <w:sz w:val="24"/>
        </w:rPr>
        <w:t xml:space="preserve">けば、アルプス の </w:t>
      </w:r>
      <w:r>
        <w:rPr>
          <w:color w:val="0070C0"/>
          <w:sz w:val="24"/>
        </w:rPr>
        <w:t>村</w:t>
      </w:r>
      <w:r>
        <w:rPr>
          <w:color w:val="C00000"/>
          <w:sz w:val="24"/>
        </w:rPr>
        <w:t>(むら)</w:t>
      </w:r>
      <w:r>
        <w:rPr>
          <w:sz w:val="24"/>
        </w:rPr>
        <w:t xml:space="preserve"> は、</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によって </w:t>
      </w:r>
      <w:r>
        <w:rPr>
          <w:color w:val="0070C0"/>
          <w:sz w:val="24"/>
        </w:rPr>
        <w:t>文明</w:t>
      </w:r>
      <w:r>
        <w:rPr>
          <w:color w:val="C00000"/>
          <w:sz w:val="24"/>
        </w:rPr>
        <w:t>(ぶんめい)</w:t>
      </w:r>
      <w:r>
        <w:rPr>
          <w:sz w:val="24"/>
        </w:rPr>
        <w:t xml:space="preserve"> から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された </w:t>
      </w:r>
      <w:r>
        <w:rPr>
          <w:color w:val="0070C0"/>
          <w:sz w:val="24"/>
        </w:rPr>
        <w:t>貧</w:t>
      </w:r>
      <w:r>
        <w:rPr>
          <w:color w:val="C00000"/>
          <w:sz w:val="24"/>
        </w:rPr>
        <w:t>(まず)</w:t>
      </w:r>
      <w:r>
        <w:rPr>
          <w:sz w:val="24"/>
        </w:rPr>
        <w:t xml:space="preserve">しい </w:t>
      </w:r>
      <w:r>
        <w:rPr>
          <w:color w:val="0070C0"/>
          <w:sz w:val="24"/>
        </w:rPr>
        <w:t>集落</w:t>
      </w:r>
      <w:r>
        <w:rPr>
          <w:color w:val="C00000"/>
          <w:sz w:val="24"/>
        </w:rPr>
        <w:t>(しゅうらく)</w:t>
      </w:r>
      <w:r>
        <w:rPr>
          <w:sz w:val="24"/>
        </w:rPr>
        <w:t xml:space="preserve"> で ある こと が </w:t>
      </w:r>
      <w:r>
        <w:rPr>
          <w:color w:val="0070C0"/>
          <w:sz w:val="24"/>
        </w:rPr>
        <w:t>多</w:t>
      </w:r>
      <w:r>
        <w:rPr>
          <w:color w:val="C00000"/>
          <w:sz w:val="24"/>
        </w:rPr>
        <w:t>(おお)</w:t>
      </w:r>
      <w:r>
        <w:rPr>
          <w:sz w:val="24"/>
        </w:rPr>
        <w:t>かった の です。あった と して も、</w:t>
      </w:r>
      <w:r>
        <w:rPr>
          <w:color w:val="0070C0"/>
          <w:sz w:val="24"/>
        </w:rPr>
        <w:t>宿屋</w:t>
      </w:r>
      <w:r>
        <w:rPr>
          <w:color w:val="C00000"/>
          <w:sz w:val="24"/>
        </w:rPr>
        <w:t>(やどや)</w:t>
      </w:r>
      <w:r>
        <w:rPr>
          <w:sz w:val="24"/>
        </w:rPr>
        <w:t xml:space="preserve"> は たいてい </w:t>
      </w:r>
      <w:r>
        <w:rPr>
          <w:color w:val="0070C0"/>
          <w:sz w:val="24"/>
        </w:rPr>
        <w:t>汚</w:t>
      </w:r>
      <w:r>
        <w:rPr>
          <w:color w:val="C00000"/>
          <w:sz w:val="24"/>
        </w:rPr>
        <w:t>(きたな)</w:t>
      </w:r>
      <w:r>
        <w:rPr>
          <w:sz w:val="24"/>
        </w:rPr>
        <w:t>く て ノミ だらけ でした。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w:t>
      </w:r>
      <w:r>
        <w:rPr>
          <w:color w:val="0070C0"/>
          <w:sz w:val="24"/>
        </w:rPr>
        <w:t>単</w:t>
      </w:r>
      <w:r>
        <w:rPr>
          <w:color w:val="C00000"/>
          <w:sz w:val="24"/>
        </w:rPr>
        <w:t>(たん)</w:t>
      </w:r>
      <w:r>
        <w:rPr>
          <w:sz w:val="24"/>
        </w:rPr>
        <w:t xml:space="preserve">に </w:t>
      </w:r>
      <w:r>
        <w:rPr>
          <w:color w:val="0070C0"/>
          <w:sz w:val="24"/>
        </w:rPr>
        <w:t>地元</w:t>
      </w:r>
      <w:r>
        <w:rPr>
          <w:color w:val="C00000"/>
          <w:sz w:val="24"/>
        </w:rPr>
        <w:t>(じもと)</w:t>
      </w:r>
      <w:r>
        <w:rPr>
          <w:sz w:val="24"/>
        </w:rPr>
        <w:t xml:space="preserve"> の チーズ と、しばしば 12ヶ</w:t>
      </w:r>
      <w:r>
        <w:rPr>
          <w:color w:val="0070C0"/>
          <w:sz w:val="24"/>
        </w:rPr>
        <w:t>月</w:t>
      </w:r>
      <w:r>
        <w:rPr>
          <w:color w:val="C00000"/>
          <w:sz w:val="24"/>
        </w:rPr>
        <w:t>(かげつ)</w:t>
      </w:r>
      <w:r>
        <w:rPr>
          <w:sz w:val="24"/>
        </w:rPr>
        <w:t xml:space="preserve"> </w:t>
      </w:r>
      <w:r>
        <w:rPr>
          <w:color w:val="0070C0"/>
          <w:sz w:val="24"/>
        </w:rPr>
        <w:t>古</w:t>
      </w:r>
      <w:r>
        <w:rPr>
          <w:color w:val="C00000"/>
          <w:sz w:val="24"/>
        </w:rPr>
        <w:t>(ふる)</w:t>
      </w:r>
      <w:r>
        <w:rPr>
          <w:sz w:val="24"/>
        </w:rPr>
        <w:t xml:space="preserve">い パン、そして </w:t>
      </w:r>
      <w:r>
        <w:rPr>
          <w:color w:val="0070C0"/>
          <w:sz w:val="24"/>
        </w:rPr>
        <w:t>全部</w:t>
      </w:r>
      <w:r>
        <w:rPr>
          <w:color w:val="C00000"/>
          <w:sz w:val="24"/>
        </w:rPr>
        <w:t>(ぜんぶ)</w:t>
      </w:r>
      <w:r>
        <w:rPr>
          <w:sz w:val="24"/>
        </w:rPr>
        <w:t xml:space="preserve"> を </w:t>
      </w:r>
      <w:r>
        <w:rPr>
          <w:color w:val="0070C0"/>
          <w:sz w:val="24"/>
        </w:rPr>
        <w:t>粗</w:t>
      </w:r>
      <w:r>
        <w:rPr>
          <w:color w:val="C00000"/>
          <w:sz w:val="24"/>
        </w:rPr>
        <w:t>(あら)</w:t>
      </w:r>
      <w:r>
        <w:rPr>
          <w:sz w:val="24"/>
        </w:rPr>
        <w:t xml:space="preserve">い ワイン で </w:t>
      </w:r>
      <w:r>
        <w:rPr>
          <w:color w:val="0070C0"/>
          <w:sz w:val="24"/>
        </w:rPr>
        <w:t>流</w:t>
      </w:r>
      <w:r>
        <w:rPr>
          <w:color w:val="C00000"/>
          <w:sz w:val="24"/>
        </w:rPr>
        <w:t>(なが)</w:t>
      </w:r>
      <w:r>
        <w:rPr>
          <w:sz w:val="24"/>
        </w:rPr>
        <w:t xml:space="preserve">し </w:t>
      </w:r>
      <w:r>
        <w:rPr>
          <w:color w:val="0070C0"/>
          <w:sz w:val="24"/>
        </w:rPr>
        <w:t>込</w:t>
      </w:r>
      <w:r>
        <w:rPr>
          <w:color w:val="C00000"/>
          <w:sz w:val="24"/>
        </w:rPr>
        <w:t>(こ)</w:t>
      </w:r>
      <w:r>
        <w:rPr>
          <w:sz w:val="24"/>
        </w:rPr>
        <w:t>む もの でした。</w:t>
      </w:r>
      <w:r>
        <w:rPr>
          <w:color w:val="0070C0"/>
          <w:sz w:val="24"/>
        </w:rPr>
        <w:t>村</w:t>
      </w:r>
      <w:r>
        <w:rPr>
          <w:color w:val="C00000"/>
          <w:sz w:val="24"/>
        </w:rPr>
        <w:t>(むら)</w:t>
      </w:r>
      <w:r>
        <w:rPr>
          <w:sz w:val="24"/>
        </w:rPr>
        <w:t xml:space="preserve"> に よって は </w:t>
      </w:r>
      <w:r>
        <w:rPr>
          <w:color w:val="0070C0"/>
          <w:sz w:val="24"/>
        </w:rPr>
        <w:t>宿屋</w:t>
      </w:r>
      <w:r>
        <w:rPr>
          <w:color w:val="C00000"/>
          <w:sz w:val="24"/>
        </w:rPr>
        <w:t>(やどや)</w:t>
      </w:r>
      <w:r>
        <w:rPr>
          <w:sz w:val="24"/>
        </w:rPr>
        <w:t xml:space="preserve"> が </w:t>
      </w:r>
      <w:r>
        <w:rPr>
          <w:color w:val="0070C0"/>
          <w:sz w:val="24"/>
        </w:rPr>
        <w:t>全</w:t>
      </w:r>
      <w:r>
        <w:rPr>
          <w:color w:val="C00000"/>
          <w:sz w:val="24"/>
        </w:rPr>
        <w:t>(まった)</w:t>
      </w:r>
      <w:r>
        <w:rPr>
          <w:sz w:val="24"/>
        </w:rPr>
        <w:t>く なく、</w:t>
      </w:r>
      <w:r>
        <w:rPr>
          <w:color w:val="0070C0"/>
          <w:sz w:val="24"/>
        </w:rPr>
        <w:t>登山家</w:t>
      </w:r>
      <w:r>
        <w:rPr>
          <w:color w:val="C00000"/>
          <w:sz w:val="24"/>
        </w:rPr>
        <w:t>(とざんか)</w:t>
      </w:r>
      <w:r>
        <w:rPr>
          <w:sz w:val="24"/>
        </w:rPr>
        <w:t xml:space="preserve"> は どこ でも </w:t>
      </w:r>
      <w:r>
        <w:rPr>
          <w:color w:val="0070C0"/>
          <w:sz w:val="24"/>
        </w:rPr>
        <w:t>泊</w:t>
      </w:r>
      <w:r>
        <w:rPr>
          <w:color w:val="C00000"/>
          <w:sz w:val="24"/>
        </w:rPr>
        <w:t>(と)</w:t>
      </w:r>
      <w:r>
        <w:rPr>
          <w:sz w:val="24"/>
        </w:rPr>
        <w:t xml:space="preserve">まれる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 xml:space="preserve">しました — </w:t>
      </w:r>
      <w:r>
        <w:rPr>
          <w:color w:val="0070C0"/>
          <w:sz w:val="24"/>
        </w:rPr>
        <w:t>時</w:t>
      </w:r>
      <w:r>
        <w:rPr>
          <w:color w:val="C00000"/>
          <w:sz w:val="24"/>
        </w:rPr>
        <w:t>(とき)</w:t>
      </w:r>
      <w:r>
        <w:rPr>
          <w:sz w:val="24"/>
        </w:rPr>
        <w:t xml:space="preserve"> に は </w:t>
      </w:r>
      <w:r>
        <w:rPr>
          <w:color w:val="0070C0"/>
          <w:sz w:val="24"/>
        </w:rPr>
        <w:t>地元</w:t>
      </w:r>
      <w:r>
        <w:rPr>
          <w:color w:val="C00000"/>
          <w:sz w:val="24"/>
        </w:rPr>
        <w:t>(じもと)</w:t>
      </w:r>
      <w:r>
        <w:rPr>
          <w:sz w:val="24"/>
        </w:rPr>
        <w:t xml:space="preserve"> の </w:t>
      </w:r>
      <w:r>
        <w:rPr>
          <w:color w:val="0070C0"/>
          <w:sz w:val="24"/>
        </w:rPr>
        <w:t>神父</w:t>
      </w:r>
      <w:r>
        <w:rPr>
          <w:color w:val="C00000"/>
          <w:sz w:val="24"/>
        </w:rPr>
        <w:t>(しんぷ)</w:t>
      </w:r>
      <w:r>
        <w:rPr>
          <w:sz w:val="24"/>
        </w:rPr>
        <w:t xml:space="preserve"> (たいてい </w:t>
      </w:r>
      <w:r>
        <w:rPr>
          <w:color w:val="0070C0"/>
          <w:sz w:val="24"/>
        </w:rPr>
        <w:t>教区民</w:t>
      </w:r>
      <w:r>
        <w:rPr>
          <w:color w:val="C00000"/>
          <w:sz w:val="24"/>
        </w:rPr>
        <w:t>(きょうくみん)</w:t>
      </w:r>
      <w:r>
        <w:rPr>
          <w:sz w:val="24"/>
        </w:rPr>
        <w:t xml:space="preserve"> と </w:t>
      </w:r>
      <w:r>
        <w:rPr>
          <w:color w:val="0070C0"/>
          <w:sz w:val="24"/>
        </w:rPr>
        <w:t>同</w:t>
      </w:r>
      <w:r>
        <w:rPr>
          <w:color w:val="C00000"/>
          <w:sz w:val="24"/>
        </w:rPr>
        <w:t>(おな)</w:t>
      </w:r>
      <w:r>
        <w:rPr>
          <w:sz w:val="24"/>
        </w:rPr>
        <w:t xml:space="preserve">じ ぐらい </w:t>
      </w:r>
      <w:r>
        <w:rPr>
          <w:color w:val="0070C0"/>
          <w:sz w:val="24"/>
        </w:rPr>
        <w:t>貧</w:t>
      </w:r>
      <w:r>
        <w:rPr>
          <w:color w:val="C00000"/>
          <w:sz w:val="24"/>
        </w:rPr>
        <w:t>(まず)</w:t>
      </w:r>
      <w:r>
        <w:rPr>
          <w:sz w:val="24"/>
        </w:rPr>
        <w:t xml:space="preserve">しい) と </w:t>
      </w:r>
      <w:r>
        <w:rPr>
          <w:color w:val="0070C0"/>
          <w:sz w:val="24"/>
        </w:rPr>
        <w:t>一緒</w:t>
      </w:r>
      <w:r>
        <w:rPr>
          <w:color w:val="C00000"/>
          <w:sz w:val="24"/>
        </w:rPr>
        <w:t>(いっしょ)</w:t>
      </w:r>
      <w:r>
        <w:rPr>
          <w:sz w:val="24"/>
        </w:rPr>
        <w:t xml:space="preserve"> に、</w:t>
      </w:r>
      <w:r>
        <w:rPr>
          <w:color w:val="0070C0"/>
          <w:sz w:val="24"/>
        </w:rPr>
        <w:t>時</w:t>
      </w:r>
      <w:r>
        <w:rPr>
          <w:color w:val="C00000"/>
          <w:sz w:val="24"/>
        </w:rPr>
        <w:t>(とき)</w:t>
      </w:r>
      <w:r>
        <w:rPr>
          <w:sz w:val="24"/>
        </w:rPr>
        <w:t xml:space="preserve"> に は </w:t>
      </w:r>
      <w:r>
        <w:rPr>
          <w:color w:val="0070C0"/>
          <w:sz w:val="24"/>
        </w:rPr>
        <w:t>羊飼</w:t>
      </w:r>
      <w:r>
        <w:rPr>
          <w:color w:val="C00000"/>
          <w:sz w:val="24"/>
        </w:rPr>
        <w:t>(ひつじか)</w:t>
      </w:r>
      <w:r>
        <w:rPr>
          <w:sz w:val="24"/>
        </w:rPr>
        <w:t xml:space="preserve">い や チーズ </w:t>
      </w:r>
      <w:r>
        <w:rPr>
          <w:color w:val="0070C0"/>
          <w:sz w:val="24"/>
        </w:rPr>
        <w:t>職人</w:t>
      </w:r>
      <w:r>
        <w:rPr>
          <w:color w:val="C00000"/>
          <w:sz w:val="24"/>
        </w:rPr>
        <w:t>(しょくにん)</w:t>
      </w:r>
      <w:r>
        <w:rPr>
          <w:sz w:val="24"/>
        </w:rPr>
        <w:t xml:space="preserve"> と </w:t>
      </w:r>
      <w:r>
        <w:rPr>
          <w:color w:val="0070C0"/>
          <w:sz w:val="24"/>
        </w:rPr>
        <w:t>一緒</w:t>
      </w:r>
      <w:r>
        <w:rPr>
          <w:color w:val="C00000"/>
          <w:sz w:val="24"/>
        </w:rPr>
        <w:t>(いっしょ)</w:t>
      </w:r>
      <w:r>
        <w:rPr>
          <w:sz w:val="24"/>
        </w:rPr>
        <w:t xml:space="preserve"> に。</w:t>
      </w:r>
      <w:r>
        <w:rPr>
          <w:color w:val="0070C0"/>
          <w:sz w:val="24"/>
        </w:rPr>
        <w:t>背景</w:t>
      </w:r>
      <w:r>
        <w:rPr>
          <w:color w:val="C00000"/>
          <w:sz w:val="24"/>
        </w:rPr>
        <w:t>(はいけい)</w:t>
      </w:r>
      <w:r>
        <w:rPr>
          <w:sz w:val="24"/>
        </w:rPr>
        <w:t xml:space="preserve"> は いつ も </w:t>
      </w:r>
      <w:r>
        <w:rPr>
          <w:color w:val="0070C0"/>
          <w:sz w:val="24"/>
        </w:rPr>
        <w:t>同</w:t>
      </w:r>
      <w:r>
        <w:rPr>
          <w:color w:val="C00000"/>
          <w:sz w:val="24"/>
        </w:rPr>
        <w:t>(おな)</w:t>
      </w:r>
      <w:r>
        <w:rPr>
          <w:sz w:val="24"/>
        </w:rPr>
        <w:t xml:space="preserve">じ でした: </w:t>
      </w:r>
      <w:r>
        <w:rPr>
          <w:color w:val="0070C0"/>
          <w:sz w:val="24"/>
        </w:rPr>
        <w:t>汚</w:t>
      </w:r>
      <w:r>
        <w:rPr>
          <w:color w:val="C00000"/>
          <w:sz w:val="24"/>
        </w:rPr>
        <w:t>(きたな)</w:t>
      </w:r>
      <w:r>
        <w:rPr>
          <w:sz w:val="24"/>
        </w:rPr>
        <w:t xml:space="preserve">さ と </w:t>
      </w:r>
      <w:r>
        <w:rPr>
          <w:color w:val="0070C0"/>
          <w:sz w:val="24"/>
        </w:rPr>
        <w:t>貧</w:t>
      </w:r>
      <w:r>
        <w:rPr>
          <w:color w:val="C00000"/>
          <w:sz w:val="24"/>
        </w:rPr>
        <w:t>(まず)</w:t>
      </w:r>
      <w:r>
        <w:rPr>
          <w:sz w:val="24"/>
        </w:rPr>
        <w:t xml:space="preserve">し さ、そして とても </w:t>
      </w:r>
      <w:r>
        <w:rPr>
          <w:color w:val="0070C0"/>
          <w:sz w:val="24"/>
        </w:rPr>
        <w:t>不</w:t>
      </w:r>
      <w:r>
        <w:rPr>
          <w:color w:val="C00000"/>
          <w:sz w:val="24"/>
        </w:rPr>
        <w:t>(ふ)</w:t>
      </w:r>
      <w:r>
        <w:rPr>
          <w:color w:val="0070C0"/>
          <w:sz w:val="24"/>
        </w:rPr>
        <w:t>快</w:t>
      </w:r>
      <w:r>
        <w:rPr>
          <w:color w:val="C00000"/>
          <w:sz w:val="24"/>
        </w:rPr>
        <w:t>(かい)</w:t>
      </w:r>
      <w:r>
        <w:rPr>
          <w:sz w:val="24"/>
        </w:rPr>
        <w:t xml:space="preserve"> でした。</w:t>
      </w:r>
      <w:r>
        <w:rPr>
          <w:color w:val="0070C0"/>
          <w:sz w:val="24"/>
        </w:rPr>
        <w:t>家</w:t>
      </w:r>
      <w:r>
        <w:rPr>
          <w:color w:val="C00000"/>
          <w:sz w:val="24"/>
        </w:rPr>
        <w:t>(いえ)</w:t>
      </w:r>
      <w:r>
        <w:rPr>
          <w:sz w:val="24"/>
        </w:rPr>
        <w:t xml:space="preserve"> で は 7コース の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べ、</w:t>
      </w:r>
      <w:r>
        <w:rPr>
          <w:color w:val="0070C0"/>
          <w:sz w:val="24"/>
        </w:rPr>
        <w:t>上等</w:t>
      </w:r>
      <w:r>
        <w:rPr>
          <w:color w:val="C00000"/>
          <w:sz w:val="24"/>
        </w:rPr>
        <w:t>(じょうとう)</w:t>
      </w:r>
      <w:r>
        <w:rPr>
          <w:sz w:val="24"/>
        </w:rPr>
        <w:t xml:space="preserve"> な リネン の シーツ の </w:t>
      </w:r>
      <w:r>
        <w:rPr>
          <w:color w:val="0070C0"/>
          <w:sz w:val="24"/>
        </w:rPr>
        <w:t>間</w:t>
      </w:r>
      <w:r>
        <w:rPr>
          <w:color w:val="C00000"/>
          <w:sz w:val="24"/>
        </w:rPr>
        <w:t>(あいだ)</w:t>
      </w:r>
      <w:r>
        <w:rPr>
          <w:sz w:val="24"/>
        </w:rPr>
        <w:t xml:space="preserve"> で </w:t>
      </w:r>
      <w:r>
        <w:rPr>
          <w:color w:val="0070C0"/>
          <w:sz w:val="24"/>
        </w:rPr>
        <w:t>眠</w:t>
      </w:r>
      <w:r>
        <w:rPr>
          <w:color w:val="C00000"/>
          <w:sz w:val="24"/>
        </w:rPr>
        <w:t>(ねむ)</w:t>
      </w:r>
      <w:r>
        <w:rPr>
          <w:sz w:val="24"/>
        </w:rPr>
        <w:t xml:space="preserve">る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 xml:space="preserve">たち に とって、アルプス へ の </w:t>
      </w:r>
      <w:r>
        <w:rPr>
          <w:color w:val="0070C0"/>
          <w:sz w:val="24"/>
        </w:rPr>
        <w:t>変化</w:t>
      </w:r>
      <w:r>
        <w:rPr>
          <w:color w:val="C00000"/>
          <w:sz w:val="24"/>
        </w:rPr>
        <w:t>(へんか)</w:t>
      </w:r>
      <w:r>
        <w:rPr>
          <w:sz w:val="24"/>
        </w:rPr>
        <w:t xml:space="preserve"> は </w:t>
      </w:r>
      <w:r>
        <w:rPr>
          <w:color w:val="0070C0"/>
          <w:sz w:val="24"/>
        </w:rPr>
        <w:t>本当</w:t>
      </w:r>
      <w:r>
        <w:rPr>
          <w:color w:val="C00000"/>
          <w:sz w:val="24"/>
        </w:rPr>
        <w:t>(ほんとう)</w:t>
      </w:r>
      <w:r>
        <w:rPr>
          <w:sz w:val="24"/>
        </w:rPr>
        <w:t xml:space="preserve"> に </w:t>
      </w:r>
      <w:r>
        <w:rPr>
          <w:color w:val="0070C0"/>
          <w:sz w:val="24"/>
        </w:rPr>
        <w:t>厳</w:t>
      </w:r>
      <w:r>
        <w:rPr>
          <w:color w:val="C00000"/>
          <w:sz w:val="24"/>
        </w:rPr>
        <w:t>(きび)</w:t>
      </w:r>
      <w:r>
        <w:rPr>
          <w:sz w:val="24"/>
        </w:rPr>
        <w:t xml:space="preserve">しかった に </w:t>
      </w:r>
      <w:r>
        <w:rPr>
          <w:color w:val="0070C0"/>
          <w:sz w:val="24"/>
        </w:rPr>
        <w:t>違</w:t>
      </w:r>
      <w:r>
        <w:rPr>
          <w:color w:val="C00000"/>
          <w:sz w:val="24"/>
        </w:rPr>
        <w:t>(ちが)</w:t>
      </w:r>
      <w:r>
        <w:rPr>
          <w:sz w:val="24"/>
        </w:rPr>
        <w:t>い ありません。</w:t>
      </w:r>
    </w:p>
    <w:p>
      <w:r>
        <w:rPr>
          <w:color w:val="0070C0"/>
          <w:sz w:val="24"/>
        </w:rPr>
        <w:t>出典</w:t>
      </w:r>
      <w:r>
        <w:rPr>
          <w:color w:val="C00000"/>
          <w:sz w:val="24"/>
        </w:rPr>
        <w:t>(しゅってん)</w:t>
      </w:r>
      <w:r>
        <w:rPr>
          <w:sz w:val="24"/>
        </w:rPr>
        <w:t xml:space="preserve">: ウォルター・アンスワース 『マッターホルン の </w:t>
      </w:r>
      <w:r>
        <w:rPr>
          <w:color w:val="0070C0"/>
          <w:sz w:val="24"/>
        </w:rPr>
        <w:t>男</w:t>
      </w:r>
      <w:r>
        <w:rPr>
          <w:color w:val="C00000"/>
          <w:sz w:val="24"/>
        </w:rPr>
        <w:t>(おとこ)</w:t>
      </w:r>
      <w:r>
        <w:rPr>
          <w:sz w:val="24"/>
        </w:rPr>
        <w:t>』</w:t>
      </w:r>
    </w:p>
    <w:p/>
    <w:p>
      <w:pPr>
        <w:pStyle w:val="Heading1"/>
      </w:pPr>
      <w:r>
        <w:rPr>
          <w:b/>
          <w:color w:val="1F4E79"/>
          <w:sz w:val="30"/>
        </w:rPr>
        <w:t>第4課　能看见东西的手　/　見(み)える 手(て)</w:t>
      </w:r>
    </w:p>
    <w:p>
      <w:pPr>
        <w:pStyle w:val="Heading2"/>
      </w:pPr>
      <w:r>
        <w:rPr>
          <w:b/>
          <w:color w:val="555555"/>
          <w:sz w:val="26"/>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Pr>
        <w:pStyle w:val="Heading2"/>
      </w:pPr>
      <w:r>
        <w:rPr>
          <w:b/>
          <w:color w:val="555555"/>
          <w:sz w:val="26"/>
        </w:rPr>
        <w:t>日本語(にほんご)</w:t>
      </w:r>
    </w:p>
    <w:p>
      <w:r>
        <w:rPr>
          <w:sz w:val="24"/>
        </w:rPr>
        <w:t>ソ</w:t>
      </w:r>
      <w:r>
        <w:rPr>
          <w:color w:val="0070C0"/>
          <w:sz w:val="24"/>
        </w:rPr>
        <w:t>連</w:t>
      </w:r>
      <w:r>
        <w:rPr>
          <w:color w:val="C00000"/>
          <w:sz w:val="24"/>
        </w:rPr>
        <w:t>(れん)</w:t>
      </w:r>
      <w:r>
        <w:rPr>
          <w:sz w:val="24"/>
        </w:rPr>
        <w:t xml:space="preserve"> で は </w:t>
      </w:r>
      <w:r>
        <w:rPr>
          <w:color w:val="0070C0"/>
          <w:sz w:val="24"/>
        </w:rPr>
        <w:t>最近</w:t>
      </w:r>
      <w:r>
        <w:rPr>
          <w:color w:val="C00000"/>
          <w:sz w:val="24"/>
        </w:rPr>
        <w:t>(さいきん)</w:t>
      </w:r>
      <w:r>
        <w:rPr>
          <w:sz w:val="24"/>
        </w:rPr>
        <w:t>、</w:t>
      </w:r>
      <w:r>
        <w:rPr>
          <w:color w:val="0070C0"/>
          <w:sz w:val="24"/>
        </w:rPr>
        <w:t>指</w:t>
      </w:r>
      <w:r>
        <w:rPr>
          <w:color w:val="C00000"/>
          <w:sz w:val="24"/>
        </w:rPr>
        <w:t>(ゆび)</w:t>
      </w:r>
      <w:r>
        <w:rPr>
          <w:sz w:val="24"/>
        </w:rPr>
        <w:t xml:space="preserve"> で </w:t>
      </w:r>
      <w:r>
        <w:rPr>
          <w:color w:val="0070C0"/>
          <w:sz w:val="24"/>
        </w:rPr>
        <w:t>文字</w:t>
      </w:r>
      <w:r>
        <w:rPr>
          <w:color w:val="C00000"/>
          <w:sz w:val="24"/>
        </w:rPr>
        <w:t>(もじ)</w:t>
      </w:r>
      <w:r>
        <w:rPr>
          <w:sz w:val="24"/>
        </w:rPr>
        <w:t xml:space="preserve"> を </w:t>
      </w:r>
      <w:r>
        <w:rPr>
          <w:color w:val="0070C0"/>
          <w:sz w:val="24"/>
        </w:rPr>
        <w:t>読</w:t>
      </w:r>
      <w:r>
        <w:rPr>
          <w:color w:val="C00000"/>
          <w:sz w:val="24"/>
        </w:rPr>
        <w:t>(よ)</w:t>
      </w:r>
      <w:r>
        <w:rPr>
          <w:sz w:val="24"/>
        </w:rPr>
        <w:t>み、</w:t>
      </w:r>
      <w:r>
        <w:rPr>
          <w:color w:val="0070C0"/>
          <w:sz w:val="24"/>
        </w:rPr>
        <w:t>色</w:t>
      </w:r>
      <w:r>
        <w:rPr>
          <w:color w:val="C00000"/>
          <w:sz w:val="24"/>
        </w:rPr>
        <w:t>(いろ)</w:t>
      </w:r>
      <w:r>
        <w:rPr>
          <w:sz w:val="24"/>
        </w:rPr>
        <w:t xml:space="preserve"> を </w:t>
      </w:r>
      <w:r>
        <w:rPr>
          <w:color w:val="0070C0"/>
          <w:sz w:val="24"/>
        </w:rPr>
        <w:t>検出</w:t>
      </w:r>
      <w:r>
        <w:rPr>
          <w:color w:val="C00000"/>
          <w:sz w:val="24"/>
        </w:rPr>
        <w:t>(けんしゅつ)</w:t>
      </w:r>
      <w:r>
        <w:rPr>
          <w:sz w:val="24"/>
        </w:rPr>
        <w:t xml:space="preserve"> でき、さらに </w:t>
      </w:r>
      <w:r>
        <w:rPr>
          <w:color w:val="0070C0"/>
          <w:sz w:val="24"/>
        </w:rPr>
        <w:t>頑丈</w:t>
      </w:r>
      <w:r>
        <w:rPr>
          <w:color w:val="C00000"/>
          <w:sz w:val="24"/>
        </w:rPr>
        <w:t>(がんじょう)</w:t>
      </w:r>
      <w:r>
        <w:rPr>
          <w:sz w:val="24"/>
        </w:rPr>
        <w:t xml:space="preserve"> な ドア や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w:t>
      </w:r>
      <w:r>
        <w:rPr>
          <w:color w:val="0070C0"/>
          <w:sz w:val="24"/>
        </w:rPr>
        <w:t>見</w:t>
      </w:r>
      <w:r>
        <w:rPr>
          <w:color w:val="C00000"/>
          <w:sz w:val="24"/>
        </w:rPr>
        <w:t>(み)</w:t>
      </w:r>
      <w:r>
        <w:rPr>
          <w:sz w:val="24"/>
        </w:rPr>
        <w:t xml:space="preserve">る こと が できる </w:t>
      </w:r>
      <w:r>
        <w:rPr>
          <w:color w:val="0070C0"/>
          <w:sz w:val="24"/>
        </w:rPr>
        <w:t>人々</w:t>
      </w:r>
      <w:r>
        <w:rPr>
          <w:color w:val="C00000"/>
          <w:sz w:val="24"/>
        </w:rPr>
        <w:t>(ひとびと)</w:t>
      </w:r>
      <w:r>
        <w:rPr>
          <w:sz w:val="24"/>
        </w:rPr>
        <w:t xml:space="preserve"> の </w:t>
      </w:r>
      <w:r>
        <w:rPr>
          <w:color w:val="0070C0"/>
          <w:sz w:val="24"/>
        </w:rPr>
        <w:t>事例</w:t>
      </w:r>
      <w:r>
        <w:rPr>
          <w:color w:val="C00000"/>
          <w:sz w:val="24"/>
        </w:rPr>
        <w:t>(じれい)</w:t>
      </w:r>
      <w:r>
        <w:rPr>
          <w:sz w:val="24"/>
        </w:rPr>
        <w:t xml:space="preserve"> が いくつか </w:t>
      </w:r>
      <w:r>
        <w:rPr>
          <w:color w:val="0070C0"/>
          <w:sz w:val="24"/>
        </w:rPr>
        <w:t>報告</w:t>
      </w:r>
      <w:r>
        <w:rPr>
          <w:color w:val="C00000"/>
          <w:sz w:val="24"/>
        </w:rPr>
        <w:t>(ほうこく)</w:t>
      </w:r>
      <w:r>
        <w:rPr>
          <w:sz w:val="24"/>
        </w:rPr>
        <w:t xml:space="preserve"> されて います。</w:t>
      </w:r>
      <w:r>
        <w:rPr>
          <w:color w:val="0070C0"/>
          <w:sz w:val="24"/>
        </w:rPr>
        <w:t>一</w:t>
      </w:r>
      <w:r>
        <w:rPr>
          <w:color w:val="C00000"/>
          <w:sz w:val="24"/>
        </w:rPr>
        <w:t>(ひと)</w:t>
      </w:r>
      <w:r>
        <w:rPr>
          <w:sz w:val="24"/>
        </w:rPr>
        <w:t xml:space="preserve">つ の </w:t>
      </w:r>
      <w:r>
        <w:rPr>
          <w:color w:val="0070C0"/>
          <w:sz w:val="24"/>
        </w:rPr>
        <w:t>事例</w:t>
      </w:r>
      <w:r>
        <w:rPr>
          <w:color w:val="C00000"/>
          <w:sz w:val="24"/>
        </w:rPr>
        <w:t>(じれい)</w:t>
      </w:r>
      <w:r>
        <w:rPr>
          <w:sz w:val="24"/>
        </w:rPr>
        <w:t xml:space="preserve"> は、</w:t>
      </w:r>
      <w:r>
        <w:rPr>
          <w:color w:val="0070C0"/>
          <w:sz w:val="24"/>
        </w:rPr>
        <w:t>普通</w:t>
      </w:r>
      <w:r>
        <w:rPr>
          <w:color w:val="C00000"/>
          <w:sz w:val="24"/>
        </w:rPr>
        <w:t>(ふつう)</w:t>
      </w:r>
      <w:r>
        <w:rPr>
          <w:sz w:val="24"/>
        </w:rPr>
        <w:t xml:space="preserve"> の </w:t>
      </w:r>
      <w:r>
        <w:rPr>
          <w:color w:val="0070C0"/>
          <w:sz w:val="24"/>
        </w:rPr>
        <w:t>視力</w:t>
      </w:r>
      <w:r>
        <w:rPr>
          <w:color w:val="C00000"/>
          <w:sz w:val="24"/>
        </w:rPr>
        <w:t>(しりょく)</w:t>
      </w:r>
      <w:r>
        <w:rPr>
          <w:sz w:val="24"/>
        </w:rPr>
        <w:t xml:space="preserve"> を </w:t>
      </w:r>
      <w:r>
        <w:rPr>
          <w:color w:val="0070C0"/>
          <w:sz w:val="24"/>
        </w:rPr>
        <w:t>持</w:t>
      </w:r>
      <w:r>
        <w:rPr>
          <w:color w:val="C00000"/>
          <w:sz w:val="24"/>
        </w:rPr>
        <w:t>(も)</w:t>
      </w:r>
      <w:r>
        <w:rPr>
          <w:sz w:val="24"/>
        </w:rPr>
        <w:t>って いる が、</w:t>
      </w:r>
      <w:r>
        <w:rPr>
          <w:color w:val="0070C0"/>
          <w:sz w:val="24"/>
        </w:rPr>
        <w:t>皮膚</w:t>
      </w:r>
      <w:r>
        <w:rPr>
          <w:color w:val="C00000"/>
          <w:sz w:val="24"/>
        </w:rPr>
        <w:t>(ひふ)</w:t>
      </w:r>
      <w:r>
        <w:rPr>
          <w:sz w:val="24"/>
        </w:rPr>
        <w:t xml:space="preserve"> の </w:t>
      </w:r>
      <w:r>
        <w:rPr>
          <w:color w:val="0070C0"/>
          <w:sz w:val="24"/>
        </w:rPr>
        <w:t>異</w:t>
      </w:r>
      <w:r>
        <w:rPr>
          <w:color w:val="C00000"/>
          <w:sz w:val="24"/>
        </w:rPr>
        <w:t>(こと)</w:t>
      </w:r>
      <w:r>
        <w:rPr>
          <w:sz w:val="24"/>
        </w:rPr>
        <w:t xml:space="preserve">なる </w:t>
      </w:r>
      <w:r>
        <w:rPr>
          <w:color w:val="0070C0"/>
          <w:sz w:val="24"/>
        </w:rPr>
        <w:t>部分</w:t>
      </w:r>
      <w:r>
        <w:rPr>
          <w:color w:val="C00000"/>
          <w:sz w:val="24"/>
        </w:rPr>
        <w:t>(ぶぶん)</w:t>
      </w:r>
      <w:r>
        <w:rPr>
          <w:sz w:val="24"/>
        </w:rPr>
        <w:t xml:space="preserve"> や </w:t>
      </w:r>
      <w:r>
        <w:rPr>
          <w:color w:val="0070C0"/>
          <w:sz w:val="24"/>
        </w:rPr>
        <w:t>頑丈</w:t>
      </w:r>
      <w:r>
        <w:rPr>
          <w:color w:val="C00000"/>
          <w:sz w:val="24"/>
        </w:rPr>
        <w:t>(がんじょう)</w:t>
      </w:r>
      <w:r>
        <w:rPr>
          <w:sz w:val="24"/>
        </w:rPr>
        <w:t xml:space="preserve"> な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も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11</w:t>
      </w:r>
      <w:r>
        <w:rPr>
          <w:color w:val="0070C0"/>
          <w:sz w:val="24"/>
        </w:rPr>
        <w:t>歳</w:t>
      </w:r>
      <w:r>
        <w:rPr>
          <w:color w:val="C00000"/>
          <w:sz w:val="24"/>
        </w:rPr>
        <w:t>(さい)</w:t>
      </w:r>
      <w:r>
        <w:rPr>
          <w:sz w:val="24"/>
        </w:rPr>
        <w:t xml:space="preserve"> の </w:t>
      </w:r>
      <w:r>
        <w:rPr>
          <w:color w:val="0070C0"/>
          <w:sz w:val="24"/>
        </w:rPr>
        <w:t>女子</w:t>
      </w:r>
      <w:r>
        <w:rPr>
          <w:color w:val="C00000"/>
          <w:sz w:val="24"/>
        </w:rPr>
        <w:t>(じょし)</w:t>
      </w:r>
      <w:r>
        <w:rPr>
          <w:sz w:val="24"/>
        </w:rPr>
        <w:t xml:space="preserve"> </w:t>
      </w:r>
      <w:r>
        <w:rPr>
          <w:color w:val="0070C0"/>
          <w:sz w:val="24"/>
        </w:rPr>
        <w:t>生徒</w:t>
      </w:r>
      <w:r>
        <w:rPr>
          <w:color w:val="C00000"/>
          <w:sz w:val="24"/>
        </w:rPr>
        <w:t>(せいと)</w:t>
      </w:r>
      <w:r>
        <w:rPr>
          <w:sz w:val="24"/>
        </w:rPr>
        <w:t xml:space="preserve">、ヴェラ・ペトロワ に </w:t>
      </w:r>
      <w:r>
        <w:rPr>
          <w:color w:val="0070C0"/>
          <w:sz w:val="24"/>
        </w:rPr>
        <w:t>関</w:t>
      </w:r>
      <w:r>
        <w:rPr>
          <w:color w:val="C00000"/>
          <w:sz w:val="24"/>
        </w:rPr>
        <w:t>(かん)</w:t>
      </w:r>
      <w:r>
        <w:rPr>
          <w:sz w:val="24"/>
        </w:rPr>
        <w:t xml:space="preserve">する もの です。この </w:t>
      </w:r>
      <w:r>
        <w:rPr>
          <w:color w:val="0070C0"/>
          <w:sz w:val="24"/>
        </w:rPr>
        <w:t>能力</w:t>
      </w:r>
      <w:r>
        <w:rPr>
          <w:color w:val="C00000"/>
          <w:sz w:val="24"/>
        </w:rPr>
        <w:t>(のうりょく)</w:t>
      </w:r>
      <w:r>
        <w:rPr>
          <w:sz w:val="24"/>
        </w:rPr>
        <w:t xml:space="preserve"> は、</w:t>
      </w:r>
      <w:r>
        <w:rPr>
          <w:color w:val="0070C0"/>
          <w:sz w:val="24"/>
        </w:rPr>
        <w:t>最初</w:t>
      </w:r>
      <w:r>
        <w:rPr>
          <w:color w:val="C00000"/>
          <w:sz w:val="24"/>
        </w:rPr>
        <w:t>(さいしょ)</w:t>
      </w:r>
      <w:r>
        <w:rPr>
          <w:sz w:val="24"/>
        </w:rPr>
        <w:t xml:space="preserve"> に </w:t>
      </w:r>
      <w:r>
        <w:rPr>
          <w:color w:val="0070C0"/>
          <w:sz w:val="24"/>
        </w:rPr>
        <w:t>父親</w:t>
      </w:r>
      <w:r>
        <w:rPr>
          <w:color w:val="C00000"/>
          <w:sz w:val="24"/>
        </w:rPr>
        <w:t>(ちちおや)</w:t>
      </w:r>
      <w:r>
        <w:rPr>
          <w:sz w:val="24"/>
        </w:rPr>
        <w:t xml:space="preserve"> に よって </w:t>
      </w:r>
      <w:r>
        <w:rPr>
          <w:color w:val="0070C0"/>
          <w:sz w:val="24"/>
        </w:rPr>
        <w:t>気</w:t>
      </w:r>
      <w:r>
        <w:rPr>
          <w:color w:val="C00000"/>
          <w:sz w:val="24"/>
        </w:rPr>
        <w:t>(き)</w:t>
      </w:r>
      <w:r>
        <w:rPr>
          <w:sz w:val="24"/>
        </w:rPr>
        <w:t xml:space="preserve">づかれました。ある </w:t>
      </w:r>
      <w:r>
        <w:rPr>
          <w:color w:val="0070C0"/>
          <w:sz w:val="24"/>
        </w:rPr>
        <w:t>日</w:t>
      </w:r>
      <w:r>
        <w:rPr>
          <w:color w:val="C00000"/>
          <w:sz w:val="24"/>
        </w:rPr>
        <w:t>(ひ)</w:t>
      </w:r>
      <w:r>
        <w:rPr>
          <w:sz w:val="24"/>
        </w:rPr>
        <w:t>、</w:t>
      </w:r>
      <w:r>
        <w:rPr>
          <w:color w:val="0070C0"/>
          <w:sz w:val="24"/>
        </w:rPr>
        <w:t>彼女</w:t>
      </w:r>
      <w:r>
        <w:rPr>
          <w:color w:val="C00000"/>
          <w:sz w:val="24"/>
        </w:rPr>
        <w:t>(かのじょ)</w:t>
      </w:r>
      <w:r>
        <w:rPr>
          <w:sz w:val="24"/>
        </w:rPr>
        <w:t xml:space="preserve"> は </w:t>
      </w:r>
      <w:r>
        <w:rPr>
          <w:color w:val="0070C0"/>
          <w:sz w:val="24"/>
        </w:rPr>
        <w:t>父</w:t>
      </w:r>
      <w:r>
        <w:rPr>
          <w:color w:val="C00000"/>
          <w:sz w:val="24"/>
        </w:rPr>
        <w:t>(ちち)</w:t>
      </w:r>
      <w:r>
        <w:rPr>
          <w:sz w:val="24"/>
        </w:rPr>
        <w:t xml:space="preserve"> の </w:t>
      </w:r>
      <w:r>
        <w:rPr>
          <w:color w:val="0070C0"/>
          <w:sz w:val="24"/>
        </w:rPr>
        <w:t>事務所</w:t>
      </w:r>
      <w:r>
        <w:rPr>
          <w:color w:val="C00000"/>
          <w:sz w:val="24"/>
        </w:rPr>
        <w:t>(じむしょ)</w:t>
      </w:r>
      <w:r>
        <w:rPr>
          <w:sz w:val="24"/>
        </w:rPr>
        <w:t xml:space="preserve"> に </w:t>
      </w:r>
      <w:r>
        <w:rPr>
          <w:color w:val="0070C0"/>
          <w:sz w:val="24"/>
        </w:rPr>
        <w:t>来</w:t>
      </w:r>
      <w:r>
        <w:rPr>
          <w:color w:val="C00000"/>
          <w:sz w:val="24"/>
        </w:rPr>
        <w:t>(き)</w:t>
      </w:r>
      <w:r>
        <w:rPr>
          <w:sz w:val="24"/>
        </w:rPr>
        <w:t xml:space="preserve">て、たまたま </w:t>
      </w:r>
      <w:r>
        <w:rPr>
          <w:color w:val="0070C0"/>
          <w:sz w:val="24"/>
        </w:rPr>
        <w:t>鍵</w:t>
      </w:r>
      <w:r>
        <w:rPr>
          <w:color w:val="C00000"/>
          <w:sz w:val="24"/>
        </w:rPr>
        <w:t>(かぎ)</w:t>
      </w:r>
      <w:r>
        <w:rPr>
          <w:sz w:val="24"/>
        </w:rPr>
        <w:t xml:space="preserve"> の かかった </w:t>
      </w:r>
      <w:r>
        <w:rPr>
          <w:color w:val="0070C0"/>
          <w:sz w:val="24"/>
        </w:rPr>
        <w:t>金庫</w:t>
      </w:r>
      <w:r>
        <w:rPr>
          <w:color w:val="C00000"/>
          <w:sz w:val="24"/>
        </w:rPr>
        <w:t>(きんこ)</w:t>
      </w:r>
      <w:r>
        <w:rPr>
          <w:sz w:val="24"/>
        </w:rPr>
        <w:t xml:space="preserve"> の ドア に </w:t>
      </w:r>
      <w:r>
        <w:rPr>
          <w:color w:val="0070C0"/>
          <w:sz w:val="24"/>
        </w:rPr>
        <w:t>手</w:t>
      </w:r>
      <w:r>
        <w:rPr>
          <w:color w:val="C00000"/>
          <w:sz w:val="24"/>
        </w:rPr>
        <w:t>(て)</w:t>
      </w:r>
      <w:r>
        <w:rPr>
          <w:sz w:val="24"/>
        </w:rPr>
        <w:t xml:space="preserve"> を </w:t>
      </w:r>
      <w:r>
        <w:rPr>
          <w:color w:val="0070C0"/>
          <w:sz w:val="24"/>
        </w:rPr>
        <w:t>置</w:t>
      </w:r>
      <w:r>
        <w:rPr>
          <w:color w:val="C00000"/>
          <w:sz w:val="24"/>
        </w:rPr>
        <w:t>(お)</w:t>
      </w:r>
      <w:r>
        <w:rPr>
          <w:sz w:val="24"/>
        </w:rPr>
        <w:t>きました。</w:t>
      </w:r>
      <w:r>
        <w:rPr>
          <w:color w:val="0070C0"/>
          <w:sz w:val="24"/>
        </w:rPr>
        <w:t>突然</w:t>
      </w:r>
      <w:r>
        <w:rPr>
          <w:color w:val="C00000"/>
          <w:sz w:val="24"/>
        </w:rPr>
        <w:t>(とつぜん)</w:t>
      </w:r>
      <w:r>
        <w:rPr>
          <w:sz w:val="24"/>
        </w:rPr>
        <w:t>、</w:t>
      </w:r>
      <w:r>
        <w:rPr>
          <w:color w:val="0070C0"/>
          <w:sz w:val="24"/>
        </w:rPr>
        <w:t>彼女</w:t>
      </w:r>
      <w:r>
        <w:rPr>
          <w:color w:val="C00000"/>
          <w:sz w:val="24"/>
        </w:rPr>
        <w:t>(かのじょ)</w:t>
      </w:r>
      <w:r>
        <w:rPr>
          <w:sz w:val="24"/>
        </w:rPr>
        <w:t xml:space="preserve"> は、なぜ そんな に </w:t>
      </w:r>
      <w:r>
        <w:rPr>
          <w:color w:val="0070C0"/>
          <w:sz w:val="24"/>
        </w:rPr>
        <w:t>多</w:t>
      </w:r>
      <w:r>
        <w:rPr>
          <w:color w:val="C00000"/>
          <w:sz w:val="24"/>
        </w:rPr>
        <w:t>(おお)</w:t>
      </w:r>
      <w:r>
        <w:rPr>
          <w:sz w:val="24"/>
        </w:rPr>
        <w:t xml:space="preserve">く の </w:t>
      </w:r>
      <w:r>
        <w:rPr>
          <w:color w:val="0070C0"/>
          <w:sz w:val="24"/>
        </w:rPr>
        <w:t>古</w:t>
      </w:r>
      <w:r>
        <w:rPr>
          <w:color w:val="C00000"/>
          <w:sz w:val="24"/>
        </w:rPr>
        <w:t>(ふる)</w:t>
      </w:r>
      <w:r>
        <w:rPr>
          <w:sz w:val="24"/>
        </w:rPr>
        <w:t xml:space="preserve">い </w:t>
      </w:r>
      <w:r>
        <w:rPr>
          <w:color w:val="0070C0"/>
          <w:sz w:val="24"/>
        </w:rPr>
        <w:t>新聞</w:t>
      </w:r>
      <w:r>
        <w:rPr>
          <w:color w:val="C00000"/>
          <w:sz w:val="24"/>
        </w:rPr>
        <w:t>(しんぶん)</w:t>
      </w:r>
      <w:r>
        <w:rPr>
          <w:sz w:val="24"/>
        </w:rPr>
        <w:t xml:space="preserve"> を そこ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 xml:space="preserve">めて いる の か と </w:t>
      </w:r>
      <w:r>
        <w:rPr>
          <w:color w:val="0070C0"/>
          <w:sz w:val="24"/>
        </w:rPr>
        <w:t>父</w:t>
      </w:r>
      <w:r>
        <w:rPr>
          <w:color w:val="C00000"/>
          <w:sz w:val="24"/>
        </w:rPr>
        <w:t>(ちち)</w:t>
      </w:r>
      <w:r>
        <w:rPr>
          <w:sz w:val="24"/>
        </w:rPr>
        <w:t xml:space="preserve"> に </w:t>
      </w:r>
      <w:r>
        <w:rPr>
          <w:color w:val="0070C0"/>
          <w:sz w:val="24"/>
        </w:rPr>
        <w:t>尋</w:t>
      </w:r>
      <w:r>
        <w:rPr>
          <w:color w:val="C00000"/>
          <w:sz w:val="24"/>
        </w:rPr>
        <w:t>(たず)</w:t>
      </w:r>
      <w:r>
        <w:rPr>
          <w:sz w:val="24"/>
        </w:rPr>
        <w:t>ね、</w:t>
      </w:r>
      <w:r>
        <w:rPr>
          <w:color w:val="0070C0"/>
          <w:sz w:val="24"/>
        </w:rPr>
        <w:t>新聞</w:t>
      </w:r>
      <w:r>
        <w:rPr>
          <w:color w:val="C00000"/>
          <w:sz w:val="24"/>
        </w:rPr>
        <w:t>(しんぶん)</w:t>
      </w:r>
      <w:r>
        <w:rPr>
          <w:sz w:val="24"/>
        </w:rPr>
        <w:t xml:space="preserve"> が </w:t>
      </w:r>
      <w:r>
        <w:rPr>
          <w:color w:val="0070C0"/>
          <w:sz w:val="24"/>
        </w:rPr>
        <w:t>束</w:t>
      </w:r>
      <w:r>
        <w:rPr>
          <w:color w:val="C00000"/>
          <w:sz w:val="24"/>
        </w:rPr>
        <w:t>(たば)</w:t>
      </w:r>
      <w:r>
        <w:rPr>
          <w:sz w:val="24"/>
        </w:rPr>
        <w:t xml:space="preserve"> に なって どう </w:t>
      </w:r>
      <w:r>
        <w:rPr>
          <w:color w:val="0070C0"/>
          <w:sz w:val="24"/>
        </w:rPr>
        <w:t>包</w:t>
      </w:r>
      <w:r>
        <w:rPr>
          <w:color w:val="C00000"/>
          <w:sz w:val="24"/>
        </w:rPr>
        <w:t>(つつ)</w:t>
      </w:r>
      <w:r>
        <w:rPr>
          <w:sz w:val="24"/>
        </w:rPr>
        <w:t xml:space="preserve">まれて いる か まで </w:t>
      </w:r>
      <w:r>
        <w:rPr>
          <w:color w:val="0070C0"/>
          <w:sz w:val="24"/>
        </w:rPr>
        <w:t>説明</w:t>
      </w:r>
      <w:r>
        <w:rPr>
          <w:color w:val="C00000"/>
          <w:sz w:val="24"/>
        </w:rPr>
        <w:t>(せつめい)</w:t>
      </w:r>
      <w:r>
        <w:rPr>
          <w:sz w:val="24"/>
        </w:rPr>
        <w:t xml:space="preserve"> しました。</w:t>
      </w:r>
    </w:p>
    <w:p>
      <w:r>
        <w:rPr>
          <w:sz w:val="24"/>
        </w:rPr>
        <w:t xml:space="preserve">ヴェラ の </w:t>
      </w:r>
      <w:r>
        <w:rPr>
          <w:color w:val="0070C0"/>
          <w:sz w:val="24"/>
        </w:rPr>
        <w:t>不思議</w:t>
      </w:r>
      <w:r>
        <w:rPr>
          <w:color w:val="C00000"/>
          <w:sz w:val="24"/>
        </w:rPr>
        <w:t>(ふしぎ)</w:t>
      </w:r>
      <w:r>
        <w:rPr>
          <w:sz w:val="24"/>
        </w:rPr>
        <w:t xml:space="preserve"> な </w:t>
      </w:r>
      <w:r>
        <w:rPr>
          <w:color w:val="0070C0"/>
          <w:sz w:val="24"/>
        </w:rPr>
        <w:t>才能</w:t>
      </w:r>
      <w:r>
        <w:rPr>
          <w:color w:val="C00000"/>
          <w:sz w:val="24"/>
        </w:rPr>
        <w:t>(さいのう)</w:t>
      </w:r>
      <w:r>
        <w:rPr>
          <w:sz w:val="24"/>
        </w:rPr>
        <w:t xml:space="preserve"> は、</w:t>
      </w:r>
      <w:r>
        <w:rPr>
          <w:color w:val="0070C0"/>
          <w:sz w:val="24"/>
        </w:rPr>
        <w:t>彼女</w:t>
      </w:r>
      <w:r>
        <w:rPr>
          <w:color w:val="C00000"/>
          <w:sz w:val="24"/>
        </w:rPr>
        <w:t>(かのじょ)</w:t>
      </w:r>
      <w:r>
        <w:rPr>
          <w:sz w:val="24"/>
        </w:rPr>
        <w:t xml:space="preserve"> が </w:t>
      </w:r>
      <w:r>
        <w:rPr>
          <w:color w:val="0070C0"/>
          <w:sz w:val="24"/>
        </w:rPr>
        <w:t>住</w:t>
      </w:r>
      <w:r>
        <w:rPr>
          <w:color w:val="C00000"/>
          <w:sz w:val="24"/>
        </w:rPr>
        <w:t>(す)</w:t>
      </w:r>
      <w:r>
        <w:rPr>
          <w:sz w:val="24"/>
        </w:rPr>
        <w:t xml:space="preserve">んで いる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ウリヤノフスク の </w:t>
      </w:r>
      <w:r>
        <w:rPr>
          <w:color w:val="0070C0"/>
          <w:sz w:val="24"/>
        </w:rPr>
        <w:t>科学</w:t>
      </w:r>
      <w:r>
        <w:rPr>
          <w:color w:val="C00000"/>
          <w:sz w:val="24"/>
        </w:rPr>
        <w:t>(かがく)</w:t>
      </w:r>
      <w:r>
        <w:rPr>
          <w:sz w:val="24"/>
        </w:rPr>
        <w:t xml:space="preserve"> </w:t>
      </w:r>
      <w:r>
        <w:rPr>
          <w:color w:val="0070C0"/>
          <w:sz w:val="24"/>
        </w:rPr>
        <w:t>研究所</w:t>
      </w:r>
      <w:r>
        <w:rPr>
          <w:color w:val="C00000"/>
          <w:sz w:val="24"/>
        </w:rPr>
        <w:t>(けんきゅうじょ)</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め、4</w:t>
      </w:r>
      <w:r>
        <w:rPr>
          <w:color w:val="0070C0"/>
          <w:sz w:val="24"/>
        </w:rPr>
        <w:t>月</w:t>
      </w:r>
      <w:r>
        <w:rPr>
          <w:color w:val="C00000"/>
          <w:sz w:val="24"/>
        </w:rPr>
        <w:t>(しがつ)</w:t>
      </w:r>
      <w:r>
        <w:rPr>
          <w:sz w:val="24"/>
        </w:rPr>
        <w:t xml:space="preserve"> に </w:t>
      </w:r>
      <w:r>
        <w:rPr>
          <w:color w:val="0070C0"/>
          <w:sz w:val="24"/>
        </w:rPr>
        <w:t>彼女</w:t>
      </w:r>
      <w:r>
        <w:rPr>
          <w:color w:val="C00000"/>
          <w:sz w:val="24"/>
        </w:rPr>
        <w:t>(かのじょ)</w:t>
      </w:r>
      <w:r>
        <w:rPr>
          <w:sz w:val="24"/>
        </w:rPr>
        <w:t xml:space="preserve"> は ロシア </w:t>
      </w:r>
      <w:r>
        <w:rPr>
          <w:color w:val="0070C0"/>
          <w:sz w:val="24"/>
        </w:rPr>
        <w:t>連邦</w:t>
      </w:r>
      <w:r>
        <w:rPr>
          <w:color w:val="C00000"/>
          <w:sz w:val="24"/>
        </w:rPr>
        <w:t>(れんぽう)</w:t>
      </w:r>
      <w:r>
        <w:rPr>
          <w:sz w:val="24"/>
        </w:rPr>
        <w:t xml:space="preserve"> </w:t>
      </w:r>
      <w:r>
        <w:rPr>
          <w:color w:val="0070C0"/>
          <w:sz w:val="24"/>
        </w:rPr>
        <w:t>共和国</w:t>
      </w:r>
      <w:r>
        <w:rPr>
          <w:color w:val="C00000"/>
          <w:sz w:val="24"/>
        </w:rPr>
        <w:t>(きょうわこく)</w:t>
      </w:r>
      <w:r>
        <w:rPr>
          <w:sz w:val="24"/>
        </w:rPr>
        <w:t xml:space="preserve"> の </w:t>
      </w:r>
      <w:r>
        <w:rPr>
          <w:color w:val="0070C0"/>
          <w:sz w:val="24"/>
        </w:rPr>
        <w:t>保健</w:t>
      </w:r>
      <w:r>
        <w:rPr>
          <w:color w:val="C00000"/>
          <w:sz w:val="24"/>
        </w:rPr>
        <w:t>(ほけん)</w:t>
      </w:r>
      <w:r>
        <w:rPr>
          <w:sz w:val="24"/>
        </w:rPr>
        <w:t xml:space="preserve"> </w:t>
      </w:r>
      <w:r>
        <w:rPr>
          <w:color w:val="0070C0"/>
          <w:sz w:val="24"/>
        </w:rPr>
        <w:t>省</w:t>
      </w:r>
      <w:r>
        <w:rPr>
          <w:color w:val="C00000"/>
          <w:sz w:val="24"/>
        </w:rPr>
        <w:t>(しょう)</w:t>
      </w:r>
      <w:r>
        <w:rPr>
          <w:sz w:val="24"/>
        </w:rPr>
        <w:t xml:space="preserve"> の </w:t>
      </w:r>
      <w:r>
        <w:rPr>
          <w:color w:val="0070C0"/>
          <w:sz w:val="24"/>
        </w:rPr>
        <w:t>特別</w:t>
      </w:r>
      <w:r>
        <w:rPr>
          <w:color w:val="C00000"/>
          <w:sz w:val="24"/>
        </w:rPr>
        <w:t>(とくべつ)</w:t>
      </w:r>
      <w:r>
        <w:rPr>
          <w:sz w:val="24"/>
        </w:rPr>
        <w:t xml:space="preserve"> </w:t>
      </w:r>
      <w:r>
        <w:rPr>
          <w:color w:val="0070C0"/>
          <w:sz w:val="24"/>
        </w:rPr>
        <w:t>委員会</w:t>
      </w:r>
      <w:r>
        <w:rPr>
          <w:color w:val="C00000"/>
          <w:sz w:val="24"/>
        </w:rPr>
        <w:t>(いいんかい)</w:t>
      </w:r>
      <w:r>
        <w:rPr>
          <w:sz w:val="24"/>
        </w:rPr>
        <w:t xml:space="preserve"> によって </w:t>
      </w:r>
      <w:r>
        <w:rPr>
          <w:color w:val="0070C0"/>
          <w:sz w:val="24"/>
        </w:rPr>
        <w:t>一連</w:t>
      </w:r>
      <w:r>
        <w:rPr>
          <w:color w:val="C00000"/>
          <w:sz w:val="24"/>
        </w:rPr>
        <w:t>(いちれん)</w:t>
      </w:r>
      <w:r>
        <w:rPr>
          <w:sz w:val="24"/>
        </w:rPr>
        <w:t xml:space="preserve"> の テスト を </w:t>
      </w:r>
      <w:r>
        <w:rPr>
          <w:color w:val="0070C0"/>
          <w:sz w:val="24"/>
        </w:rPr>
        <w:t>受</w:t>
      </w:r>
      <w:r>
        <w:rPr>
          <w:color w:val="C00000"/>
          <w:sz w:val="24"/>
        </w:rPr>
        <w:t>(う)</w:t>
      </w:r>
      <w:r>
        <w:rPr>
          <w:sz w:val="24"/>
        </w:rPr>
        <w:t xml:space="preserve">けました。これら の テスト の </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w:t>
      </w:r>
      <w:r>
        <w:rPr>
          <w:color w:val="0070C0"/>
          <w:sz w:val="24"/>
        </w:rPr>
        <w:t>不</w:t>
      </w:r>
      <w:r>
        <w:rPr>
          <w:color w:val="C00000"/>
          <w:sz w:val="24"/>
        </w:rPr>
        <w:t>(ふ)</w:t>
      </w:r>
      <w:r>
        <w:rPr>
          <w:sz w:val="24"/>
        </w:rPr>
        <w:t xml:space="preserve"> </w:t>
      </w:r>
      <w:r>
        <w:rPr>
          <w:color w:val="0070C0"/>
          <w:sz w:val="24"/>
        </w:rPr>
        <w:t>透明</w:t>
      </w:r>
      <w:r>
        <w:rPr>
          <w:color w:val="C00000"/>
          <w:sz w:val="24"/>
        </w:rPr>
        <w:t>(とうめい)</w:t>
      </w:r>
      <w:r>
        <w:rPr>
          <w:sz w:val="24"/>
        </w:rPr>
        <w:t xml:space="preserve"> な スクリーン </w:t>
      </w:r>
      <w:r>
        <w:rPr>
          <w:color w:val="0070C0"/>
          <w:sz w:val="24"/>
        </w:rPr>
        <w:t>越</w:t>
      </w:r>
      <w:r>
        <w:rPr>
          <w:color w:val="C00000"/>
          <w:sz w:val="24"/>
        </w:rPr>
        <w:t>(ご)</w:t>
      </w:r>
      <w:r>
        <w:rPr>
          <w:sz w:val="24"/>
        </w:rPr>
        <w:t xml:space="preserve">し に </w:t>
      </w:r>
      <w:r>
        <w:rPr>
          <w:color w:val="0070C0"/>
          <w:sz w:val="24"/>
        </w:rPr>
        <w:t>新聞</w:t>
      </w:r>
      <w:r>
        <w:rPr>
          <w:color w:val="C00000"/>
          <w:sz w:val="24"/>
        </w:rPr>
        <w:t>(しんぶん)</w:t>
      </w:r>
      <w:r>
        <w:rPr>
          <w:sz w:val="24"/>
        </w:rPr>
        <w:t xml:space="preserve"> を </w:t>
      </w:r>
      <w:r>
        <w:rPr>
          <w:color w:val="0070C0"/>
          <w:sz w:val="24"/>
        </w:rPr>
        <w:t>読</w:t>
      </w:r>
      <w:r>
        <w:rPr>
          <w:color w:val="C00000"/>
          <w:sz w:val="24"/>
        </w:rPr>
        <w:t>(よ)</w:t>
      </w:r>
      <w:r>
        <w:rPr>
          <w:sz w:val="24"/>
        </w:rPr>
        <w:t xml:space="preserve">む こと が でき、さらに </w:t>
      </w:r>
      <w:r>
        <w:rPr>
          <w:color w:val="0070C0"/>
          <w:sz w:val="24"/>
        </w:rPr>
        <w:t>不思議</w:t>
      </w:r>
      <w:r>
        <w:rPr>
          <w:color w:val="C00000"/>
          <w:sz w:val="24"/>
        </w:rPr>
        <w:t>(ふしぎ)</w:t>
      </w:r>
      <w:r>
        <w:rPr>
          <w:sz w:val="24"/>
        </w:rPr>
        <w:t xml:space="preserve"> な こと に、</w:t>
      </w:r>
      <w:r>
        <w:rPr>
          <w:color w:val="0070C0"/>
          <w:sz w:val="24"/>
        </w:rPr>
        <w:t>子</w:t>
      </w:r>
      <w:r>
        <w:rPr>
          <w:color w:val="C00000"/>
          <w:sz w:val="24"/>
        </w:rPr>
        <w:t>(こ)</w:t>
      </w:r>
      <w:r>
        <w:rPr>
          <w:sz w:val="24"/>
        </w:rPr>
        <w:t xml:space="preserve">ども の ロト ゲーム の </w:t>
      </w:r>
      <w:r>
        <w:rPr>
          <w:color w:val="0070C0"/>
          <w:sz w:val="24"/>
        </w:rPr>
        <w:t>上</w:t>
      </w:r>
      <w:r>
        <w:rPr>
          <w:color w:val="C00000"/>
          <w:sz w:val="24"/>
        </w:rPr>
        <w:t>(うえ)</w:t>
      </w:r>
      <w:r>
        <w:rPr>
          <w:sz w:val="24"/>
        </w:rPr>
        <w:t xml:space="preserve"> に </w:t>
      </w:r>
      <w:r>
        <w:rPr>
          <w:color w:val="0070C0"/>
          <w:sz w:val="24"/>
        </w:rPr>
        <w:t>肘</w:t>
      </w:r>
      <w:r>
        <w:rPr>
          <w:color w:val="C00000"/>
          <w:sz w:val="24"/>
        </w:rPr>
        <w:t>(ひじ)</w:t>
      </w:r>
      <w:r>
        <w:rPr>
          <w:sz w:val="24"/>
        </w:rPr>
        <w:t xml:space="preserve"> を </w:t>
      </w:r>
      <w:r>
        <w:rPr>
          <w:color w:val="0070C0"/>
          <w:sz w:val="24"/>
        </w:rPr>
        <w:t>動</w:t>
      </w:r>
      <w:r>
        <w:rPr>
          <w:color w:val="C00000"/>
          <w:sz w:val="24"/>
        </w:rPr>
        <w:t>(うご)</w:t>
      </w:r>
      <w:r>
        <w:rPr>
          <w:sz w:val="24"/>
        </w:rPr>
        <w:t>かす こと によって、</w:t>
      </w:r>
      <w:r>
        <w:rPr>
          <w:color w:val="0070C0"/>
          <w:sz w:val="24"/>
        </w:rPr>
        <w:t>印刷</w:t>
      </w:r>
      <w:r>
        <w:rPr>
          <w:color w:val="C00000"/>
          <w:sz w:val="24"/>
        </w:rPr>
        <w:t>(いんさつ)</w:t>
      </w:r>
      <w:r>
        <w:rPr>
          <w:sz w:val="24"/>
        </w:rPr>
        <w:t xml:space="preserve"> された </w:t>
      </w:r>
      <w:r>
        <w:rPr>
          <w:color w:val="0070C0"/>
          <w:sz w:val="24"/>
        </w:rPr>
        <w:t>図</w:t>
      </w:r>
      <w:r>
        <w:rPr>
          <w:color w:val="C00000"/>
          <w:sz w:val="24"/>
        </w:rPr>
        <w:t>(ず)</w:t>
      </w:r>
      <w:r>
        <w:rPr>
          <w:sz w:val="24"/>
        </w:rPr>
        <w:t xml:space="preserve"> と </w:t>
      </w:r>
      <w:r>
        <w:rPr>
          <w:color w:val="0070C0"/>
          <w:sz w:val="24"/>
        </w:rPr>
        <w:t>色</w:t>
      </w:r>
      <w:r>
        <w:rPr>
          <w:color w:val="C00000"/>
          <w:sz w:val="24"/>
        </w:rPr>
        <w:t>(いろ)</w:t>
      </w:r>
      <w:r>
        <w:rPr>
          <w:sz w:val="24"/>
        </w:rPr>
        <w:t xml:space="preserve"> を </w:t>
      </w:r>
      <w:r>
        <w:rPr>
          <w:color w:val="0070C0"/>
          <w:sz w:val="24"/>
        </w:rPr>
        <w:t>説明</w:t>
      </w:r>
      <w:r>
        <w:rPr>
          <w:color w:val="C00000"/>
          <w:sz w:val="24"/>
        </w:rPr>
        <w:t>(せつめい)</w:t>
      </w:r>
      <w:r>
        <w:rPr>
          <w:sz w:val="24"/>
        </w:rPr>
        <w:t xml:space="preserve"> する こと が できました。</w:t>
      </w:r>
      <w:r>
        <w:rPr>
          <w:color w:val="0070C0"/>
          <w:sz w:val="24"/>
        </w:rPr>
        <w:t>別</w:t>
      </w:r>
      <w:r>
        <w:rPr>
          <w:color w:val="C00000"/>
          <w:sz w:val="24"/>
        </w:rPr>
        <w:t>(べつ)</w:t>
      </w:r>
      <w:r>
        <w:rPr>
          <w:sz w:val="24"/>
        </w:rPr>
        <w:t xml:space="preserve"> の </w:t>
      </w:r>
      <w:r>
        <w:rPr>
          <w:color w:val="0070C0"/>
          <w:sz w:val="24"/>
        </w:rPr>
        <w:t>例</w:t>
      </w:r>
      <w:r>
        <w:rPr>
          <w:color w:val="C00000"/>
          <w:sz w:val="24"/>
        </w:rPr>
        <w:t>(れい)</w:t>
      </w:r>
      <w:r>
        <w:rPr>
          <w:sz w:val="24"/>
        </w:rPr>
        <w:t xml:space="preserve"> で は、ストッキング と スリッパ を </w:t>
      </w:r>
      <w:r>
        <w:rPr>
          <w:color w:val="0070C0"/>
          <w:sz w:val="24"/>
        </w:rPr>
        <w:t>履</w:t>
      </w:r>
      <w:r>
        <w:rPr>
          <w:color w:val="C00000"/>
          <w:sz w:val="24"/>
        </w:rPr>
        <w:t>(は)</w:t>
      </w:r>
      <w:r>
        <w:rPr>
          <w:sz w:val="24"/>
        </w:rPr>
        <w:t xml:space="preserve">いて、カーペット の </w:t>
      </w:r>
      <w:r>
        <w:rPr>
          <w:color w:val="0070C0"/>
          <w:sz w:val="24"/>
        </w:rPr>
        <w:t>下</w:t>
      </w:r>
      <w:r>
        <w:rPr>
          <w:color w:val="C00000"/>
          <w:sz w:val="24"/>
        </w:rPr>
        <w:t>(した)</w:t>
      </w:r>
      <w:r>
        <w:rPr>
          <w:sz w:val="24"/>
        </w:rPr>
        <w:t xml:space="preserve"> に </w:t>
      </w:r>
      <w:r>
        <w:rPr>
          <w:color w:val="0070C0"/>
          <w:sz w:val="24"/>
        </w:rPr>
        <w:t>隠</w:t>
      </w:r>
      <w:r>
        <w:rPr>
          <w:color w:val="C00000"/>
          <w:sz w:val="24"/>
        </w:rPr>
        <w:t>(かく)</w:t>
      </w:r>
      <w:r>
        <w:rPr>
          <w:sz w:val="24"/>
        </w:rPr>
        <w:t xml:space="preserve">された </w:t>
      </w:r>
      <w:r>
        <w:rPr>
          <w:color w:val="0070C0"/>
          <w:sz w:val="24"/>
        </w:rPr>
        <w:t>絵</w:t>
      </w:r>
      <w:r>
        <w:rPr>
          <w:color w:val="C00000"/>
          <w:sz w:val="24"/>
        </w:rPr>
        <w:t>(え)</w:t>
      </w:r>
      <w:r>
        <w:rPr>
          <w:sz w:val="24"/>
        </w:rPr>
        <w:t xml:space="preserve"> の </w:t>
      </w:r>
      <w:r>
        <w:rPr>
          <w:color w:val="0070C0"/>
          <w:sz w:val="24"/>
        </w:rPr>
        <w:t>輪郭</w:t>
      </w:r>
      <w:r>
        <w:rPr>
          <w:color w:val="C00000"/>
          <w:sz w:val="24"/>
        </w:rPr>
        <w:t>(りんかく)</w:t>
      </w:r>
      <w:r>
        <w:rPr>
          <w:sz w:val="24"/>
        </w:rPr>
        <w:t xml:space="preserve"> と </w:t>
      </w:r>
      <w:r>
        <w:rPr>
          <w:color w:val="0070C0"/>
          <w:sz w:val="24"/>
        </w:rPr>
        <w:t>色</w:t>
      </w:r>
      <w:r>
        <w:rPr>
          <w:color w:val="C00000"/>
          <w:sz w:val="24"/>
        </w:rPr>
        <w:t>(いろ)</w:t>
      </w:r>
      <w:r>
        <w:rPr>
          <w:sz w:val="24"/>
        </w:rPr>
        <w:t xml:space="preserve"> を </w:t>
      </w:r>
      <w:r>
        <w:rPr>
          <w:color w:val="0070C0"/>
          <w:sz w:val="24"/>
        </w:rPr>
        <w:t>足</w:t>
      </w:r>
      <w:r>
        <w:rPr>
          <w:color w:val="C00000"/>
          <w:sz w:val="24"/>
        </w:rPr>
        <w:t>(あし)</w:t>
      </w:r>
      <w:r>
        <w:rPr>
          <w:sz w:val="24"/>
        </w:rPr>
        <w:t xml:space="preserve"> で </w:t>
      </w:r>
      <w:r>
        <w:rPr>
          <w:color w:val="0070C0"/>
          <w:sz w:val="24"/>
        </w:rPr>
        <w:t>識別</w:t>
      </w:r>
      <w:r>
        <w:rPr>
          <w:color w:val="C00000"/>
          <w:sz w:val="24"/>
        </w:rPr>
        <w:t>(しきべつ)</w:t>
      </w:r>
      <w:r>
        <w:rPr>
          <w:sz w:val="24"/>
        </w:rPr>
        <w:t xml:space="preserve"> する こと が できました。</w:t>
      </w:r>
      <w:r>
        <w:rPr>
          <w:color w:val="0070C0"/>
          <w:sz w:val="24"/>
        </w:rPr>
        <w:t>他</w:t>
      </w:r>
      <w:r>
        <w:rPr>
          <w:color w:val="C00000"/>
          <w:sz w:val="24"/>
        </w:rPr>
        <w:t>(ほか)</w:t>
      </w:r>
      <w:r>
        <w:rPr>
          <w:sz w:val="24"/>
        </w:rPr>
        <w:t xml:space="preserve"> の </w:t>
      </w:r>
      <w:r>
        <w:rPr>
          <w:color w:val="0070C0"/>
          <w:sz w:val="24"/>
        </w:rPr>
        <w:t>実験</w:t>
      </w:r>
      <w:r>
        <w:rPr>
          <w:color w:val="C00000"/>
          <w:sz w:val="24"/>
        </w:rPr>
        <w:t>(じっけん)</w:t>
      </w:r>
      <w:r>
        <w:rPr>
          <w:sz w:val="24"/>
        </w:rPr>
        <w:t xml:space="preserve"> で は、</w:t>
      </w:r>
      <w:r>
        <w:rPr>
          <w:color w:val="0070C0"/>
          <w:sz w:val="24"/>
        </w:rPr>
        <w:t>彼女</w:t>
      </w:r>
      <w:r>
        <w:rPr>
          <w:color w:val="C00000"/>
          <w:sz w:val="24"/>
        </w:rPr>
        <w:t>(かのじょ)</w:t>
      </w:r>
      <w:r>
        <w:rPr>
          <w:sz w:val="24"/>
        </w:rPr>
        <w:t xml:space="preserve"> の </w:t>
      </w:r>
      <w:r>
        <w:rPr>
          <w:color w:val="0070C0"/>
          <w:sz w:val="24"/>
        </w:rPr>
        <w:t>膝</w:t>
      </w:r>
      <w:r>
        <w:rPr>
          <w:color w:val="C00000"/>
          <w:sz w:val="24"/>
        </w:rPr>
        <w:t>(ひざ)</w:t>
      </w:r>
      <w:r>
        <w:rPr>
          <w:sz w:val="24"/>
        </w:rPr>
        <w:t xml:space="preserve"> と </w:t>
      </w:r>
      <w:r>
        <w:rPr>
          <w:color w:val="0070C0"/>
          <w:sz w:val="24"/>
        </w:rPr>
        <w:t>肩</w:t>
      </w:r>
      <w:r>
        <w:rPr>
          <w:color w:val="C00000"/>
          <w:sz w:val="24"/>
        </w:rPr>
        <w:t>(かた)</w:t>
      </w:r>
      <w:r>
        <w:rPr>
          <w:sz w:val="24"/>
        </w:rPr>
        <w:t xml:space="preserve"> に も </w:t>
      </w:r>
      <w:r>
        <w:rPr>
          <w:color w:val="0070C0"/>
          <w:sz w:val="24"/>
        </w:rPr>
        <w:t>同様</w:t>
      </w:r>
      <w:r>
        <w:rPr>
          <w:color w:val="C00000"/>
          <w:sz w:val="24"/>
        </w:rPr>
        <w:t>(どうよう)</w:t>
      </w:r>
      <w:r>
        <w:rPr>
          <w:sz w:val="24"/>
        </w:rPr>
        <w:t xml:space="preserve"> の </w:t>
      </w:r>
      <w:r>
        <w:rPr>
          <w:color w:val="0070C0"/>
          <w:sz w:val="24"/>
        </w:rPr>
        <w:t>感覚</w:t>
      </w:r>
      <w:r>
        <w:rPr>
          <w:color w:val="C00000"/>
          <w:sz w:val="24"/>
        </w:rPr>
        <w:t>(かんかく)</w:t>
      </w:r>
      <w:r>
        <w:rPr>
          <w:sz w:val="24"/>
        </w:rPr>
        <w:t xml:space="preserve"> が ある こと が </w:t>
      </w:r>
      <w:r>
        <w:rPr>
          <w:color w:val="0070C0"/>
          <w:sz w:val="24"/>
        </w:rPr>
        <w:t>示</w:t>
      </w:r>
      <w:r>
        <w:rPr>
          <w:color w:val="C00000"/>
          <w:sz w:val="24"/>
        </w:rPr>
        <w:t>(しめ)</w:t>
      </w:r>
      <w:r>
        <w:rPr>
          <w:sz w:val="24"/>
        </w:rPr>
        <w:t xml:space="preserve">されました。これら すべて の テスト の </w:t>
      </w:r>
      <w:r>
        <w:rPr>
          <w:color w:val="0070C0"/>
          <w:sz w:val="24"/>
        </w:rPr>
        <w:t>間</w:t>
      </w:r>
      <w:r>
        <w:rPr>
          <w:color w:val="C00000"/>
          <w:sz w:val="24"/>
        </w:rPr>
        <w:t>(あいだ)</w:t>
      </w:r>
      <w:r>
        <w:rPr>
          <w:sz w:val="24"/>
        </w:rPr>
        <w:t xml:space="preserve">、ヴェラ は </w:t>
      </w:r>
      <w:r>
        <w:rPr>
          <w:color w:val="0070C0"/>
          <w:sz w:val="24"/>
        </w:rPr>
        <w:t>目隠</w:t>
      </w:r>
      <w:r>
        <w:rPr>
          <w:color w:val="C00000"/>
          <w:sz w:val="24"/>
        </w:rPr>
        <w:t>(めかく)</w:t>
      </w:r>
      <w:r>
        <w:rPr>
          <w:sz w:val="24"/>
        </w:rPr>
        <w:t>し されて いました。</w:t>
      </w:r>
      <w:r>
        <w:rPr>
          <w:color w:val="0070C0"/>
          <w:sz w:val="24"/>
        </w:rPr>
        <w:t>実際</w:t>
      </w:r>
      <w:r>
        <w:rPr>
          <w:color w:val="C00000"/>
          <w:sz w:val="24"/>
        </w:rPr>
        <w:t>(じっさい)</w:t>
      </w:r>
      <w:r>
        <w:rPr>
          <w:sz w:val="24"/>
        </w:rPr>
        <w:t>、</w:t>
      </w:r>
      <w:r>
        <w:rPr>
          <w:color w:val="0070C0"/>
          <w:sz w:val="24"/>
        </w:rPr>
        <w:t>目隠</w:t>
      </w:r>
      <w:r>
        <w:rPr>
          <w:color w:val="C00000"/>
          <w:sz w:val="24"/>
        </w:rPr>
        <w:t>(めかく)</w:t>
      </w:r>
      <w:r>
        <w:rPr>
          <w:sz w:val="24"/>
        </w:rPr>
        <w:t xml:space="preserve">し されて いる とき </w:t>
      </w:r>
      <w:r>
        <w:rPr>
          <w:color w:val="0070C0"/>
          <w:sz w:val="24"/>
        </w:rPr>
        <w:t>以外</w:t>
      </w:r>
      <w:r>
        <w:rPr>
          <w:color w:val="C00000"/>
          <w:sz w:val="24"/>
        </w:rPr>
        <w:t>(いがい)</w:t>
      </w:r>
      <w:r>
        <w:rPr>
          <w:sz w:val="24"/>
        </w:rPr>
        <w:t xml:space="preserve"> は、</w:t>
      </w:r>
      <w:r>
        <w:rPr>
          <w:color w:val="0070C0"/>
          <w:sz w:val="24"/>
        </w:rPr>
        <w:t>彼女</w:t>
      </w:r>
      <w:r>
        <w:rPr>
          <w:color w:val="C00000"/>
          <w:sz w:val="24"/>
        </w:rPr>
        <w:t>(かのじょ)</w:t>
      </w:r>
      <w:r>
        <w:rPr>
          <w:sz w:val="24"/>
        </w:rPr>
        <w:t xml:space="preserve"> は </w:t>
      </w:r>
      <w:r>
        <w:rPr>
          <w:color w:val="0070C0"/>
          <w:sz w:val="24"/>
        </w:rPr>
        <w:t>皮膚</w:t>
      </w:r>
      <w:r>
        <w:rPr>
          <w:color w:val="C00000"/>
          <w:sz w:val="24"/>
        </w:rPr>
        <w:t>(ひふ)</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持</w:t>
      </w:r>
      <w:r>
        <w:rPr>
          <w:color w:val="C00000"/>
          <w:sz w:val="24"/>
        </w:rPr>
        <w:t>(も)</w:t>
      </w:r>
      <w:r>
        <w:rPr>
          <w:sz w:val="24"/>
        </w:rPr>
        <w:t>って いません でした。また、</w:t>
      </w:r>
      <w:r>
        <w:rPr>
          <w:color w:val="0070C0"/>
          <w:sz w:val="24"/>
        </w:rPr>
        <w:t>指</w:t>
      </w:r>
      <w:r>
        <w:rPr>
          <w:color w:val="C00000"/>
          <w:sz w:val="24"/>
        </w:rPr>
        <w:t>(ゆび)</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が、</w:t>
      </w:r>
      <w:r>
        <w:rPr>
          <w:color w:val="0070C0"/>
          <w:sz w:val="24"/>
        </w:rPr>
        <w:t>手</w:t>
      </w:r>
      <w:r>
        <w:rPr>
          <w:color w:val="C00000"/>
          <w:sz w:val="24"/>
        </w:rPr>
        <w:t>(て)</w:t>
      </w:r>
      <w:r>
        <w:rPr>
          <w:sz w:val="24"/>
        </w:rPr>
        <w:t xml:space="preserve"> が </w:t>
      </w:r>
      <w:r>
        <w:rPr>
          <w:color w:val="0070C0"/>
          <w:sz w:val="24"/>
        </w:rPr>
        <w:t>濡</w:t>
      </w:r>
      <w:r>
        <w:rPr>
          <w:color w:val="C00000"/>
          <w:sz w:val="24"/>
        </w:rPr>
        <w:t>(ぬ)</w:t>
      </w:r>
      <w:r>
        <w:rPr>
          <w:sz w:val="24"/>
        </w:rPr>
        <w:t xml:space="preserve">れた </w:t>
      </w:r>
      <w:r>
        <w:rPr>
          <w:color w:val="0070C0"/>
          <w:sz w:val="24"/>
        </w:rPr>
        <w:t>瞬間</w:t>
      </w:r>
      <w:r>
        <w:rPr>
          <w:color w:val="C00000"/>
          <w:sz w:val="24"/>
        </w:rPr>
        <w:t>(しゅんかん)</w:t>
      </w:r>
      <w:r>
        <w:rPr>
          <w:sz w:val="24"/>
        </w:rPr>
        <w:t xml:space="preserve"> に この </w:t>
      </w:r>
      <w:r>
        <w:rPr>
          <w:color w:val="0070C0"/>
          <w:sz w:val="24"/>
        </w:rPr>
        <w:t>能力</w:t>
      </w:r>
      <w:r>
        <w:rPr>
          <w:color w:val="C00000"/>
          <w:sz w:val="24"/>
        </w:rPr>
        <w:t>(のうりょく)</w:t>
      </w:r>
      <w:r>
        <w:rPr>
          <w:sz w:val="24"/>
        </w:rPr>
        <w:t xml:space="preserve"> は </w:t>
      </w:r>
      <w:r>
        <w:rPr>
          <w:color w:val="0070C0"/>
          <w:sz w:val="24"/>
        </w:rPr>
        <w:t>失</w:t>
      </w:r>
      <w:r>
        <w:rPr>
          <w:color w:val="C00000"/>
          <w:sz w:val="24"/>
        </w:rPr>
        <w:t>(うしな)</w:t>
      </w:r>
      <w:r>
        <w:rPr>
          <w:sz w:val="24"/>
        </w:rPr>
        <w:t xml:space="preserve">われる こと も </w:t>
      </w:r>
      <w:r>
        <w:rPr>
          <w:color w:val="0070C0"/>
          <w:sz w:val="24"/>
        </w:rPr>
        <w:t>分</w:t>
      </w:r>
      <w:r>
        <w:rPr>
          <w:color w:val="C00000"/>
          <w:sz w:val="24"/>
        </w:rPr>
        <w:t>(わ)</w:t>
      </w:r>
      <w:r>
        <w:rPr>
          <w:sz w:val="24"/>
        </w:rPr>
        <w:t>かりました。</w:t>
      </w:r>
    </w:p>
    <w:p>
      <w:r>
        <w:rPr>
          <w:color w:val="0070C0"/>
          <w:sz w:val="24"/>
        </w:rPr>
        <w:t>出典</w:t>
      </w:r>
      <w:r>
        <w:rPr>
          <w:color w:val="C00000"/>
          <w:sz w:val="24"/>
        </w:rPr>
        <w:t>(しゅってん)</w:t>
      </w:r>
      <w:r>
        <w:rPr>
          <w:sz w:val="24"/>
        </w:rPr>
        <w:t>: エリック・ド・モーニー 『</w:t>
      </w:r>
      <w:r>
        <w:rPr>
          <w:color w:val="0070C0"/>
          <w:sz w:val="24"/>
        </w:rPr>
        <w:t>見</w:t>
      </w:r>
      <w:r>
        <w:rPr>
          <w:color w:val="C00000"/>
          <w:sz w:val="24"/>
        </w:rPr>
        <w:t>(み)</w:t>
      </w:r>
      <w:r>
        <w:rPr>
          <w:sz w:val="24"/>
        </w:rPr>
        <w:t xml:space="preserve">える </w:t>
      </w:r>
      <w:r>
        <w:rPr>
          <w:color w:val="0070C0"/>
          <w:sz w:val="24"/>
        </w:rPr>
        <w:t>手</w:t>
      </w:r>
      <w:r>
        <w:rPr>
          <w:color w:val="C00000"/>
          <w:sz w:val="24"/>
        </w:rPr>
        <w:t>(て)</w:t>
      </w:r>
      <w:r>
        <w:rPr>
          <w:sz w:val="24"/>
        </w:rPr>
        <w:t>』 (リスナー</w:t>
      </w:r>
      <w:r>
        <w:rPr>
          <w:color w:val="0070C0"/>
          <w:sz w:val="24"/>
        </w:rPr>
        <w:t>誌</w:t>
      </w:r>
      <w:r>
        <w:rPr>
          <w:color w:val="C00000"/>
          <w:sz w:val="24"/>
        </w:rPr>
        <w:t>(し)</w:t>
      </w:r>
      <w:r>
        <w:rPr>
          <w:sz w:val="24"/>
        </w:rPr>
        <w:t>)</w:t>
      </w:r>
    </w:p>
    <w:p/>
    <w:p>
      <w:pPr>
        <w:pStyle w:val="Heading1"/>
      </w:pPr>
      <w:r>
        <w:rPr>
          <w:b/>
          <w:color w:val="1F4E79"/>
          <w:sz w:val="30"/>
        </w:rPr>
        <w:t>第5課　青年　/　青春(せいしゅん)</w:t>
      </w:r>
    </w:p>
    <w:p>
      <w:pPr>
        <w:pStyle w:val="Heading2"/>
      </w:pPr>
      <w:r>
        <w:rPr>
          <w:b/>
          <w:color w:val="555555"/>
          <w:sz w:val="26"/>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いつ も 「</w:t>
      </w:r>
      <w:r>
        <w:rPr>
          <w:color w:val="0070C0"/>
          <w:sz w:val="24"/>
        </w:rPr>
        <w:t>若者</w:t>
      </w:r>
      <w:r>
        <w:rPr>
          <w:color w:val="C00000"/>
          <w:sz w:val="24"/>
        </w:rPr>
        <w:t>(わかもの)</w:t>
      </w:r>
      <w:r>
        <w:rPr>
          <w:sz w:val="24"/>
        </w:rPr>
        <w:t xml:space="preserve"> の </w:t>
      </w:r>
      <w:r>
        <w:rPr>
          <w:color w:val="0070C0"/>
          <w:sz w:val="24"/>
        </w:rPr>
        <w:t>問題</w:t>
      </w:r>
      <w:r>
        <w:rPr>
          <w:color w:val="C00000"/>
          <w:sz w:val="24"/>
        </w:rPr>
        <w:t>(もんだい)</w:t>
      </w:r>
      <w:r>
        <w:rPr>
          <w:sz w:val="24"/>
        </w:rPr>
        <w:t xml:space="preserve">」 について </w:t>
      </w:r>
      <w:r>
        <w:rPr>
          <w:color w:val="0070C0"/>
          <w:sz w:val="24"/>
        </w:rPr>
        <w:t>話</w:t>
      </w:r>
      <w:r>
        <w:rPr>
          <w:color w:val="C00000"/>
          <w:sz w:val="24"/>
        </w:rPr>
        <w:t>(はな)</w:t>
      </w:r>
      <w:r>
        <w:rPr>
          <w:sz w:val="24"/>
        </w:rPr>
        <w:t xml:space="preserve">します。もし そう いう </w:t>
      </w:r>
      <w:r>
        <w:rPr>
          <w:color w:val="0070C0"/>
          <w:sz w:val="24"/>
        </w:rPr>
        <w:t>問題</w:t>
      </w:r>
      <w:r>
        <w:rPr>
          <w:color w:val="C00000"/>
          <w:sz w:val="24"/>
        </w:rPr>
        <w:t>(もんだい)</w:t>
      </w:r>
      <w:r>
        <w:rPr>
          <w:sz w:val="24"/>
        </w:rPr>
        <w:t xml:space="preserve"> が ある と すれば — </w:t>
      </w:r>
      <w:r>
        <w:rPr>
          <w:color w:val="0070C0"/>
          <w:sz w:val="24"/>
        </w:rPr>
        <w:t>私</w:t>
      </w:r>
      <w:r>
        <w:rPr>
          <w:color w:val="C00000"/>
          <w:sz w:val="24"/>
        </w:rPr>
        <w:t>(わたし)</w:t>
      </w:r>
      <w:r>
        <w:rPr>
          <w:sz w:val="24"/>
        </w:rPr>
        <w:t xml:space="preserve"> は それ を </w:t>
      </w:r>
      <w:r>
        <w:rPr>
          <w:color w:val="0070C0"/>
          <w:sz w:val="24"/>
        </w:rPr>
        <w:t>疑</w:t>
      </w:r>
      <w:r>
        <w:rPr>
          <w:color w:val="C00000"/>
          <w:sz w:val="24"/>
        </w:rPr>
        <w:t>(うたが)</w:t>
      </w:r>
      <w:r>
        <w:rPr>
          <w:sz w:val="24"/>
        </w:rPr>
        <w:t xml:space="preserve">いたい の です が — それ を </w:t>
      </w:r>
      <w:r>
        <w:rPr>
          <w:color w:val="0070C0"/>
          <w:sz w:val="24"/>
        </w:rPr>
        <w:t>作</w:t>
      </w:r>
      <w:r>
        <w:rPr>
          <w:color w:val="C00000"/>
          <w:sz w:val="24"/>
        </w:rPr>
        <w:t>(つく)</w:t>
      </w:r>
      <w:r>
        <w:rPr>
          <w:sz w:val="24"/>
        </w:rPr>
        <w:t>って いる の は、</w:t>
      </w:r>
      <w:r>
        <w:rPr>
          <w:color w:val="0070C0"/>
          <w:sz w:val="24"/>
        </w:rPr>
        <w:t>若者</w:t>
      </w:r>
      <w:r>
        <w:rPr>
          <w:color w:val="C00000"/>
          <w:sz w:val="24"/>
        </w:rPr>
        <w:t>(わかもの)</w:t>
      </w:r>
      <w:r>
        <w:rPr>
          <w:sz w:val="24"/>
        </w:rPr>
        <w:t xml:space="preserve"> </w:t>
      </w:r>
      <w:r>
        <w:rPr>
          <w:color w:val="0070C0"/>
          <w:sz w:val="24"/>
        </w:rPr>
        <w:t>自身</w:t>
      </w:r>
      <w:r>
        <w:rPr>
          <w:color w:val="C00000"/>
          <w:sz w:val="24"/>
        </w:rPr>
        <w:t>(じしん)</w:t>
      </w:r>
      <w:r>
        <w:rPr>
          <w:sz w:val="24"/>
        </w:rPr>
        <w:t xml:space="preserve"> で は なく、</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人々</w:t>
      </w:r>
      <w:r>
        <w:rPr>
          <w:color w:val="C00000"/>
          <w:sz w:val="24"/>
        </w:rPr>
        <w:t>(ひとびと)</w:t>
      </w:r>
      <w:r>
        <w:rPr>
          <w:sz w:val="24"/>
        </w:rPr>
        <w:t xml:space="preserve"> です。</w:t>
      </w:r>
      <w:r>
        <w:rPr>
          <w:color w:val="0070C0"/>
          <w:sz w:val="24"/>
        </w:rPr>
        <w:t>基本</w:t>
      </w:r>
      <w:r>
        <w:rPr>
          <w:color w:val="C00000"/>
          <w:sz w:val="24"/>
        </w:rPr>
        <w:t>(きほん)</w:t>
      </w:r>
      <w:r>
        <w:rPr>
          <w:sz w:val="24"/>
        </w:rPr>
        <w:t xml:space="preserve"> に </w:t>
      </w:r>
      <w:r>
        <w:rPr>
          <w:color w:val="0070C0"/>
          <w:sz w:val="24"/>
        </w:rPr>
        <w:t>立</w:t>
      </w:r>
      <w:r>
        <w:rPr>
          <w:color w:val="C00000"/>
          <w:sz w:val="24"/>
        </w:rPr>
        <w:t>(た)</w:t>
      </w:r>
      <w:r>
        <w:rPr>
          <w:sz w:val="24"/>
        </w:rPr>
        <w:t xml:space="preserve">ち </w:t>
      </w:r>
      <w:r>
        <w:rPr>
          <w:color w:val="0070C0"/>
          <w:sz w:val="24"/>
        </w:rPr>
        <w:t>返</w:t>
      </w:r>
      <w:r>
        <w:rPr>
          <w:color w:val="C00000"/>
          <w:sz w:val="24"/>
        </w:rPr>
        <w:t>(かえ)</w:t>
      </w:r>
      <w:r>
        <w:rPr>
          <w:sz w:val="24"/>
        </w:rPr>
        <w:t xml:space="preserve">って </w:t>
      </w:r>
      <w:r>
        <w:rPr>
          <w:color w:val="0070C0"/>
          <w:sz w:val="24"/>
        </w:rPr>
        <w:t>認</w:t>
      </w:r>
      <w:r>
        <w:rPr>
          <w:color w:val="C00000"/>
          <w:sz w:val="24"/>
        </w:rPr>
        <w:t>(みと)</w:t>
      </w:r>
      <w:r>
        <w:rPr>
          <w:sz w:val="24"/>
        </w:rPr>
        <w:t xml:space="preserve">めましょう: </w:t>
      </w:r>
      <w:r>
        <w:rPr>
          <w:color w:val="0070C0"/>
          <w:sz w:val="24"/>
        </w:rPr>
        <w:t>若者</w:t>
      </w:r>
      <w:r>
        <w:rPr>
          <w:color w:val="C00000"/>
          <w:sz w:val="24"/>
        </w:rPr>
        <w:t>(わかもの)</w:t>
      </w:r>
      <w:r>
        <w:rPr>
          <w:sz w:val="24"/>
        </w:rPr>
        <w:t xml:space="preserve"> も </w:t>
      </w:r>
      <w:r>
        <w:rPr>
          <w:color w:val="0070C0"/>
          <w:sz w:val="24"/>
        </w:rPr>
        <w:t>結局</w:t>
      </w:r>
      <w:r>
        <w:rPr>
          <w:color w:val="C00000"/>
          <w:sz w:val="24"/>
        </w:rPr>
        <w:t>(けっきょく)</w:t>
      </w:r>
      <w:r>
        <w:rPr>
          <w:sz w:val="24"/>
        </w:rPr>
        <w:t xml:space="preserve"> の ところ、</w:t>
      </w:r>
      <w:r>
        <w:rPr>
          <w:color w:val="0070C0"/>
          <w:sz w:val="24"/>
        </w:rPr>
        <w:t>人間</w:t>
      </w:r>
      <w:r>
        <w:rPr>
          <w:color w:val="C00000"/>
          <w:sz w:val="24"/>
        </w:rPr>
        <w:t>(にんげん)</w:t>
      </w:r>
      <w:r>
        <w:rPr>
          <w:sz w:val="24"/>
        </w:rPr>
        <w:t xml:space="preserve"> — </w:t>
      </w:r>
      <w:r>
        <w:rPr>
          <w:color w:val="0070C0"/>
          <w:sz w:val="24"/>
        </w:rPr>
        <w:t>年長者</w:t>
      </w:r>
      <w:r>
        <w:rPr>
          <w:color w:val="C00000"/>
          <w:sz w:val="24"/>
        </w:rPr>
        <w:t>(ねんちょうしゃ)</w:t>
      </w:r>
      <w:r>
        <w:rPr>
          <w:sz w:val="24"/>
        </w:rPr>
        <w:t xml:space="preserve"> と </w:t>
      </w:r>
      <w:r>
        <w:rPr>
          <w:color w:val="0070C0"/>
          <w:sz w:val="24"/>
        </w:rPr>
        <w:t>同</w:t>
      </w:r>
      <w:r>
        <w:rPr>
          <w:color w:val="C00000"/>
          <w:sz w:val="24"/>
        </w:rPr>
        <w:t>(おな)</w:t>
      </w:r>
      <w:r>
        <w:rPr>
          <w:sz w:val="24"/>
        </w:rPr>
        <w:t xml:space="preserve">じ </w:t>
      </w:r>
      <w:r>
        <w:rPr>
          <w:color w:val="0070C0"/>
          <w:sz w:val="24"/>
        </w:rPr>
        <w:t>人</w:t>
      </w:r>
      <w:r>
        <w:rPr>
          <w:color w:val="C00000"/>
          <w:sz w:val="24"/>
        </w:rPr>
        <w:t>(ひと)</w:t>
      </w:r>
      <w:r>
        <w:rPr>
          <w:sz w:val="24"/>
        </w:rPr>
        <w:t xml:space="preserve"> — な の です。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と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と の </w:t>
      </w:r>
      <w:r>
        <w:rPr>
          <w:color w:val="0070C0"/>
          <w:sz w:val="24"/>
        </w:rPr>
        <w:t>違</w:t>
      </w:r>
      <w:r>
        <w:rPr>
          <w:color w:val="C00000"/>
          <w:sz w:val="24"/>
        </w:rPr>
        <w:t>(ちが)</w:t>
      </w:r>
      <w:r>
        <w:rPr>
          <w:sz w:val="24"/>
        </w:rPr>
        <w:t xml:space="preserve">い は、たった </w:t>
      </w:r>
      <w:r>
        <w:rPr>
          <w:color w:val="0070C0"/>
          <w:sz w:val="24"/>
        </w:rPr>
        <w:t>一</w:t>
      </w:r>
      <w:r>
        <w:rPr>
          <w:color w:val="C00000"/>
          <w:sz w:val="24"/>
        </w:rPr>
        <w:t>(ひと)</w:t>
      </w:r>
      <w:r>
        <w:rPr>
          <w:sz w:val="24"/>
        </w:rPr>
        <w:t xml:space="preserve">つ しか ありません: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に は </w:t>
      </w:r>
      <w:r>
        <w:rPr>
          <w:color w:val="0070C0"/>
          <w:sz w:val="24"/>
        </w:rPr>
        <w:t>輝</w:t>
      </w:r>
      <w:r>
        <w:rPr>
          <w:color w:val="C00000"/>
          <w:sz w:val="24"/>
        </w:rPr>
        <w:t>(かがや)</w:t>
      </w:r>
      <w:r>
        <w:rPr>
          <w:sz w:val="24"/>
        </w:rPr>
        <w:t xml:space="preserve">かしい </w:t>
      </w:r>
      <w:r>
        <w:rPr>
          <w:color w:val="0070C0"/>
          <w:sz w:val="24"/>
        </w:rPr>
        <w:t>未来</w:t>
      </w:r>
      <w:r>
        <w:rPr>
          <w:color w:val="C00000"/>
          <w:sz w:val="24"/>
        </w:rPr>
        <w:t>(みらい)</w:t>
      </w:r>
      <w:r>
        <w:rPr>
          <w:sz w:val="24"/>
        </w:rPr>
        <w:t xml:space="preserve"> が </w:t>
      </w:r>
      <w:r>
        <w:rPr>
          <w:color w:val="0070C0"/>
          <w:sz w:val="24"/>
        </w:rPr>
        <w:t>前</w:t>
      </w:r>
      <w:r>
        <w:rPr>
          <w:color w:val="C00000"/>
          <w:sz w:val="24"/>
        </w:rPr>
        <w:t>(まえ)</w:t>
      </w:r>
      <w:r>
        <w:rPr>
          <w:sz w:val="24"/>
        </w:rPr>
        <w:t xml:space="preserve"> に あり、</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に は </w:t>
      </w:r>
      <w:r>
        <w:rPr>
          <w:color w:val="0070C0"/>
          <w:sz w:val="24"/>
        </w:rPr>
        <w:t>素晴</w:t>
      </w:r>
      <w:r>
        <w:rPr>
          <w:color w:val="C00000"/>
          <w:sz w:val="24"/>
        </w:rPr>
        <w:t>(すば)</w:t>
      </w:r>
      <w:r>
        <w:rPr>
          <w:sz w:val="24"/>
        </w:rPr>
        <w:t xml:space="preserve">らしい </w:t>
      </w:r>
      <w:r>
        <w:rPr>
          <w:color w:val="0070C0"/>
          <w:sz w:val="24"/>
        </w:rPr>
        <w:t>未来</w:t>
      </w:r>
      <w:r>
        <w:rPr>
          <w:color w:val="C00000"/>
          <w:sz w:val="24"/>
        </w:rPr>
        <w:t>(みらい)</w:t>
      </w:r>
      <w:r>
        <w:rPr>
          <w:sz w:val="24"/>
        </w:rPr>
        <w:t xml:space="preserve"> が </w:t>
      </w:r>
      <w:r>
        <w:rPr>
          <w:color w:val="0070C0"/>
          <w:sz w:val="24"/>
        </w:rPr>
        <w:t>後</w:t>
      </w:r>
      <w:r>
        <w:rPr>
          <w:color w:val="C00000"/>
          <w:sz w:val="24"/>
        </w:rPr>
        <w:t>(うし)</w:t>
      </w:r>
      <w:r>
        <w:rPr>
          <w:sz w:val="24"/>
        </w:rPr>
        <w:t xml:space="preserve">ろ に ある と いう こと です。そして、たぶん それ が </w:t>
      </w:r>
      <w:r>
        <w:rPr>
          <w:color w:val="0070C0"/>
          <w:sz w:val="24"/>
        </w:rPr>
        <w:t>摩擦</w:t>
      </w:r>
      <w:r>
        <w:rPr>
          <w:color w:val="C00000"/>
          <w:sz w:val="24"/>
        </w:rPr>
        <w:t>(まさつ)</w:t>
      </w:r>
      <w:r>
        <w:rPr>
          <w:sz w:val="24"/>
        </w:rPr>
        <w:t xml:space="preserve"> の </w:t>
      </w:r>
      <w:r>
        <w:rPr>
          <w:color w:val="0070C0"/>
          <w:sz w:val="24"/>
        </w:rPr>
        <w:t>原因</w:t>
      </w:r>
      <w:r>
        <w:rPr>
          <w:color w:val="C00000"/>
          <w:sz w:val="24"/>
        </w:rPr>
        <w:t>(げんいん)</w:t>
      </w:r>
      <w:r>
        <w:rPr>
          <w:sz w:val="24"/>
        </w:rPr>
        <w:t xml:space="preserve"> な の でしょう。</w:t>
      </w:r>
    </w:p>
    <w:p>
      <w:r>
        <w:rPr>
          <w:color w:val="0070C0"/>
          <w:sz w:val="24"/>
        </w:rPr>
        <w:t>私</w:t>
      </w:r>
      <w:r>
        <w:rPr>
          <w:color w:val="C00000"/>
          <w:sz w:val="24"/>
        </w:rPr>
        <w:t>(わたし)</w:t>
      </w:r>
      <w:r>
        <w:rPr>
          <w:sz w:val="24"/>
        </w:rPr>
        <w:t xml:space="preserve"> が ティーンエイジャー だった とき、</w:t>
      </w:r>
      <w:r>
        <w:rPr>
          <w:color w:val="0070C0"/>
          <w:sz w:val="24"/>
        </w:rPr>
        <w:t>私</w:t>
      </w:r>
      <w:r>
        <w:rPr>
          <w:color w:val="C00000"/>
          <w:sz w:val="24"/>
        </w:rPr>
        <w:t>(わたし)</w:t>
      </w:r>
      <w:r>
        <w:rPr>
          <w:sz w:val="24"/>
        </w:rPr>
        <w:t xml:space="preserve"> は ただ </w:t>
      </w:r>
      <w:r>
        <w:rPr>
          <w:color w:val="0070C0"/>
          <w:sz w:val="24"/>
        </w:rPr>
        <w:t>若</w:t>
      </w:r>
      <w:r>
        <w:rPr>
          <w:color w:val="C00000"/>
          <w:sz w:val="24"/>
        </w:rPr>
        <w:t>(わか)</w:t>
      </w:r>
      <w:r>
        <w:rPr>
          <w:sz w:val="24"/>
        </w:rPr>
        <w:t>く て、</w:t>
      </w:r>
      <w:r>
        <w:rPr>
          <w:color w:val="0070C0"/>
          <w:sz w:val="24"/>
        </w:rPr>
        <w:t>自信</w:t>
      </w:r>
      <w:r>
        <w:rPr>
          <w:color w:val="C00000"/>
          <w:sz w:val="24"/>
        </w:rPr>
        <w:t>(じしん)</w:t>
      </w:r>
      <w:r>
        <w:rPr>
          <w:sz w:val="24"/>
        </w:rPr>
        <w:t xml:space="preserve"> が なく — </w:t>
      </w:r>
      <w:r>
        <w:rPr>
          <w:color w:val="0070C0"/>
          <w:sz w:val="24"/>
        </w:rPr>
        <w:t>巨大</w:t>
      </w:r>
      <w:r>
        <w:rPr>
          <w:color w:val="C00000"/>
          <w:sz w:val="24"/>
        </w:rPr>
        <w:t>(きょだい)</w:t>
      </w:r>
      <w:r>
        <w:rPr>
          <w:sz w:val="24"/>
        </w:rPr>
        <w:t xml:space="preserve"> な </w:t>
      </w:r>
      <w:r>
        <w:rPr>
          <w:color w:val="0070C0"/>
          <w:sz w:val="24"/>
        </w:rPr>
        <w:t>学校</w:t>
      </w:r>
      <w:r>
        <w:rPr>
          <w:color w:val="C00000"/>
          <w:sz w:val="24"/>
        </w:rPr>
        <w:t>(がっこう)</w:t>
      </w:r>
      <w:r>
        <w:rPr>
          <w:sz w:val="24"/>
        </w:rPr>
        <w:t xml:space="preserve"> の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の よう に </w:t>
      </w:r>
      <w:r>
        <w:rPr>
          <w:color w:val="0070C0"/>
          <w:sz w:val="24"/>
        </w:rPr>
        <w:t>感</w:t>
      </w:r>
      <w:r>
        <w:rPr>
          <w:color w:val="C00000"/>
          <w:sz w:val="24"/>
        </w:rPr>
        <w:t>(かん)</w:t>
      </w:r>
      <w:r>
        <w:rPr>
          <w:sz w:val="24"/>
        </w:rPr>
        <w:t>じて いました。そして、「</w:t>
      </w:r>
      <w:r>
        <w:rPr>
          <w:color w:val="0070C0"/>
          <w:sz w:val="24"/>
        </w:rPr>
        <w:t>問題</w:t>
      </w:r>
      <w:r>
        <w:rPr>
          <w:color w:val="C00000"/>
          <w:sz w:val="24"/>
        </w:rPr>
        <w:t>(もんだい)</w:t>
      </w:r>
      <w:r>
        <w:rPr>
          <w:sz w:val="24"/>
        </w:rPr>
        <w:t xml:space="preserve">」 と いう ような </w:t>
      </w:r>
      <w:r>
        <w:rPr>
          <w:color w:val="0070C0"/>
          <w:sz w:val="24"/>
        </w:rPr>
        <w:t>面白</w:t>
      </w:r>
      <w:r>
        <w:rPr>
          <w:color w:val="C00000"/>
          <w:sz w:val="24"/>
        </w:rPr>
        <w:t>(おもしろ)</w:t>
      </w:r>
      <w:r>
        <w:rPr>
          <w:sz w:val="24"/>
        </w:rPr>
        <w:t xml:space="preserve">い もの と </w:t>
      </w:r>
      <w:r>
        <w:rPr>
          <w:color w:val="0070C0"/>
          <w:sz w:val="24"/>
        </w:rPr>
        <w:t>見</w:t>
      </w:r>
      <w:r>
        <w:rPr>
          <w:color w:val="C00000"/>
          <w:sz w:val="24"/>
        </w:rPr>
        <w:t>(み)</w:t>
      </w:r>
      <w:r>
        <w:rPr>
          <w:sz w:val="24"/>
        </w:rPr>
        <w:t xml:space="preserve">なされる こと は、とても </w:t>
      </w:r>
      <w:r>
        <w:rPr>
          <w:color w:val="0070C0"/>
          <w:sz w:val="24"/>
        </w:rPr>
        <w:t>嬉</w:t>
      </w:r>
      <w:r>
        <w:rPr>
          <w:color w:val="C00000"/>
          <w:sz w:val="24"/>
        </w:rPr>
        <w:t>(うれ)</w:t>
      </w:r>
      <w:r>
        <w:rPr>
          <w:sz w:val="24"/>
        </w:rPr>
        <w:t>し かった でしょう。</w:t>
      </w:r>
      <w:r>
        <w:rPr>
          <w:color w:val="0070C0"/>
          <w:sz w:val="24"/>
        </w:rPr>
        <w:t>一</w:t>
      </w:r>
      <w:r>
        <w:rPr>
          <w:color w:val="C00000"/>
          <w:sz w:val="24"/>
        </w:rPr>
        <w:t>(ひと)</w:t>
      </w:r>
      <w:r>
        <w:rPr>
          <w:sz w:val="24"/>
        </w:rPr>
        <w:t>つ に は、</w:t>
      </w:r>
      <w:r>
        <w:rPr>
          <w:color w:val="0070C0"/>
          <w:sz w:val="24"/>
        </w:rPr>
        <w:t>問題</w:t>
      </w:r>
      <w:r>
        <w:rPr>
          <w:color w:val="C00000"/>
          <w:sz w:val="24"/>
        </w:rPr>
        <w:t>(もんだい)</w:t>
      </w:r>
      <w:r>
        <w:rPr>
          <w:sz w:val="24"/>
        </w:rPr>
        <w:t xml:space="preserve"> で ある こと は、ある </w:t>
      </w:r>
      <w:r>
        <w:rPr>
          <w:color w:val="0070C0"/>
          <w:sz w:val="24"/>
        </w:rPr>
        <w:t>種</w:t>
      </w:r>
      <w:r>
        <w:rPr>
          <w:color w:val="C00000"/>
          <w:sz w:val="24"/>
        </w:rPr>
        <w:t>(しゅ)</w:t>
      </w:r>
      <w:r>
        <w:rPr>
          <w:sz w:val="24"/>
        </w:rPr>
        <w:t xml:space="preserve"> の アイデンティティー を </w:t>
      </w:r>
      <w:r>
        <w:rPr>
          <w:color w:val="0070C0"/>
          <w:sz w:val="24"/>
        </w:rPr>
        <w:t>与</w:t>
      </w:r>
      <w:r>
        <w:rPr>
          <w:color w:val="C00000"/>
          <w:sz w:val="24"/>
        </w:rPr>
        <w:t>(あた)</w:t>
      </w:r>
      <w:r>
        <w:rPr>
          <w:sz w:val="24"/>
        </w:rPr>
        <w:t xml:space="preserve">えて くれます。それ は </w:t>
      </w:r>
      <w:r>
        <w:rPr>
          <w:color w:val="0070C0"/>
          <w:sz w:val="24"/>
        </w:rPr>
        <w:t>若者</w:t>
      </w:r>
      <w:r>
        <w:rPr>
          <w:color w:val="C00000"/>
          <w:sz w:val="24"/>
        </w:rPr>
        <w:t>(わかもの)</w:t>
      </w:r>
      <w:r>
        <w:rPr>
          <w:sz w:val="24"/>
        </w:rPr>
        <w:t xml:space="preserve"> が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 xml:space="preserve">して いる もの の </w:t>
      </w:r>
      <w:r>
        <w:rPr>
          <w:color w:val="0070C0"/>
          <w:sz w:val="24"/>
        </w:rPr>
        <w:t>一</w:t>
      </w:r>
      <w:r>
        <w:rPr>
          <w:color w:val="C00000"/>
          <w:sz w:val="24"/>
        </w:rPr>
        <w:t>(ひと)</w:t>
      </w:r>
      <w:r>
        <w:rPr>
          <w:sz w:val="24"/>
        </w:rPr>
        <w:t>つ な の です。</w:t>
      </w:r>
    </w:p>
    <w:p>
      <w:r>
        <w:rPr>
          <w:color w:val="0070C0"/>
          <w:sz w:val="24"/>
        </w:rPr>
        <w:t>私</w:t>
      </w:r>
      <w:r>
        <w:rPr>
          <w:color w:val="C00000"/>
          <w:sz w:val="24"/>
        </w:rPr>
        <w:t>(わたし)</w:t>
      </w:r>
      <w:r>
        <w:rPr>
          <w:sz w:val="24"/>
        </w:rPr>
        <w:t xml:space="preserve"> は </w:t>
      </w:r>
      <w:r>
        <w:rPr>
          <w:color w:val="0070C0"/>
          <w:sz w:val="24"/>
        </w:rPr>
        <w:t>若者</w:t>
      </w:r>
      <w:r>
        <w:rPr>
          <w:color w:val="C00000"/>
          <w:sz w:val="24"/>
        </w:rPr>
        <w:t>(わかもの)</w:t>
      </w:r>
      <w:r>
        <w:rPr>
          <w:sz w:val="24"/>
        </w:rPr>
        <w:t xml:space="preserve"> を </w:t>
      </w:r>
      <w:r>
        <w:rPr>
          <w:color w:val="0070C0"/>
          <w:sz w:val="24"/>
        </w:rPr>
        <w:t>刺激的</w:t>
      </w:r>
      <w:r>
        <w:rPr>
          <w:color w:val="C00000"/>
          <w:sz w:val="24"/>
        </w:rPr>
        <w:t>(しげきてき)</w:t>
      </w:r>
      <w:r>
        <w:rPr>
          <w:sz w:val="24"/>
        </w:rPr>
        <w:t xml:space="preserve"> だ と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に は </w:t>
      </w:r>
      <w:r>
        <w:rPr>
          <w:color w:val="0070C0"/>
          <w:sz w:val="24"/>
        </w:rPr>
        <w:t>自由</w:t>
      </w:r>
      <w:r>
        <w:rPr>
          <w:color w:val="C00000"/>
          <w:sz w:val="24"/>
        </w:rPr>
        <w:t>(じゆう)</w:t>
      </w:r>
      <w:r>
        <w:rPr>
          <w:sz w:val="24"/>
        </w:rPr>
        <w:t xml:space="preserve"> の </w:t>
      </w:r>
      <w:r>
        <w:rPr>
          <w:color w:val="0070C0"/>
          <w:sz w:val="24"/>
        </w:rPr>
        <w:t>雰囲気</w:t>
      </w:r>
      <w:r>
        <w:rPr>
          <w:color w:val="C00000"/>
          <w:sz w:val="24"/>
        </w:rPr>
        <w:t>(ふんいき)</w:t>
      </w:r>
      <w:r>
        <w:rPr>
          <w:sz w:val="24"/>
        </w:rPr>
        <w:t xml:space="preserve"> が あり、</w:t>
      </w:r>
      <w:r>
        <w:rPr>
          <w:color w:val="0070C0"/>
          <w:sz w:val="24"/>
        </w:rPr>
        <w:t>卑</w:t>
      </w:r>
      <w:r>
        <w:rPr>
          <w:color w:val="C00000"/>
          <w:sz w:val="24"/>
        </w:rPr>
        <w:t>(いや)</w:t>
      </w:r>
      <w:r>
        <w:rPr>
          <w:sz w:val="24"/>
        </w:rPr>
        <w:t xml:space="preserve">しい </w:t>
      </w:r>
      <w:r>
        <w:rPr>
          <w:color w:val="0070C0"/>
          <w:sz w:val="24"/>
        </w:rPr>
        <w:t>野心</w:t>
      </w:r>
      <w:r>
        <w:rPr>
          <w:color w:val="C00000"/>
          <w:sz w:val="24"/>
        </w:rPr>
        <w:t>(やしん)</w:t>
      </w:r>
      <w:r>
        <w:rPr>
          <w:sz w:val="24"/>
        </w:rPr>
        <w:t xml:space="preserve"> や </w:t>
      </w:r>
      <w:r>
        <w:rPr>
          <w:color w:val="0070C0"/>
          <w:sz w:val="24"/>
        </w:rPr>
        <w:t>快適</w:t>
      </w:r>
      <w:r>
        <w:rPr>
          <w:color w:val="C00000"/>
          <w:sz w:val="24"/>
        </w:rPr>
        <w:t>(かいてき)</w:t>
      </w:r>
      <w:r>
        <w:rPr>
          <w:sz w:val="24"/>
        </w:rPr>
        <w:t xml:space="preserve"> さ へ の </w:t>
      </w:r>
      <w:r>
        <w:rPr>
          <w:color w:val="0070C0"/>
          <w:sz w:val="24"/>
        </w:rPr>
        <w:t>愛着</w:t>
      </w:r>
      <w:r>
        <w:rPr>
          <w:color w:val="C00000"/>
          <w:sz w:val="24"/>
        </w:rPr>
        <w:t>(あいちゃく)</w:t>
      </w:r>
      <w:r>
        <w:rPr>
          <w:sz w:val="24"/>
        </w:rPr>
        <w:t xml:space="preserve"> に </w:t>
      </w:r>
      <w:r>
        <w:rPr>
          <w:color w:val="0070C0"/>
          <w:sz w:val="24"/>
        </w:rPr>
        <w:t>退屈</w:t>
      </w:r>
      <w:r>
        <w:rPr>
          <w:color w:val="C00000"/>
          <w:sz w:val="24"/>
        </w:rPr>
        <w:t>(たいくつ)</w:t>
      </w:r>
      <w:r>
        <w:rPr>
          <w:sz w:val="24"/>
        </w:rPr>
        <w:t xml:space="preserve"> な ほど コミット して いません。</w:t>
      </w:r>
      <w:r>
        <w:rPr>
          <w:color w:val="0070C0"/>
          <w:sz w:val="24"/>
        </w:rPr>
        <w:t>彼</w:t>
      </w:r>
      <w:r>
        <w:rPr>
          <w:color w:val="C00000"/>
          <w:sz w:val="24"/>
        </w:rPr>
        <w:t>(かれ)</w:t>
      </w:r>
      <w:r>
        <w:rPr>
          <w:sz w:val="24"/>
        </w:rPr>
        <w:t xml:space="preserve">ら は </w:t>
      </w:r>
      <w:r>
        <w:rPr>
          <w:color w:val="0070C0"/>
          <w:sz w:val="24"/>
        </w:rPr>
        <w:t>不安</w:t>
      </w:r>
      <w:r>
        <w:rPr>
          <w:color w:val="C00000"/>
          <w:sz w:val="24"/>
        </w:rPr>
        <w:t>(ふあん)</w:t>
      </w:r>
      <w:r>
        <w:rPr>
          <w:sz w:val="24"/>
        </w:rPr>
        <w:t xml:space="preserve"> な </w:t>
      </w:r>
      <w:r>
        <w:rPr>
          <w:color w:val="0070C0"/>
          <w:sz w:val="24"/>
        </w:rPr>
        <w:t>社会的</w:t>
      </w:r>
      <w:r>
        <w:rPr>
          <w:color w:val="C00000"/>
          <w:sz w:val="24"/>
        </w:rPr>
        <w:t>(しゃかいてき)</w:t>
      </w:r>
      <w:r>
        <w:rPr>
          <w:sz w:val="24"/>
        </w:rPr>
        <w:t xml:space="preserve"> な </w:t>
      </w:r>
      <w:r>
        <w:rPr>
          <w:color w:val="0070C0"/>
          <w:sz w:val="24"/>
        </w:rPr>
        <w:t>出世</w:t>
      </w:r>
      <w:r>
        <w:rPr>
          <w:color w:val="C00000"/>
          <w:sz w:val="24"/>
        </w:rPr>
        <w:t>(しゅっせ)</w:t>
      </w:r>
      <w:r>
        <w:rPr>
          <w:sz w:val="24"/>
        </w:rPr>
        <w:t xml:space="preserve"> を </w:t>
      </w:r>
      <w:r>
        <w:rPr>
          <w:color w:val="0070C0"/>
          <w:sz w:val="24"/>
        </w:rPr>
        <w:t>求</w:t>
      </w:r>
      <w:r>
        <w:rPr>
          <w:color w:val="C00000"/>
          <w:sz w:val="24"/>
        </w:rPr>
        <w:t>(もと)</w:t>
      </w:r>
      <w:r>
        <w:rPr>
          <w:sz w:val="24"/>
        </w:rPr>
        <w:t xml:space="preserve">める </w:t>
      </w:r>
      <w:r>
        <w:rPr>
          <w:color w:val="0070C0"/>
          <w:sz w:val="24"/>
        </w:rPr>
        <w:t>人</w:t>
      </w:r>
      <w:r>
        <w:rPr>
          <w:color w:val="C00000"/>
          <w:sz w:val="24"/>
        </w:rPr>
        <w:t>(ひと)</w:t>
      </w:r>
      <w:r>
        <w:rPr>
          <w:sz w:val="24"/>
        </w:rPr>
        <w:t xml:space="preserve"> で は なく、</w:t>
      </w:r>
      <w:r>
        <w:rPr>
          <w:color w:val="0070C0"/>
          <w:sz w:val="24"/>
        </w:rPr>
        <w:t>物質的</w:t>
      </w:r>
      <w:r>
        <w:rPr>
          <w:color w:val="C00000"/>
          <w:sz w:val="24"/>
        </w:rPr>
        <w:t>(ぶっしつてき)</w:t>
      </w:r>
      <w:r>
        <w:rPr>
          <w:sz w:val="24"/>
        </w:rPr>
        <w:t xml:space="preserve"> な もの へ の </w:t>
      </w:r>
      <w:r>
        <w:rPr>
          <w:color w:val="0070C0"/>
          <w:sz w:val="24"/>
        </w:rPr>
        <w:t>献身</w:t>
      </w:r>
      <w:r>
        <w:rPr>
          <w:color w:val="C00000"/>
          <w:sz w:val="24"/>
        </w:rPr>
        <w:t>(けんしん)</w:t>
      </w:r>
      <w:r>
        <w:rPr>
          <w:sz w:val="24"/>
        </w:rPr>
        <w:t xml:space="preserve"> も ありません。これ ら すべて は、</w:t>
      </w:r>
      <w:r>
        <w:rPr>
          <w:color w:val="0070C0"/>
          <w:sz w:val="24"/>
        </w:rPr>
        <w:t>私</w:t>
      </w:r>
      <w:r>
        <w:rPr>
          <w:color w:val="C00000"/>
          <w:sz w:val="24"/>
        </w:rPr>
        <w:t>(わたし)</w:t>
      </w:r>
      <w:r>
        <w:rPr>
          <w:sz w:val="24"/>
        </w:rPr>
        <w:t xml:space="preserve"> に は、</w:t>
      </w:r>
      <w:r>
        <w:rPr>
          <w:color w:val="0070C0"/>
          <w:sz w:val="24"/>
        </w:rPr>
        <w:t>彼</w:t>
      </w:r>
      <w:r>
        <w:rPr>
          <w:color w:val="C00000"/>
          <w:sz w:val="24"/>
        </w:rPr>
        <w:t>(かれ)</w:t>
      </w:r>
      <w:r>
        <w:rPr>
          <w:sz w:val="24"/>
        </w:rPr>
        <w:t xml:space="preserve">ら を </w:t>
      </w:r>
      <w:r>
        <w:rPr>
          <w:color w:val="0070C0"/>
          <w:sz w:val="24"/>
        </w:rPr>
        <w:t>命</w:t>
      </w:r>
      <w:r>
        <w:rPr>
          <w:color w:val="C00000"/>
          <w:sz w:val="24"/>
        </w:rPr>
        <w:t>(いのち)</w:t>
      </w:r>
      <w:r>
        <w:rPr>
          <w:sz w:val="24"/>
        </w:rPr>
        <w:t xml:space="preserve"> や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 xml:space="preserve"> と </w:t>
      </w:r>
      <w:r>
        <w:rPr>
          <w:color w:val="0070C0"/>
          <w:sz w:val="24"/>
        </w:rPr>
        <w:t>結</w:t>
      </w:r>
      <w:r>
        <w:rPr>
          <w:color w:val="C00000"/>
          <w:sz w:val="24"/>
        </w:rPr>
        <w:t>(むす)</w:t>
      </w:r>
      <w:r>
        <w:rPr>
          <w:sz w:val="24"/>
        </w:rPr>
        <w:t xml:space="preserve">び つけて いる よう に </w:t>
      </w:r>
      <w:r>
        <w:rPr>
          <w:color w:val="0070C0"/>
          <w:sz w:val="24"/>
        </w:rPr>
        <w:t>思</w:t>
      </w:r>
      <w:r>
        <w:rPr>
          <w:color w:val="C00000"/>
          <w:sz w:val="24"/>
        </w:rPr>
        <w:t>(おも)</w:t>
      </w:r>
      <w:r>
        <w:rPr>
          <w:sz w:val="24"/>
        </w:rPr>
        <w:t xml:space="preserve">えます。あたかも </w:t>
      </w:r>
      <w:r>
        <w:rPr>
          <w:color w:val="0070C0"/>
          <w:sz w:val="24"/>
        </w:rPr>
        <w:t>彼</w:t>
      </w:r>
      <w:r>
        <w:rPr>
          <w:color w:val="C00000"/>
          <w:sz w:val="24"/>
        </w:rPr>
        <w:t>(かれ)</w:t>
      </w:r>
      <w:r>
        <w:rPr>
          <w:sz w:val="24"/>
        </w:rPr>
        <w:t>ら が、</w:t>
      </w:r>
      <w:r>
        <w:rPr>
          <w:color w:val="0070C0"/>
          <w:sz w:val="24"/>
        </w:rPr>
        <w:t>私</w:t>
      </w:r>
      <w:r>
        <w:rPr>
          <w:color w:val="C00000"/>
          <w:sz w:val="24"/>
        </w:rPr>
        <w:t>(わたし)</w:t>
      </w:r>
      <w:r>
        <w:rPr>
          <w:sz w:val="24"/>
        </w:rPr>
        <w:t xml:space="preserve">たち </w:t>
      </w:r>
      <w:r>
        <w:rPr>
          <w:color w:val="0070C0"/>
          <w:sz w:val="24"/>
        </w:rPr>
        <w:t>郊外</w:t>
      </w:r>
      <w:r>
        <w:rPr>
          <w:color w:val="C00000"/>
          <w:sz w:val="24"/>
        </w:rPr>
        <w:t>(こうがい)</w:t>
      </w:r>
      <w:r>
        <w:rPr>
          <w:sz w:val="24"/>
        </w:rPr>
        <w:t xml:space="preserve"> </w:t>
      </w:r>
      <w:r>
        <w:rPr>
          <w:color w:val="0070C0"/>
          <w:sz w:val="24"/>
        </w:rPr>
        <w:t>生活</w:t>
      </w:r>
      <w:r>
        <w:rPr>
          <w:color w:val="C00000"/>
          <w:sz w:val="24"/>
        </w:rPr>
        <w:t>(せいかつ)</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激</w:t>
      </w:r>
      <w:r>
        <w:rPr>
          <w:color w:val="C00000"/>
          <w:sz w:val="24"/>
        </w:rPr>
        <w:t>(はげ)</w:t>
      </w:r>
      <w:r>
        <w:rPr>
          <w:sz w:val="24"/>
        </w:rPr>
        <w:t xml:space="preserve">しく </w:t>
      </w:r>
      <w:r>
        <w:rPr>
          <w:color w:val="0070C0"/>
          <w:sz w:val="24"/>
        </w:rPr>
        <w:t>美</w:t>
      </w:r>
      <w:r>
        <w:rPr>
          <w:color w:val="C00000"/>
          <w:sz w:val="24"/>
        </w:rPr>
        <w:t>(うつく)</w:t>
      </w:r>
      <w:r>
        <w:rPr>
          <w:sz w:val="24"/>
        </w:rPr>
        <w:t xml:space="preserve">しい </w:t>
      </w:r>
      <w:r>
        <w:rPr>
          <w:color w:val="0070C0"/>
          <w:sz w:val="24"/>
        </w:rPr>
        <w:t>対比</w:t>
      </w:r>
      <w:r>
        <w:rPr>
          <w:color w:val="C00000"/>
          <w:sz w:val="24"/>
        </w:rPr>
        <w:t>(たいひ)</w:t>
      </w:r>
      <w:r>
        <w:rPr>
          <w:sz w:val="24"/>
        </w:rPr>
        <w:t xml:space="preserve"> を なす </w:t>
      </w:r>
      <w:r>
        <w:rPr>
          <w:color w:val="0070C0"/>
          <w:sz w:val="24"/>
        </w:rPr>
        <w:t>宇宙的</w:t>
      </w:r>
      <w:r>
        <w:rPr>
          <w:color w:val="C00000"/>
          <w:sz w:val="24"/>
        </w:rPr>
        <w:t>(うちゅうてき)</w:t>
      </w:r>
      <w:r>
        <w:rPr>
          <w:sz w:val="24"/>
        </w:rPr>
        <w:t xml:space="preserve"> な </w:t>
      </w:r>
      <w:r>
        <w:rPr>
          <w:color w:val="0070C0"/>
          <w:sz w:val="24"/>
        </w:rPr>
        <w:t>存在</w:t>
      </w:r>
      <w:r>
        <w:rPr>
          <w:color w:val="C00000"/>
          <w:sz w:val="24"/>
        </w:rPr>
        <w:t>(そんざい)</w:t>
      </w:r>
      <w:r>
        <w:rPr>
          <w:sz w:val="24"/>
        </w:rPr>
        <w:t xml:space="preserve"> で ある か の よう です。これら すべて が、</w:t>
      </w:r>
      <w:r>
        <w:rPr>
          <w:color w:val="0070C0"/>
          <w:sz w:val="24"/>
        </w:rPr>
        <w:t>若者</w:t>
      </w:r>
      <w:r>
        <w:rPr>
          <w:color w:val="C00000"/>
          <w:sz w:val="24"/>
        </w:rPr>
        <w:t>(わかもの)</w:t>
      </w:r>
      <w:r>
        <w:rPr>
          <w:sz w:val="24"/>
        </w:rPr>
        <w:t xml:space="preserve"> に </w:t>
      </w:r>
      <w:r>
        <w:rPr>
          <w:color w:val="0070C0"/>
          <w:sz w:val="24"/>
        </w:rPr>
        <w:t>会</w:t>
      </w:r>
      <w:r>
        <w:rPr>
          <w:color w:val="C00000"/>
          <w:sz w:val="24"/>
        </w:rPr>
        <w:t>(あ)</w:t>
      </w:r>
      <w:r>
        <w:rPr>
          <w:sz w:val="24"/>
        </w:rPr>
        <w:t>う とき、</w:t>
      </w:r>
      <w:r>
        <w:rPr>
          <w:color w:val="0070C0"/>
          <w:sz w:val="24"/>
        </w:rPr>
        <w:t>私</w:t>
      </w:r>
      <w:r>
        <w:rPr>
          <w:color w:val="C00000"/>
          <w:sz w:val="24"/>
        </w:rPr>
        <w:t>(わたし)</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あります。</w:t>
      </w:r>
      <w:r>
        <w:rPr>
          <w:color w:val="0070C0"/>
          <w:sz w:val="24"/>
        </w:rPr>
        <w:t>彼</w:t>
      </w:r>
      <w:r>
        <w:rPr>
          <w:color w:val="C00000"/>
          <w:sz w:val="24"/>
        </w:rPr>
        <w:t>(かれ)</w:t>
      </w:r>
      <w:r>
        <w:rPr>
          <w:sz w:val="24"/>
        </w:rPr>
        <w:t xml:space="preserve"> は うぬぼれ</w:t>
      </w:r>
      <w:r>
        <w:rPr>
          <w:color w:val="0070C0"/>
          <w:sz w:val="24"/>
        </w:rPr>
        <w:t>屋</w:t>
      </w:r>
      <w:r>
        <w:rPr>
          <w:color w:val="C00000"/>
          <w:sz w:val="24"/>
        </w:rPr>
        <w:t>(や)</w:t>
      </w:r>
      <w:r>
        <w:rPr>
          <w:sz w:val="24"/>
        </w:rPr>
        <w:t xml:space="preserve"> で、</w:t>
      </w:r>
      <w:r>
        <w:rPr>
          <w:color w:val="0070C0"/>
          <w:sz w:val="24"/>
        </w:rPr>
        <w:t>無作法</w:t>
      </w:r>
      <w:r>
        <w:rPr>
          <w:color w:val="C00000"/>
          <w:sz w:val="24"/>
        </w:rPr>
        <w:t>(ぶさほう)</w:t>
      </w:r>
      <w:r>
        <w:rPr>
          <w:sz w:val="24"/>
        </w:rPr>
        <w:t xml:space="preserve"> で、</w:t>
      </w:r>
      <w:r>
        <w:rPr>
          <w:color w:val="0070C0"/>
          <w:sz w:val="24"/>
        </w:rPr>
        <w:t>傲慢</w:t>
      </w:r>
      <w:r>
        <w:rPr>
          <w:color w:val="C00000"/>
          <w:sz w:val="24"/>
        </w:rPr>
        <w:t>(ごうまん)</w:t>
      </w:r>
      <w:r>
        <w:rPr>
          <w:sz w:val="24"/>
        </w:rPr>
        <w:t xml:space="preserve"> で、ばか</w:t>
      </w:r>
      <w:r>
        <w:rPr>
          <w:color w:val="0070C0"/>
          <w:sz w:val="24"/>
        </w:rPr>
        <w:t>者</w:t>
      </w:r>
      <w:r>
        <w:rPr>
          <w:color w:val="C00000"/>
          <w:sz w:val="24"/>
        </w:rPr>
        <w:t>(もの)</w:t>
      </w:r>
      <w:r>
        <w:rPr>
          <w:sz w:val="24"/>
        </w:rPr>
        <w:t xml:space="preserve"> かも しれません が、</w:t>
      </w:r>
      <w:r>
        <w:rPr>
          <w:color w:val="0070C0"/>
          <w:sz w:val="24"/>
        </w:rPr>
        <w:t>私</w:t>
      </w:r>
      <w:r>
        <w:rPr>
          <w:color w:val="C00000"/>
          <w:sz w:val="24"/>
        </w:rPr>
        <w:t>(わたし)</w:t>
      </w:r>
      <w:r>
        <w:rPr>
          <w:sz w:val="24"/>
        </w:rPr>
        <w:t xml:space="preserve"> は 「</w:t>
      </w:r>
      <w:r>
        <w:rPr>
          <w:color w:val="0070C0"/>
          <w:sz w:val="24"/>
        </w:rPr>
        <w:t>年長者</w:t>
      </w:r>
      <w:r>
        <w:rPr>
          <w:color w:val="C00000"/>
          <w:sz w:val="24"/>
        </w:rPr>
        <w:t>(ねんちょうしゃ)</w:t>
      </w:r>
      <w:r>
        <w:rPr>
          <w:sz w:val="24"/>
        </w:rPr>
        <w:t xml:space="preserve"> へ の </w:t>
      </w:r>
      <w:r>
        <w:rPr>
          <w:color w:val="0070C0"/>
          <w:sz w:val="24"/>
        </w:rPr>
        <w:t>尊敬</w:t>
      </w:r>
      <w:r>
        <w:rPr>
          <w:color w:val="C00000"/>
          <w:sz w:val="24"/>
        </w:rPr>
        <w:t>(そんけい)</w:t>
      </w:r>
      <w:r>
        <w:rPr>
          <w:sz w:val="24"/>
        </w:rPr>
        <w:t xml:space="preserve">」 と いう </w:t>
      </w:r>
      <w:r>
        <w:rPr>
          <w:color w:val="0070C0"/>
          <w:sz w:val="24"/>
        </w:rPr>
        <w:t>退屈</w:t>
      </w:r>
      <w:r>
        <w:rPr>
          <w:color w:val="C00000"/>
          <w:sz w:val="24"/>
        </w:rPr>
        <w:t>(たいくつ)</w:t>
      </w:r>
      <w:r>
        <w:rPr>
          <w:sz w:val="24"/>
        </w:rPr>
        <w:t xml:space="preserve"> な </w:t>
      </w:r>
      <w:r>
        <w:rPr>
          <w:color w:val="0070C0"/>
          <w:sz w:val="24"/>
        </w:rPr>
        <w:t>決</w:t>
      </w:r>
      <w:r>
        <w:rPr>
          <w:color w:val="C00000"/>
          <w:sz w:val="24"/>
        </w:rPr>
        <w:t>(き)</w:t>
      </w:r>
      <w:r>
        <w:rPr>
          <w:sz w:val="24"/>
        </w:rPr>
        <w:t xml:space="preserve">まり </w:t>
      </w:r>
      <w:r>
        <w:rPr>
          <w:color w:val="0070C0"/>
          <w:sz w:val="24"/>
        </w:rPr>
        <w:t>文句</w:t>
      </w:r>
      <w:r>
        <w:rPr>
          <w:color w:val="C00000"/>
          <w:sz w:val="24"/>
        </w:rPr>
        <w:t>(もんく)</w:t>
      </w:r>
      <w:r>
        <w:rPr>
          <w:sz w:val="24"/>
        </w:rPr>
        <w:t xml:space="preserve"> — </w:t>
      </w:r>
      <w:r>
        <w:rPr>
          <w:color w:val="0070C0"/>
          <w:sz w:val="24"/>
        </w:rPr>
        <w:t>単</w:t>
      </w:r>
      <w:r>
        <w:rPr>
          <w:color w:val="C00000"/>
          <w:sz w:val="24"/>
        </w:rPr>
        <w:t>(たん)</w:t>
      </w:r>
      <w:r>
        <w:rPr>
          <w:sz w:val="24"/>
        </w:rPr>
        <w:t xml:space="preserve"> に </w:t>
      </w:r>
      <w:r>
        <w:rPr>
          <w:color w:val="0070C0"/>
          <w:sz w:val="24"/>
        </w:rPr>
        <w:t>年齢</w:t>
      </w:r>
      <w:r>
        <w:rPr>
          <w:color w:val="C00000"/>
          <w:sz w:val="24"/>
        </w:rPr>
        <w:t>(ねんれい)</w:t>
      </w:r>
      <w:r>
        <w:rPr>
          <w:sz w:val="24"/>
        </w:rPr>
        <w:t xml:space="preserve"> だけ が </w:t>
      </w:r>
      <w:r>
        <w:rPr>
          <w:color w:val="0070C0"/>
          <w:sz w:val="24"/>
        </w:rPr>
        <w:t>尊敬</w:t>
      </w:r>
      <w:r>
        <w:rPr>
          <w:color w:val="C00000"/>
          <w:sz w:val="24"/>
        </w:rPr>
        <w:t>(そんけい)</w:t>
      </w:r>
      <w:r>
        <w:rPr>
          <w:sz w:val="24"/>
        </w:rPr>
        <w:t xml:space="preserve"> の </w:t>
      </w:r>
      <w:r>
        <w:rPr>
          <w:color w:val="0070C0"/>
          <w:sz w:val="24"/>
        </w:rPr>
        <w:t>理由</w:t>
      </w:r>
      <w:r>
        <w:rPr>
          <w:color w:val="C00000"/>
          <w:sz w:val="24"/>
        </w:rPr>
        <w:t>(りゆう)</w:t>
      </w:r>
      <w:r>
        <w:rPr>
          <w:sz w:val="24"/>
        </w:rPr>
        <w:t xml:space="preserve"> で ある か の よう な もの — に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めません。</w:t>
      </w:r>
      <w:r>
        <w:rPr>
          <w:color w:val="0070C0"/>
          <w:sz w:val="24"/>
        </w:rPr>
        <w:t>私</w:t>
      </w:r>
      <w:r>
        <w:rPr>
          <w:color w:val="C00000"/>
          <w:sz w:val="24"/>
        </w:rPr>
        <w:t>(わたし)</w:t>
      </w:r>
      <w:r>
        <w:rPr>
          <w:sz w:val="24"/>
        </w:rPr>
        <w:t xml:space="preserve"> は、</w:t>
      </w:r>
      <w:r>
        <w:rPr>
          <w:color w:val="0070C0"/>
          <w:sz w:val="24"/>
        </w:rPr>
        <w:t>私</w:t>
      </w:r>
      <w:r>
        <w:rPr>
          <w:color w:val="C00000"/>
          <w:sz w:val="24"/>
        </w:rPr>
        <w:t>(わたし)</w:t>
      </w:r>
      <w:r>
        <w:rPr>
          <w:sz w:val="24"/>
        </w:rPr>
        <w:t xml:space="preserve">たち が </w:t>
      </w:r>
      <w:r>
        <w:rPr>
          <w:color w:val="0070C0"/>
          <w:sz w:val="24"/>
        </w:rPr>
        <w:t>対等</w:t>
      </w:r>
      <w:r>
        <w:rPr>
          <w:color w:val="C00000"/>
          <w:sz w:val="24"/>
        </w:rPr>
        <w:t>(たいとう)</w:t>
      </w:r>
      <w:r>
        <w:rPr>
          <w:sz w:val="24"/>
        </w:rPr>
        <w:t xml:space="preserve"> で ある こと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れ、もし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って いる と </w:t>
      </w:r>
      <w:r>
        <w:rPr>
          <w:color w:val="0070C0"/>
          <w:sz w:val="24"/>
        </w:rPr>
        <w:t>思</w:t>
      </w:r>
      <w:r>
        <w:rPr>
          <w:color w:val="C00000"/>
          <w:sz w:val="24"/>
        </w:rPr>
        <w:t>(おも)</w:t>
      </w:r>
      <w:r>
        <w:rPr>
          <w:sz w:val="24"/>
        </w:rPr>
        <w:t>うなら、</w:t>
      </w:r>
      <w:r>
        <w:rPr>
          <w:color w:val="0070C0"/>
          <w:sz w:val="24"/>
        </w:rPr>
        <w:t>対等</w:t>
      </w:r>
      <w:r>
        <w:rPr>
          <w:color w:val="C00000"/>
          <w:sz w:val="24"/>
        </w:rPr>
        <w:t>(たいとう)</w:t>
      </w:r>
      <w:r>
        <w:rPr>
          <w:sz w:val="24"/>
        </w:rPr>
        <w:t xml:space="preserve"> の </w:t>
      </w:r>
      <w:r>
        <w:rPr>
          <w:color w:val="0070C0"/>
          <w:sz w:val="24"/>
        </w:rPr>
        <w:t>立場</w:t>
      </w:r>
      <w:r>
        <w:rPr>
          <w:color w:val="C00000"/>
          <w:sz w:val="24"/>
        </w:rPr>
        <w:t>(たちば)</w:t>
      </w:r>
      <w:r>
        <w:rPr>
          <w:sz w:val="24"/>
        </w:rPr>
        <w:t xml:space="preserve"> で </w:t>
      </w:r>
      <w:r>
        <w:rPr>
          <w:color w:val="0070C0"/>
          <w:sz w:val="24"/>
        </w:rPr>
        <w:t>議論</w:t>
      </w:r>
      <w:r>
        <w:rPr>
          <w:color w:val="C00000"/>
          <w:sz w:val="24"/>
        </w:rPr>
        <w:t>(ぎろん)</w:t>
      </w:r>
      <w:r>
        <w:rPr>
          <w:sz w:val="24"/>
        </w:rPr>
        <w:t xml:space="preserve"> します。</w:t>
      </w:r>
    </w:p>
    <w:p>
      <w:r>
        <w:rPr>
          <w:color w:val="0070C0"/>
          <w:sz w:val="24"/>
        </w:rPr>
        <w:t>出典</w:t>
      </w:r>
      <w:r>
        <w:rPr>
          <w:color w:val="C00000"/>
          <w:sz w:val="24"/>
        </w:rPr>
        <w:t>(しゅってん)</w:t>
      </w:r>
      <w:r>
        <w:rPr>
          <w:sz w:val="24"/>
        </w:rPr>
        <w:t>: フィールデン・ヒューズ 『</w:t>
      </w:r>
      <w:r>
        <w:rPr>
          <w:color w:val="0070C0"/>
          <w:sz w:val="24"/>
        </w:rPr>
        <w:t>空中</w:t>
      </w:r>
      <w:r>
        <w:rPr>
          <w:color w:val="C00000"/>
          <w:sz w:val="24"/>
        </w:rPr>
        <w:t>(くうちゅう)</w:t>
      </w:r>
      <w:r>
        <w:rPr>
          <w:sz w:val="24"/>
        </w:rPr>
        <w:t xml:space="preserve"> より』 (リスナー</w:t>
      </w:r>
      <w:r>
        <w:rPr>
          <w:color w:val="0070C0"/>
          <w:sz w:val="24"/>
        </w:rPr>
        <w:t>誌</w:t>
      </w:r>
      <w:r>
        <w:rPr>
          <w:color w:val="C00000"/>
          <w:sz w:val="24"/>
        </w:rPr>
        <w:t>(し)</w:t>
      </w:r>
      <w:r>
        <w:rPr>
          <w:sz w:val="24"/>
        </w:rPr>
        <w:t>)</w:t>
      </w:r>
    </w:p>
    <w:p/>
    <w:p>
      <w:pPr>
        <w:pStyle w:val="Heading1"/>
      </w:pPr>
      <w:r>
        <w:rPr>
          <w:b/>
          <w:color w:val="1F4E79"/>
          <w:sz w:val="30"/>
        </w:rPr>
        <w:t>第6課　体育的精神　/　スポーツマン シップ</w:t>
      </w:r>
    </w:p>
    <w:p>
      <w:pPr>
        <w:pStyle w:val="Heading2"/>
      </w:pPr>
      <w:r>
        <w:rPr>
          <w:b/>
          <w:color w:val="555555"/>
          <w:sz w:val="26"/>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いつ も、スポーツ が </w:t>
      </w:r>
      <w:r>
        <w:rPr>
          <w:color w:val="0070C0"/>
          <w:sz w:val="24"/>
        </w:rPr>
        <w:t>国家</w:t>
      </w:r>
      <w:r>
        <w:rPr>
          <w:color w:val="C00000"/>
          <w:sz w:val="24"/>
        </w:rPr>
        <w:t>(こっか)</w:t>
      </w:r>
      <w:r>
        <w:rPr>
          <w:sz w:val="24"/>
        </w:rPr>
        <w:t xml:space="preserve"> </w:t>
      </w:r>
      <w:r>
        <w:rPr>
          <w:color w:val="0070C0"/>
          <w:sz w:val="24"/>
        </w:rPr>
        <w:t>間</w:t>
      </w:r>
      <w:r>
        <w:rPr>
          <w:color w:val="C00000"/>
          <w:sz w:val="24"/>
        </w:rPr>
        <w:t>(かん)</w:t>
      </w:r>
      <w:r>
        <w:rPr>
          <w:sz w:val="24"/>
        </w:rPr>
        <w:t xml:space="preserve"> の </w:t>
      </w:r>
      <w:r>
        <w:rPr>
          <w:color w:val="0070C0"/>
          <w:sz w:val="24"/>
        </w:rPr>
        <w:t>善意</w:t>
      </w:r>
      <w:r>
        <w:rPr>
          <w:color w:val="C00000"/>
          <w:sz w:val="24"/>
        </w:rPr>
        <w:t>(ぜんい)</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と か、もし </w:t>
      </w:r>
      <w:r>
        <w:rPr>
          <w:color w:val="0070C0"/>
          <w:sz w:val="24"/>
        </w:rPr>
        <w:t>世界</w:t>
      </w:r>
      <w:r>
        <w:rPr>
          <w:color w:val="C00000"/>
          <w:sz w:val="24"/>
        </w:rPr>
        <w:t>(せかい)</w:t>
      </w:r>
      <w:r>
        <w:rPr>
          <w:sz w:val="24"/>
        </w:rPr>
        <w:t xml:space="preserve"> の </w:t>
      </w:r>
      <w:r>
        <w:rPr>
          <w:color w:val="0070C0"/>
          <w:sz w:val="24"/>
        </w:rPr>
        <w:t>一般</w:t>
      </w:r>
      <w:r>
        <w:rPr>
          <w:color w:val="C00000"/>
          <w:sz w:val="24"/>
        </w:rPr>
        <w:t>(いっぱん)</w:t>
      </w:r>
      <w:r>
        <w:rPr>
          <w:sz w:val="24"/>
        </w:rPr>
        <w:t xml:space="preserve"> </w:t>
      </w:r>
      <w:r>
        <w:rPr>
          <w:color w:val="0070C0"/>
          <w:sz w:val="24"/>
        </w:rPr>
        <w:t>市民</w:t>
      </w:r>
      <w:r>
        <w:rPr>
          <w:color w:val="C00000"/>
          <w:sz w:val="24"/>
        </w:rPr>
        <w:t>(しみん)</w:t>
      </w:r>
      <w:r>
        <w:rPr>
          <w:sz w:val="24"/>
        </w:rPr>
        <w:t xml:space="preserve"> が サッカー や クリケット で </w:t>
      </w:r>
      <w:r>
        <w:rPr>
          <w:color w:val="0070C0"/>
          <w:sz w:val="24"/>
        </w:rPr>
        <w:t>互</w:t>
      </w:r>
      <w:r>
        <w:rPr>
          <w:color w:val="C00000"/>
          <w:sz w:val="24"/>
        </w:rPr>
        <w:t>(たが)</w:t>
      </w:r>
      <w:r>
        <w:rPr>
          <w:sz w:val="24"/>
        </w:rPr>
        <w:t xml:space="preserve">い に </w:t>
      </w:r>
      <w:r>
        <w:rPr>
          <w:color w:val="0070C0"/>
          <w:sz w:val="24"/>
        </w:rPr>
        <w:t>会</w:t>
      </w:r>
      <w:r>
        <w:rPr>
          <w:color w:val="C00000"/>
          <w:sz w:val="24"/>
        </w:rPr>
        <w:t>(あ)</w:t>
      </w:r>
      <w:r>
        <w:rPr>
          <w:sz w:val="24"/>
        </w:rPr>
        <w:t>える なら、</w:t>
      </w:r>
      <w:r>
        <w:rPr>
          <w:color w:val="0070C0"/>
          <w:sz w:val="24"/>
        </w:rPr>
        <w:t>戦場</w:t>
      </w:r>
      <w:r>
        <w:rPr>
          <w:color w:val="C00000"/>
          <w:sz w:val="24"/>
        </w:rPr>
        <w:t>(せんじょう)</w:t>
      </w:r>
      <w:r>
        <w:rPr>
          <w:sz w:val="24"/>
        </w:rPr>
        <w:t xml:space="preserve"> で </w:t>
      </w:r>
      <w:r>
        <w:rPr>
          <w:color w:val="0070C0"/>
          <w:sz w:val="24"/>
        </w:rPr>
        <w:t>会</w:t>
      </w:r>
      <w:r>
        <w:rPr>
          <w:color w:val="C00000"/>
          <w:sz w:val="24"/>
        </w:rPr>
        <w:t>(あ)</w:t>
      </w:r>
      <w:r>
        <w:rPr>
          <w:sz w:val="24"/>
        </w:rPr>
        <w:t xml:space="preserve">う </w:t>
      </w:r>
      <w:r>
        <w:rPr>
          <w:color w:val="0070C0"/>
          <w:sz w:val="24"/>
        </w:rPr>
        <w:t>気</w:t>
      </w:r>
      <w:r>
        <w:rPr>
          <w:color w:val="C00000"/>
          <w:sz w:val="24"/>
        </w:rPr>
        <w:t>(き)</w:t>
      </w:r>
      <w:r>
        <w:rPr>
          <w:sz w:val="24"/>
        </w:rPr>
        <w:t xml:space="preserve"> は しなく なる と </w:t>
      </w:r>
      <w:r>
        <w:rPr>
          <w:color w:val="0070C0"/>
          <w:sz w:val="24"/>
        </w:rPr>
        <w:t>言</w:t>
      </w:r>
      <w:r>
        <w:rPr>
          <w:color w:val="C00000"/>
          <w:sz w:val="24"/>
        </w:rPr>
        <w:t>(い)</w:t>
      </w:r>
      <w:r>
        <w:rPr>
          <w:sz w:val="24"/>
        </w:rPr>
        <w:t xml:space="preserve">う </w:t>
      </w:r>
      <w:r>
        <w:rPr>
          <w:color w:val="0070C0"/>
          <w:sz w:val="24"/>
        </w:rPr>
        <w:t>人</w:t>
      </w:r>
      <w:r>
        <w:rPr>
          <w:color w:val="C00000"/>
          <w:sz w:val="24"/>
        </w:rPr>
        <w:t>(ひと)</w:t>
      </w:r>
      <w:r>
        <w:rPr>
          <w:sz w:val="24"/>
        </w:rPr>
        <w:t xml:space="preserve"> たち を </w:t>
      </w:r>
      <w:r>
        <w:rPr>
          <w:color w:val="0070C0"/>
          <w:sz w:val="24"/>
        </w:rPr>
        <w:t>聞</w:t>
      </w:r>
      <w:r>
        <w:rPr>
          <w:color w:val="C00000"/>
          <w:sz w:val="24"/>
        </w:rPr>
        <w:t>(き)</w:t>
      </w:r>
      <w:r>
        <w:rPr>
          <w:sz w:val="24"/>
        </w:rPr>
        <w:t xml:space="preserve">く と </w:t>
      </w:r>
      <w:r>
        <w:rPr>
          <w:color w:val="0070C0"/>
          <w:sz w:val="24"/>
        </w:rPr>
        <w:t>驚</w:t>
      </w:r>
      <w:r>
        <w:rPr>
          <w:color w:val="C00000"/>
          <w:sz w:val="24"/>
        </w:rPr>
        <w:t>(おどろ)</w:t>
      </w:r>
      <w:r>
        <w:rPr>
          <w:sz w:val="24"/>
        </w:rPr>
        <w:t xml:space="preserve">きます。たとえ </w:t>
      </w:r>
      <w:r>
        <w:rPr>
          <w:color w:val="0070C0"/>
          <w:sz w:val="24"/>
        </w:rPr>
        <w:t>具体的</w:t>
      </w:r>
      <w:r>
        <w:rPr>
          <w:color w:val="C00000"/>
          <w:sz w:val="24"/>
        </w:rPr>
        <w:t>(ぐたいてき)</w:t>
      </w:r>
      <w:r>
        <w:rPr>
          <w:sz w:val="24"/>
        </w:rPr>
        <w:t xml:space="preserve"> な </w:t>
      </w:r>
      <w:r>
        <w:rPr>
          <w:color w:val="0070C0"/>
          <w:sz w:val="24"/>
        </w:rPr>
        <w:t>例</w:t>
      </w:r>
      <w:r>
        <w:rPr>
          <w:color w:val="C00000"/>
          <w:sz w:val="24"/>
        </w:rPr>
        <w:t>(れい)</w:t>
      </w:r>
      <w:r>
        <w:rPr>
          <w:sz w:val="24"/>
        </w:rPr>
        <w:t xml:space="preserve"> (</w:t>
      </w:r>
      <w:r>
        <w:rPr>
          <w:color w:val="0070C0"/>
          <w:sz w:val="24"/>
        </w:rPr>
        <w:t>例</w:t>
      </w:r>
      <w:r>
        <w:rPr>
          <w:color w:val="C00000"/>
          <w:sz w:val="24"/>
        </w:rPr>
        <w:t>(たと)</w:t>
      </w:r>
      <w:r>
        <w:rPr>
          <w:sz w:val="24"/>
        </w:rPr>
        <w:t>えば 1936</w:t>
      </w:r>
      <w:r>
        <w:rPr>
          <w:color w:val="0070C0"/>
          <w:sz w:val="24"/>
        </w:rPr>
        <w:t>年</w:t>
      </w:r>
      <w:r>
        <w:rPr>
          <w:color w:val="C00000"/>
          <w:sz w:val="24"/>
        </w:rPr>
        <w:t>(ねん)</w:t>
      </w:r>
      <w:r>
        <w:rPr>
          <w:sz w:val="24"/>
        </w:rPr>
        <w:t xml:space="preserve"> の オリンピック) から、</w:t>
      </w:r>
      <w:r>
        <w:rPr>
          <w:color w:val="0070C0"/>
          <w:sz w:val="24"/>
        </w:rPr>
        <w:t>国際的</w:t>
      </w:r>
      <w:r>
        <w:rPr>
          <w:color w:val="C00000"/>
          <w:sz w:val="24"/>
        </w:rPr>
        <w:t>(こくさいてき)</w:t>
      </w:r>
      <w:r>
        <w:rPr>
          <w:sz w:val="24"/>
        </w:rPr>
        <w:t xml:space="preserve"> な スポーツ </w:t>
      </w:r>
      <w:r>
        <w:rPr>
          <w:color w:val="0070C0"/>
          <w:sz w:val="24"/>
        </w:rPr>
        <w:t>競技</w:t>
      </w:r>
      <w:r>
        <w:rPr>
          <w:color w:val="C00000"/>
          <w:sz w:val="24"/>
        </w:rPr>
        <w:t>(きょうぎ)</w:t>
      </w:r>
      <w:r>
        <w:rPr>
          <w:sz w:val="24"/>
        </w:rPr>
        <w:t xml:space="preserve"> が </w:t>
      </w:r>
      <w:r>
        <w:rPr>
          <w:color w:val="0070C0"/>
          <w:sz w:val="24"/>
        </w:rPr>
        <w:t>憎</w:t>
      </w:r>
      <w:r>
        <w:rPr>
          <w:color w:val="C00000"/>
          <w:sz w:val="24"/>
        </w:rPr>
        <w:t>(にく)</w:t>
      </w:r>
      <w:r>
        <w:rPr>
          <w:sz w:val="24"/>
        </w:rPr>
        <w:t xml:space="preserve">しみ の </w:t>
      </w:r>
      <w:r>
        <w:rPr>
          <w:color w:val="0070C0"/>
          <w:sz w:val="24"/>
        </w:rPr>
        <w:t>大騒</w:t>
      </w:r>
      <w:r>
        <w:rPr>
          <w:color w:val="C00000"/>
          <w:sz w:val="24"/>
        </w:rPr>
        <w:t>(おおさわ)</w:t>
      </w:r>
      <w:r>
        <w:rPr>
          <w:sz w:val="24"/>
        </w:rPr>
        <w:t xml:space="preserve">ぎ に つながる こと を </w:t>
      </w:r>
      <w:r>
        <w:rPr>
          <w:color w:val="0070C0"/>
          <w:sz w:val="24"/>
        </w:rPr>
        <w:t>知</w:t>
      </w:r>
      <w:r>
        <w:rPr>
          <w:color w:val="C00000"/>
          <w:sz w:val="24"/>
        </w:rPr>
        <w:t>(し)</w:t>
      </w:r>
      <w:r>
        <w:rPr>
          <w:sz w:val="24"/>
        </w:rPr>
        <w:t>らなくて も、</w:t>
      </w:r>
      <w:r>
        <w:rPr>
          <w:color w:val="0070C0"/>
          <w:sz w:val="24"/>
        </w:rPr>
        <w:t>一般的</w:t>
      </w:r>
      <w:r>
        <w:rPr>
          <w:color w:val="C00000"/>
          <w:sz w:val="24"/>
        </w:rPr>
        <w:t>(いっぱんてき)</w:t>
      </w:r>
      <w:r>
        <w:rPr>
          <w:sz w:val="24"/>
        </w:rPr>
        <w:t xml:space="preserve"> な </w:t>
      </w:r>
      <w:r>
        <w:rPr>
          <w:color w:val="0070C0"/>
          <w:sz w:val="24"/>
        </w:rPr>
        <w:t>原則</w:t>
      </w:r>
      <w:r>
        <w:rPr>
          <w:color w:val="C00000"/>
          <w:sz w:val="24"/>
        </w:rPr>
        <w:t>(げんそく)</w:t>
      </w:r>
      <w:r>
        <w:rPr>
          <w:sz w:val="24"/>
        </w:rPr>
        <w:t xml:space="preserve"> から それ を </w:t>
      </w:r>
      <w:r>
        <w:rPr>
          <w:color w:val="0070C0"/>
          <w:sz w:val="24"/>
        </w:rPr>
        <w:t>推測</w:t>
      </w:r>
      <w:r>
        <w:rPr>
          <w:color w:val="C00000"/>
          <w:sz w:val="24"/>
        </w:rPr>
        <w:t>(すいそく)</w:t>
      </w:r>
      <w:r>
        <w:rPr>
          <w:sz w:val="24"/>
        </w:rPr>
        <w:t xml:space="preserve"> する こと が できます。</w:t>
      </w:r>
    </w:p>
    <w:p>
      <w:r>
        <w:rPr>
          <w:color w:val="0070C0"/>
          <w:sz w:val="24"/>
        </w:rPr>
        <w:t>現代</w:t>
      </w:r>
      <w:r>
        <w:rPr>
          <w:color w:val="C00000"/>
          <w:sz w:val="24"/>
        </w:rPr>
        <w:t>(げんだい)</w:t>
      </w:r>
      <w:r>
        <w:rPr>
          <w:sz w:val="24"/>
        </w:rPr>
        <w:t xml:space="preserve"> で </w:t>
      </w:r>
      <w:r>
        <w:rPr>
          <w:color w:val="0070C0"/>
          <w:sz w:val="24"/>
        </w:rPr>
        <w:t>行</w:t>
      </w:r>
      <w:r>
        <w:rPr>
          <w:color w:val="C00000"/>
          <w:sz w:val="24"/>
        </w:rPr>
        <w:t>(おこな)</w:t>
      </w:r>
      <w:r>
        <w:rPr>
          <w:sz w:val="24"/>
        </w:rPr>
        <w:t xml:space="preserve">われて いる スポーツ の ほとんど は </w:t>
      </w:r>
      <w:r>
        <w:rPr>
          <w:color w:val="0070C0"/>
          <w:sz w:val="24"/>
        </w:rPr>
        <w:t>競争的</w:t>
      </w:r>
      <w:r>
        <w:rPr>
          <w:color w:val="C00000"/>
          <w:sz w:val="24"/>
        </w:rPr>
        <w:t>(きょうそうてき)</w:t>
      </w:r>
      <w:r>
        <w:rPr>
          <w:sz w:val="24"/>
        </w:rPr>
        <w:t xml:space="preserve"> です。</w:t>
      </w:r>
      <w:r>
        <w:rPr>
          <w:color w:val="0070C0"/>
          <w:sz w:val="24"/>
        </w:rPr>
        <w:t>勝</w:t>
      </w:r>
      <w:r>
        <w:rPr>
          <w:color w:val="C00000"/>
          <w:sz w:val="24"/>
        </w:rPr>
        <w:t>(か)</w:t>
      </w:r>
      <w:r>
        <w:rPr>
          <w:sz w:val="24"/>
        </w:rPr>
        <w:t>つ ため に プレー し、</w:t>
      </w:r>
      <w:r>
        <w:rPr>
          <w:color w:val="0070C0"/>
          <w:sz w:val="24"/>
        </w:rPr>
        <w:t>勝</w:t>
      </w:r>
      <w:r>
        <w:rPr>
          <w:color w:val="C00000"/>
          <w:sz w:val="24"/>
        </w:rPr>
        <w:t>(か)</w:t>
      </w:r>
      <w:r>
        <w:rPr>
          <w:sz w:val="24"/>
        </w:rPr>
        <w:t xml:space="preserve">とう と </w:t>
      </w:r>
      <w:r>
        <w:rPr>
          <w:color w:val="0070C0"/>
          <w:sz w:val="24"/>
        </w:rPr>
        <w:t>全力</w:t>
      </w:r>
      <w:r>
        <w:rPr>
          <w:color w:val="C00000"/>
          <w:sz w:val="24"/>
        </w:rPr>
        <w:t>(ぜんりょく)</w:t>
      </w:r>
      <w:r>
        <w:rPr>
          <w:sz w:val="24"/>
        </w:rPr>
        <w:t xml:space="preserve"> を </w:t>
      </w:r>
      <w:r>
        <w:rPr>
          <w:color w:val="0070C0"/>
          <w:sz w:val="24"/>
        </w:rPr>
        <w:t>尽</w:t>
      </w:r>
      <w:r>
        <w:rPr>
          <w:color w:val="C00000"/>
          <w:sz w:val="24"/>
        </w:rPr>
        <w:t>(つ)</w:t>
      </w:r>
      <w:r>
        <w:rPr>
          <w:sz w:val="24"/>
        </w:rPr>
        <w:t xml:space="preserve">くさなければ、ゲーム に は ほとんど </w:t>
      </w:r>
      <w:r>
        <w:rPr>
          <w:color w:val="0070C0"/>
          <w:sz w:val="24"/>
        </w:rPr>
        <w:t>意味</w:t>
      </w:r>
      <w:r>
        <w:rPr>
          <w:color w:val="C00000"/>
          <w:sz w:val="24"/>
        </w:rPr>
        <w:t>(いみ)</w:t>
      </w:r>
      <w:r>
        <w:rPr>
          <w:sz w:val="24"/>
        </w:rPr>
        <w:t xml:space="preserve"> が ありません。</w:t>
      </w:r>
      <w:r>
        <w:rPr>
          <w:color w:val="0070C0"/>
          <w:sz w:val="24"/>
        </w:rPr>
        <w:t>地元</w:t>
      </w:r>
      <w:r>
        <w:rPr>
          <w:color w:val="C00000"/>
          <w:sz w:val="24"/>
        </w:rPr>
        <w:t>(じもと)</w:t>
      </w:r>
      <w:r>
        <w:rPr>
          <w:sz w:val="24"/>
        </w:rPr>
        <w:t xml:space="preserve"> の </w:t>
      </w:r>
      <w:r>
        <w:rPr>
          <w:color w:val="0070C0"/>
          <w:sz w:val="24"/>
        </w:rPr>
        <w:t>愛郷</w:t>
      </w:r>
      <w:r>
        <w:rPr>
          <w:color w:val="C00000"/>
          <w:sz w:val="24"/>
        </w:rPr>
        <w:t>(あいきょう)</w:t>
      </w:r>
      <w:r>
        <w:rPr>
          <w:sz w:val="24"/>
        </w:rPr>
        <w:t xml:space="preserve"> </w:t>
      </w:r>
      <w:r>
        <w:rPr>
          <w:color w:val="0070C0"/>
          <w:sz w:val="24"/>
        </w:rPr>
        <w:t>心</w:t>
      </w:r>
      <w:r>
        <w:rPr>
          <w:color w:val="C00000"/>
          <w:sz w:val="24"/>
        </w:rPr>
        <w:t>(しん)</w:t>
      </w:r>
      <w:r>
        <w:rPr>
          <w:sz w:val="24"/>
        </w:rPr>
        <w:t xml:space="preserve"> が </w:t>
      </w:r>
      <w:r>
        <w:rPr>
          <w:color w:val="0070C0"/>
          <w:sz w:val="24"/>
        </w:rPr>
        <w:t>関係</w:t>
      </w:r>
      <w:r>
        <w:rPr>
          <w:color w:val="C00000"/>
          <w:sz w:val="24"/>
        </w:rPr>
        <w:t>(かんけい)</w:t>
      </w:r>
      <w:r>
        <w:rPr>
          <w:sz w:val="24"/>
        </w:rPr>
        <w:t xml:space="preserve"> しない </w:t>
      </w:r>
      <w:r>
        <w:rPr>
          <w:color w:val="0070C0"/>
          <w:sz w:val="24"/>
        </w:rPr>
        <w:t>村</w:t>
      </w:r>
      <w:r>
        <w:rPr>
          <w:color w:val="C00000"/>
          <w:sz w:val="24"/>
        </w:rPr>
        <w:t>(むら)</w:t>
      </w:r>
      <w:r>
        <w:rPr>
          <w:sz w:val="24"/>
        </w:rPr>
        <w:t xml:space="preserve"> の </w:t>
      </w:r>
      <w:r>
        <w:rPr>
          <w:color w:val="0070C0"/>
          <w:sz w:val="24"/>
        </w:rPr>
        <w:t>緑地</w:t>
      </w:r>
      <w:r>
        <w:rPr>
          <w:color w:val="C00000"/>
          <w:sz w:val="24"/>
        </w:rPr>
        <w:t>(りょくち)</w:t>
      </w:r>
      <w:r>
        <w:rPr>
          <w:sz w:val="24"/>
        </w:rPr>
        <w:t xml:space="preserve"> で、</w:t>
      </w:r>
      <w:r>
        <w:rPr>
          <w:color w:val="0070C0"/>
          <w:sz w:val="24"/>
        </w:rPr>
        <w:t>人々</w:t>
      </w:r>
      <w:r>
        <w:rPr>
          <w:color w:val="C00000"/>
          <w:sz w:val="24"/>
        </w:rPr>
        <w:t>(ひとびと)</w:t>
      </w:r>
      <w:r>
        <w:rPr>
          <w:sz w:val="24"/>
        </w:rPr>
        <w:t xml:space="preserve"> が </w:t>
      </w:r>
      <w:r>
        <w:rPr>
          <w:color w:val="0070C0"/>
          <w:sz w:val="24"/>
        </w:rPr>
        <w:t>自分</w:t>
      </w:r>
      <w:r>
        <w:rPr>
          <w:color w:val="C00000"/>
          <w:sz w:val="24"/>
        </w:rPr>
        <w:t>(じぶん)</w:t>
      </w:r>
      <w:r>
        <w:rPr>
          <w:sz w:val="24"/>
        </w:rPr>
        <w:t xml:space="preserve"> で チーム を </w:t>
      </w:r>
      <w:r>
        <w:rPr>
          <w:color w:val="0070C0"/>
          <w:sz w:val="24"/>
        </w:rPr>
        <w:t>選</w:t>
      </w:r>
      <w:r>
        <w:rPr>
          <w:color w:val="C00000"/>
          <w:sz w:val="24"/>
        </w:rPr>
        <w:t>(えら)</w:t>
      </w:r>
      <w:r>
        <w:rPr>
          <w:sz w:val="24"/>
        </w:rPr>
        <w:t xml:space="preserve">ぶ </w:t>
      </w:r>
      <w:r>
        <w:rPr>
          <w:color w:val="0070C0"/>
          <w:sz w:val="24"/>
        </w:rPr>
        <w:t>場合</w:t>
      </w:r>
      <w:r>
        <w:rPr>
          <w:color w:val="C00000"/>
          <w:sz w:val="24"/>
        </w:rPr>
        <w:t>(ばあい)</w:t>
      </w:r>
      <w:r>
        <w:rPr>
          <w:sz w:val="24"/>
        </w:rPr>
        <w:t xml:space="preserve"> は、</w:t>
      </w:r>
      <w:r>
        <w:rPr>
          <w:color w:val="0070C0"/>
          <w:sz w:val="24"/>
        </w:rPr>
        <w:t>楽</w:t>
      </w:r>
      <w:r>
        <w:rPr>
          <w:color w:val="C00000"/>
          <w:sz w:val="24"/>
        </w:rPr>
        <w:t>(たの)</w:t>
      </w:r>
      <w:r>
        <w:rPr>
          <w:sz w:val="24"/>
        </w:rPr>
        <w:t xml:space="preserve">しみ と </w:t>
      </w:r>
      <w:r>
        <w:rPr>
          <w:color w:val="0070C0"/>
          <w:sz w:val="24"/>
        </w:rPr>
        <w:t>運動</w:t>
      </w:r>
      <w:r>
        <w:rPr>
          <w:color w:val="C00000"/>
          <w:sz w:val="24"/>
        </w:rPr>
        <w:t>(うんどう)</w:t>
      </w:r>
      <w:r>
        <w:rPr>
          <w:sz w:val="24"/>
        </w:rPr>
        <w:t xml:space="preserve"> の ため だけ に プレー する こと が できます。しかし、</w:t>
      </w:r>
      <w:r>
        <w:rPr>
          <w:color w:val="0070C0"/>
          <w:sz w:val="24"/>
        </w:rPr>
        <w:t>名声</w:t>
      </w:r>
      <w:r>
        <w:rPr>
          <w:color w:val="C00000"/>
          <w:sz w:val="24"/>
        </w:rPr>
        <w:t>(めいせい)</w:t>
      </w:r>
      <w:r>
        <w:rPr>
          <w:sz w:val="24"/>
        </w:rPr>
        <w:t xml:space="preserve"> の </w:t>
      </w:r>
      <w:r>
        <w:rPr>
          <w:color w:val="0070C0"/>
          <w:sz w:val="24"/>
        </w:rPr>
        <w:t>問題</w:t>
      </w:r>
      <w:r>
        <w:rPr>
          <w:color w:val="C00000"/>
          <w:sz w:val="24"/>
        </w:rPr>
        <w:t>(もんだい)</w:t>
      </w:r>
      <w:r>
        <w:rPr>
          <w:sz w:val="24"/>
        </w:rPr>
        <w:t xml:space="preserve"> が </w:t>
      </w:r>
      <w:r>
        <w:rPr>
          <w:color w:val="0070C0"/>
          <w:sz w:val="24"/>
        </w:rPr>
        <w:t>生</w:t>
      </w:r>
      <w:r>
        <w:rPr>
          <w:color w:val="C00000"/>
          <w:sz w:val="24"/>
        </w:rPr>
        <w:t>(しょう)</w:t>
      </w:r>
      <w:r>
        <w:rPr>
          <w:sz w:val="24"/>
        </w:rPr>
        <w:t>じ、</w:t>
      </w:r>
      <w:r>
        <w:rPr>
          <w:color w:val="0070C0"/>
          <w:sz w:val="24"/>
        </w:rPr>
        <w:t>自分</w:t>
      </w:r>
      <w:r>
        <w:rPr>
          <w:color w:val="C00000"/>
          <w:sz w:val="24"/>
        </w:rPr>
        <w:t>(じぶん)</w:t>
      </w:r>
      <w:r>
        <w:rPr>
          <w:sz w:val="24"/>
        </w:rPr>
        <w:t xml:space="preserve"> と より </w:t>
      </w:r>
      <w:r>
        <w:rPr>
          <w:color w:val="0070C0"/>
          <w:sz w:val="24"/>
        </w:rPr>
        <w:t>大</w:t>
      </w:r>
      <w:r>
        <w:rPr>
          <w:color w:val="C00000"/>
          <w:sz w:val="24"/>
        </w:rPr>
        <w:t>(おお)</w:t>
      </w:r>
      <w:r>
        <w:rPr>
          <w:sz w:val="24"/>
        </w:rPr>
        <w:t xml:space="preserve">きな </w:t>
      </w:r>
      <w:r>
        <w:rPr>
          <w:color w:val="0070C0"/>
          <w:sz w:val="24"/>
        </w:rPr>
        <w:t>単位</w:t>
      </w:r>
      <w:r>
        <w:rPr>
          <w:color w:val="C00000"/>
          <w:sz w:val="24"/>
        </w:rPr>
        <w:t>(たんい)</w:t>
      </w:r>
      <w:r>
        <w:rPr>
          <w:sz w:val="24"/>
        </w:rPr>
        <w:t xml:space="preserve"> が </w:t>
      </w:r>
      <w:r>
        <w:rPr>
          <w:color w:val="0070C0"/>
          <w:sz w:val="24"/>
        </w:rPr>
        <w:t>負</w:t>
      </w:r>
      <w:r>
        <w:rPr>
          <w:color w:val="C00000"/>
          <w:sz w:val="24"/>
        </w:rPr>
        <w:t>(ま)</w:t>
      </w:r>
      <w:r>
        <w:rPr>
          <w:sz w:val="24"/>
        </w:rPr>
        <w:t xml:space="preserve">けたら </w:t>
      </w:r>
      <w:r>
        <w:rPr>
          <w:color w:val="0070C0"/>
          <w:sz w:val="24"/>
        </w:rPr>
        <w:t>恥</w:t>
      </w:r>
      <w:r>
        <w:rPr>
          <w:color w:val="C00000"/>
          <w:sz w:val="24"/>
        </w:rPr>
        <w:t>(はじ)</w:t>
      </w:r>
      <w:r>
        <w:rPr>
          <w:sz w:val="24"/>
        </w:rPr>
        <w:t xml:space="preserve"> を かく と </w:t>
      </w:r>
      <w:r>
        <w:rPr>
          <w:color w:val="0070C0"/>
          <w:sz w:val="24"/>
        </w:rPr>
        <w:t>感</w:t>
      </w:r>
      <w:r>
        <w:rPr>
          <w:color w:val="C00000"/>
          <w:sz w:val="24"/>
        </w:rPr>
        <w:t>(かん)</w:t>
      </w:r>
      <w:r>
        <w:rPr>
          <w:sz w:val="24"/>
        </w:rPr>
        <w:t>じる と、</w:t>
      </w:r>
      <w:r>
        <w:rPr>
          <w:color w:val="0070C0"/>
          <w:sz w:val="24"/>
        </w:rPr>
        <w:t>最</w:t>
      </w:r>
      <w:r>
        <w:rPr>
          <w:color w:val="C00000"/>
          <w:sz w:val="24"/>
        </w:rPr>
        <w:t>(もっと)</w:t>
      </w:r>
      <w:r>
        <w:rPr>
          <w:sz w:val="24"/>
        </w:rPr>
        <w:t xml:space="preserve">も </w:t>
      </w:r>
      <w:r>
        <w:rPr>
          <w:color w:val="0070C0"/>
          <w:sz w:val="24"/>
        </w:rPr>
        <w:t>凶暴</w:t>
      </w:r>
      <w:r>
        <w:rPr>
          <w:color w:val="C00000"/>
          <w:sz w:val="24"/>
        </w:rPr>
        <w:t>(きょうぼう)</w:t>
      </w:r>
      <w:r>
        <w:rPr>
          <w:sz w:val="24"/>
        </w:rPr>
        <w:t xml:space="preserve"> な </w:t>
      </w:r>
      <w:r>
        <w:rPr>
          <w:color w:val="0070C0"/>
          <w:sz w:val="24"/>
        </w:rPr>
        <w:t>戦闘</w:t>
      </w:r>
      <w:r>
        <w:rPr>
          <w:color w:val="C00000"/>
          <w:sz w:val="24"/>
        </w:rPr>
        <w:t>(せんとう)</w:t>
      </w:r>
      <w:r>
        <w:rPr>
          <w:sz w:val="24"/>
        </w:rPr>
        <w:t xml:space="preserve"> の </w:t>
      </w:r>
      <w:r>
        <w:rPr>
          <w:color w:val="0070C0"/>
          <w:sz w:val="24"/>
        </w:rPr>
        <w:t>本能</w:t>
      </w:r>
      <w:r>
        <w:rPr>
          <w:color w:val="C00000"/>
          <w:sz w:val="24"/>
        </w:rPr>
        <w:t>(ほんのう)</w:t>
      </w:r>
      <w:r>
        <w:rPr>
          <w:sz w:val="24"/>
        </w:rPr>
        <w:t xml:space="preserve"> が </w:t>
      </w:r>
      <w:r>
        <w:rPr>
          <w:color w:val="0070C0"/>
          <w:sz w:val="24"/>
        </w:rPr>
        <w:t>呼</w:t>
      </w:r>
      <w:r>
        <w:rPr>
          <w:color w:val="C00000"/>
          <w:sz w:val="24"/>
        </w:rPr>
        <w:t>(よ)</w:t>
      </w:r>
      <w:r>
        <w:rPr>
          <w:sz w:val="24"/>
        </w:rPr>
        <w:t xml:space="preserve">び </w:t>
      </w:r>
      <w:r>
        <w:rPr>
          <w:color w:val="0070C0"/>
          <w:sz w:val="24"/>
        </w:rPr>
        <w:t>覚</w:t>
      </w:r>
      <w:r>
        <w:rPr>
          <w:color w:val="C00000"/>
          <w:sz w:val="24"/>
        </w:rPr>
        <w:t>(さ)</w:t>
      </w:r>
      <w:r>
        <w:rPr>
          <w:sz w:val="24"/>
        </w:rPr>
        <w:t>まされます。</w:t>
      </w:r>
      <w:r>
        <w:rPr>
          <w:color w:val="0070C0"/>
          <w:sz w:val="24"/>
        </w:rPr>
        <w:t>学校</w:t>
      </w:r>
      <w:r>
        <w:rPr>
          <w:color w:val="C00000"/>
          <w:sz w:val="24"/>
        </w:rPr>
        <w:t>(がっこう)</w:t>
      </w:r>
      <w:r>
        <w:rPr>
          <w:sz w:val="24"/>
        </w:rPr>
        <w:t xml:space="preserve"> の サッカー の </w:t>
      </w:r>
      <w:r>
        <w:rPr>
          <w:color w:val="0070C0"/>
          <w:sz w:val="24"/>
        </w:rPr>
        <w:t>試合</w:t>
      </w:r>
      <w:r>
        <w:rPr>
          <w:color w:val="C00000"/>
          <w:sz w:val="24"/>
        </w:rPr>
        <w:t>(しあい)</w:t>
      </w:r>
      <w:r>
        <w:rPr>
          <w:sz w:val="24"/>
        </w:rPr>
        <w:t xml:space="preserve"> で さえ プレー した こと の ある </w:t>
      </w:r>
      <w:r>
        <w:rPr>
          <w:color w:val="0070C0"/>
          <w:sz w:val="24"/>
        </w:rPr>
        <w:t>人</w:t>
      </w:r>
      <w:r>
        <w:rPr>
          <w:color w:val="C00000"/>
          <w:sz w:val="24"/>
        </w:rPr>
        <w:t>(ひと)</w:t>
      </w:r>
      <w:r>
        <w:rPr>
          <w:sz w:val="24"/>
        </w:rPr>
        <w:t xml:space="preserve"> なら、これ を </w:t>
      </w:r>
      <w:r>
        <w:rPr>
          <w:color w:val="0070C0"/>
          <w:sz w:val="24"/>
        </w:rPr>
        <w:t>知</w:t>
      </w:r>
      <w:r>
        <w:rPr>
          <w:color w:val="C00000"/>
          <w:sz w:val="24"/>
        </w:rPr>
        <w:t>(し)</w:t>
      </w:r>
      <w:r>
        <w:rPr>
          <w:sz w:val="24"/>
        </w:rPr>
        <w:t>って います。</w:t>
      </w:r>
      <w:r>
        <w:rPr>
          <w:color w:val="0070C0"/>
          <w:sz w:val="24"/>
        </w:rPr>
        <w:t>国際</w:t>
      </w:r>
      <w:r>
        <w:rPr>
          <w:color w:val="C00000"/>
          <w:sz w:val="24"/>
        </w:rPr>
        <w:t>(こくさい)</w:t>
      </w:r>
      <w:r>
        <w:rPr>
          <w:sz w:val="24"/>
        </w:rPr>
        <w:t xml:space="preserve"> レベル で は、スポーツ は </w:t>
      </w:r>
      <w:r>
        <w:rPr>
          <w:color w:val="0070C0"/>
          <w:sz w:val="24"/>
        </w:rPr>
        <w:t>率直</w:t>
      </w:r>
      <w:r>
        <w:rPr>
          <w:color w:val="C00000"/>
          <w:sz w:val="24"/>
        </w:rPr>
        <w:t>(そっちょく)</w:t>
      </w:r>
      <w:r>
        <w:rPr>
          <w:sz w:val="24"/>
        </w:rPr>
        <w:t xml:space="preserve"> に </w:t>
      </w:r>
      <w:r>
        <w:rPr>
          <w:color w:val="0070C0"/>
          <w:sz w:val="24"/>
        </w:rPr>
        <w:t>言</w:t>
      </w:r>
      <w:r>
        <w:rPr>
          <w:color w:val="C00000"/>
          <w:sz w:val="24"/>
        </w:rPr>
        <w:t>(い)</w:t>
      </w:r>
      <w:r>
        <w:rPr>
          <w:sz w:val="24"/>
        </w:rPr>
        <w:t>って、</w:t>
      </w:r>
      <w:r>
        <w:rPr>
          <w:color w:val="0070C0"/>
          <w:sz w:val="24"/>
        </w:rPr>
        <w:t>模擬</w:t>
      </w:r>
      <w:r>
        <w:rPr>
          <w:color w:val="C00000"/>
          <w:sz w:val="24"/>
        </w:rPr>
        <w:t>(もぎ)</w:t>
      </w:r>
      <w:r>
        <w:rPr>
          <w:sz w:val="24"/>
        </w:rPr>
        <w:t xml:space="preserve"> の </w:t>
      </w:r>
      <w:r>
        <w:rPr>
          <w:color w:val="0070C0"/>
          <w:sz w:val="24"/>
        </w:rPr>
        <w:t>戦争</w:t>
      </w:r>
      <w:r>
        <w:rPr>
          <w:color w:val="C00000"/>
          <w:sz w:val="24"/>
        </w:rPr>
        <w:t>(せんそう)</w:t>
      </w:r>
      <w:r>
        <w:rPr>
          <w:sz w:val="24"/>
        </w:rPr>
        <w:t xml:space="preserve"> です。しかし、</w:t>
      </w:r>
      <w:r>
        <w:rPr>
          <w:color w:val="0070C0"/>
          <w:sz w:val="24"/>
        </w:rPr>
        <w:t>重要</w:t>
      </w:r>
      <w:r>
        <w:rPr>
          <w:color w:val="C00000"/>
          <w:sz w:val="24"/>
        </w:rPr>
        <w:t>(じゅうよう)</w:t>
      </w:r>
      <w:r>
        <w:rPr>
          <w:sz w:val="24"/>
        </w:rPr>
        <w:t xml:space="preserve"> な の は </w:t>
      </w:r>
      <w:r>
        <w:rPr>
          <w:color w:val="0070C0"/>
          <w:sz w:val="24"/>
        </w:rPr>
        <w:t>選手</w:t>
      </w:r>
      <w:r>
        <w:rPr>
          <w:color w:val="C00000"/>
          <w:sz w:val="24"/>
        </w:rPr>
        <w:t>(せんしゅ)</w:t>
      </w:r>
      <w:r>
        <w:rPr>
          <w:sz w:val="24"/>
        </w:rPr>
        <w:t xml:space="preserve"> の </w:t>
      </w:r>
      <w:r>
        <w:rPr>
          <w:color w:val="0070C0"/>
          <w:sz w:val="24"/>
        </w:rPr>
        <w:t>行動</w:t>
      </w:r>
      <w:r>
        <w:rPr>
          <w:color w:val="C00000"/>
          <w:sz w:val="24"/>
        </w:rPr>
        <w:t>(こうどう)</w:t>
      </w:r>
      <w:r>
        <w:rPr>
          <w:sz w:val="24"/>
        </w:rPr>
        <w:t xml:space="preserve"> で は なく、</w:t>
      </w:r>
      <w:r>
        <w:rPr>
          <w:color w:val="0070C0"/>
          <w:sz w:val="24"/>
        </w:rPr>
        <w:t>観客</w:t>
      </w:r>
      <w:r>
        <w:rPr>
          <w:color w:val="C00000"/>
          <w:sz w:val="24"/>
        </w:rPr>
        <w:t>(かんきゃく)</w:t>
      </w:r>
      <w:r>
        <w:rPr>
          <w:sz w:val="24"/>
        </w:rPr>
        <w:t xml:space="preserve"> の </w:t>
      </w:r>
      <w:r>
        <w:rPr>
          <w:color w:val="0070C0"/>
          <w:sz w:val="24"/>
        </w:rPr>
        <w:t>態度</w:t>
      </w:r>
      <w:r>
        <w:rPr>
          <w:color w:val="C00000"/>
          <w:sz w:val="24"/>
        </w:rPr>
        <w:t>(たいど)</w:t>
      </w:r>
      <w:r>
        <w:rPr>
          <w:sz w:val="24"/>
        </w:rPr>
        <w:t xml:space="preserve"> — そして </w:t>
      </w:r>
      <w:r>
        <w:rPr>
          <w:color w:val="0070C0"/>
          <w:sz w:val="24"/>
        </w:rPr>
        <w:t>観客</w:t>
      </w:r>
      <w:r>
        <w:rPr>
          <w:color w:val="C00000"/>
          <w:sz w:val="24"/>
        </w:rPr>
        <w:t>(かんきゃく)</w:t>
      </w:r>
      <w:r>
        <w:rPr>
          <w:sz w:val="24"/>
        </w:rPr>
        <w:t xml:space="preserve"> の </w:t>
      </w:r>
      <w:r>
        <w:rPr>
          <w:color w:val="0070C0"/>
          <w:sz w:val="24"/>
        </w:rPr>
        <w:t>背後</w:t>
      </w:r>
      <w:r>
        <w:rPr>
          <w:color w:val="C00000"/>
          <w:sz w:val="24"/>
        </w:rPr>
        <w:t>(はいご)</w:t>
      </w:r>
      <w:r>
        <w:rPr>
          <w:sz w:val="24"/>
        </w:rPr>
        <w:t xml:space="preserve"> に いる、これら の </w:t>
      </w:r>
      <w:r>
        <w:rPr>
          <w:color w:val="0070C0"/>
          <w:sz w:val="24"/>
        </w:rPr>
        <w:t>馬鹿</w:t>
      </w:r>
      <w:r>
        <w:rPr>
          <w:color w:val="C00000"/>
          <w:sz w:val="24"/>
        </w:rPr>
        <w:t>(ばか)</w:t>
      </w:r>
      <w:r>
        <w:rPr>
          <w:sz w:val="24"/>
        </w:rPr>
        <w:t xml:space="preserve">げた </w:t>
      </w:r>
      <w:r>
        <w:rPr>
          <w:color w:val="0070C0"/>
          <w:sz w:val="24"/>
        </w:rPr>
        <w:t>競技</w:t>
      </w:r>
      <w:r>
        <w:rPr>
          <w:color w:val="C00000"/>
          <w:sz w:val="24"/>
        </w:rPr>
        <w:t>(きょうぎ)</w:t>
      </w:r>
      <w:r>
        <w:rPr>
          <w:sz w:val="24"/>
        </w:rPr>
        <w:t xml:space="preserve"> の ため に </w:t>
      </w:r>
      <w:r>
        <w:rPr>
          <w:color w:val="0070C0"/>
          <w:sz w:val="24"/>
        </w:rPr>
        <w:t>怒</w:t>
      </w:r>
      <w:r>
        <w:rPr>
          <w:color w:val="C00000"/>
          <w:sz w:val="24"/>
        </w:rPr>
        <w:t>(いか)</w:t>
      </w:r>
      <w:r>
        <w:rPr>
          <w:sz w:val="24"/>
        </w:rPr>
        <w:t xml:space="preserve">り に </w:t>
      </w:r>
      <w:r>
        <w:rPr>
          <w:color w:val="0070C0"/>
          <w:sz w:val="24"/>
        </w:rPr>
        <w:t>燃</w:t>
      </w:r>
      <w:r>
        <w:rPr>
          <w:color w:val="C00000"/>
          <w:sz w:val="24"/>
        </w:rPr>
        <w:t>(も)</w:t>
      </w:r>
      <w:r>
        <w:rPr>
          <w:sz w:val="24"/>
        </w:rPr>
        <w:t xml:space="preserve">える </w:t>
      </w:r>
      <w:r>
        <w:rPr>
          <w:color w:val="0070C0"/>
          <w:sz w:val="24"/>
        </w:rPr>
        <w:t>国</w:t>
      </w:r>
      <w:r>
        <w:rPr>
          <w:color w:val="C00000"/>
          <w:sz w:val="24"/>
        </w:rPr>
        <w:t>(くに)</w:t>
      </w:r>
      <w:r>
        <w:rPr>
          <w:sz w:val="24"/>
        </w:rPr>
        <w:t xml:space="preserve"> の </w:t>
      </w:r>
      <w:r>
        <w:rPr>
          <w:color w:val="0070C0"/>
          <w:sz w:val="24"/>
        </w:rPr>
        <w:t>態度</w:t>
      </w:r>
      <w:r>
        <w:rPr>
          <w:color w:val="C00000"/>
          <w:sz w:val="24"/>
        </w:rPr>
        <w:t>(たいど)</w:t>
      </w:r>
      <w:r>
        <w:rPr>
          <w:sz w:val="24"/>
        </w:rPr>
        <w:t xml:space="preserve"> — です。そして、</w:t>
      </w:r>
      <w:r>
        <w:rPr>
          <w:color w:val="0070C0"/>
          <w:sz w:val="24"/>
        </w:rPr>
        <w:t>彼</w:t>
      </w:r>
      <w:r>
        <w:rPr>
          <w:color w:val="C00000"/>
          <w:sz w:val="24"/>
        </w:rPr>
        <w:t>(かれ)</w:t>
      </w:r>
      <w:r>
        <w:rPr>
          <w:sz w:val="24"/>
        </w:rPr>
        <w:t xml:space="preserve">ら は </w:t>
      </w:r>
      <w:r>
        <w:rPr>
          <w:color w:val="0070C0"/>
          <w:sz w:val="24"/>
        </w:rPr>
        <w:t>真剣</w:t>
      </w:r>
      <w:r>
        <w:rPr>
          <w:color w:val="C00000"/>
          <w:sz w:val="24"/>
        </w:rPr>
        <w:t>(しんけん)</w:t>
      </w:r>
      <w:r>
        <w:rPr>
          <w:sz w:val="24"/>
        </w:rPr>
        <w:t xml:space="preserve"> に、</w:t>
      </w:r>
      <w:r>
        <w:rPr>
          <w:color w:val="0070C0"/>
          <w:sz w:val="24"/>
        </w:rPr>
        <w:t>少</w:t>
      </w:r>
      <w:r>
        <w:rPr>
          <w:color w:val="C00000"/>
          <w:sz w:val="24"/>
        </w:rPr>
        <w:t>(すく)</w:t>
      </w:r>
      <w:r>
        <w:rPr>
          <w:sz w:val="24"/>
        </w:rPr>
        <w:t xml:space="preserve">なくとも </w:t>
      </w:r>
      <w:r>
        <w:rPr>
          <w:color w:val="0070C0"/>
          <w:sz w:val="24"/>
        </w:rPr>
        <w:t>短</w:t>
      </w:r>
      <w:r>
        <w:rPr>
          <w:color w:val="C00000"/>
          <w:sz w:val="24"/>
        </w:rPr>
        <w:t>(みじか)</w:t>
      </w:r>
      <w:r>
        <w:rPr>
          <w:sz w:val="24"/>
        </w:rPr>
        <w:t xml:space="preserve">い </w:t>
      </w:r>
      <w:r>
        <w:rPr>
          <w:color w:val="0070C0"/>
          <w:sz w:val="24"/>
        </w:rPr>
        <w:t>期間</w:t>
      </w:r>
      <w:r>
        <w:rPr>
          <w:color w:val="C00000"/>
          <w:sz w:val="24"/>
        </w:rPr>
        <w:t>(きかん)</w:t>
      </w:r>
      <w:r>
        <w:rPr>
          <w:sz w:val="24"/>
        </w:rPr>
        <w:t xml:space="preserve"> は、</w:t>
      </w:r>
      <w:r>
        <w:rPr>
          <w:color w:val="0070C0"/>
          <w:sz w:val="24"/>
        </w:rPr>
        <w:t>走</w:t>
      </w:r>
      <w:r>
        <w:rPr>
          <w:color w:val="C00000"/>
          <w:sz w:val="24"/>
        </w:rPr>
        <w:t>(はし)</w:t>
      </w:r>
      <w:r>
        <w:rPr>
          <w:sz w:val="24"/>
        </w:rPr>
        <w:t>ったり、</w:t>
      </w:r>
      <w:r>
        <w:rPr>
          <w:color w:val="0070C0"/>
          <w:sz w:val="24"/>
        </w:rPr>
        <w:t>跳</w:t>
      </w:r>
      <w:r>
        <w:rPr>
          <w:color w:val="C00000"/>
          <w:sz w:val="24"/>
        </w:rPr>
        <w:t>(と)</w:t>
      </w:r>
      <w:r>
        <w:rPr>
          <w:sz w:val="24"/>
        </w:rPr>
        <w:t xml:space="preserve">んだり、ボール を </w:t>
      </w:r>
      <w:r>
        <w:rPr>
          <w:color w:val="0070C0"/>
          <w:sz w:val="24"/>
        </w:rPr>
        <w:t>蹴</w:t>
      </w:r>
      <w:r>
        <w:rPr>
          <w:color w:val="C00000"/>
          <w:sz w:val="24"/>
        </w:rPr>
        <w:t>(け)</w:t>
      </w:r>
      <w:r>
        <w:rPr>
          <w:sz w:val="24"/>
        </w:rPr>
        <w:t xml:space="preserve">ったり する こと が </w:t>
      </w:r>
      <w:r>
        <w:rPr>
          <w:color w:val="0070C0"/>
          <w:sz w:val="24"/>
        </w:rPr>
        <w:t>国家</w:t>
      </w:r>
      <w:r>
        <w:rPr>
          <w:color w:val="C00000"/>
          <w:sz w:val="24"/>
        </w:rPr>
        <w:t>(こっか)</w:t>
      </w:r>
      <w:r>
        <w:rPr>
          <w:sz w:val="24"/>
        </w:rPr>
        <w:t xml:space="preserve"> の </w:t>
      </w:r>
      <w:r>
        <w:rPr>
          <w:color w:val="0070C0"/>
          <w:sz w:val="24"/>
        </w:rPr>
        <w:t>美徳</w:t>
      </w:r>
      <w:r>
        <w:rPr>
          <w:color w:val="C00000"/>
          <w:sz w:val="24"/>
        </w:rPr>
        <w:t>(びとく)</w:t>
      </w:r>
      <w:r>
        <w:rPr>
          <w:sz w:val="24"/>
        </w:rPr>
        <w:t xml:space="preserve"> の </w:t>
      </w:r>
      <w:r>
        <w:rPr>
          <w:color w:val="0070C0"/>
          <w:sz w:val="24"/>
        </w:rPr>
        <w:t>試</w:t>
      </w:r>
      <w:r>
        <w:rPr>
          <w:color w:val="C00000"/>
          <w:sz w:val="24"/>
        </w:rPr>
        <w:t>(ため)</w:t>
      </w:r>
      <w:r>
        <w:rPr>
          <w:sz w:val="24"/>
        </w:rPr>
        <w:t xml:space="preserve">し で ある と </w:t>
      </w:r>
      <w:r>
        <w:rPr>
          <w:color w:val="0070C0"/>
          <w:sz w:val="24"/>
        </w:rPr>
        <w:t>信</w:t>
      </w:r>
      <w:r>
        <w:rPr>
          <w:color w:val="C00000"/>
          <w:sz w:val="24"/>
        </w:rPr>
        <w:t>(しん)</w:t>
      </w:r>
      <w:r>
        <w:rPr>
          <w:sz w:val="24"/>
        </w:rPr>
        <w:t>じて います。</w:t>
      </w:r>
    </w:p>
    <w:p>
      <w:r>
        <w:rPr>
          <w:color w:val="0070C0"/>
          <w:sz w:val="24"/>
        </w:rPr>
        <w:t>出典</w:t>
      </w:r>
      <w:r>
        <w:rPr>
          <w:color w:val="C00000"/>
          <w:sz w:val="24"/>
        </w:rPr>
        <w:t>(しゅってん)</w:t>
      </w:r>
      <w:r>
        <w:rPr>
          <w:sz w:val="24"/>
        </w:rPr>
        <w:t>: ジョージ・オーウェル 『スポーツマン シップ』</w:t>
      </w:r>
    </w:p>
    <w:p/>
    <w:p>
      <w:pPr>
        <w:pStyle w:val="Heading1"/>
      </w:pPr>
      <w:r>
        <w:rPr>
          <w:b/>
          <w:color w:val="1F4E79"/>
          <w:sz w:val="30"/>
        </w:rPr>
        <w:t>第7課　蝙蝠　/　コウモリ</w:t>
      </w:r>
    </w:p>
    <w:p>
      <w:pPr>
        <w:pStyle w:val="Heading2"/>
      </w:pPr>
      <w:r>
        <w:rPr>
          <w:b/>
          <w:color w:val="555555"/>
          <w:sz w:val="26"/>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Pr>
        <w:pStyle w:val="Heading2"/>
      </w:pPr>
      <w:r>
        <w:rPr>
          <w:b/>
          <w:color w:val="555555"/>
          <w:sz w:val="26"/>
        </w:rPr>
        <w:t>日本語(にほんご)</w:t>
      </w:r>
    </w:p>
    <w:p>
      <w:r>
        <w:rPr>
          <w:color w:val="0070C0"/>
          <w:sz w:val="24"/>
        </w:rPr>
        <w:t>動物</w:t>
      </w:r>
      <w:r>
        <w:rPr>
          <w:color w:val="C00000"/>
          <w:sz w:val="24"/>
        </w:rPr>
        <w:t>(どうぶつ)</w:t>
      </w:r>
      <w:r>
        <w:rPr>
          <w:sz w:val="24"/>
        </w:rPr>
        <w:t xml:space="preserve"> が </w:t>
      </w:r>
      <w:r>
        <w:rPr>
          <w:color w:val="0070C0"/>
          <w:sz w:val="24"/>
        </w:rPr>
        <w:t>出</w:t>
      </w:r>
      <w:r>
        <w:rPr>
          <w:color w:val="C00000"/>
          <w:sz w:val="24"/>
        </w:rPr>
        <w:t>(だ)</w:t>
      </w:r>
      <w:r>
        <w:rPr>
          <w:sz w:val="24"/>
        </w:rPr>
        <w:t xml:space="preserve">す すべて の </w:t>
      </w:r>
      <w:r>
        <w:rPr>
          <w:color w:val="0070C0"/>
          <w:sz w:val="24"/>
        </w:rPr>
        <w:t>音</w:t>
      </w:r>
      <w:r>
        <w:rPr>
          <w:color w:val="C00000"/>
          <w:sz w:val="24"/>
        </w:rPr>
        <w:t>(おと)</w:t>
      </w:r>
      <w:r>
        <w:rPr>
          <w:sz w:val="24"/>
        </w:rPr>
        <w:t xml:space="preserve"> が </w:t>
      </w:r>
      <w:r>
        <w:rPr>
          <w:color w:val="0070C0"/>
          <w:sz w:val="24"/>
        </w:rPr>
        <w:t>言語</w:t>
      </w:r>
      <w:r>
        <w:rPr>
          <w:color w:val="C00000"/>
          <w:sz w:val="24"/>
        </w:rPr>
        <w:t>(げんご)</w:t>
      </w:r>
      <w:r>
        <w:rPr>
          <w:sz w:val="24"/>
        </w:rPr>
        <w:t xml:space="preserve"> と して </w:t>
      </w:r>
      <w:r>
        <w:rPr>
          <w:color w:val="0070C0"/>
          <w:sz w:val="24"/>
        </w:rPr>
        <w:t>機能</w:t>
      </w:r>
      <w:r>
        <w:rPr>
          <w:color w:val="C00000"/>
          <w:sz w:val="24"/>
        </w:rPr>
        <w:t>(きのう)</w:t>
      </w:r>
      <w:r>
        <w:rPr>
          <w:sz w:val="24"/>
        </w:rPr>
        <w:t xml:space="preserve"> する わけ で は ありません。コウモリ の エコー ロケーション と いう </w:t>
      </w:r>
      <w:r>
        <w:rPr>
          <w:color w:val="0070C0"/>
          <w:sz w:val="24"/>
        </w:rPr>
        <w:t>並</w:t>
      </w:r>
      <w:r>
        <w:rPr>
          <w:color w:val="C00000"/>
          <w:sz w:val="24"/>
        </w:rPr>
        <w:t>(なみ)</w:t>
      </w:r>
      <w:r>
        <w:rPr>
          <w:sz w:val="24"/>
        </w:rPr>
        <w:t xml:space="preserve"> はずれた </w:t>
      </w:r>
      <w:r>
        <w:rPr>
          <w:color w:val="0070C0"/>
          <w:sz w:val="24"/>
        </w:rPr>
        <w:t>発見</w:t>
      </w:r>
      <w:r>
        <w:rPr>
          <w:color w:val="C00000"/>
          <w:sz w:val="24"/>
        </w:rPr>
        <w:t>(はっけん)</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ければ、</w:t>
      </w:r>
      <w:r>
        <w:rPr>
          <w:color w:val="0070C0"/>
          <w:sz w:val="24"/>
        </w:rPr>
        <w:t>音声</w:t>
      </w:r>
      <w:r>
        <w:rPr>
          <w:color w:val="C00000"/>
          <w:sz w:val="24"/>
        </w:rPr>
        <w:t>(おんせい)</w:t>
      </w:r>
      <w:r>
        <w:rPr>
          <w:sz w:val="24"/>
        </w:rPr>
        <w:t xml:space="preserve"> が </w:t>
      </w:r>
      <w:r>
        <w:rPr>
          <w:color w:val="0070C0"/>
          <w:sz w:val="24"/>
        </w:rPr>
        <w:t>純粋</w:t>
      </w:r>
      <w:r>
        <w:rPr>
          <w:color w:val="C00000"/>
          <w:sz w:val="24"/>
        </w:rPr>
        <w:t>(じゅんすい)</w:t>
      </w:r>
      <w:r>
        <w:rPr>
          <w:sz w:val="24"/>
        </w:rPr>
        <w:t xml:space="preserve"> に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ケース が ある こと が </w:t>
      </w:r>
      <w:r>
        <w:rPr>
          <w:color w:val="0070C0"/>
          <w:sz w:val="24"/>
        </w:rPr>
        <w:t>分</w:t>
      </w:r>
      <w:r>
        <w:rPr>
          <w:color w:val="C00000"/>
          <w:sz w:val="24"/>
        </w:rPr>
        <w:t>(わ)</w:t>
      </w:r>
      <w:r>
        <w:rPr>
          <w:sz w:val="24"/>
        </w:rPr>
        <w:t>かります。</w:t>
      </w:r>
    </w:p>
    <w:p>
      <w:r>
        <w:rPr>
          <w:sz w:val="24"/>
        </w:rPr>
        <w:t xml:space="preserve">これ が どう いう </w:t>
      </w:r>
      <w:r>
        <w:rPr>
          <w:color w:val="0070C0"/>
          <w:sz w:val="24"/>
        </w:rPr>
        <w:t>意味</w:t>
      </w:r>
      <w:r>
        <w:rPr>
          <w:color w:val="C00000"/>
          <w:sz w:val="24"/>
        </w:rPr>
        <w:t>(いみ)</w:t>
      </w:r>
      <w:r>
        <w:rPr>
          <w:sz w:val="24"/>
        </w:rPr>
        <w:t xml:space="preserve"> か を </w:t>
      </w:r>
      <w:r>
        <w:rPr>
          <w:color w:val="0070C0"/>
          <w:sz w:val="24"/>
        </w:rPr>
        <w:t>十分</w:t>
      </w:r>
      <w:r>
        <w:rPr>
          <w:color w:val="C00000"/>
          <w:sz w:val="24"/>
        </w:rPr>
        <w:t>(じゅうぶん)</w:t>
      </w:r>
      <w:r>
        <w:rPr>
          <w:sz w:val="24"/>
        </w:rPr>
        <w:t xml:space="preserve"> に </w:t>
      </w:r>
      <w:r>
        <w:rPr>
          <w:color w:val="0070C0"/>
          <w:sz w:val="24"/>
        </w:rPr>
        <w:t>理解</w:t>
      </w:r>
      <w:r>
        <w:rPr>
          <w:color w:val="C00000"/>
          <w:sz w:val="24"/>
        </w:rPr>
        <w:t>(りかい)</w:t>
      </w:r>
      <w:r>
        <w:rPr>
          <w:sz w:val="24"/>
        </w:rPr>
        <w:t xml:space="preserve"> する ため に は、まず </w:t>
      </w:r>
      <w:r>
        <w:rPr>
          <w:color w:val="0070C0"/>
          <w:sz w:val="24"/>
        </w:rPr>
        <w:t>最近</w:t>
      </w:r>
      <w:r>
        <w:rPr>
          <w:color w:val="C00000"/>
          <w:sz w:val="24"/>
        </w:rPr>
        <w:t>(さいきん)</w:t>
      </w:r>
      <w:r>
        <w:rPr>
          <w:sz w:val="24"/>
        </w:rPr>
        <w:t xml:space="preserve"> の </w:t>
      </w:r>
      <w:r>
        <w:rPr>
          <w:color w:val="0070C0"/>
          <w:sz w:val="24"/>
        </w:rPr>
        <w:t>人類</w:t>
      </w:r>
      <w:r>
        <w:rPr>
          <w:color w:val="C00000"/>
          <w:sz w:val="24"/>
        </w:rPr>
        <w:t>(じんるい)</w:t>
      </w:r>
      <w:r>
        <w:rPr>
          <w:sz w:val="24"/>
        </w:rPr>
        <w:t xml:space="preserve"> の </w:t>
      </w:r>
      <w:r>
        <w:rPr>
          <w:color w:val="0070C0"/>
          <w:sz w:val="24"/>
        </w:rPr>
        <w:t>発明</w:t>
      </w:r>
      <w:r>
        <w:rPr>
          <w:color w:val="C00000"/>
          <w:sz w:val="24"/>
        </w:rPr>
        <w:t>(はつめい)</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けなければ なりません。</w:t>
      </w:r>
      <w:r>
        <w:rPr>
          <w:color w:val="0070C0"/>
          <w:sz w:val="24"/>
        </w:rPr>
        <w:t>壁</w:t>
      </w:r>
      <w:r>
        <w:rPr>
          <w:color w:val="C00000"/>
          <w:sz w:val="24"/>
        </w:rPr>
        <w:t>(かべ)</w:t>
      </w:r>
      <w:r>
        <w:rPr>
          <w:sz w:val="24"/>
        </w:rPr>
        <w:t xml:space="preserve"> や </w:t>
      </w:r>
      <w:r>
        <w:rPr>
          <w:color w:val="0070C0"/>
          <w:sz w:val="24"/>
        </w:rPr>
        <w:t>山</w:t>
      </w:r>
      <w:r>
        <w:rPr>
          <w:color w:val="C00000"/>
          <w:sz w:val="24"/>
        </w:rPr>
        <w:t>(やま)</w:t>
      </w:r>
      <w:r>
        <w:rPr>
          <w:sz w:val="24"/>
        </w:rPr>
        <w:t xml:space="preserve"> の </w:t>
      </w:r>
      <w:r>
        <w:rPr>
          <w:color w:val="0070C0"/>
          <w:sz w:val="24"/>
        </w:rPr>
        <w:t>近</w:t>
      </w:r>
      <w:r>
        <w:rPr>
          <w:color w:val="C00000"/>
          <w:sz w:val="24"/>
        </w:rPr>
        <w:t>(ちか)</w:t>
      </w:r>
      <w:r>
        <w:rPr>
          <w:sz w:val="24"/>
        </w:rPr>
        <w:t xml:space="preserve">く で </w:t>
      </w:r>
      <w:r>
        <w:rPr>
          <w:color w:val="0070C0"/>
          <w:sz w:val="24"/>
        </w:rPr>
        <w:t>叫</w:t>
      </w:r>
      <w:r>
        <w:rPr>
          <w:color w:val="C00000"/>
          <w:sz w:val="24"/>
        </w:rPr>
        <w:t>(さけ)</w:t>
      </w:r>
      <w:r>
        <w:rPr>
          <w:sz w:val="24"/>
        </w:rPr>
        <w:t xml:space="preserve">ぶ と、エコー が </w:t>
      </w:r>
      <w:r>
        <w:rPr>
          <w:color w:val="0070C0"/>
          <w:sz w:val="24"/>
        </w:rPr>
        <w:t>戻</w:t>
      </w:r>
      <w:r>
        <w:rPr>
          <w:color w:val="C00000"/>
          <w:sz w:val="24"/>
        </w:rPr>
        <w:t>(もど)</w:t>
      </w:r>
      <w:r>
        <w:rPr>
          <w:sz w:val="24"/>
        </w:rPr>
        <w:t xml:space="preserve">って くる こと は </w:t>
      </w:r>
      <w:r>
        <w:rPr>
          <w:color w:val="0070C0"/>
          <w:sz w:val="24"/>
        </w:rPr>
        <w:t>誰</w:t>
      </w:r>
      <w:r>
        <w:rPr>
          <w:color w:val="C00000"/>
          <w:sz w:val="24"/>
        </w:rPr>
        <w:t>(だれ)</w:t>
      </w:r>
      <w:r>
        <w:rPr>
          <w:sz w:val="24"/>
        </w:rPr>
        <w:t xml:space="preserve"> でも </w:t>
      </w:r>
      <w:r>
        <w:rPr>
          <w:color w:val="0070C0"/>
          <w:sz w:val="24"/>
        </w:rPr>
        <w:t>知</w:t>
      </w:r>
      <w:r>
        <w:rPr>
          <w:color w:val="C00000"/>
          <w:sz w:val="24"/>
        </w:rPr>
        <w:t>(し)</w:t>
      </w:r>
      <w:r>
        <w:rPr>
          <w:sz w:val="24"/>
        </w:rPr>
        <w:t>って います。</w:t>
      </w:r>
      <w:r>
        <w:rPr>
          <w:color w:val="0070C0"/>
          <w:sz w:val="24"/>
        </w:rPr>
        <w:t>固</w:t>
      </w:r>
      <w:r>
        <w:rPr>
          <w:color w:val="C00000"/>
          <w:sz w:val="24"/>
        </w:rPr>
        <w:t>(かた)</w:t>
      </w:r>
      <w:r>
        <w:rPr>
          <w:sz w:val="24"/>
        </w:rPr>
        <w:t xml:space="preserve">い </w:t>
      </w:r>
      <w:r>
        <w:rPr>
          <w:color w:val="0070C0"/>
          <w:sz w:val="24"/>
        </w:rPr>
        <w:t>障害物</w:t>
      </w:r>
      <w:r>
        <w:rPr>
          <w:color w:val="C00000"/>
          <w:sz w:val="24"/>
        </w:rPr>
        <w:t>(しょうがいぶつ)</w:t>
      </w:r>
      <w:r>
        <w:rPr>
          <w:sz w:val="24"/>
        </w:rPr>
        <w:t xml:space="preserve"> が </w:t>
      </w:r>
      <w:r>
        <w:rPr>
          <w:color w:val="0070C0"/>
          <w:sz w:val="24"/>
        </w:rPr>
        <w:t>遠</w:t>
      </w:r>
      <w:r>
        <w:rPr>
          <w:color w:val="C00000"/>
          <w:sz w:val="24"/>
        </w:rPr>
        <w:t>(とお)</w:t>
      </w:r>
      <w:r>
        <w:rPr>
          <w:sz w:val="24"/>
        </w:rPr>
        <w:t xml:space="preserve">ければ </w:t>
      </w:r>
      <w:r>
        <w:rPr>
          <w:color w:val="0070C0"/>
          <w:sz w:val="24"/>
        </w:rPr>
        <w:t>遠</w:t>
      </w:r>
      <w:r>
        <w:rPr>
          <w:color w:val="C00000"/>
          <w:sz w:val="24"/>
        </w:rPr>
        <w:t>(とお)</w:t>
      </w:r>
      <w:r>
        <w:rPr>
          <w:sz w:val="24"/>
        </w:rPr>
        <w:t xml:space="preserve">い ほど、エコー が </w:t>
      </w:r>
      <w:r>
        <w:rPr>
          <w:color w:val="0070C0"/>
          <w:sz w:val="24"/>
        </w:rPr>
        <w:t>戻</w:t>
      </w:r>
      <w:r>
        <w:rPr>
          <w:color w:val="C00000"/>
          <w:sz w:val="24"/>
        </w:rPr>
        <w:t>(もど)</w:t>
      </w:r>
      <w:r>
        <w:rPr>
          <w:sz w:val="24"/>
        </w:rPr>
        <w:t xml:space="preserve">る まで に かかる </w:t>
      </w:r>
      <w:r>
        <w:rPr>
          <w:color w:val="0070C0"/>
          <w:sz w:val="24"/>
        </w:rPr>
        <w:t>時間</w:t>
      </w:r>
      <w:r>
        <w:rPr>
          <w:color w:val="C00000"/>
          <w:sz w:val="24"/>
        </w:rPr>
        <w:t>(じかん)</w:t>
      </w:r>
      <w:r>
        <w:rPr>
          <w:sz w:val="24"/>
        </w:rPr>
        <w:t xml:space="preserve"> は </w:t>
      </w:r>
      <w:r>
        <w:rPr>
          <w:color w:val="0070C0"/>
          <w:sz w:val="24"/>
        </w:rPr>
        <w:t>長</w:t>
      </w:r>
      <w:r>
        <w:rPr>
          <w:color w:val="C00000"/>
          <w:sz w:val="24"/>
        </w:rPr>
        <w:t>(なが)</w:t>
      </w:r>
      <w:r>
        <w:rPr>
          <w:sz w:val="24"/>
        </w:rPr>
        <w:t>く なります。</w:t>
      </w:r>
      <w:r>
        <w:rPr>
          <w:color w:val="0070C0"/>
          <w:sz w:val="24"/>
        </w:rPr>
        <w:t>船</w:t>
      </w:r>
      <w:r>
        <w:rPr>
          <w:color w:val="C00000"/>
          <w:sz w:val="24"/>
        </w:rPr>
        <w:t>(ふね)</w:t>
      </w:r>
      <w:r>
        <w:rPr>
          <w:sz w:val="24"/>
        </w:rPr>
        <w:t xml:space="preserve"> の </w:t>
      </w:r>
      <w:r>
        <w:rPr>
          <w:color w:val="0070C0"/>
          <w:sz w:val="24"/>
        </w:rPr>
        <w:t>船体</w:t>
      </w:r>
      <w:r>
        <w:rPr>
          <w:color w:val="C00000"/>
          <w:sz w:val="24"/>
        </w:rPr>
        <w:t>(せんたい)</w:t>
      </w:r>
      <w:r>
        <w:rPr>
          <w:sz w:val="24"/>
        </w:rPr>
        <w:t xml:space="preserve"> を </w:t>
      </w:r>
      <w:r>
        <w:rPr>
          <w:color w:val="0070C0"/>
          <w:sz w:val="24"/>
        </w:rPr>
        <w:t>叩</w:t>
      </w:r>
      <w:r>
        <w:rPr>
          <w:color w:val="C00000"/>
          <w:sz w:val="24"/>
        </w:rPr>
        <w:t>(たた)</w:t>
      </w:r>
      <w:r>
        <w:rPr>
          <w:sz w:val="24"/>
        </w:rPr>
        <w:t xml:space="preserve">いて </w:t>
      </w:r>
      <w:r>
        <w:rPr>
          <w:color w:val="0070C0"/>
          <w:sz w:val="24"/>
        </w:rPr>
        <w:t>出</w:t>
      </w:r>
      <w:r>
        <w:rPr>
          <w:color w:val="C00000"/>
          <w:sz w:val="24"/>
        </w:rPr>
        <w:t>(だ)</w:t>
      </w:r>
      <w:r>
        <w:rPr>
          <w:sz w:val="24"/>
        </w:rPr>
        <w:t xml:space="preserve">した </w:t>
      </w:r>
      <w:r>
        <w:rPr>
          <w:color w:val="0070C0"/>
          <w:sz w:val="24"/>
        </w:rPr>
        <w:t>音</w:t>
      </w:r>
      <w:r>
        <w:rPr>
          <w:color w:val="C00000"/>
          <w:sz w:val="24"/>
        </w:rPr>
        <w:t>(おと)</w:t>
      </w:r>
      <w:r>
        <w:rPr>
          <w:sz w:val="24"/>
        </w:rPr>
        <w:t xml:space="preserve"> は、</w:t>
      </w:r>
      <w:r>
        <w:rPr>
          <w:color w:val="0070C0"/>
          <w:sz w:val="24"/>
        </w:rPr>
        <w:t>海底</w:t>
      </w:r>
      <w:r>
        <w:rPr>
          <w:color w:val="C00000"/>
          <w:sz w:val="24"/>
        </w:rPr>
        <w:t>(かいてい)</w:t>
      </w:r>
      <w:r>
        <w:rPr>
          <w:sz w:val="24"/>
        </w:rPr>
        <w:t xml:space="preserve"> から </w:t>
      </w:r>
      <w:r>
        <w:rPr>
          <w:color w:val="0070C0"/>
          <w:sz w:val="24"/>
        </w:rPr>
        <w:t>反射</w:t>
      </w:r>
      <w:r>
        <w:rPr>
          <w:color w:val="C00000"/>
          <w:sz w:val="24"/>
        </w:rPr>
        <w:t>(はんしゃ)</w:t>
      </w:r>
      <w:r>
        <w:rPr>
          <w:sz w:val="24"/>
        </w:rPr>
        <w:t xml:space="preserve"> されます。</w:t>
      </w:r>
      <w:r>
        <w:rPr>
          <w:color w:val="0070C0"/>
          <w:sz w:val="24"/>
        </w:rPr>
        <w:t>叩</w:t>
      </w:r>
      <w:r>
        <w:rPr>
          <w:color w:val="C00000"/>
          <w:sz w:val="24"/>
        </w:rPr>
        <w:t>(たた)</w:t>
      </w:r>
      <w:r>
        <w:rPr>
          <w:sz w:val="24"/>
        </w:rPr>
        <w:t xml:space="preserve">き と エコー の </w:t>
      </w:r>
      <w:r>
        <w:rPr>
          <w:color w:val="0070C0"/>
          <w:sz w:val="24"/>
        </w:rPr>
        <w:t>受信</w:t>
      </w:r>
      <w:r>
        <w:rPr>
          <w:color w:val="C00000"/>
          <w:sz w:val="24"/>
        </w:rPr>
        <w:t>(じゅしん)</w:t>
      </w:r>
      <w:r>
        <w:rPr>
          <w:sz w:val="24"/>
        </w:rPr>
        <w:t xml:space="preserve"> の </w:t>
      </w:r>
      <w:r>
        <w:rPr>
          <w:color w:val="0070C0"/>
          <w:sz w:val="24"/>
        </w:rPr>
        <w:t>間</w:t>
      </w:r>
      <w:r>
        <w:rPr>
          <w:color w:val="C00000"/>
          <w:sz w:val="24"/>
        </w:rPr>
        <w:t>(あいだ)</w:t>
      </w:r>
      <w:r>
        <w:rPr>
          <w:sz w:val="24"/>
        </w:rPr>
        <w:t xml:space="preserve"> の </w:t>
      </w:r>
      <w:r>
        <w:rPr>
          <w:color w:val="0070C0"/>
          <w:sz w:val="24"/>
        </w:rPr>
        <w:t>時間</w:t>
      </w:r>
      <w:r>
        <w:rPr>
          <w:color w:val="C00000"/>
          <w:sz w:val="24"/>
        </w:rPr>
        <w:t>(じかん)</w:t>
      </w:r>
      <w:r>
        <w:rPr>
          <w:sz w:val="24"/>
        </w:rPr>
        <w:t xml:space="preserve"> を </w:t>
      </w:r>
      <w:r>
        <w:rPr>
          <w:color w:val="0070C0"/>
          <w:sz w:val="24"/>
        </w:rPr>
        <w:t>測定</w:t>
      </w:r>
      <w:r>
        <w:rPr>
          <w:color w:val="C00000"/>
          <w:sz w:val="24"/>
        </w:rPr>
        <w:t>(そくてい)</w:t>
      </w:r>
      <w:r>
        <w:rPr>
          <w:sz w:val="24"/>
        </w:rPr>
        <w:t xml:space="preserve"> する こと によって、その </w:t>
      </w:r>
      <w:r>
        <w:rPr>
          <w:color w:val="0070C0"/>
          <w:sz w:val="24"/>
        </w:rPr>
        <w:t>地点</w:t>
      </w:r>
      <w:r>
        <w:rPr>
          <w:color w:val="C00000"/>
          <w:sz w:val="24"/>
        </w:rPr>
        <w:t>(ちてん)</w:t>
      </w:r>
      <w:r>
        <w:rPr>
          <w:sz w:val="24"/>
        </w:rPr>
        <w:t xml:space="preserve"> の </w:t>
      </w:r>
      <w:r>
        <w:rPr>
          <w:color w:val="0070C0"/>
          <w:sz w:val="24"/>
        </w:rPr>
        <w:t>海</w:t>
      </w:r>
      <w:r>
        <w:rPr>
          <w:color w:val="C00000"/>
          <w:sz w:val="24"/>
        </w:rPr>
        <w:t>(うみ)</w:t>
      </w:r>
      <w:r>
        <w:rPr>
          <w:sz w:val="24"/>
        </w:rPr>
        <w:t xml:space="preserve"> の </w:t>
      </w:r>
      <w:r>
        <w:rPr>
          <w:color w:val="0070C0"/>
          <w:sz w:val="24"/>
        </w:rPr>
        <w:t>深</w:t>
      </w:r>
      <w:r>
        <w:rPr>
          <w:color w:val="C00000"/>
          <w:sz w:val="24"/>
        </w:rPr>
        <w:t>(ふか)</w:t>
      </w:r>
      <w:r>
        <w:rPr>
          <w:sz w:val="24"/>
        </w:rPr>
        <w:t xml:space="preserve">さ を </w:t>
      </w:r>
      <w:r>
        <w:rPr>
          <w:color w:val="0070C0"/>
          <w:sz w:val="24"/>
        </w:rPr>
        <w:t>計算</w:t>
      </w:r>
      <w:r>
        <w:rPr>
          <w:color w:val="C00000"/>
          <w:sz w:val="24"/>
        </w:rPr>
        <w:t>(けいさん)</w:t>
      </w:r>
      <w:r>
        <w:rPr>
          <w:sz w:val="24"/>
        </w:rPr>
        <w:t xml:space="preserve"> できます。こう して、</w:t>
      </w:r>
      <w:r>
        <w:rPr>
          <w:color w:val="0070C0"/>
          <w:sz w:val="24"/>
        </w:rPr>
        <w:t>現在</w:t>
      </w:r>
      <w:r>
        <w:rPr>
          <w:color w:val="C00000"/>
          <w:sz w:val="24"/>
        </w:rPr>
        <w:t>(げんざい)</w:t>
      </w:r>
      <w:r>
        <w:rPr>
          <w:sz w:val="24"/>
        </w:rPr>
        <w:t xml:space="preserve"> </w:t>
      </w:r>
      <w:r>
        <w:rPr>
          <w:color w:val="0070C0"/>
          <w:sz w:val="24"/>
        </w:rPr>
        <w:t>船</w:t>
      </w:r>
      <w:r>
        <w:rPr>
          <w:color w:val="C00000"/>
          <w:sz w:val="24"/>
        </w:rPr>
        <w:t>(ふね)</w:t>
      </w:r>
      <w:r>
        <w:rPr>
          <w:sz w:val="24"/>
        </w:rPr>
        <w:t xml:space="preserve"> で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使用</w:t>
      </w:r>
      <w:r>
        <w:rPr>
          <w:color w:val="C00000"/>
          <w:sz w:val="24"/>
        </w:rPr>
        <w:t>(しよう)</w:t>
      </w:r>
      <w:r>
        <w:rPr>
          <w:sz w:val="24"/>
        </w:rPr>
        <w:t xml:space="preserve"> されて いる エコー </w:t>
      </w:r>
      <w:r>
        <w:rPr>
          <w:color w:val="0070C0"/>
          <w:sz w:val="24"/>
        </w:rPr>
        <w:t>測深</w:t>
      </w:r>
      <w:r>
        <w:rPr>
          <w:color w:val="C00000"/>
          <w:sz w:val="24"/>
        </w:rPr>
        <w:t>(そくしん)</w:t>
      </w:r>
      <w:r>
        <w:rPr>
          <w:sz w:val="24"/>
        </w:rPr>
        <w:t xml:space="preserve"> </w:t>
      </w:r>
      <w:r>
        <w:rPr>
          <w:color w:val="0070C0"/>
          <w:sz w:val="24"/>
        </w:rPr>
        <w:t>装置</w:t>
      </w:r>
      <w:r>
        <w:rPr>
          <w:color w:val="C00000"/>
          <w:sz w:val="24"/>
        </w:rPr>
        <w:t>(そうち)</w:t>
      </w:r>
      <w:r>
        <w:rPr>
          <w:sz w:val="24"/>
        </w:rPr>
        <w:t xml:space="preserve"> が </w:t>
      </w:r>
      <w:r>
        <w:rPr>
          <w:color w:val="0070C0"/>
          <w:sz w:val="24"/>
        </w:rPr>
        <w:t>生</w:t>
      </w:r>
      <w:r>
        <w:rPr>
          <w:color w:val="C00000"/>
          <w:sz w:val="24"/>
        </w:rPr>
        <w:t>(う)</w:t>
      </w:r>
      <w:r>
        <w:rPr>
          <w:sz w:val="24"/>
        </w:rPr>
        <w:t xml:space="preserve">まれました。すべて の </w:t>
      </w:r>
      <w:r>
        <w:rPr>
          <w:color w:val="0070C0"/>
          <w:sz w:val="24"/>
        </w:rPr>
        <w:t>固</w:t>
      </w:r>
      <w:r>
        <w:rPr>
          <w:color w:val="C00000"/>
          <w:sz w:val="24"/>
        </w:rPr>
        <w:t>(かた)</w:t>
      </w:r>
      <w:r>
        <w:rPr>
          <w:sz w:val="24"/>
        </w:rPr>
        <w:t xml:space="preserve">い </w:t>
      </w:r>
      <w:r>
        <w:rPr>
          <w:color w:val="0070C0"/>
          <w:sz w:val="24"/>
        </w:rPr>
        <w:t>物体</w:t>
      </w:r>
      <w:r>
        <w:rPr>
          <w:color w:val="C00000"/>
          <w:sz w:val="24"/>
        </w:rPr>
        <w:t>(ぶったい)</w:t>
      </w:r>
      <w:r>
        <w:rPr>
          <w:sz w:val="24"/>
        </w:rPr>
        <w:t xml:space="preserve"> は、その </w:t>
      </w:r>
      <w:r>
        <w:rPr>
          <w:color w:val="0070C0"/>
          <w:sz w:val="24"/>
        </w:rPr>
        <w:t>大</w:t>
      </w:r>
      <w:r>
        <w:rPr>
          <w:color w:val="C00000"/>
          <w:sz w:val="24"/>
        </w:rPr>
        <w:t>(おお)</w:t>
      </w:r>
      <w:r>
        <w:rPr>
          <w:sz w:val="24"/>
        </w:rPr>
        <w:t xml:space="preserve">きさ と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 xml:space="preserve">なる </w:t>
      </w:r>
      <w:r>
        <w:rPr>
          <w:color w:val="0070C0"/>
          <w:sz w:val="24"/>
        </w:rPr>
        <w:t>音</w:t>
      </w:r>
      <w:r>
        <w:rPr>
          <w:color w:val="C00000"/>
          <w:sz w:val="24"/>
        </w:rPr>
        <w:t>(おと)</w:t>
      </w:r>
      <w:r>
        <w:rPr>
          <w:sz w:val="24"/>
        </w:rPr>
        <w:t xml:space="preserve"> を </w:t>
      </w:r>
      <w:r>
        <w:rPr>
          <w:color w:val="0070C0"/>
          <w:sz w:val="24"/>
        </w:rPr>
        <w:t>反射</w:t>
      </w:r>
      <w:r>
        <w:rPr>
          <w:color w:val="C00000"/>
          <w:sz w:val="24"/>
        </w:rPr>
        <w:t>(はんしゃ)</w:t>
      </w:r>
      <w:r>
        <w:rPr>
          <w:sz w:val="24"/>
        </w:rPr>
        <w:t xml:space="preserve"> します。</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れ も そう します。だから、</w:t>
      </w:r>
      <w:r>
        <w:rPr>
          <w:color w:val="0070C0"/>
          <w:sz w:val="24"/>
        </w:rPr>
        <w:t>海底</w:t>
      </w:r>
      <w:r>
        <w:rPr>
          <w:color w:val="C00000"/>
          <w:sz w:val="24"/>
        </w:rPr>
        <w:t>(かいてい)</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から、</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まで は、</w:t>
      </w:r>
      <w:r>
        <w:rPr>
          <w:color w:val="0070C0"/>
          <w:sz w:val="24"/>
        </w:rPr>
        <w:t>比較的</w:t>
      </w:r>
      <w:r>
        <w:rPr>
          <w:color w:val="C00000"/>
          <w:sz w:val="24"/>
        </w:rPr>
        <w:t>(ひかくてき)</w:t>
      </w:r>
      <w:r>
        <w:rPr>
          <w:sz w:val="24"/>
        </w:rPr>
        <w:t xml:space="preserve"> </w:t>
      </w:r>
      <w:r>
        <w:rPr>
          <w:color w:val="0070C0"/>
          <w:sz w:val="24"/>
        </w:rPr>
        <w:t>簡単</w:t>
      </w:r>
      <w:r>
        <w:rPr>
          <w:color w:val="C00000"/>
          <w:sz w:val="24"/>
        </w:rPr>
        <w:t>(かんたん)</w:t>
      </w:r>
      <w:r>
        <w:rPr>
          <w:sz w:val="24"/>
        </w:rPr>
        <w:t xml:space="preserve"> な ステップ です。</w:t>
      </w:r>
      <w:r>
        <w:rPr>
          <w:color w:val="0070C0"/>
          <w:sz w:val="24"/>
        </w:rPr>
        <w:t>経験</w:t>
      </w:r>
      <w:r>
        <w:rPr>
          <w:color w:val="C00000"/>
          <w:sz w:val="24"/>
        </w:rPr>
        <w:t>(けいけん)</w:t>
      </w:r>
      <w:r>
        <w:rPr>
          <w:sz w:val="24"/>
        </w:rPr>
        <w:t xml:space="preserve"> と </w:t>
      </w:r>
      <w:r>
        <w:rPr>
          <w:color w:val="0070C0"/>
          <w:sz w:val="24"/>
        </w:rPr>
        <w:t>改良</w:t>
      </w:r>
      <w:r>
        <w:rPr>
          <w:color w:val="C00000"/>
          <w:sz w:val="24"/>
        </w:rPr>
        <w:t>(かいりょう)</w:t>
      </w:r>
      <w:r>
        <w:rPr>
          <w:sz w:val="24"/>
        </w:rPr>
        <w:t xml:space="preserve"> された </w:t>
      </w:r>
      <w:r>
        <w:rPr>
          <w:color w:val="0070C0"/>
          <w:sz w:val="24"/>
        </w:rPr>
        <w:t>装置</w:t>
      </w:r>
      <w:r>
        <w:rPr>
          <w:color w:val="C00000"/>
          <w:sz w:val="24"/>
        </w:rPr>
        <w:t>(そうち)</w:t>
      </w:r>
      <w:r>
        <w:rPr>
          <w:sz w:val="24"/>
        </w:rPr>
        <w:t xml:space="preserve"> によって、</w:t>
      </w:r>
      <w:r>
        <w:rPr>
          <w:color w:val="0070C0"/>
          <w:sz w:val="24"/>
        </w:rPr>
        <w:t>現在</w:t>
      </w:r>
      <w:r>
        <w:rPr>
          <w:color w:val="C00000"/>
          <w:sz w:val="24"/>
        </w:rPr>
        <w:t>(げんざい)</w:t>
      </w:r>
      <w:r>
        <w:rPr>
          <w:sz w:val="24"/>
        </w:rPr>
        <w:t xml:space="preserve"> で は、</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だけ で なく、エコー の パターン から、それ が ニシン、タラ、または </w:t>
      </w:r>
      <w:r>
        <w:rPr>
          <w:color w:val="0070C0"/>
          <w:sz w:val="24"/>
        </w:rPr>
        <w:t>他</w:t>
      </w:r>
      <w:r>
        <w:rPr>
          <w:color w:val="C00000"/>
          <w:sz w:val="24"/>
        </w:rPr>
        <w:t>(ほか)</w:t>
      </w:r>
      <w:r>
        <w:rPr>
          <w:sz w:val="24"/>
        </w:rPr>
        <w:t xml:space="preserve"> の よく </w:t>
      </w:r>
      <w:r>
        <w:rPr>
          <w:color w:val="0070C0"/>
          <w:sz w:val="24"/>
        </w:rPr>
        <w:t>知</w:t>
      </w:r>
      <w:r>
        <w:rPr>
          <w:color w:val="C00000"/>
          <w:sz w:val="24"/>
        </w:rPr>
        <w:t>(し)</w:t>
      </w:r>
      <w:r>
        <w:rPr>
          <w:sz w:val="24"/>
        </w:rPr>
        <w:t xml:space="preserve">られた </w:t>
      </w:r>
      <w:r>
        <w:rPr>
          <w:color w:val="0070C0"/>
          <w:sz w:val="24"/>
        </w:rPr>
        <w:t>魚</w:t>
      </w:r>
      <w:r>
        <w:rPr>
          <w:color w:val="C00000"/>
          <w:sz w:val="24"/>
        </w:rPr>
        <w:t>(さかな)</w:t>
      </w:r>
      <w:r>
        <w:rPr>
          <w:sz w:val="24"/>
        </w:rPr>
        <w:t xml:space="preserve"> か どう か を </w:t>
      </w:r>
      <w:r>
        <w:rPr>
          <w:color w:val="0070C0"/>
          <w:sz w:val="24"/>
        </w:rPr>
        <w:t>判別</w:t>
      </w:r>
      <w:r>
        <w:rPr>
          <w:color w:val="C00000"/>
          <w:sz w:val="24"/>
        </w:rPr>
        <w:t>(はんべつ)</w:t>
      </w:r>
      <w:r>
        <w:rPr>
          <w:sz w:val="24"/>
        </w:rPr>
        <w:t xml:space="preserve"> する こと が できます。</w:t>
      </w:r>
    </w:p>
    <w:p>
      <w:r>
        <w:rPr>
          <w:color w:val="0070C0"/>
          <w:sz w:val="24"/>
        </w:rPr>
        <w:t>数年</w:t>
      </w:r>
      <w:r>
        <w:rPr>
          <w:color w:val="C00000"/>
          <w:sz w:val="24"/>
        </w:rPr>
        <w:t>(すうねん)</w:t>
      </w:r>
      <w:r>
        <w:rPr>
          <w:sz w:val="24"/>
        </w:rPr>
        <w:t xml:space="preserve"> </w:t>
      </w:r>
      <w:r>
        <w:rPr>
          <w:color w:val="0070C0"/>
          <w:sz w:val="24"/>
        </w:rPr>
        <w:t>前</w:t>
      </w:r>
      <w:r>
        <w:rPr>
          <w:color w:val="C00000"/>
          <w:sz w:val="24"/>
        </w:rPr>
        <w:t>(まえ)</w:t>
      </w:r>
      <w:r>
        <w:rPr>
          <w:sz w:val="24"/>
        </w:rPr>
        <w:t xml:space="preserve">、ある </w:t>
      </w:r>
      <w:r>
        <w:rPr>
          <w:color w:val="0070C0"/>
          <w:sz w:val="24"/>
        </w:rPr>
        <w:t>種類</w:t>
      </w:r>
      <w:r>
        <w:rPr>
          <w:color w:val="C00000"/>
          <w:sz w:val="24"/>
        </w:rPr>
        <w:t>(しゅるい)</w:t>
      </w:r>
      <w:r>
        <w:rPr>
          <w:sz w:val="24"/>
        </w:rPr>
        <w:t xml:space="preserve"> の コウモリ が </w:t>
      </w:r>
      <w:r>
        <w:rPr>
          <w:color w:val="0070C0"/>
          <w:sz w:val="24"/>
        </w:rPr>
        <w:t>高</w:t>
      </w:r>
      <w:r>
        <w:rPr>
          <w:color w:val="C00000"/>
          <w:sz w:val="24"/>
        </w:rPr>
        <w:t>(たか)</w:t>
      </w:r>
      <w:r>
        <w:rPr>
          <w:sz w:val="24"/>
        </w:rPr>
        <w:t xml:space="preserve">い キーキー </w:t>
      </w:r>
      <w:r>
        <w:rPr>
          <w:color w:val="0070C0"/>
          <w:sz w:val="24"/>
        </w:rPr>
        <w:t>音</w:t>
      </w:r>
      <w:r>
        <w:rPr>
          <w:color w:val="C00000"/>
          <w:sz w:val="24"/>
        </w:rPr>
        <w:t>(おん)</w:t>
      </w:r>
      <w:r>
        <w:rPr>
          <w:sz w:val="24"/>
        </w:rPr>
        <w:t xml:space="preserve"> を </w:t>
      </w:r>
      <w:r>
        <w:rPr>
          <w:color w:val="0070C0"/>
          <w:sz w:val="24"/>
        </w:rPr>
        <w:t>発</w:t>
      </w:r>
      <w:r>
        <w:rPr>
          <w:color w:val="C00000"/>
          <w:sz w:val="24"/>
        </w:rPr>
        <w:t>(はっ)</w:t>
      </w:r>
      <w:r>
        <w:rPr>
          <w:sz w:val="24"/>
        </w:rPr>
        <w:t xml:space="preserve">し、エコー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る こと によって、</w:t>
      </w:r>
      <w:r>
        <w:rPr>
          <w:color w:val="0070C0"/>
          <w:sz w:val="24"/>
        </w:rPr>
        <w:t>障害物</w:t>
      </w:r>
      <w:r>
        <w:rPr>
          <w:color w:val="C00000"/>
          <w:sz w:val="24"/>
        </w:rPr>
        <w:t>(しょうがいぶつ)</w:t>
      </w:r>
      <w:r>
        <w:rPr>
          <w:sz w:val="24"/>
        </w:rPr>
        <w:t xml:space="preserve"> を </w:t>
      </w:r>
      <w:r>
        <w:rPr>
          <w:color w:val="0070C0"/>
          <w:sz w:val="24"/>
        </w:rPr>
        <w:t>検出</w:t>
      </w:r>
      <w:r>
        <w:rPr>
          <w:color w:val="C00000"/>
          <w:sz w:val="24"/>
        </w:rPr>
        <w:t>(けんしゅつ)</w:t>
      </w:r>
      <w:r>
        <w:rPr>
          <w:sz w:val="24"/>
        </w:rPr>
        <w:t xml:space="preserve"> して </w:t>
      </w:r>
      <w:r>
        <w:rPr>
          <w:color w:val="0070C0"/>
          <w:sz w:val="24"/>
        </w:rPr>
        <w:t>避</w:t>
      </w:r>
      <w:r>
        <w:rPr>
          <w:color w:val="C00000"/>
          <w:sz w:val="24"/>
        </w:rPr>
        <w:t>(さ)</w:t>
      </w:r>
      <w:r>
        <w:rPr>
          <w:sz w:val="24"/>
        </w:rPr>
        <w:t>けたり、</w:t>
      </w:r>
      <w:r>
        <w:rPr>
          <w:color w:val="0070C0"/>
          <w:sz w:val="24"/>
        </w:rPr>
        <w:t>餌</w:t>
      </w:r>
      <w:r>
        <w:rPr>
          <w:color w:val="C00000"/>
          <w:sz w:val="24"/>
        </w:rPr>
        <w:t>(えさ)</w:t>
      </w:r>
      <w:r>
        <w:rPr>
          <w:sz w:val="24"/>
        </w:rPr>
        <w:t xml:space="preserve"> と する </w:t>
      </w:r>
      <w:r>
        <w:rPr>
          <w:color w:val="0070C0"/>
          <w:sz w:val="24"/>
        </w:rPr>
        <w:t>飛</w:t>
      </w:r>
      <w:r>
        <w:rPr>
          <w:color w:val="C00000"/>
          <w:sz w:val="24"/>
        </w:rPr>
        <w:t>(と)</w:t>
      </w:r>
      <w:r>
        <w:rPr>
          <w:sz w:val="24"/>
        </w:rPr>
        <w:t xml:space="preserve">んで いる </w:t>
      </w:r>
      <w:r>
        <w:rPr>
          <w:color w:val="0070C0"/>
          <w:sz w:val="24"/>
        </w:rPr>
        <w:t>虫</w:t>
      </w:r>
      <w:r>
        <w:rPr>
          <w:color w:val="C00000"/>
          <w:sz w:val="24"/>
        </w:rPr>
        <w:t>(むし)</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したり できる こと が </w:t>
      </w:r>
      <w:r>
        <w:rPr>
          <w:color w:val="0070C0"/>
          <w:sz w:val="24"/>
        </w:rPr>
        <w:t>分</w:t>
      </w:r>
      <w:r>
        <w:rPr>
          <w:color w:val="C00000"/>
          <w:sz w:val="24"/>
        </w:rPr>
        <w:t>(わ)</w:t>
      </w:r>
      <w:r>
        <w:rPr>
          <w:sz w:val="24"/>
        </w:rPr>
        <w:t>かりました。コウモリ の この エコー ロケーション は、</w:t>
      </w:r>
      <w:r>
        <w:rPr>
          <w:color w:val="0070C0"/>
          <w:sz w:val="24"/>
        </w:rPr>
        <w:t>原理</w:t>
      </w:r>
      <w:r>
        <w:rPr>
          <w:color w:val="C00000"/>
          <w:sz w:val="24"/>
        </w:rPr>
        <w:t>(げんり)</w:t>
      </w:r>
      <w:r>
        <w:rPr>
          <w:sz w:val="24"/>
        </w:rPr>
        <w:t xml:space="preserve"> が </w:t>
      </w:r>
      <w:r>
        <w:rPr>
          <w:color w:val="0070C0"/>
          <w:sz w:val="24"/>
        </w:rPr>
        <w:t>似</w:t>
      </w:r>
      <w:r>
        <w:rPr>
          <w:color w:val="C00000"/>
          <w:sz w:val="24"/>
        </w:rPr>
        <w:t>(に)</w:t>
      </w:r>
      <w:r>
        <w:rPr>
          <w:sz w:val="24"/>
        </w:rPr>
        <w:t xml:space="preserve">て いる レーダー と よく </w:t>
      </w:r>
      <w:r>
        <w:rPr>
          <w:color w:val="0070C0"/>
          <w:sz w:val="24"/>
        </w:rPr>
        <w:t>比較</w:t>
      </w:r>
      <w:r>
        <w:rPr>
          <w:color w:val="C00000"/>
          <w:sz w:val="24"/>
        </w:rPr>
        <w:t>(ひかく)</w:t>
      </w:r>
      <w:r>
        <w:rPr>
          <w:sz w:val="24"/>
        </w:rPr>
        <w:t xml:space="preserve"> されます。</w:t>
      </w:r>
    </w:p>
    <w:p>
      <w:r>
        <w:rPr>
          <w:color w:val="0070C0"/>
          <w:sz w:val="24"/>
        </w:rPr>
        <w:t>出典</w:t>
      </w:r>
      <w:r>
        <w:rPr>
          <w:color w:val="C00000"/>
          <w:sz w:val="24"/>
        </w:rPr>
        <w:t>(しゅってん)</w:t>
      </w:r>
      <w:r>
        <w:rPr>
          <w:sz w:val="24"/>
        </w:rPr>
        <w:t>: モーリス・バートン 『</w:t>
      </w:r>
      <w:r>
        <w:rPr>
          <w:color w:val="0070C0"/>
          <w:sz w:val="24"/>
        </w:rPr>
        <w:t>動物</w:t>
      </w:r>
      <w:r>
        <w:rPr>
          <w:color w:val="C00000"/>
          <w:sz w:val="24"/>
        </w:rPr>
        <w:t>(どうぶつ)</w:t>
      </w:r>
      <w:r>
        <w:rPr>
          <w:sz w:val="24"/>
        </w:rPr>
        <w:t xml:space="preserve"> の </w:t>
      </w:r>
      <w:r>
        <w:rPr>
          <w:color w:val="0070C0"/>
          <w:sz w:val="24"/>
        </w:rPr>
        <w:t>生態</w:t>
      </w:r>
      <w:r>
        <w:rPr>
          <w:color w:val="C00000"/>
          <w:sz w:val="24"/>
        </w:rPr>
        <w:t>(せいたい)</w:t>
      </w:r>
      <w:r>
        <w:rPr>
          <w:sz w:val="24"/>
        </w:rPr>
        <w:t xml:space="preserve"> の </w:t>
      </w:r>
      <w:r>
        <w:rPr>
          <w:color w:val="0070C0"/>
          <w:sz w:val="24"/>
        </w:rPr>
        <w:t>不思議</w:t>
      </w:r>
      <w:r>
        <w:rPr>
          <w:color w:val="C00000"/>
          <w:sz w:val="24"/>
        </w:rPr>
        <w:t>(ふしぎ)</w:t>
      </w:r>
      <w:r>
        <w:rPr>
          <w:sz w:val="24"/>
        </w:rPr>
        <w:t>』</w:t>
      </w:r>
    </w:p>
    <w:p/>
    <w:p>
      <w:pPr>
        <w:pStyle w:val="Heading1"/>
      </w:pPr>
      <w:r>
        <w:rPr>
          <w:b/>
          <w:color w:val="1F4E79"/>
          <w:sz w:val="30"/>
        </w:rPr>
        <w:t>第8課　贸易标准　/　貿易(ぼうえき) 基準(きじゅん)</w:t>
      </w:r>
    </w:p>
    <w:p>
      <w:pPr>
        <w:pStyle w:val="Heading2"/>
      </w:pPr>
      <w:r>
        <w:rPr>
          <w:b/>
          <w:color w:val="555555"/>
          <w:sz w:val="26"/>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Pr>
        <w:pStyle w:val="Heading2"/>
      </w:pPr>
      <w:r>
        <w:rPr>
          <w:b/>
          <w:color w:val="555555"/>
          <w:sz w:val="26"/>
        </w:rPr>
        <w:t>日本語(にほんご)</w:t>
      </w:r>
    </w:p>
    <w:p>
      <w:r>
        <w:rPr>
          <w:sz w:val="24"/>
        </w:rPr>
        <w:t xml:space="preserve">ブリュッセル の </w:t>
      </w:r>
      <w:r>
        <w:rPr>
          <w:color w:val="0070C0"/>
          <w:sz w:val="24"/>
        </w:rPr>
        <w:t>当局</w:t>
      </w:r>
      <w:r>
        <w:rPr>
          <w:color w:val="C00000"/>
          <w:sz w:val="24"/>
        </w:rPr>
        <w:t>(とうきょく)</w:t>
      </w:r>
      <w:r>
        <w:rPr>
          <w:sz w:val="24"/>
        </w:rPr>
        <w:t xml:space="preserve"> は、アメリカ で </w:t>
      </w:r>
      <w:r>
        <w:rPr>
          <w:color w:val="0070C0"/>
          <w:sz w:val="24"/>
        </w:rPr>
        <w:t>屠殺</w:t>
      </w:r>
      <w:r>
        <w:rPr>
          <w:color w:val="C00000"/>
          <w:sz w:val="24"/>
        </w:rPr>
        <w:t>(とさつ)</w:t>
      </w:r>
      <w:r>
        <w:rPr>
          <w:sz w:val="24"/>
        </w:rPr>
        <w:t xml:space="preserve"> された </w:t>
      </w:r>
      <w:r>
        <w:rPr>
          <w:color w:val="0070C0"/>
          <w:sz w:val="24"/>
        </w:rPr>
        <w:t>鶏</w:t>
      </w:r>
      <w:r>
        <w:rPr>
          <w:color w:val="C00000"/>
          <w:sz w:val="24"/>
        </w:rPr>
        <w:t>(にわとり)</w:t>
      </w:r>
      <w:r>
        <w:rPr>
          <w:sz w:val="24"/>
        </w:rPr>
        <w:t xml:space="preserve"> は ヨーロッパ の </w:t>
      </w:r>
      <w:r>
        <w:rPr>
          <w:color w:val="0070C0"/>
          <w:sz w:val="24"/>
        </w:rPr>
        <w:t>食卓</w:t>
      </w:r>
      <w:r>
        <w:rPr>
          <w:color w:val="C00000"/>
          <w:sz w:val="24"/>
        </w:rPr>
        <w:t>(しょくたく)</w:t>
      </w:r>
      <w:r>
        <w:rPr>
          <w:sz w:val="24"/>
        </w:rPr>
        <w:t xml:space="preserve"> を </w:t>
      </w:r>
      <w:r>
        <w:rPr>
          <w:color w:val="0070C0"/>
          <w:sz w:val="24"/>
        </w:rPr>
        <w:t>飾</w:t>
      </w:r>
      <w:r>
        <w:rPr>
          <w:color w:val="C00000"/>
          <w:sz w:val="24"/>
        </w:rPr>
        <w:t>(かざ)</w:t>
      </w:r>
      <w:r>
        <w:rPr>
          <w:sz w:val="24"/>
        </w:rPr>
        <w:t xml:space="preserve">る に は ふさわしく ない と </w:t>
      </w:r>
      <w:r>
        <w:rPr>
          <w:color w:val="0070C0"/>
          <w:sz w:val="24"/>
        </w:rPr>
        <w:t>主張</w:t>
      </w:r>
      <w:r>
        <w:rPr>
          <w:color w:val="C00000"/>
          <w:sz w:val="24"/>
        </w:rPr>
        <w:t>(しゅちょう)</w:t>
      </w:r>
      <w:r>
        <w:rPr>
          <w:sz w:val="24"/>
        </w:rPr>
        <w:t xml:space="preserve"> して います。「いいえ」 と アメリカ</w:t>
      </w:r>
      <w:r>
        <w:rPr>
          <w:color w:val="0070C0"/>
          <w:sz w:val="24"/>
        </w:rPr>
        <w:t>人</w:t>
      </w:r>
      <w:r>
        <w:rPr>
          <w:color w:val="C00000"/>
          <w:sz w:val="24"/>
        </w:rPr>
        <w:t>(じん)</w:t>
      </w:r>
      <w:r>
        <w:rPr>
          <w:sz w:val="24"/>
        </w:rPr>
        <w:t xml:space="preserve"> は </w:t>
      </w:r>
      <w:r>
        <w:rPr>
          <w:color w:val="0070C0"/>
          <w:sz w:val="24"/>
        </w:rPr>
        <w:t>言</w:t>
      </w:r>
      <w:r>
        <w:rPr>
          <w:color w:val="C00000"/>
          <w:sz w:val="24"/>
        </w:rPr>
        <w:t>(い)</w:t>
      </w:r>
      <w:r>
        <w:rPr>
          <w:sz w:val="24"/>
        </w:rPr>
        <w:t xml:space="preserve">います: </w:t>
      </w:r>
      <w:r>
        <w:rPr>
          <w:color w:val="0070C0"/>
          <w:sz w:val="24"/>
        </w:rPr>
        <w:t>我々</w:t>
      </w:r>
      <w:r>
        <w:rPr>
          <w:color w:val="C00000"/>
          <w:sz w:val="24"/>
        </w:rPr>
        <w:t>(われわれ)</w:t>
      </w:r>
      <w:r>
        <w:rPr>
          <w:sz w:val="24"/>
        </w:rPr>
        <w:t xml:space="preserve"> の </w:t>
      </w:r>
      <w:r>
        <w:rPr>
          <w:color w:val="0070C0"/>
          <w:sz w:val="24"/>
        </w:rPr>
        <w:t>鶏</w:t>
      </w:r>
      <w:r>
        <w:rPr>
          <w:color w:val="C00000"/>
          <w:sz w:val="24"/>
        </w:rPr>
        <w:t>(にわとり)</w:t>
      </w:r>
      <w:r>
        <w:rPr>
          <w:sz w:val="24"/>
        </w:rPr>
        <w:t xml:space="preserve"> は </w:t>
      </w:r>
      <w:r>
        <w:rPr>
          <w:color w:val="0070C0"/>
          <w:sz w:val="24"/>
        </w:rPr>
        <w:t>大丈夫</w:t>
      </w:r>
      <w:r>
        <w:rPr>
          <w:color w:val="C00000"/>
          <w:sz w:val="24"/>
        </w:rPr>
        <w:t>(だいじょうぶ)</w:t>
      </w:r>
      <w:r>
        <w:rPr>
          <w:sz w:val="24"/>
        </w:rPr>
        <w:t xml:space="preserve">、ただ </w:t>
      </w:r>
      <w:r>
        <w:rPr>
          <w:color w:val="0070C0"/>
          <w:sz w:val="24"/>
        </w:rPr>
        <w:t>違</w:t>
      </w:r>
      <w:r>
        <w:rPr>
          <w:color w:val="C00000"/>
          <w:sz w:val="24"/>
        </w:rPr>
        <w:t>(ちが)</w:t>
      </w:r>
      <w:r>
        <w:rPr>
          <w:sz w:val="24"/>
        </w:rPr>
        <w:t xml:space="preserve">う </w:t>
      </w:r>
      <w:r>
        <w:rPr>
          <w:color w:val="0070C0"/>
          <w:sz w:val="24"/>
        </w:rPr>
        <w:t>方法</w:t>
      </w:r>
      <w:r>
        <w:rPr>
          <w:color w:val="C00000"/>
          <w:sz w:val="24"/>
        </w:rPr>
        <w:t>(ほうほう)</w:t>
      </w:r>
      <w:r>
        <w:rPr>
          <w:sz w:val="24"/>
        </w:rPr>
        <w:t xml:space="preserve"> で </w:t>
      </w:r>
      <w:r>
        <w:rPr>
          <w:color w:val="0070C0"/>
          <w:sz w:val="24"/>
        </w:rPr>
        <w:t>処理</w:t>
      </w:r>
      <w:r>
        <w:rPr>
          <w:color w:val="C00000"/>
          <w:sz w:val="24"/>
        </w:rPr>
        <w:t>(しょり)</w:t>
      </w:r>
      <w:r>
        <w:rPr>
          <w:sz w:val="24"/>
        </w:rPr>
        <w:t xml:space="preserve"> して いる だけ だ、と。</w:t>
      </w:r>
      <w:r>
        <w:rPr>
          <w:color w:val="0070C0"/>
          <w:sz w:val="24"/>
        </w:rPr>
        <w:t>今</w:t>
      </w:r>
      <w:r>
        <w:rPr>
          <w:color w:val="C00000"/>
          <w:sz w:val="24"/>
        </w:rPr>
        <w:t>(いま)</w:t>
      </w:r>
      <w:r>
        <w:rPr>
          <w:sz w:val="24"/>
        </w:rPr>
        <w:t xml:space="preserve"> で は、</w:t>
      </w:r>
      <w:r>
        <w:rPr>
          <w:color w:val="0070C0"/>
          <w:sz w:val="24"/>
        </w:rPr>
        <w:t>関税</w:t>
      </w:r>
      <w:r>
        <w:rPr>
          <w:color w:val="C00000"/>
          <w:sz w:val="24"/>
        </w:rPr>
        <w:t>(かんぜい)</w:t>
      </w:r>
      <w:r>
        <w:rPr>
          <w:sz w:val="24"/>
        </w:rPr>
        <w:t xml:space="preserve"> より も はるか に、</w:t>
      </w:r>
      <w:r>
        <w:rPr>
          <w:color w:val="0070C0"/>
          <w:sz w:val="24"/>
        </w:rPr>
        <w:t>国家</w:t>
      </w:r>
      <w:r>
        <w:rPr>
          <w:color w:val="C00000"/>
          <w:sz w:val="24"/>
        </w:rPr>
        <w:t>(こっか)</w:t>
      </w:r>
      <w:r>
        <w:rPr>
          <w:sz w:val="24"/>
        </w:rPr>
        <w:t xml:space="preserve"> の </w:t>
      </w:r>
      <w:r>
        <w:rPr>
          <w:color w:val="0070C0"/>
          <w:sz w:val="24"/>
        </w:rPr>
        <w:t>規制</w:t>
      </w:r>
      <w:r>
        <w:rPr>
          <w:color w:val="C00000"/>
          <w:sz w:val="24"/>
        </w:rPr>
        <w:t>(きせい)</w:t>
      </w:r>
      <w:r>
        <w:rPr>
          <w:sz w:val="24"/>
        </w:rPr>
        <w:t xml:space="preserve"> の </w:t>
      </w:r>
      <w:r>
        <w:rPr>
          <w:color w:val="0070C0"/>
          <w:sz w:val="24"/>
        </w:rPr>
        <w:t>違</w:t>
      </w:r>
      <w:r>
        <w:rPr>
          <w:color w:val="C00000"/>
          <w:sz w:val="24"/>
        </w:rPr>
        <w:t>(ちが)</w:t>
      </w:r>
      <w:r>
        <w:rPr>
          <w:sz w:val="24"/>
        </w:rPr>
        <w:t>い が、</w:t>
      </w:r>
      <w:r>
        <w:rPr>
          <w:color w:val="0070C0"/>
          <w:sz w:val="24"/>
        </w:rPr>
        <w:t>豊</w:t>
      </w:r>
      <w:r>
        <w:rPr>
          <w:color w:val="C00000"/>
          <w:sz w:val="24"/>
        </w:rPr>
        <w:t>(ゆた)</w:t>
      </w:r>
      <w:r>
        <w:rPr>
          <w:sz w:val="24"/>
        </w:rPr>
        <w:t xml:space="preserve">か な </w:t>
      </w:r>
      <w:r>
        <w:rPr>
          <w:color w:val="0070C0"/>
          <w:sz w:val="24"/>
        </w:rPr>
        <w:t>国</w:t>
      </w:r>
      <w:r>
        <w:rPr>
          <w:color w:val="C00000"/>
          <w:sz w:val="24"/>
        </w:rPr>
        <w:t>(くに)</w:t>
      </w:r>
      <w:r>
        <w:rPr>
          <w:sz w:val="24"/>
        </w:rPr>
        <w:t xml:space="preserve"> どうし の </w:t>
      </w:r>
      <w:r>
        <w:rPr>
          <w:color w:val="0070C0"/>
          <w:sz w:val="24"/>
        </w:rPr>
        <w:t>貿易</w:t>
      </w:r>
      <w:r>
        <w:rPr>
          <w:color w:val="C00000"/>
          <w:sz w:val="24"/>
        </w:rPr>
        <w:t>(ぼうえき)</w:t>
      </w:r>
      <w:r>
        <w:rPr>
          <w:sz w:val="24"/>
        </w:rPr>
        <w:t xml:space="preserve"> の </w:t>
      </w:r>
      <w:r>
        <w:rPr>
          <w:color w:val="0070C0"/>
          <w:sz w:val="24"/>
        </w:rPr>
        <w:t>車輪</w:t>
      </w:r>
      <w:r>
        <w:rPr>
          <w:color w:val="C00000"/>
          <w:sz w:val="24"/>
        </w:rPr>
        <w:t>(しゃりん)</w:t>
      </w:r>
      <w:r>
        <w:rPr>
          <w:sz w:val="24"/>
        </w:rPr>
        <w:t xml:space="preserve"> に </w:t>
      </w:r>
      <w:r>
        <w:rPr>
          <w:color w:val="0070C0"/>
          <w:sz w:val="24"/>
        </w:rPr>
        <w:t>砂</w:t>
      </w:r>
      <w:r>
        <w:rPr>
          <w:color w:val="C00000"/>
          <w:sz w:val="24"/>
        </w:rPr>
        <w:t>(すな)</w:t>
      </w:r>
      <w:r>
        <w:rPr>
          <w:sz w:val="24"/>
        </w:rPr>
        <w:t xml:space="preserve"> を </w:t>
      </w:r>
      <w:r>
        <w:rPr>
          <w:color w:val="0070C0"/>
          <w:sz w:val="24"/>
        </w:rPr>
        <w:t>入</w:t>
      </w:r>
      <w:r>
        <w:rPr>
          <w:color w:val="C00000"/>
          <w:sz w:val="24"/>
        </w:rPr>
        <w:t>(い)</w:t>
      </w:r>
      <w:r>
        <w:rPr>
          <w:sz w:val="24"/>
        </w:rPr>
        <w:t>れる こと に なって います。</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って いる の は </w:t>
      </w:r>
      <w:r>
        <w:rPr>
          <w:color w:val="0070C0"/>
          <w:sz w:val="24"/>
        </w:rPr>
        <w:t>農家</w:t>
      </w:r>
      <w:r>
        <w:rPr>
          <w:color w:val="C00000"/>
          <w:sz w:val="24"/>
        </w:rPr>
        <w:t>(のうか)</w:t>
      </w:r>
      <w:r>
        <w:rPr>
          <w:sz w:val="24"/>
        </w:rPr>
        <w:t xml:space="preserve"> だけ で は ありません。</w:t>
      </w:r>
      <w:r>
        <w:rPr>
          <w:color w:val="0070C0"/>
          <w:sz w:val="24"/>
        </w:rPr>
        <w:t>欧州</w:t>
      </w:r>
      <w:r>
        <w:rPr>
          <w:color w:val="C00000"/>
          <w:sz w:val="24"/>
        </w:rPr>
        <w:t>(おうしゅう)</w:t>
      </w:r>
      <w:r>
        <w:rPr>
          <w:sz w:val="24"/>
        </w:rPr>
        <w:t xml:space="preserve"> </w:t>
      </w:r>
      <w:r>
        <w:rPr>
          <w:color w:val="0070C0"/>
          <w:sz w:val="24"/>
        </w:rPr>
        <w:t>連合</w:t>
      </w:r>
      <w:r>
        <w:rPr>
          <w:color w:val="C00000"/>
          <w:sz w:val="24"/>
        </w:rPr>
        <w:t>(れんごう)</w:t>
      </w:r>
      <w:r>
        <w:rPr>
          <w:sz w:val="24"/>
        </w:rPr>
        <w:t xml:space="preserve"> の </w:t>
      </w:r>
      <w:r>
        <w:rPr>
          <w:color w:val="0070C0"/>
          <w:sz w:val="24"/>
        </w:rPr>
        <w:t>安全</w:t>
      </w:r>
      <w:r>
        <w:rPr>
          <w:color w:val="C00000"/>
          <w:sz w:val="24"/>
        </w:rPr>
        <w:t>(あんぜん)</w:t>
      </w:r>
      <w:r>
        <w:rPr>
          <w:sz w:val="24"/>
        </w:rPr>
        <w:t xml:space="preserve"> </w:t>
      </w:r>
      <w:r>
        <w:rPr>
          <w:color w:val="0070C0"/>
          <w:sz w:val="24"/>
        </w:rPr>
        <w:t>基準</w:t>
      </w:r>
      <w:r>
        <w:rPr>
          <w:color w:val="C00000"/>
          <w:sz w:val="24"/>
        </w:rPr>
        <w:t>(きじゅん)</w:t>
      </w:r>
      <w:r>
        <w:rPr>
          <w:sz w:val="24"/>
        </w:rPr>
        <w:t xml:space="preserve"> を </w:t>
      </w:r>
      <w:r>
        <w:rPr>
          <w:color w:val="0070C0"/>
          <w:sz w:val="24"/>
        </w:rPr>
        <w:t>満</w:t>
      </w:r>
      <w:r>
        <w:rPr>
          <w:color w:val="C00000"/>
          <w:sz w:val="24"/>
        </w:rPr>
        <w:t>(み)</w:t>
      </w:r>
      <w:r>
        <w:rPr>
          <w:sz w:val="24"/>
        </w:rPr>
        <w:t xml:space="preserve">たす </w:t>
      </w:r>
      <w:r>
        <w:rPr>
          <w:color w:val="0070C0"/>
          <w:sz w:val="24"/>
        </w:rPr>
        <w:t>電気</w:t>
      </w:r>
      <w:r>
        <w:rPr>
          <w:color w:val="C00000"/>
          <w:sz w:val="24"/>
        </w:rPr>
        <w:t>(でんき)</w:t>
      </w:r>
      <w:r>
        <w:rPr>
          <w:sz w:val="24"/>
        </w:rPr>
        <w:t xml:space="preserve"> シェーバー は、アメリカ で </w:t>
      </w:r>
      <w:r>
        <w:rPr>
          <w:color w:val="0070C0"/>
          <w:sz w:val="24"/>
        </w:rPr>
        <w:t>販売</w:t>
      </w:r>
      <w:r>
        <w:rPr>
          <w:color w:val="C00000"/>
          <w:sz w:val="24"/>
        </w:rPr>
        <w:t>(はんばい)</w:t>
      </w:r>
      <w:r>
        <w:rPr>
          <w:sz w:val="24"/>
        </w:rPr>
        <w:t xml:space="preserve"> される </w:t>
      </w:r>
      <w:r>
        <w:rPr>
          <w:color w:val="0070C0"/>
          <w:sz w:val="24"/>
        </w:rPr>
        <w:t>前</w:t>
      </w:r>
      <w:r>
        <w:rPr>
          <w:color w:val="C00000"/>
          <w:sz w:val="24"/>
        </w:rPr>
        <w:t>(まえ)</w:t>
      </w:r>
      <w:r>
        <w:rPr>
          <w:sz w:val="24"/>
        </w:rPr>
        <w:t xml:space="preserve"> に アメリカ の </w:t>
      </w:r>
      <w:r>
        <w:rPr>
          <w:color w:val="0070C0"/>
          <w:sz w:val="24"/>
        </w:rPr>
        <w:t>試験者</w:t>
      </w:r>
      <w:r>
        <w:rPr>
          <w:color w:val="C00000"/>
          <w:sz w:val="24"/>
        </w:rPr>
        <w:t>(しけんしゃ)</w:t>
      </w:r>
      <w:r>
        <w:rPr>
          <w:sz w:val="24"/>
        </w:rPr>
        <w:t xml:space="preserve"> の </w:t>
      </w:r>
      <w:r>
        <w:rPr>
          <w:color w:val="0070C0"/>
          <w:sz w:val="24"/>
        </w:rPr>
        <w:t>承認</w:t>
      </w:r>
      <w:r>
        <w:rPr>
          <w:color w:val="C00000"/>
          <w:sz w:val="24"/>
        </w:rPr>
        <w:t>(しょうにん)</w:t>
      </w:r>
      <w:r>
        <w:rPr>
          <w:sz w:val="24"/>
        </w:rPr>
        <w:t xml:space="preserve"> を </w:t>
      </w:r>
      <w:r>
        <w:rPr>
          <w:color w:val="0070C0"/>
          <w:sz w:val="24"/>
        </w:rPr>
        <w:t>受</w:t>
      </w:r>
      <w:r>
        <w:rPr>
          <w:color w:val="C00000"/>
          <w:sz w:val="24"/>
        </w:rPr>
        <w:t>(う)</w:t>
      </w:r>
      <w:r>
        <w:rPr>
          <w:sz w:val="24"/>
        </w:rPr>
        <w:t xml:space="preserve">ける </w:t>
      </w:r>
      <w:r>
        <w:rPr>
          <w:color w:val="0070C0"/>
          <w:sz w:val="24"/>
        </w:rPr>
        <w:t>必要</w:t>
      </w:r>
      <w:r>
        <w:rPr>
          <w:color w:val="C00000"/>
          <w:sz w:val="24"/>
        </w:rPr>
        <w:t>(ひつよう)</w:t>
      </w:r>
      <w:r>
        <w:rPr>
          <w:sz w:val="24"/>
        </w:rPr>
        <w:t xml:space="preserve"> が あり、アメリカ で </w:t>
      </w:r>
      <w:r>
        <w:rPr>
          <w:color w:val="0070C0"/>
          <w:sz w:val="24"/>
        </w:rPr>
        <w:t>製造</w:t>
      </w:r>
      <w:r>
        <w:rPr>
          <w:color w:val="C00000"/>
          <w:sz w:val="24"/>
        </w:rPr>
        <w:t>(せいぞう)</w:t>
      </w:r>
      <w:r>
        <w:rPr>
          <w:sz w:val="24"/>
        </w:rPr>
        <w:t xml:space="preserve"> された </w:t>
      </w:r>
      <w:r>
        <w:rPr>
          <w:color w:val="0070C0"/>
          <w:sz w:val="24"/>
        </w:rPr>
        <w:t>人工</w:t>
      </w:r>
      <w:r>
        <w:rPr>
          <w:color w:val="C00000"/>
          <w:sz w:val="24"/>
        </w:rPr>
        <w:t>(じんこう)</w:t>
      </w:r>
      <w:r>
        <w:rPr>
          <w:sz w:val="24"/>
        </w:rPr>
        <w:t xml:space="preserve"> </w:t>
      </w:r>
      <w:r>
        <w:rPr>
          <w:color w:val="0070C0"/>
          <w:sz w:val="24"/>
        </w:rPr>
        <w:t>透析</w:t>
      </w:r>
      <w:r>
        <w:rPr>
          <w:color w:val="C00000"/>
          <w:sz w:val="24"/>
        </w:rPr>
        <w:t>(とうせき)</w:t>
      </w:r>
      <w:r>
        <w:rPr>
          <w:sz w:val="24"/>
        </w:rPr>
        <w:t xml:space="preserve"> </w:t>
      </w:r>
      <w:r>
        <w:rPr>
          <w:color w:val="0070C0"/>
          <w:sz w:val="24"/>
        </w:rPr>
        <w:t>装置</w:t>
      </w:r>
      <w:r>
        <w:rPr>
          <w:color w:val="C00000"/>
          <w:sz w:val="24"/>
        </w:rPr>
        <w:t>(そうち)</w:t>
      </w:r>
      <w:r>
        <w:rPr>
          <w:sz w:val="24"/>
        </w:rPr>
        <w:t xml:space="preserve"> は、ヨーロッパ の </w:t>
      </w:r>
      <w:r>
        <w:rPr>
          <w:color w:val="0070C0"/>
          <w:sz w:val="24"/>
        </w:rPr>
        <w:t>市場</w:t>
      </w:r>
      <w:r>
        <w:rPr>
          <w:color w:val="C00000"/>
          <w:sz w:val="24"/>
        </w:rPr>
        <w:t>(しじょう)</w:t>
      </w:r>
      <w:r>
        <w:rPr>
          <w:sz w:val="24"/>
        </w:rPr>
        <w:t xml:space="preserve"> に </w:t>
      </w:r>
      <w:r>
        <w:rPr>
          <w:color w:val="0070C0"/>
          <w:sz w:val="24"/>
        </w:rPr>
        <w:t>出回</w:t>
      </w:r>
      <w:r>
        <w:rPr>
          <w:color w:val="C00000"/>
          <w:sz w:val="24"/>
        </w:rPr>
        <w:t>(でまわ)</w:t>
      </w:r>
      <w:r>
        <w:rPr>
          <w:sz w:val="24"/>
        </w:rPr>
        <w:t xml:space="preserve">る </w:t>
      </w:r>
      <w:r>
        <w:rPr>
          <w:color w:val="0070C0"/>
          <w:sz w:val="24"/>
        </w:rPr>
        <w:t>前</w:t>
      </w:r>
      <w:r>
        <w:rPr>
          <w:color w:val="C00000"/>
          <w:sz w:val="24"/>
        </w:rPr>
        <w:t>(まえ)</w:t>
      </w:r>
      <w:r>
        <w:rPr>
          <w:sz w:val="24"/>
        </w:rPr>
        <w:t xml:space="preserve"> に EU の </w:t>
      </w:r>
      <w:r>
        <w:rPr>
          <w:color w:val="0070C0"/>
          <w:sz w:val="24"/>
        </w:rPr>
        <w:t>承認</w:t>
      </w:r>
      <w:r>
        <w:rPr>
          <w:color w:val="C00000"/>
          <w:sz w:val="24"/>
        </w:rPr>
        <w:t>(しょうにん)</w:t>
      </w:r>
      <w:r>
        <w:rPr>
          <w:sz w:val="24"/>
        </w:rPr>
        <w:t xml:space="preserve"> が </w:t>
      </w:r>
      <w:r>
        <w:rPr>
          <w:color w:val="0070C0"/>
          <w:sz w:val="24"/>
        </w:rPr>
        <w:t>必要</w:t>
      </w:r>
      <w:r>
        <w:rPr>
          <w:color w:val="C00000"/>
          <w:sz w:val="24"/>
        </w:rPr>
        <w:t>(ひつよう)</w:t>
      </w:r>
      <w:r>
        <w:rPr>
          <w:sz w:val="24"/>
        </w:rPr>
        <w:t xml:space="preserve"> です。</w:t>
      </w:r>
    </w:p>
    <w:p>
      <w:r>
        <w:rPr>
          <w:color w:val="0070C0"/>
          <w:sz w:val="24"/>
        </w:rPr>
        <w:t>実</w:t>
      </w:r>
      <w:r>
        <w:rPr>
          <w:color w:val="C00000"/>
          <w:sz w:val="24"/>
        </w:rPr>
        <w:t>(じつ)</w:t>
      </w:r>
      <w:r>
        <w:rPr>
          <w:sz w:val="24"/>
        </w:rPr>
        <w:t xml:space="preserve"> は、ヨーロッパ で </w:t>
      </w:r>
      <w:r>
        <w:rPr>
          <w:color w:val="0070C0"/>
          <w:sz w:val="24"/>
        </w:rPr>
        <w:t>安全</w:t>
      </w:r>
      <w:r>
        <w:rPr>
          <w:color w:val="C00000"/>
          <w:sz w:val="24"/>
        </w:rPr>
        <w:t>(あんぜん)</w:t>
      </w:r>
      <w:r>
        <w:rPr>
          <w:sz w:val="24"/>
        </w:rPr>
        <w:t xml:space="preserve"> な シェーバー が アメリカ</w:t>
      </w:r>
      <w:r>
        <w:rPr>
          <w:color w:val="0070C0"/>
          <w:sz w:val="24"/>
        </w:rPr>
        <w:t>人</w:t>
      </w:r>
      <w:r>
        <w:rPr>
          <w:color w:val="C00000"/>
          <w:sz w:val="24"/>
        </w:rPr>
        <w:t>(じん)</w:t>
      </w:r>
      <w:r>
        <w:rPr>
          <w:sz w:val="24"/>
        </w:rPr>
        <w:t xml:space="preserve"> を </w:t>
      </w:r>
      <w:r>
        <w:rPr>
          <w:color w:val="0070C0"/>
          <w:sz w:val="24"/>
        </w:rPr>
        <w:t>感電</w:t>
      </w:r>
      <w:r>
        <w:rPr>
          <w:color w:val="C00000"/>
          <w:sz w:val="24"/>
        </w:rPr>
        <w:t>(かんでん)</w:t>
      </w:r>
      <w:r>
        <w:rPr>
          <w:sz w:val="24"/>
        </w:rPr>
        <w:t xml:space="preserve"> させる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い でしょう。だから、</w:t>
      </w:r>
      <w:r>
        <w:rPr>
          <w:color w:val="0070C0"/>
          <w:sz w:val="24"/>
        </w:rPr>
        <w:t>大西洋</w:t>
      </w:r>
      <w:r>
        <w:rPr>
          <w:color w:val="C00000"/>
          <w:sz w:val="24"/>
        </w:rPr>
        <w:t>(たいせいよう)</w:t>
      </w:r>
      <w:r>
        <w:rPr>
          <w:sz w:val="24"/>
        </w:rPr>
        <w:t xml:space="preserve"> の </w:t>
      </w:r>
      <w:r>
        <w:rPr>
          <w:color w:val="0070C0"/>
          <w:sz w:val="24"/>
        </w:rPr>
        <w:t>両側</w:t>
      </w:r>
      <w:r>
        <w:rPr>
          <w:color w:val="C00000"/>
          <w:sz w:val="24"/>
        </w:rPr>
        <w:t>(りょうがわ)</w:t>
      </w:r>
      <w:r>
        <w:rPr>
          <w:sz w:val="24"/>
        </w:rPr>
        <w:t xml:space="preserve"> の </w:t>
      </w:r>
      <w:r>
        <w:rPr>
          <w:color w:val="0070C0"/>
          <w:sz w:val="24"/>
        </w:rPr>
        <w:t>企業</w:t>
      </w:r>
      <w:r>
        <w:rPr>
          <w:color w:val="C00000"/>
          <w:sz w:val="24"/>
        </w:rPr>
        <w:t>(きぎょう)</w:t>
      </w:r>
      <w:r>
        <w:rPr>
          <w:sz w:val="24"/>
        </w:rPr>
        <w:t xml:space="preserve"> は </w:t>
      </w:r>
      <w:r>
        <w:rPr>
          <w:color w:val="0070C0"/>
          <w:sz w:val="24"/>
        </w:rPr>
        <w:t>問</w:t>
      </w:r>
      <w:r>
        <w:rPr>
          <w:color w:val="C00000"/>
          <w:sz w:val="24"/>
        </w:rPr>
        <w:t>(と)</w:t>
      </w:r>
      <w:r>
        <w:rPr>
          <w:sz w:val="24"/>
        </w:rPr>
        <w:t>いかけます: 1</w:t>
      </w:r>
      <w:r>
        <w:rPr>
          <w:color w:val="0070C0"/>
          <w:sz w:val="24"/>
        </w:rPr>
        <w:t>回</w:t>
      </w:r>
      <w:r>
        <w:rPr>
          <w:color w:val="C00000"/>
          <w:sz w:val="24"/>
        </w:rPr>
        <w:t>(かい)</w:t>
      </w:r>
      <w:r>
        <w:rPr>
          <w:sz w:val="24"/>
        </w:rPr>
        <w:t xml:space="preserve"> の テスト で </w:t>
      </w:r>
      <w:r>
        <w:rPr>
          <w:color w:val="0070C0"/>
          <w:sz w:val="24"/>
        </w:rPr>
        <w:t>済</w:t>
      </w:r>
      <w:r>
        <w:rPr>
          <w:color w:val="C00000"/>
          <w:sz w:val="24"/>
        </w:rPr>
        <w:t>(す)</w:t>
      </w:r>
      <w:r>
        <w:rPr>
          <w:sz w:val="24"/>
        </w:rPr>
        <w:t>む の に、なぜ 2</w:t>
      </w:r>
      <w:r>
        <w:rPr>
          <w:color w:val="0070C0"/>
          <w:sz w:val="24"/>
        </w:rPr>
        <w:t>回</w:t>
      </w:r>
      <w:r>
        <w:rPr>
          <w:color w:val="C00000"/>
          <w:sz w:val="24"/>
        </w:rPr>
        <w:t>(かい)</w:t>
      </w:r>
      <w:r>
        <w:rPr>
          <w:sz w:val="24"/>
        </w:rPr>
        <w:t xml:space="preserve"> する </w:t>
      </w:r>
      <w:r>
        <w:rPr>
          <w:color w:val="0070C0"/>
          <w:sz w:val="24"/>
        </w:rPr>
        <w:t>必要</w:t>
      </w:r>
      <w:r>
        <w:rPr>
          <w:color w:val="C00000"/>
          <w:sz w:val="24"/>
        </w:rPr>
        <w:t>(ひつよう)</w:t>
      </w:r>
      <w:r>
        <w:rPr>
          <w:sz w:val="24"/>
        </w:rPr>
        <w:t xml:space="preserve"> が あるの か？</w:t>
      </w:r>
      <w:r>
        <w:rPr>
          <w:color w:val="0070C0"/>
          <w:sz w:val="24"/>
        </w:rPr>
        <w:t>政治家</w:t>
      </w:r>
      <w:r>
        <w:rPr>
          <w:color w:val="C00000"/>
          <w:sz w:val="24"/>
        </w:rPr>
        <w:t>(せいじか)</w:t>
      </w:r>
      <w:r>
        <w:rPr>
          <w:sz w:val="24"/>
        </w:rPr>
        <w:t xml:space="preserve"> も </w:t>
      </w:r>
      <w:r>
        <w:rPr>
          <w:color w:val="0070C0"/>
          <w:sz w:val="24"/>
        </w:rPr>
        <w:t>原則的</w:t>
      </w:r>
      <w:r>
        <w:rPr>
          <w:color w:val="C00000"/>
          <w:sz w:val="24"/>
        </w:rPr>
        <w:t>(げんそくてき)</w:t>
      </w:r>
      <w:r>
        <w:rPr>
          <w:sz w:val="24"/>
        </w:rPr>
        <w:t xml:space="preserve"> に </w:t>
      </w:r>
      <w:r>
        <w:rPr>
          <w:color w:val="0070C0"/>
          <w:sz w:val="24"/>
        </w:rPr>
        <w:t>同意</w:t>
      </w:r>
      <w:r>
        <w:rPr>
          <w:color w:val="C00000"/>
          <w:sz w:val="24"/>
        </w:rPr>
        <w:t>(どうい)</w:t>
      </w:r>
      <w:r>
        <w:rPr>
          <w:sz w:val="24"/>
        </w:rPr>
        <w:t xml:space="preserve"> して おり、アメリカ と EU は、</w:t>
      </w:r>
      <w:r>
        <w:rPr>
          <w:color w:val="0070C0"/>
          <w:sz w:val="24"/>
        </w:rPr>
        <w:t>多</w:t>
      </w:r>
      <w:r>
        <w:rPr>
          <w:color w:val="C00000"/>
          <w:sz w:val="24"/>
        </w:rPr>
        <w:t>(おお)</w:t>
      </w:r>
      <w:r>
        <w:rPr>
          <w:sz w:val="24"/>
        </w:rPr>
        <w:t xml:space="preserve">く の </w:t>
      </w:r>
      <w:r>
        <w:rPr>
          <w:color w:val="0070C0"/>
          <w:sz w:val="24"/>
        </w:rPr>
        <w:t>製品</w:t>
      </w:r>
      <w:r>
        <w:rPr>
          <w:color w:val="C00000"/>
          <w:sz w:val="24"/>
        </w:rPr>
        <w:t>(せいひん)</w:t>
      </w:r>
      <w:r>
        <w:rPr>
          <w:sz w:val="24"/>
        </w:rPr>
        <w:t xml:space="preserve"> の </w:t>
      </w:r>
      <w:r>
        <w:rPr>
          <w:color w:val="0070C0"/>
          <w:sz w:val="24"/>
        </w:rPr>
        <w:t>二重</w:t>
      </w:r>
      <w:r>
        <w:rPr>
          <w:color w:val="C00000"/>
          <w:sz w:val="24"/>
        </w:rPr>
        <w:t>(にじゅう)</w:t>
      </w:r>
      <w:r>
        <w:rPr>
          <w:sz w:val="24"/>
        </w:rPr>
        <w:t xml:space="preserve"> テスト の </w:t>
      </w:r>
      <w:r>
        <w:rPr>
          <w:color w:val="0070C0"/>
          <w:sz w:val="24"/>
        </w:rPr>
        <w:t>必要性</w:t>
      </w:r>
      <w:r>
        <w:rPr>
          <w:color w:val="C00000"/>
          <w:sz w:val="24"/>
        </w:rPr>
        <w:t>(ひつようせい)</w:t>
      </w:r>
      <w:r>
        <w:rPr>
          <w:sz w:val="24"/>
        </w:rPr>
        <w:t xml:space="preserve"> を </w:t>
      </w:r>
      <w:r>
        <w:rPr>
          <w:color w:val="0070C0"/>
          <w:sz w:val="24"/>
        </w:rPr>
        <w:t>排除</w:t>
      </w:r>
      <w:r>
        <w:rPr>
          <w:color w:val="C00000"/>
          <w:sz w:val="24"/>
        </w:rPr>
        <w:t>(はいじょ)</w:t>
      </w:r>
      <w:r>
        <w:rPr>
          <w:sz w:val="24"/>
        </w:rPr>
        <w:t xml:space="preserve"> する </w:t>
      </w:r>
      <w:r>
        <w:rPr>
          <w:color w:val="0070C0"/>
          <w:sz w:val="24"/>
        </w:rPr>
        <w:t>取</w:t>
      </w:r>
      <w:r>
        <w:rPr>
          <w:color w:val="C00000"/>
          <w:sz w:val="24"/>
        </w:rPr>
        <w:t>(と)</w:t>
      </w:r>
      <w:r>
        <w:rPr>
          <w:sz w:val="24"/>
        </w:rPr>
        <w:t xml:space="preserve">り </w:t>
      </w:r>
      <w:r>
        <w:rPr>
          <w:color w:val="0070C0"/>
          <w:sz w:val="24"/>
        </w:rPr>
        <w:t>決</w:t>
      </w:r>
      <w:r>
        <w:rPr>
          <w:color w:val="C00000"/>
          <w:sz w:val="24"/>
        </w:rPr>
        <w:t>(き)</w:t>
      </w:r>
      <w:r>
        <w:rPr>
          <w:sz w:val="24"/>
        </w:rPr>
        <w:t xml:space="preserve">め に </w:t>
      </w:r>
      <w:r>
        <w:rPr>
          <w:color w:val="0070C0"/>
          <w:sz w:val="24"/>
        </w:rPr>
        <w:t>到達</w:t>
      </w:r>
      <w:r>
        <w:rPr>
          <w:color w:val="C00000"/>
          <w:sz w:val="24"/>
        </w:rPr>
        <w:t>(とうたつ)</w:t>
      </w:r>
      <w:r>
        <w:rPr>
          <w:sz w:val="24"/>
        </w:rPr>
        <w:t xml:space="preserve"> する ため に </w:t>
      </w:r>
      <w:r>
        <w:rPr>
          <w:color w:val="0070C0"/>
          <w:sz w:val="24"/>
        </w:rPr>
        <w:t>努力</w:t>
      </w:r>
      <w:r>
        <w:rPr>
          <w:color w:val="C00000"/>
          <w:sz w:val="24"/>
        </w:rPr>
        <w:t>(どりょく)</w:t>
      </w:r>
      <w:r>
        <w:rPr>
          <w:sz w:val="24"/>
        </w:rPr>
        <w:t xml:space="preserve"> して きました。</w:t>
      </w:r>
      <w:r>
        <w:rPr>
          <w:color w:val="0070C0"/>
          <w:sz w:val="24"/>
        </w:rPr>
        <w:t>彼</w:t>
      </w:r>
      <w:r>
        <w:rPr>
          <w:color w:val="C00000"/>
          <w:sz w:val="24"/>
        </w:rPr>
        <w:t>(かれ)</w:t>
      </w:r>
      <w:r>
        <w:rPr>
          <w:sz w:val="24"/>
        </w:rPr>
        <w:t>ら は、5</w:t>
      </w:r>
      <w:r>
        <w:rPr>
          <w:color w:val="0070C0"/>
          <w:sz w:val="24"/>
        </w:rPr>
        <w:t>月</w:t>
      </w:r>
      <w:r>
        <w:rPr>
          <w:color w:val="C00000"/>
          <w:sz w:val="24"/>
        </w:rPr>
        <w:t>(ごがつ)</w:t>
      </w:r>
      <w:r>
        <w:rPr>
          <w:sz w:val="24"/>
        </w:rPr>
        <w:t xml:space="preserve"> 28</w:t>
      </w:r>
      <w:r>
        <w:rPr>
          <w:color w:val="0070C0"/>
          <w:sz w:val="24"/>
        </w:rPr>
        <w:t>日</w:t>
      </w:r>
      <w:r>
        <w:rPr>
          <w:color w:val="C00000"/>
          <w:sz w:val="24"/>
        </w:rPr>
        <w:t>(にち)</w:t>
      </w:r>
      <w:r>
        <w:rPr>
          <w:sz w:val="24"/>
        </w:rPr>
        <w:t xml:space="preserve"> の アメリカ と EU の </w:t>
      </w:r>
      <w:r>
        <w:rPr>
          <w:color w:val="0070C0"/>
          <w:sz w:val="24"/>
        </w:rPr>
        <w:t>貿易</w:t>
      </w:r>
      <w:r>
        <w:rPr>
          <w:color w:val="C00000"/>
          <w:sz w:val="24"/>
        </w:rPr>
        <w:t>(ぼうえき)</w:t>
      </w:r>
      <w:r>
        <w:rPr>
          <w:sz w:val="24"/>
        </w:rPr>
        <w:t xml:space="preserve"> </w:t>
      </w:r>
      <w:r>
        <w:rPr>
          <w:color w:val="0070C0"/>
          <w:sz w:val="24"/>
        </w:rPr>
        <w:t>首脳</w:t>
      </w:r>
      <w:r>
        <w:rPr>
          <w:color w:val="C00000"/>
          <w:sz w:val="24"/>
        </w:rPr>
        <w:t>(しゅのう)</w:t>
      </w:r>
      <w:r>
        <w:rPr>
          <w:sz w:val="24"/>
        </w:rPr>
        <w:t xml:space="preserve"> </w:t>
      </w:r>
      <w:r>
        <w:rPr>
          <w:color w:val="0070C0"/>
          <w:sz w:val="24"/>
        </w:rPr>
        <w:t>会談</w:t>
      </w:r>
      <w:r>
        <w:rPr>
          <w:color w:val="C00000"/>
          <w:sz w:val="24"/>
        </w:rPr>
        <w:t>(かいだん)</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わせて </w:t>
      </w:r>
      <w:r>
        <w:rPr>
          <w:color w:val="0070C0"/>
          <w:sz w:val="24"/>
        </w:rPr>
        <w:t>完了</w:t>
      </w:r>
      <w:r>
        <w:rPr>
          <w:color w:val="C00000"/>
          <w:sz w:val="24"/>
        </w:rPr>
        <w:t>(かんりょう)</w:t>
      </w:r>
      <w:r>
        <w:rPr>
          <w:sz w:val="24"/>
        </w:rPr>
        <w:t xml:space="preserve"> する こと を </w:t>
      </w:r>
      <w:r>
        <w:rPr>
          <w:color w:val="0070C0"/>
          <w:sz w:val="24"/>
        </w:rPr>
        <w:t>望</w:t>
      </w:r>
      <w:r>
        <w:rPr>
          <w:color w:val="C00000"/>
          <w:sz w:val="24"/>
        </w:rPr>
        <w:t>(のぞ)</w:t>
      </w:r>
      <w:r>
        <w:rPr>
          <w:sz w:val="24"/>
        </w:rPr>
        <w:t>んで います。</w:t>
      </w:r>
      <w:r>
        <w:rPr>
          <w:color w:val="0070C0"/>
          <w:sz w:val="24"/>
        </w:rPr>
        <w:t>交渉</w:t>
      </w:r>
      <w:r>
        <w:rPr>
          <w:color w:val="C00000"/>
          <w:sz w:val="24"/>
        </w:rPr>
        <w:t>(こうしょう)</w:t>
      </w:r>
      <w:r>
        <w:rPr>
          <w:sz w:val="24"/>
        </w:rPr>
        <w:t xml:space="preserve"> </w:t>
      </w:r>
      <w:r>
        <w:rPr>
          <w:color w:val="0070C0"/>
          <w:sz w:val="24"/>
        </w:rPr>
        <w:t>担当</w:t>
      </w:r>
      <w:r>
        <w:rPr>
          <w:color w:val="C00000"/>
          <w:sz w:val="24"/>
        </w:rPr>
        <w:t>(たんとう)</w:t>
      </w:r>
      <w:r>
        <w:rPr>
          <w:sz w:val="24"/>
        </w:rPr>
        <w:t xml:space="preserve"> </w:t>
      </w:r>
      <w:r>
        <w:rPr>
          <w:color w:val="0070C0"/>
          <w:sz w:val="24"/>
        </w:rPr>
        <w:t>者</w:t>
      </w:r>
      <w:r>
        <w:rPr>
          <w:color w:val="C00000"/>
          <w:sz w:val="24"/>
        </w:rPr>
        <w:t>(しゃ)</w:t>
      </w:r>
      <w:r>
        <w:rPr>
          <w:sz w:val="24"/>
        </w:rPr>
        <w:t xml:space="preserve"> は </w:t>
      </w:r>
      <w:r>
        <w:rPr>
          <w:color w:val="0070C0"/>
          <w:sz w:val="24"/>
        </w:rPr>
        <w:t>楽観的</w:t>
      </w:r>
      <w:r>
        <w:rPr>
          <w:color w:val="C00000"/>
          <w:sz w:val="24"/>
        </w:rPr>
        <w:t>(らっかんてき)</w:t>
      </w:r>
      <w:r>
        <w:rPr>
          <w:sz w:val="24"/>
        </w:rPr>
        <w:t xml:space="preserve"> です が、</w:t>
      </w:r>
      <w:r>
        <w:rPr>
          <w:color w:val="0070C0"/>
          <w:sz w:val="24"/>
        </w:rPr>
        <w:t>詳細</w:t>
      </w:r>
      <w:r>
        <w:rPr>
          <w:color w:val="C00000"/>
          <w:sz w:val="24"/>
        </w:rPr>
        <w:t>(しょうさい)</w:t>
      </w:r>
      <w:r>
        <w:rPr>
          <w:sz w:val="24"/>
        </w:rPr>
        <w:t xml:space="preserve"> は </w:t>
      </w:r>
      <w:r>
        <w:rPr>
          <w:color w:val="0070C0"/>
          <w:sz w:val="24"/>
        </w:rPr>
        <w:t>十分</w:t>
      </w:r>
      <w:r>
        <w:rPr>
          <w:color w:val="C00000"/>
          <w:sz w:val="24"/>
        </w:rPr>
        <w:t>(じゅうぶん)</w:t>
      </w:r>
      <w:r>
        <w:rPr>
          <w:sz w:val="24"/>
        </w:rPr>
        <w:t xml:space="preserve"> に </w:t>
      </w:r>
      <w:r>
        <w:rPr>
          <w:color w:val="0070C0"/>
          <w:sz w:val="24"/>
        </w:rPr>
        <w:t>複雑</w:t>
      </w:r>
      <w:r>
        <w:rPr>
          <w:color w:val="C00000"/>
          <w:sz w:val="24"/>
        </w:rPr>
        <w:t>(ふくざつ)</w:t>
      </w:r>
      <w:r>
        <w:rPr>
          <w:sz w:val="24"/>
        </w:rPr>
        <w:t xml:space="preserve"> で、</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する の が </w:t>
      </w:r>
      <w:r>
        <w:rPr>
          <w:color w:val="0070C0"/>
          <w:sz w:val="24"/>
        </w:rPr>
        <w:t>非常</w:t>
      </w:r>
      <w:r>
        <w:rPr>
          <w:color w:val="C00000"/>
          <w:sz w:val="24"/>
        </w:rPr>
        <w:t>(ひじょう)</w:t>
      </w:r>
      <w:r>
        <w:rPr>
          <w:sz w:val="24"/>
        </w:rPr>
        <w:t xml:space="preserve"> に </w:t>
      </w:r>
      <w:r>
        <w:rPr>
          <w:color w:val="0070C0"/>
          <w:sz w:val="24"/>
        </w:rPr>
        <w:t>困難</w:t>
      </w:r>
      <w:r>
        <w:rPr>
          <w:color w:val="C00000"/>
          <w:sz w:val="24"/>
        </w:rPr>
        <w:t>(こんなん)</w:t>
      </w:r>
      <w:r>
        <w:rPr>
          <w:sz w:val="24"/>
        </w:rPr>
        <w:t xml:space="preserve"> な </w:t>
      </w:r>
      <w:r>
        <w:rPr>
          <w:color w:val="0070C0"/>
          <w:sz w:val="24"/>
        </w:rPr>
        <w:t>可能性</w:t>
      </w:r>
      <w:r>
        <w:rPr>
          <w:color w:val="C00000"/>
          <w:sz w:val="24"/>
        </w:rPr>
        <w:t>(かのうせい)</w:t>
      </w:r>
      <w:r>
        <w:rPr>
          <w:sz w:val="24"/>
        </w:rPr>
        <w:t xml:space="preserve"> が あります。</w:t>
      </w:r>
    </w:p>
    <w:p>
      <w:r>
        <w:rPr>
          <w:sz w:val="24"/>
        </w:rPr>
        <w:t>なぜ で しょう か？</w:t>
      </w:r>
      <w:r>
        <w:rPr>
          <w:color w:val="0070C0"/>
          <w:sz w:val="24"/>
        </w:rPr>
        <w:t>難</w:t>
      </w:r>
      <w:r>
        <w:rPr>
          <w:color w:val="C00000"/>
          <w:sz w:val="24"/>
        </w:rPr>
        <w:t>(むずか)</w:t>
      </w:r>
      <w:r>
        <w:rPr>
          <w:sz w:val="24"/>
        </w:rPr>
        <w:t xml:space="preserve">し さ の </w:t>
      </w:r>
      <w:r>
        <w:rPr>
          <w:color w:val="0070C0"/>
          <w:sz w:val="24"/>
        </w:rPr>
        <w:t>一</w:t>
      </w:r>
      <w:r>
        <w:rPr>
          <w:color w:val="C00000"/>
          <w:sz w:val="24"/>
        </w:rPr>
        <w:t>(ひと)</w:t>
      </w:r>
      <w:r>
        <w:rPr>
          <w:sz w:val="24"/>
        </w:rPr>
        <w:t>つ は、</w:t>
      </w:r>
      <w:r>
        <w:rPr>
          <w:color w:val="0070C0"/>
          <w:sz w:val="24"/>
        </w:rPr>
        <w:t>合意</w:t>
      </w:r>
      <w:r>
        <w:rPr>
          <w:color w:val="C00000"/>
          <w:sz w:val="24"/>
        </w:rPr>
        <w:t>(ごうい)</w:t>
      </w:r>
      <w:r>
        <w:rPr>
          <w:sz w:val="24"/>
        </w:rPr>
        <w:t xml:space="preserve"> を </w:t>
      </w:r>
      <w:r>
        <w:rPr>
          <w:color w:val="0070C0"/>
          <w:sz w:val="24"/>
        </w:rPr>
        <w:t>構築</w:t>
      </w:r>
      <w:r>
        <w:rPr>
          <w:color w:val="C00000"/>
          <w:sz w:val="24"/>
        </w:rPr>
        <w:t>(こうちく)</w:t>
      </w:r>
      <w:r>
        <w:rPr>
          <w:sz w:val="24"/>
        </w:rPr>
        <w:t xml:space="preserve"> する こと です。アメリカ</w:t>
      </w:r>
      <w:r>
        <w:rPr>
          <w:color w:val="0070C0"/>
          <w:sz w:val="24"/>
        </w:rPr>
        <w:t>人</w:t>
      </w:r>
      <w:r>
        <w:rPr>
          <w:color w:val="C00000"/>
          <w:sz w:val="24"/>
        </w:rPr>
        <w:t>(じん)</w:t>
      </w:r>
      <w:r>
        <w:rPr>
          <w:sz w:val="24"/>
        </w:rPr>
        <w:t xml:space="preserve"> は、</w:t>
      </w:r>
      <w:r>
        <w:rPr>
          <w:color w:val="0070C0"/>
          <w:sz w:val="24"/>
        </w:rPr>
        <w:t>医療</w:t>
      </w:r>
      <w:r>
        <w:rPr>
          <w:color w:val="C00000"/>
          <w:sz w:val="24"/>
        </w:rPr>
        <w:t>(いりょう)</w:t>
      </w:r>
      <w:r>
        <w:rPr>
          <w:sz w:val="24"/>
        </w:rPr>
        <w:t xml:space="preserve"> </w:t>
      </w:r>
      <w:r>
        <w:rPr>
          <w:color w:val="0070C0"/>
          <w:sz w:val="24"/>
        </w:rPr>
        <w:t>機器</w:t>
      </w:r>
      <w:r>
        <w:rPr>
          <w:color w:val="C00000"/>
          <w:sz w:val="24"/>
        </w:rPr>
        <w:t>(きき)</w:t>
      </w:r>
      <w:r>
        <w:rPr>
          <w:sz w:val="24"/>
        </w:rPr>
        <w:t xml:space="preserve"> の </w:t>
      </w:r>
      <w:r>
        <w:rPr>
          <w:color w:val="0070C0"/>
          <w:sz w:val="24"/>
        </w:rPr>
        <w:t>基準</w:t>
      </w:r>
      <w:r>
        <w:rPr>
          <w:color w:val="C00000"/>
          <w:sz w:val="24"/>
        </w:rPr>
        <w:t>(きじゅん)</w:t>
      </w:r>
      <w:r>
        <w:rPr>
          <w:sz w:val="24"/>
        </w:rPr>
        <w:t xml:space="preserve"> に ついて の </w:t>
      </w:r>
      <w:r>
        <w:rPr>
          <w:color w:val="0070C0"/>
          <w:sz w:val="24"/>
        </w:rPr>
        <w:t>一</w:t>
      </w:r>
      <w:r>
        <w:rPr>
          <w:color w:val="C00000"/>
          <w:sz w:val="24"/>
        </w:rPr>
        <w:t>(ひと)</w:t>
      </w:r>
      <w:r>
        <w:rPr>
          <w:sz w:val="24"/>
        </w:rPr>
        <w:t xml:space="preserve">つ の </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し、それ から </w:t>
      </w:r>
      <w:r>
        <w:rPr>
          <w:color w:val="0070C0"/>
          <w:sz w:val="24"/>
        </w:rPr>
        <w:t>電子</w:t>
      </w:r>
      <w:r>
        <w:rPr>
          <w:color w:val="C00000"/>
          <w:sz w:val="24"/>
        </w:rPr>
        <w:t>(でんし)</w:t>
      </w:r>
      <w:r>
        <w:rPr>
          <w:sz w:val="24"/>
        </w:rPr>
        <w:t xml:space="preserve"> </w:t>
      </w:r>
      <w:r>
        <w:rPr>
          <w:color w:val="0070C0"/>
          <w:sz w:val="24"/>
        </w:rPr>
        <w:t>製品</w:t>
      </w:r>
      <w:r>
        <w:rPr>
          <w:color w:val="C00000"/>
          <w:sz w:val="24"/>
        </w:rPr>
        <w:t>(せいひん)</w:t>
      </w:r>
      <w:r>
        <w:rPr>
          <w:sz w:val="24"/>
        </w:rPr>
        <w:t xml:space="preserve"> や </w:t>
      </w:r>
      <w:r>
        <w:rPr>
          <w:color w:val="0070C0"/>
          <w:sz w:val="24"/>
        </w:rPr>
        <w:t>医薬品</w:t>
      </w:r>
      <w:r>
        <w:rPr>
          <w:color w:val="C00000"/>
          <w:sz w:val="24"/>
        </w:rPr>
        <w:t>(いやくひん)</w:t>
      </w:r>
      <w:r>
        <w:rPr>
          <w:sz w:val="24"/>
        </w:rPr>
        <w:t xml:space="preserve"> </w:t>
      </w:r>
      <w:r>
        <w:rPr>
          <w:color w:val="0070C0"/>
          <w:sz w:val="24"/>
        </w:rPr>
        <w:t>製造</w:t>
      </w:r>
      <w:r>
        <w:rPr>
          <w:color w:val="C00000"/>
          <w:sz w:val="24"/>
        </w:rPr>
        <w:t>(せいぞう)</w:t>
      </w:r>
      <w:r>
        <w:rPr>
          <w:sz w:val="24"/>
        </w:rPr>
        <w:t xml:space="preserve"> など を カバー する </w:t>
      </w:r>
      <w:r>
        <w:rPr>
          <w:color w:val="0070C0"/>
          <w:sz w:val="24"/>
        </w:rPr>
        <w:t>別</w:t>
      </w:r>
      <w:r>
        <w:rPr>
          <w:color w:val="C00000"/>
          <w:sz w:val="24"/>
        </w:rPr>
        <w:t>(べつ)</w:t>
      </w:r>
      <w:r>
        <w:rPr>
          <w:sz w:val="24"/>
        </w:rPr>
        <w:t xml:space="preserve"> の </w:t>
      </w:r>
      <w:r>
        <w:rPr>
          <w:color w:val="0070C0"/>
          <w:sz w:val="24"/>
        </w:rPr>
        <w:t>協定</w:t>
      </w:r>
      <w:r>
        <w:rPr>
          <w:color w:val="C00000"/>
          <w:sz w:val="24"/>
        </w:rPr>
        <w:t>(きょうてい)</w:t>
      </w:r>
      <w:r>
        <w:rPr>
          <w:sz w:val="24"/>
        </w:rPr>
        <w:t xml:space="preserve"> を </w:t>
      </w:r>
      <w:r>
        <w:rPr>
          <w:color w:val="0070C0"/>
          <w:sz w:val="24"/>
        </w:rPr>
        <w:t>作成</w:t>
      </w:r>
      <w:r>
        <w:rPr>
          <w:color w:val="C00000"/>
          <w:sz w:val="24"/>
        </w:rPr>
        <w:t>(さくせい)</w:t>
      </w:r>
      <w:r>
        <w:rPr>
          <w:sz w:val="24"/>
        </w:rPr>
        <w:t xml:space="preserve"> する こと を </w:t>
      </w:r>
      <w:r>
        <w:rPr>
          <w:color w:val="0070C0"/>
          <w:sz w:val="24"/>
        </w:rPr>
        <w:t>喜</w:t>
      </w:r>
      <w:r>
        <w:rPr>
          <w:color w:val="C00000"/>
          <w:sz w:val="24"/>
        </w:rPr>
        <w:t>(よろこ)</w:t>
      </w:r>
      <w:r>
        <w:rPr>
          <w:sz w:val="24"/>
        </w:rPr>
        <w:t xml:space="preserve">んで </w:t>
      </w:r>
      <w:r>
        <w:rPr>
          <w:color w:val="0070C0"/>
          <w:sz w:val="24"/>
        </w:rPr>
        <w:t>行</w:t>
      </w:r>
      <w:r>
        <w:rPr>
          <w:color w:val="C00000"/>
          <w:sz w:val="24"/>
        </w:rPr>
        <w:t>(おこな)</w:t>
      </w:r>
      <w:r>
        <w:rPr>
          <w:sz w:val="24"/>
        </w:rPr>
        <w:t xml:space="preserve">う でしょう。EU は — </w:t>
      </w:r>
      <w:r>
        <w:rPr>
          <w:color w:val="0070C0"/>
          <w:sz w:val="24"/>
        </w:rPr>
        <w:t>大陸</w:t>
      </w:r>
      <w:r>
        <w:rPr>
          <w:color w:val="C00000"/>
          <w:sz w:val="24"/>
        </w:rPr>
        <w:t>(たいりく)</w:t>
      </w:r>
      <w:r>
        <w:rPr>
          <w:sz w:val="24"/>
        </w:rPr>
        <w:t xml:space="preserve"> の </w:t>
      </w:r>
      <w:r>
        <w:rPr>
          <w:color w:val="0070C0"/>
          <w:sz w:val="24"/>
        </w:rPr>
        <w:t>良</w:t>
      </w:r>
      <w:r>
        <w:rPr>
          <w:color w:val="C00000"/>
          <w:sz w:val="24"/>
        </w:rPr>
        <w:t>(よ)</w:t>
      </w:r>
      <w:r>
        <w:rPr>
          <w:sz w:val="24"/>
        </w:rPr>
        <w:t xml:space="preserve">き </w:t>
      </w:r>
      <w:r>
        <w:rPr>
          <w:color w:val="0070C0"/>
          <w:sz w:val="24"/>
        </w:rPr>
        <w:t>伝統</w:t>
      </w:r>
      <w:r>
        <w:rPr>
          <w:color w:val="C00000"/>
          <w:sz w:val="24"/>
        </w:rPr>
        <w:t>(でんとう)</w:t>
      </w:r>
      <w:r>
        <w:rPr>
          <w:sz w:val="24"/>
        </w:rPr>
        <w:t xml:space="preserve"> に </w:t>
      </w:r>
      <w:r>
        <w:rPr>
          <w:color w:val="0070C0"/>
          <w:sz w:val="24"/>
        </w:rPr>
        <w:t>従</w:t>
      </w:r>
      <w:r>
        <w:rPr>
          <w:color w:val="C00000"/>
          <w:sz w:val="24"/>
        </w:rPr>
        <w:t>(したが)</w:t>
      </w:r>
      <w:r>
        <w:rPr>
          <w:sz w:val="24"/>
        </w:rPr>
        <w:t xml:space="preserve">って — </w:t>
      </w:r>
      <w:r>
        <w:rPr>
          <w:color w:val="0070C0"/>
          <w:sz w:val="24"/>
        </w:rPr>
        <w:t>多</w:t>
      </w:r>
      <w:r>
        <w:rPr>
          <w:color w:val="C00000"/>
          <w:sz w:val="24"/>
        </w:rPr>
        <w:t>(おお)</w:t>
      </w:r>
      <w:r>
        <w:rPr>
          <w:sz w:val="24"/>
        </w:rPr>
        <w:t xml:space="preserve">く の </w:t>
      </w:r>
      <w:r>
        <w:rPr>
          <w:color w:val="0070C0"/>
          <w:sz w:val="24"/>
        </w:rPr>
        <w:t>種類</w:t>
      </w:r>
      <w:r>
        <w:rPr>
          <w:color w:val="C00000"/>
          <w:sz w:val="24"/>
        </w:rPr>
        <w:t>(しゅるい)</w:t>
      </w:r>
      <w:r>
        <w:rPr>
          <w:sz w:val="24"/>
        </w:rPr>
        <w:t xml:space="preserve"> の </w:t>
      </w:r>
      <w:r>
        <w:rPr>
          <w:color w:val="0070C0"/>
          <w:sz w:val="24"/>
        </w:rPr>
        <w:t>製品</w:t>
      </w:r>
      <w:r>
        <w:rPr>
          <w:color w:val="C00000"/>
          <w:sz w:val="24"/>
        </w:rPr>
        <w:t>(せいひん)</w:t>
      </w:r>
      <w:r>
        <w:rPr>
          <w:sz w:val="24"/>
        </w:rPr>
        <w:t xml:space="preserve"> に </w:t>
      </w:r>
      <w:r>
        <w:rPr>
          <w:color w:val="0070C0"/>
          <w:sz w:val="24"/>
        </w:rPr>
        <w:t>適用</w:t>
      </w:r>
      <w:r>
        <w:rPr>
          <w:color w:val="C00000"/>
          <w:sz w:val="24"/>
        </w:rPr>
        <w:t>(てきよう)</w:t>
      </w:r>
      <w:r>
        <w:rPr>
          <w:sz w:val="24"/>
        </w:rPr>
        <w:t xml:space="preserve"> でき、</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に も </w:t>
      </w:r>
      <w:r>
        <w:rPr>
          <w:color w:val="0070C0"/>
          <w:sz w:val="24"/>
        </w:rPr>
        <w:t>拡張</w:t>
      </w:r>
      <w:r>
        <w:rPr>
          <w:color w:val="C00000"/>
          <w:sz w:val="24"/>
        </w:rPr>
        <w:t>(かくちょう)</w:t>
      </w:r>
      <w:r>
        <w:rPr>
          <w:sz w:val="24"/>
        </w:rPr>
        <w:t xml:space="preserve"> できる </w:t>
      </w:r>
      <w:r>
        <w:rPr>
          <w:color w:val="0070C0"/>
          <w:sz w:val="24"/>
        </w:rPr>
        <w:t>一般</w:t>
      </w:r>
      <w:r>
        <w:rPr>
          <w:color w:val="C00000"/>
          <w:sz w:val="24"/>
        </w:rPr>
        <w:t>(いっぱん)</w:t>
      </w:r>
      <w:r>
        <w:rPr>
          <w:color w:val="0070C0"/>
          <w:sz w:val="24"/>
        </w:rPr>
        <w:t>的</w:t>
      </w:r>
      <w:r>
        <w:rPr>
          <w:color w:val="C00000"/>
          <w:sz w:val="24"/>
        </w:rPr>
        <w:t>(てき)</w:t>
      </w:r>
      <w:r>
        <w:rPr>
          <w:sz w:val="24"/>
        </w:rPr>
        <w:t xml:space="preserve"> な </w:t>
      </w:r>
      <w:r>
        <w:rPr>
          <w:color w:val="0070C0"/>
          <w:sz w:val="24"/>
        </w:rPr>
        <w:t>原則</w:t>
      </w:r>
      <w:r>
        <w:rPr>
          <w:color w:val="C00000"/>
          <w:sz w:val="24"/>
        </w:rPr>
        <w:t>(げんそく)</w:t>
      </w:r>
      <w:r>
        <w:rPr>
          <w:sz w:val="24"/>
        </w:rPr>
        <w:t xml:space="preserve"> について の </w:t>
      </w:r>
      <w:r>
        <w:rPr>
          <w:color w:val="0070C0"/>
          <w:sz w:val="24"/>
        </w:rPr>
        <w:t>合意</w:t>
      </w:r>
      <w:r>
        <w:rPr>
          <w:color w:val="C00000"/>
          <w:sz w:val="24"/>
        </w:rPr>
        <w:t>(ごうい)</w:t>
      </w:r>
      <w:r>
        <w:rPr>
          <w:sz w:val="24"/>
        </w:rPr>
        <w:t xml:space="preserve"> を </w:t>
      </w:r>
      <w:r>
        <w:rPr>
          <w:color w:val="0070C0"/>
          <w:sz w:val="24"/>
        </w:rPr>
        <w:t>望</w:t>
      </w:r>
      <w:r>
        <w:rPr>
          <w:color w:val="C00000"/>
          <w:sz w:val="24"/>
        </w:rPr>
        <w:t>(のぞ)</w:t>
      </w:r>
      <w:r>
        <w:rPr>
          <w:sz w:val="24"/>
        </w:rPr>
        <w:t>んで います。</w:t>
      </w:r>
    </w:p>
    <w:p>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p>
      <w:pPr>
        <w:pStyle w:val="Heading1"/>
      </w:pPr>
      <w:r>
        <w:rPr>
          <w:b/>
          <w:color w:val="1F4E79"/>
          <w:sz w:val="30"/>
        </w:rPr>
        <w:t>第9課　王室谍报活动　/　王室(おうしつ) の スパイ 活動(かつどう)</w:t>
      </w:r>
    </w:p>
    <w:p>
      <w:pPr>
        <w:pStyle w:val="Heading2"/>
      </w:pPr>
      <w:r>
        <w:rPr>
          <w:b/>
          <w:color w:val="555555"/>
          <w:sz w:val="26"/>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Pr>
        <w:pStyle w:val="Heading2"/>
      </w:pPr>
      <w:r>
        <w:rPr>
          <w:b/>
          <w:color w:val="555555"/>
          <w:sz w:val="26"/>
        </w:rPr>
        <w:t>日本語(にほんご)</w:t>
      </w:r>
    </w:p>
    <w:p>
      <w:r>
        <w:rPr>
          <w:sz w:val="24"/>
        </w:rPr>
        <w:t xml:space="preserve">アルフレッド </w:t>
      </w:r>
      <w:r>
        <w:rPr>
          <w:color w:val="0070C0"/>
          <w:sz w:val="24"/>
        </w:rPr>
        <w:t>大王</w:t>
      </w:r>
      <w:r>
        <w:rPr>
          <w:color w:val="C00000"/>
          <w:sz w:val="24"/>
        </w:rPr>
        <w:t>(だいおう)</w:t>
      </w:r>
      <w:r>
        <w:rPr>
          <w:sz w:val="24"/>
        </w:rPr>
        <w:t xml:space="preserve"> は、</w:t>
      </w:r>
      <w:r>
        <w:rPr>
          <w:color w:val="0070C0"/>
          <w:sz w:val="24"/>
        </w:rPr>
        <w:t>吟遊詩人</w:t>
      </w:r>
      <w:r>
        <w:rPr>
          <w:color w:val="C00000"/>
          <w:sz w:val="24"/>
        </w:rPr>
        <w:t>(ぎんゆうしじん)</w:t>
      </w:r>
      <w:r>
        <w:rPr>
          <w:sz w:val="24"/>
        </w:rPr>
        <w:t xml:space="preserve"> の </w:t>
      </w:r>
      <w:r>
        <w:rPr>
          <w:color w:val="0070C0"/>
          <w:sz w:val="24"/>
        </w:rPr>
        <w:t>姿</w:t>
      </w:r>
      <w:r>
        <w:rPr>
          <w:color w:val="C00000"/>
          <w:sz w:val="24"/>
        </w:rPr>
        <w:t>(すがた)</w:t>
      </w:r>
      <w:r>
        <w:rPr>
          <w:sz w:val="24"/>
        </w:rPr>
        <w:t xml:space="preserve"> に </w:t>
      </w:r>
      <w:r>
        <w:rPr>
          <w:color w:val="0070C0"/>
          <w:sz w:val="24"/>
        </w:rPr>
        <w:t>変装</w:t>
      </w:r>
      <w:r>
        <w:rPr>
          <w:color w:val="C00000"/>
          <w:sz w:val="24"/>
        </w:rPr>
        <w:t>(へんそう)</w:t>
      </w:r>
      <w:r>
        <w:rPr>
          <w:sz w:val="24"/>
        </w:rPr>
        <w:t xml:space="preserve"> して デンマーク </w:t>
      </w:r>
      <w:r>
        <w:rPr>
          <w:color w:val="0070C0"/>
          <w:sz w:val="24"/>
        </w:rPr>
        <w:t>軍</w:t>
      </w:r>
      <w:r>
        <w:rPr>
          <w:color w:val="C00000"/>
          <w:sz w:val="24"/>
        </w:rPr>
        <w:t>(ぐん)</w:t>
      </w:r>
      <w:r>
        <w:rPr>
          <w:sz w:val="24"/>
        </w:rPr>
        <w:t xml:space="preserve"> の </w:t>
      </w:r>
      <w:r>
        <w:rPr>
          <w:color w:val="0070C0"/>
          <w:sz w:val="24"/>
        </w:rPr>
        <w:t>陣営</w:t>
      </w:r>
      <w:r>
        <w:rPr>
          <w:color w:val="C00000"/>
          <w:sz w:val="24"/>
        </w:rPr>
        <w:t>(じんえい)</w:t>
      </w:r>
      <w:r>
        <w:rPr>
          <w:sz w:val="24"/>
        </w:rPr>
        <w:t xml:space="preserve"> を </w:t>
      </w:r>
      <w:r>
        <w:rPr>
          <w:color w:val="0070C0"/>
          <w:sz w:val="24"/>
        </w:rPr>
        <w:t>訪</w:t>
      </w:r>
      <w:r>
        <w:rPr>
          <w:color w:val="C00000"/>
          <w:sz w:val="24"/>
        </w:rPr>
        <w:t>(おとず)</w:t>
      </w:r>
      <w:r>
        <w:rPr>
          <w:sz w:val="24"/>
        </w:rPr>
        <w:t>れ、</w:t>
      </w:r>
      <w:r>
        <w:rPr>
          <w:color w:val="0070C0"/>
          <w:sz w:val="24"/>
        </w:rPr>
        <w:t>自分</w:t>
      </w:r>
      <w:r>
        <w:rPr>
          <w:color w:val="C00000"/>
          <w:sz w:val="24"/>
        </w:rPr>
        <w:t>(じぶん)</w:t>
      </w:r>
      <w:r>
        <w:rPr>
          <w:sz w:val="24"/>
        </w:rPr>
        <w:t xml:space="preserve"> の スパイ と して </w:t>
      </w:r>
      <w:r>
        <w:rPr>
          <w:color w:val="0070C0"/>
          <w:sz w:val="24"/>
        </w:rPr>
        <w:t>行動</w:t>
      </w:r>
      <w:r>
        <w:rPr>
          <w:color w:val="C00000"/>
          <w:sz w:val="24"/>
        </w:rPr>
        <w:t>(こうどう)</w:t>
      </w:r>
      <w:r>
        <w:rPr>
          <w:sz w:val="24"/>
        </w:rPr>
        <w:t xml:space="preserve"> しました。</w:t>
      </w:r>
      <w:r>
        <w:rPr>
          <w:color w:val="0070C0"/>
          <w:sz w:val="24"/>
        </w:rPr>
        <w:t>当時</w:t>
      </w:r>
      <w:r>
        <w:rPr>
          <w:color w:val="C00000"/>
          <w:sz w:val="24"/>
        </w:rPr>
        <w:t>(とうじ)</w:t>
      </w:r>
      <w:r>
        <w:rPr>
          <w:sz w:val="24"/>
        </w:rPr>
        <w:t>、</w:t>
      </w:r>
      <w:r>
        <w:rPr>
          <w:color w:val="0070C0"/>
          <w:sz w:val="24"/>
        </w:rPr>
        <w:t>放浪</w:t>
      </w:r>
      <w:r>
        <w:rPr>
          <w:color w:val="C00000"/>
          <w:sz w:val="24"/>
        </w:rPr>
        <w:t>(ほうろう)</w:t>
      </w:r>
      <w:r>
        <w:rPr>
          <w:sz w:val="24"/>
        </w:rPr>
        <w:t xml:space="preserve"> する </w:t>
      </w:r>
      <w:r>
        <w:rPr>
          <w:color w:val="0070C0"/>
          <w:sz w:val="24"/>
        </w:rPr>
        <w:t>吟遊詩人</w:t>
      </w:r>
      <w:r>
        <w:rPr>
          <w:color w:val="C00000"/>
          <w:sz w:val="24"/>
        </w:rPr>
        <w:t>(ぎんゆうしじん)</w:t>
      </w:r>
      <w:r>
        <w:rPr>
          <w:sz w:val="24"/>
        </w:rPr>
        <w:t xml:space="preserve"> は どこ でも </w:t>
      </w:r>
      <w:r>
        <w:rPr>
          <w:color w:val="0070C0"/>
          <w:sz w:val="24"/>
        </w:rPr>
        <w:t>歓迎</w:t>
      </w:r>
      <w:r>
        <w:rPr>
          <w:color w:val="C00000"/>
          <w:sz w:val="24"/>
        </w:rPr>
        <w:t>(かんげい)</w:t>
      </w:r>
      <w:r>
        <w:rPr>
          <w:sz w:val="24"/>
        </w:rPr>
        <w:t xml:space="preserve"> されて いました。</w:t>
      </w:r>
      <w:r>
        <w:rPr>
          <w:color w:val="0070C0"/>
          <w:sz w:val="24"/>
        </w:rPr>
        <w:t>彼</w:t>
      </w:r>
      <w:r>
        <w:rPr>
          <w:color w:val="C00000"/>
          <w:sz w:val="24"/>
        </w:rPr>
        <w:t>(かれ)</w:t>
      </w:r>
      <w:r>
        <w:rPr>
          <w:sz w:val="24"/>
        </w:rPr>
        <w:t xml:space="preserve">ら は </w:t>
      </w:r>
      <w:r>
        <w:rPr>
          <w:color w:val="0070C0"/>
          <w:sz w:val="24"/>
        </w:rPr>
        <w:t>戦闘員</w:t>
      </w:r>
      <w:r>
        <w:rPr>
          <w:color w:val="C00000"/>
          <w:sz w:val="24"/>
        </w:rPr>
        <w:t>(せんとういん)</w:t>
      </w:r>
      <w:r>
        <w:rPr>
          <w:sz w:val="24"/>
        </w:rPr>
        <w:t xml:space="preserve"> で は なく、ハープ が パスポート でした。アルフレッド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多</w:t>
      </w:r>
      <w:r>
        <w:rPr>
          <w:color w:val="C00000"/>
          <w:sz w:val="24"/>
        </w:rPr>
        <w:t>(おお)</w:t>
      </w:r>
      <w:r>
        <w:rPr>
          <w:sz w:val="24"/>
        </w:rPr>
        <w:t xml:space="preserve">く の バラード を </w:t>
      </w:r>
      <w:r>
        <w:rPr>
          <w:color w:val="0070C0"/>
          <w:sz w:val="24"/>
        </w:rPr>
        <w:t>覚</w:t>
      </w:r>
      <w:r>
        <w:rPr>
          <w:color w:val="C00000"/>
          <w:sz w:val="24"/>
        </w:rPr>
        <w:t>(おぼ)</w:t>
      </w:r>
      <w:r>
        <w:rPr>
          <w:sz w:val="24"/>
        </w:rPr>
        <w:t xml:space="preserve">えて おり、アクロバット の トリック や </w:t>
      </w:r>
      <w:r>
        <w:rPr>
          <w:color w:val="0070C0"/>
          <w:sz w:val="24"/>
        </w:rPr>
        <w:t>簡単</w:t>
      </w:r>
      <w:r>
        <w:rPr>
          <w:color w:val="C00000"/>
          <w:sz w:val="24"/>
        </w:rPr>
        <w:t>(かんたん)</w:t>
      </w:r>
      <w:r>
        <w:rPr>
          <w:sz w:val="24"/>
        </w:rPr>
        <w:t xml:space="preserve"> な </w:t>
      </w:r>
      <w:r>
        <w:rPr>
          <w:color w:val="0070C0"/>
          <w:sz w:val="24"/>
        </w:rPr>
        <w:t>手品</w:t>
      </w:r>
      <w:r>
        <w:rPr>
          <w:color w:val="C00000"/>
          <w:sz w:val="24"/>
        </w:rPr>
        <w:t>(てじな)</w:t>
      </w:r>
      <w:r>
        <w:rPr>
          <w:sz w:val="24"/>
        </w:rPr>
        <w:t xml:space="preserve"> で プログラム を </w:t>
      </w:r>
      <w:r>
        <w:rPr>
          <w:color w:val="0070C0"/>
          <w:sz w:val="24"/>
        </w:rPr>
        <w:t>変化</w:t>
      </w:r>
      <w:r>
        <w:rPr>
          <w:color w:val="C00000"/>
          <w:sz w:val="24"/>
        </w:rPr>
        <w:t>(へんか)</w:t>
      </w:r>
      <w:r>
        <w:rPr>
          <w:sz w:val="24"/>
        </w:rPr>
        <w:t xml:space="preserve"> させる こと が できました。</w:t>
      </w:r>
    </w:p>
    <w:p>
      <w:r>
        <w:rPr>
          <w:sz w:val="24"/>
        </w:rPr>
        <w:t xml:space="preserve">アルフレッド の </w:t>
      </w:r>
      <w:r>
        <w:rPr>
          <w:color w:val="0070C0"/>
          <w:sz w:val="24"/>
        </w:rPr>
        <w:t>小</w:t>
      </w:r>
      <w:r>
        <w:rPr>
          <w:color w:val="C00000"/>
          <w:sz w:val="24"/>
        </w:rPr>
        <w:t>(ちい)</w:t>
      </w:r>
      <w:r>
        <w:rPr>
          <w:sz w:val="24"/>
        </w:rPr>
        <w:t xml:space="preserve">さな </w:t>
      </w:r>
      <w:r>
        <w:rPr>
          <w:color w:val="0070C0"/>
          <w:sz w:val="24"/>
        </w:rPr>
        <w:t>軍</w:t>
      </w:r>
      <w:r>
        <w:rPr>
          <w:color w:val="C00000"/>
          <w:sz w:val="24"/>
        </w:rPr>
        <w:t>(ぐん)</w:t>
      </w:r>
      <w:r>
        <w:rPr>
          <w:sz w:val="24"/>
        </w:rPr>
        <w:t xml:space="preserve"> が ゆっくり と アセルニー に </w:t>
      </w:r>
      <w:r>
        <w:rPr>
          <w:color w:val="0070C0"/>
          <w:sz w:val="24"/>
        </w:rPr>
        <w:t>集</w:t>
      </w:r>
      <w:r>
        <w:rPr>
          <w:color w:val="C00000"/>
          <w:sz w:val="24"/>
        </w:rPr>
        <w:t>(あつ)</w:t>
      </w:r>
      <w:r>
        <w:rPr>
          <w:sz w:val="24"/>
        </w:rPr>
        <w:t>まり</w:t>
      </w:r>
      <w:r>
        <w:rPr>
          <w:color w:val="0070C0"/>
          <w:sz w:val="24"/>
        </w:rPr>
        <w:t>始</w:t>
      </w:r>
      <w:r>
        <w:rPr>
          <w:color w:val="C00000"/>
          <w:sz w:val="24"/>
        </w:rPr>
        <w:t>(はじ)</w:t>
      </w:r>
      <w:r>
        <w:rPr>
          <w:sz w:val="24"/>
        </w:rPr>
        <w:t xml:space="preserve">めた </w:t>
      </w:r>
      <w:r>
        <w:rPr>
          <w:color w:val="0070C0"/>
          <w:sz w:val="24"/>
        </w:rPr>
        <w:t>頃</w:t>
      </w:r>
      <w:r>
        <w:rPr>
          <w:color w:val="C00000"/>
          <w:sz w:val="24"/>
        </w:rPr>
        <w:t>(ころ)</w:t>
      </w:r>
      <w:r>
        <w:rPr>
          <w:sz w:val="24"/>
        </w:rPr>
        <w:t>、</w:t>
      </w:r>
      <w:r>
        <w:rPr>
          <w:color w:val="0070C0"/>
          <w:sz w:val="24"/>
        </w:rPr>
        <w:t>王</w:t>
      </w:r>
      <w:r>
        <w:rPr>
          <w:color w:val="C00000"/>
          <w:sz w:val="24"/>
        </w:rPr>
        <w:t>(おう)</w:t>
      </w:r>
      <w:r>
        <w:rPr>
          <w:sz w:val="24"/>
        </w:rPr>
        <w:t xml:space="preserve"> </w:t>
      </w:r>
      <w:r>
        <w:rPr>
          <w:color w:val="0070C0"/>
          <w:sz w:val="24"/>
        </w:rPr>
        <w:t>自身</w:t>
      </w:r>
      <w:r>
        <w:rPr>
          <w:color w:val="C00000"/>
          <w:sz w:val="24"/>
        </w:rPr>
        <w:t>(じしん)</w:t>
      </w:r>
      <w:r>
        <w:rPr>
          <w:sz w:val="24"/>
        </w:rPr>
        <w:t xml:space="preserve"> は デンマーク の </w:t>
      </w:r>
      <w:r>
        <w:rPr>
          <w:color w:val="0070C0"/>
          <w:sz w:val="24"/>
        </w:rPr>
        <w:t>侵略軍</w:t>
      </w:r>
      <w:r>
        <w:rPr>
          <w:color w:val="C00000"/>
          <w:sz w:val="24"/>
        </w:rPr>
        <w:t>(しんりゃくぐん)</w:t>
      </w:r>
      <w:r>
        <w:rPr>
          <w:sz w:val="24"/>
        </w:rPr>
        <w:t xml:space="preserve"> の </w:t>
      </w:r>
      <w:r>
        <w:rPr>
          <w:color w:val="0070C0"/>
          <w:sz w:val="24"/>
        </w:rPr>
        <w:t>指揮官</w:t>
      </w:r>
      <w:r>
        <w:rPr>
          <w:color w:val="C00000"/>
          <w:sz w:val="24"/>
        </w:rPr>
        <w:t>(しきかん)</w:t>
      </w:r>
      <w:r>
        <w:rPr>
          <w:sz w:val="24"/>
        </w:rPr>
        <w:t xml:space="preserve"> グスラム の </w:t>
      </w:r>
      <w:r>
        <w:rPr>
          <w:color w:val="0070C0"/>
          <w:sz w:val="24"/>
        </w:rPr>
        <w:t>陣営</w:t>
      </w:r>
      <w:r>
        <w:rPr>
          <w:color w:val="C00000"/>
          <w:sz w:val="24"/>
        </w:rPr>
        <w:t>(じんえい)</w:t>
      </w:r>
      <w:r>
        <w:rPr>
          <w:sz w:val="24"/>
        </w:rPr>
        <w:t xml:space="preserve"> に </w:t>
      </w:r>
      <w:r>
        <w:rPr>
          <w:color w:val="0070C0"/>
          <w:sz w:val="24"/>
        </w:rPr>
        <w:t>侵入</w:t>
      </w:r>
      <w:r>
        <w:rPr>
          <w:color w:val="C00000"/>
          <w:sz w:val="24"/>
        </w:rPr>
        <w:t>(しんにゅう)</w:t>
      </w:r>
      <w:r>
        <w:rPr>
          <w:sz w:val="24"/>
        </w:rPr>
        <w:t xml:space="preserve"> する ため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ら は </w:t>
      </w:r>
      <w:r>
        <w:rPr>
          <w:color w:val="0070C0"/>
          <w:sz w:val="24"/>
        </w:rPr>
        <w:t>冬</w:t>
      </w:r>
      <w:r>
        <w:rPr>
          <w:color w:val="C00000"/>
          <w:sz w:val="24"/>
        </w:rPr>
        <w:t>(ふゆ)</w:t>
      </w:r>
      <w:r>
        <w:rPr>
          <w:sz w:val="24"/>
        </w:rPr>
        <w:t xml:space="preserve"> の ため に チッペナム に </w:t>
      </w:r>
      <w:r>
        <w:rPr>
          <w:color w:val="0070C0"/>
          <w:sz w:val="24"/>
        </w:rPr>
        <w:t>定住</w:t>
      </w:r>
      <w:r>
        <w:rPr>
          <w:color w:val="C00000"/>
          <w:sz w:val="24"/>
        </w:rPr>
        <w:t>(ていじゅう)</w:t>
      </w:r>
      <w:r>
        <w:rPr>
          <w:sz w:val="24"/>
        </w:rPr>
        <w:t xml:space="preserve"> して いました。アルフレッド は そこ へ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 に、</w:t>
      </w:r>
      <w:r>
        <w:rPr>
          <w:color w:val="0070C0"/>
          <w:sz w:val="24"/>
        </w:rPr>
        <w:t>規律</w:t>
      </w:r>
      <w:r>
        <w:rPr>
          <w:color w:val="C00000"/>
          <w:sz w:val="24"/>
        </w:rPr>
        <w:t>(きりつ)</w:t>
      </w:r>
      <w:r>
        <w:rPr>
          <w:sz w:val="24"/>
        </w:rPr>
        <w:t xml:space="preserve"> が </w:t>
      </w:r>
      <w:r>
        <w:rPr>
          <w:color w:val="0070C0"/>
          <w:sz w:val="24"/>
        </w:rPr>
        <w:t>緩</w:t>
      </w:r>
      <w:r>
        <w:rPr>
          <w:color w:val="C00000"/>
          <w:sz w:val="24"/>
        </w:rPr>
        <w:t>(ゆる)</w:t>
      </w:r>
      <w:r>
        <w:rPr>
          <w:sz w:val="24"/>
        </w:rPr>
        <w:t xml:space="preserve">んで いる こと に </w:t>
      </w:r>
      <w:r>
        <w:rPr>
          <w:color w:val="0070C0"/>
          <w:sz w:val="24"/>
        </w:rPr>
        <w:t>気</w:t>
      </w:r>
      <w:r>
        <w:rPr>
          <w:color w:val="C00000"/>
          <w:sz w:val="24"/>
        </w:rPr>
        <w:t>(き)</w:t>
      </w:r>
      <w:r>
        <w:rPr>
          <w:sz w:val="24"/>
        </w:rPr>
        <w:t>づきました: デンマーク</w:t>
      </w:r>
      <w:r>
        <w:rPr>
          <w:color w:val="0070C0"/>
          <w:sz w:val="24"/>
        </w:rPr>
        <w:t>人</w:t>
      </w:r>
      <w:r>
        <w:rPr>
          <w:color w:val="C00000"/>
          <w:sz w:val="24"/>
        </w:rPr>
        <w:t>(じん)</w:t>
      </w:r>
      <w:r>
        <w:rPr>
          <w:sz w:val="24"/>
        </w:rPr>
        <w:t xml:space="preserve"> は </w:t>
      </w:r>
      <w:r>
        <w:rPr>
          <w:color w:val="0070C0"/>
          <w:sz w:val="24"/>
        </w:rPr>
        <w:t>征服者</w:t>
      </w:r>
      <w:r>
        <w:rPr>
          <w:color w:val="C00000"/>
          <w:sz w:val="24"/>
        </w:rPr>
        <w:t>(せいふくしゃ)</w:t>
      </w:r>
      <w:r>
        <w:rPr>
          <w:sz w:val="24"/>
        </w:rPr>
        <w:t xml:space="preserve"> と して の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おり、</w:t>
      </w:r>
      <w:r>
        <w:rPr>
          <w:color w:val="0070C0"/>
          <w:sz w:val="24"/>
        </w:rPr>
        <w:t>警備</w:t>
      </w:r>
      <w:r>
        <w:rPr>
          <w:color w:val="C00000"/>
          <w:sz w:val="24"/>
        </w:rPr>
        <w:t>(けいび)</w:t>
      </w:r>
      <w:r>
        <w:rPr>
          <w:sz w:val="24"/>
        </w:rPr>
        <w:t xml:space="preserve"> は ずさん でした。</w:t>
      </w:r>
      <w:r>
        <w:rPr>
          <w:color w:val="0070C0"/>
          <w:sz w:val="24"/>
        </w:rPr>
        <w:t>彼</w:t>
      </w:r>
      <w:r>
        <w:rPr>
          <w:color w:val="C00000"/>
          <w:sz w:val="24"/>
        </w:rPr>
        <w:t>(かれ)</w:t>
      </w:r>
      <w:r>
        <w:rPr>
          <w:sz w:val="24"/>
        </w:rPr>
        <w:t xml:space="preserve">ら は </w:t>
      </w:r>
      <w:r>
        <w:rPr>
          <w:color w:val="0070C0"/>
          <w:sz w:val="24"/>
        </w:rPr>
        <w:t>周辺</w:t>
      </w:r>
      <w:r>
        <w:rPr>
          <w:color w:val="C00000"/>
          <w:sz w:val="24"/>
        </w:rPr>
        <w:t>(しゅうへん)</w:t>
      </w:r>
      <w:r>
        <w:rPr>
          <w:sz w:val="24"/>
        </w:rPr>
        <w:t xml:space="preserve"> の </w:t>
      </w:r>
      <w:r>
        <w:rPr>
          <w:color w:val="0070C0"/>
          <w:sz w:val="24"/>
        </w:rPr>
        <w:t>地域</w:t>
      </w:r>
      <w:r>
        <w:rPr>
          <w:color w:val="C00000"/>
          <w:sz w:val="24"/>
        </w:rPr>
        <w:t>(ちいき)</w:t>
      </w:r>
      <w:r>
        <w:rPr>
          <w:sz w:val="24"/>
        </w:rPr>
        <w:t xml:space="preserve"> へ の </w:t>
      </w:r>
      <w:r>
        <w:rPr>
          <w:color w:val="0070C0"/>
          <w:sz w:val="24"/>
        </w:rPr>
        <w:t>襲撃</w:t>
      </w:r>
      <w:r>
        <w:rPr>
          <w:color w:val="C00000"/>
          <w:sz w:val="24"/>
        </w:rPr>
        <w:t>(しゅうげき)</w:t>
      </w:r>
      <w:r>
        <w:rPr>
          <w:sz w:val="24"/>
        </w:rPr>
        <w:t xml:space="preserve"> の </w:t>
      </w:r>
      <w:r>
        <w:rPr>
          <w:color w:val="0070C0"/>
          <w:sz w:val="24"/>
        </w:rPr>
        <w:t>戦利品</w:t>
      </w:r>
      <w:r>
        <w:rPr>
          <w:color w:val="C00000"/>
          <w:sz w:val="24"/>
        </w:rPr>
        <w:t>(せんりひん)</w:t>
      </w:r>
      <w:r>
        <w:rPr>
          <w:sz w:val="24"/>
        </w:rPr>
        <w:t xml:space="preserve"> で、よく </w:t>
      </w:r>
      <w:r>
        <w:rPr>
          <w:color w:val="0070C0"/>
          <w:sz w:val="24"/>
        </w:rPr>
        <w:t>暮</w:t>
      </w:r>
      <w:r>
        <w:rPr>
          <w:color w:val="C00000"/>
          <w:sz w:val="24"/>
        </w:rPr>
        <w:t>(く)</w:t>
      </w:r>
      <w:r>
        <w:rPr>
          <w:sz w:val="24"/>
        </w:rPr>
        <w:t xml:space="preserve">らして いました。そこ で </w:t>
      </w:r>
      <w:r>
        <w:rPr>
          <w:color w:val="0070C0"/>
          <w:sz w:val="24"/>
        </w:rPr>
        <w:t>女性</w:t>
      </w:r>
      <w:r>
        <w:rPr>
          <w:color w:val="C00000"/>
          <w:sz w:val="24"/>
        </w:rPr>
        <w:t>(じょせい)</w:t>
      </w:r>
      <w:r>
        <w:rPr>
          <w:sz w:val="24"/>
        </w:rPr>
        <w:t xml:space="preserve"> も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も </w:t>
      </w:r>
      <w:r>
        <w:rPr>
          <w:color w:val="0070C0"/>
          <w:sz w:val="24"/>
        </w:rPr>
        <w:t>集</w:t>
      </w:r>
      <w:r>
        <w:rPr>
          <w:color w:val="C00000"/>
          <w:sz w:val="24"/>
        </w:rPr>
        <w:t>(あつ)</w:t>
      </w:r>
      <w:r>
        <w:rPr>
          <w:sz w:val="24"/>
        </w:rPr>
        <w:t>めて おり、</w:t>
      </w:r>
      <w:r>
        <w:rPr>
          <w:color w:val="0070C0"/>
          <w:sz w:val="24"/>
        </w:rPr>
        <w:t>楽</w:t>
      </w:r>
      <w:r>
        <w:rPr>
          <w:color w:val="C00000"/>
          <w:sz w:val="24"/>
        </w:rPr>
        <w:t>(らく)</w:t>
      </w:r>
      <w:r>
        <w:rPr>
          <w:sz w:val="24"/>
        </w:rPr>
        <w:t xml:space="preserve"> な </w:t>
      </w:r>
      <w:r>
        <w:rPr>
          <w:color w:val="0070C0"/>
          <w:sz w:val="24"/>
        </w:rPr>
        <w:t>生活</w:t>
      </w:r>
      <w:r>
        <w:rPr>
          <w:color w:val="C00000"/>
          <w:sz w:val="24"/>
        </w:rPr>
        <w:t>(せいかつ)</w:t>
      </w:r>
      <w:r>
        <w:rPr>
          <w:sz w:val="24"/>
        </w:rPr>
        <w:t xml:space="preserve"> は </w:t>
      </w:r>
      <w:r>
        <w:rPr>
          <w:color w:val="0070C0"/>
          <w:sz w:val="24"/>
        </w:rPr>
        <w:t>彼</w:t>
      </w:r>
      <w:r>
        <w:rPr>
          <w:color w:val="C00000"/>
          <w:sz w:val="24"/>
        </w:rPr>
        <w:t>(かれ)</w:t>
      </w:r>
      <w:r>
        <w:rPr>
          <w:sz w:val="24"/>
        </w:rPr>
        <w:t xml:space="preserve">ら を </w:t>
      </w:r>
      <w:r>
        <w:rPr>
          <w:color w:val="0070C0"/>
          <w:sz w:val="24"/>
        </w:rPr>
        <w:t>柔</w:t>
      </w:r>
      <w:r>
        <w:rPr>
          <w:color w:val="C00000"/>
          <w:sz w:val="24"/>
        </w:rPr>
        <w:t>(やわ)</w:t>
      </w:r>
      <w:r>
        <w:rPr>
          <w:sz w:val="24"/>
        </w:rPr>
        <w:t>らかく して いました。</w:t>
      </w:r>
    </w:p>
    <w:p>
      <w:r>
        <w:rPr>
          <w:sz w:val="24"/>
        </w:rPr>
        <w:t>アルフレッド は 1</w:t>
      </w:r>
      <w:r>
        <w:rPr>
          <w:color w:val="0070C0"/>
          <w:sz w:val="24"/>
        </w:rPr>
        <w:t>週間</w:t>
      </w:r>
      <w:r>
        <w:rPr>
          <w:color w:val="C00000"/>
          <w:sz w:val="24"/>
        </w:rPr>
        <w:t>(しゅうかん)</w:t>
      </w:r>
      <w:r>
        <w:rPr>
          <w:sz w:val="24"/>
        </w:rPr>
        <w:t xml:space="preserve"> </w:t>
      </w:r>
      <w:r>
        <w:rPr>
          <w:color w:val="0070C0"/>
          <w:sz w:val="24"/>
        </w:rPr>
        <w:t>陣営</w:t>
      </w:r>
      <w:r>
        <w:rPr>
          <w:color w:val="C00000"/>
          <w:sz w:val="24"/>
        </w:rPr>
        <w:t>(じんえい)</w:t>
      </w:r>
      <w:r>
        <w:rPr>
          <w:sz w:val="24"/>
        </w:rPr>
        <w:t xml:space="preserve"> に </w:t>
      </w:r>
      <w:r>
        <w:rPr>
          <w:color w:val="0070C0"/>
          <w:sz w:val="24"/>
        </w:rPr>
        <w:t>滞在</w:t>
      </w:r>
      <w:r>
        <w:rPr>
          <w:color w:val="C00000"/>
          <w:sz w:val="24"/>
        </w:rPr>
        <w:t>(たいざい)</w:t>
      </w:r>
      <w:r>
        <w:rPr>
          <w:sz w:val="24"/>
        </w:rPr>
        <w:t xml:space="preserve"> してから、アセルニー に </w:t>
      </w:r>
      <w:r>
        <w:rPr>
          <w:color w:val="0070C0"/>
          <w:sz w:val="24"/>
        </w:rPr>
        <w:t>戻</w:t>
      </w:r>
      <w:r>
        <w:rPr>
          <w:color w:val="C00000"/>
          <w:sz w:val="24"/>
        </w:rPr>
        <w:t>(もど)</w:t>
      </w:r>
      <w:r>
        <w:rPr>
          <w:sz w:val="24"/>
        </w:rPr>
        <w:t xml:space="preserve">りました。そこ に </w:t>
      </w:r>
      <w:r>
        <w:rPr>
          <w:color w:val="0070C0"/>
          <w:sz w:val="24"/>
        </w:rPr>
        <w:t>集</w:t>
      </w:r>
      <w:r>
        <w:rPr>
          <w:color w:val="C00000"/>
          <w:sz w:val="24"/>
        </w:rPr>
        <w:t>(あつ)</w:t>
      </w:r>
      <w:r>
        <w:rPr>
          <w:sz w:val="24"/>
        </w:rPr>
        <w:t xml:space="preserve">まった </w:t>
      </w:r>
      <w:r>
        <w:rPr>
          <w:color w:val="0070C0"/>
          <w:sz w:val="24"/>
        </w:rPr>
        <w:t>軍勢</w:t>
      </w:r>
      <w:r>
        <w:rPr>
          <w:color w:val="C00000"/>
          <w:sz w:val="24"/>
        </w:rPr>
        <w:t>(ぐんぜい)</w:t>
      </w:r>
      <w:r>
        <w:rPr>
          <w:sz w:val="24"/>
        </w:rPr>
        <w:t xml:space="preserve"> は、デンマーク の </w:t>
      </w:r>
      <w:r>
        <w:rPr>
          <w:color w:val="0070C0"/>
          <w:sz w:val="24"/>
        </w:rPr>
        <w:t>大群</w:t>
      </w:r>
      <w:r>
        <w:rPr>
          <w:color w:val="C00000"/>
          <w:sz w:val="24"/>
        </w:rPr>
        <w:t>(たいぐん)</w:t>
      </w:r>
      <w:r>
        <w:rPr>
          <w:sz w:val="24"/>
        </w:rPr>
        <w:t xml:space="preserve"> と </w:t>
      </w:r>
      <w:r>
        <w:rPr>
          <w:color w:val="0070C0"/>
          <w:sz w:val="24"/>
        </w:rPr>
        <w:t>比</w:t>
      </w:r>
      <w:r>
        <w:rPr>
          <w:color w:val="C00000"/>
          <w:sz w:val="24"/>
        </w:rPr>
        <w:t>(くら)</w:t>
      </w:r>
      <w:r>
        <w:rPr>
          <w:sz w:val="24"/>
        </w:rPr>
        <w:t>べる と わずか でした。しかし、アルフレッド は、デンマーク</w:t>
      </w:r>
      <w:r>
        <w:rPr>
          <w:color w:val="0070C0"/>
          <w:sz w:val="24"/>
        </w:rPr>
        <w:t>人</w:t>
      </w:r>
      <w:r>
        <w:rPr>
          <w:color w:val="C00000"/>
          <w:sz w:val="24"/>
        </w:rPr>
        <w:t>(じん)</w:t>
      </w:r>
      <w:r>
        <w:rPr>
          <w:sz w:val="24"/>
        </w:rPr>
        <w:t xml:space="preserve"> が もはや </w:t>
      </w:r>
      <w:r>
        <w:rPr>
          <w:color w:val="0070C0"/>
          <w:sz w:val="24"/>
        </w:rPr>
        <w:t>長</w:t>
      </w:r>
      <w:r>
        <w:rPr>
          <w:color w:val="C00000"/>
          <w:sz w:val="24"/>
        </w:rPr>
        <w:t>(なが)</w:t>
      </w:r>
      <w:r>
        <w:rPr>
          <w:sz w:val="24"/>
        </w:rPr>
        <w:t xml:space="preserve">い </w:t>
      </w:r>
      <w:r>
        <w:rPr>
          <w:color w:val="0070C0"/>
          <w:sz w:val="24"/>
        </w:rPr>
        <w:t>戦闘</w:t>
      </w:r>
      <w:r>
        <w:rPr>
          <w:color w:val="C00000"/>
          <w:sz w:val="24"/>
        </w:rPr>
        <w:t>(せんとう)</w:t>
      </w:r>
      <w:r>
        <w:rPr>
          <w:sz w:val="24"/>
        </w:rPr>
        <w:t xml:space="preserve"> に </w:t>
      </w:r>
      <w:r>
        <w:rPr>
          <w:color w:val="0070C0"/>
          <w:sz w:val="24"/>
        </w:rPr>
        <w:t>適</w:t>
      </w:r>
      <w:r>
        <w:rPr>
          <w:color w:val="C00000"/>
          <w:sz w:val="24"/>
        </w:rPr>
        <w:t>(てき)</w:t>
      </w:r>
      <w:r>
        <w:rPr>
          <w:sz w:val="24"/>
        </w:rPr>
        <w:t xml:space="preserve">して いない こと、そして </w:t>
      </w:r>
      <w:r>
        <w:rPr>
          <w:color w:val="0070C0"/>
          <w:sz w:val="24"/>
        </w:rPr>
        <w:t>彼</w:t>
      </w:r>
      <w:r>
        <w:rPr>
          <w:color w:val="C00000"/>
          <w:sz w:val="24"/>
        </w:rPr>
        <w:t>(かれ)</w:t>
      </w:r>
      <w:r>
        <w:rPr>
          <w:sz w:val="24"/>
        </w:rPr>
        <w:t xml:space="preserve">ら の </w:t>
      </w:r>
      <w:r>
        <w:rPr>
          <w:color w:val="0070C0"/>
          <w:sz w:val="24"/>
        </w:rPr>
        <w:t>補給</w:t>
      </w:r>
      <w:r>
        <w:rPr>
          <w:color w:val="C00000"/>
          <w:sz w:val="24"/>
        </w:rPr>
        <w:t>(ほきゅう)</w:t>
      </w:r>
      <w:r>
        <w:rPr>
          <w:sz w:val="24"/>
        </w:rPr>
        <w:t xml:space="preserve"> </w:t>
      </w:r>
      <w:r>
        <w:rPr>
          <w:color w:val="0070C0"/>
          <w:sz w:val="24"/>
        </w:rPr>
        <w:t>体制</w:t>
      </w:r>
      <w:r>
        <w:rPr>
          <w:color w:val="C00000"/>
          <w:sz w:val="24"/>
        </w:rPr>
        <w:t>(たいせい)</w:t>
      </w:r>
      <w:r>
        <w:rPr>
          <w:sz w:val="24"/>
        </w:rPr>
        <w:t xml:space="preserve"> が </w:t>
      </w:r>
      <w:r>
        <w:rPr>
          <w:color w:val="0070C0"/>
          <w:sz w:val="24"/>
        </w:rPr>
        <w:t>組織</w:t>
      </w:r>
      <w:r>
        <w:rPr>
          <w:color w:val="C00000"/>
          <w:sz w:val="24"/>
        </w:rPr>
        <w:t>(そしき)</w:t>
      </w:r>
      <w:r>
        <w:rPr>
          <w:sz w:val="24"/>
        </w:rPr>
        <w:t xml:space="preserve"> </w:t>
      </w:r>
      <w:r>
        <w:rPr>
          <w:color w:val="0070C0"/>
          <w:sz w:val="24"/>
        </w:rPr>
        <w:t>化</w:t>
      </w:r>
      <w:r>
        <w:rPr>
          <w:color w:val="C00000"/>
          <w:sz w:val="24"/>
        </w:rPr>
        <w:t>(か)</w:t>
      </w:r>
      <w:r>
        <w:rPr>
          <w:sz w:val="24"/>
        </w:rPr>
        <w:t xml:space="preserve"> されて おらず、</w:t>
      </w:r>
      <w:r>
        <w:rPr>
          <w:color w:val="0070C0"/>
          <w:sz w:val="24"/>
        </w:rPr>
        <w:t>不定期</w:t>
      </w:r>
      <w:r>
        <w:rPr>
          <w:color w:val="C00000"/>
          <w:sz w:val="24"/>
        </w:rPr>
        <w:t>(ふていき)</w:t>
      </w:r>
      <w:r>
        <w:rPr>
          <w:sz w:val="24"/>
        </w:rPr>
        <w:t xml:space="preserve"> の </w:t>
      </w:r>
      <w:r>
        <w:rPr>
          <w:color w:val="0070C0"/>
          <w:sz w:val="24"/>
        </w:rPr>
        <w:t>襲撃</w:t>
      </w:r>
      <w:r>
        <w:rPr>
          <w:color w:val="C00000"/>
          <w:sz w:val="24"/>
        </w:rPr>
        <w:t>(しゅうげき)</w:t>
      </w:r>
      <w:r>
        <w:rPr>
          <w:sz w:val="24"/>
        </w:rPr>
        <w:t xml:space="preserve"> に </w:t>
      </w:r>
      <w:r>
        <w:rPr>
          <w:color w:val="0070C0"/>
          <w:sz w:val="24"/>
        </w:rPr>
        <w:t>頼</w:t>
      </w:r>
      <w:r>
        <w:rPr>
          <w:color w:val="C00000"/>
          <w:sz w:val="24"/>
        </w:rPr>
        <w:t>(たよ)</w:t>
      </w:r>
      <w:r>
        <w:rPr>
          <w:sz w:val="24"/>
        </w:rPr>
        <w:t xml:space="preserve">って いる こと を </w:t>
      </w:r>
      <w:r>
        <w:rPr>
          <w:color w:val="0070C0"/>
          <w:sz w:val="24"/>
        </w:rPr>
        <w:t>推測</w:t>
      </w:r>
      <w:r>
        <w:rPr>
          <w:color w:val="C00000"/>
          <w:sz w:val="24"/>
        </w:rPr>
        <w:t>(すいそく)</w:t>
      </w:r>
      <w:r>
        <w:rPr>
          <w:sz w:val="24"/>
        </w:rPr>
        <w:t xml:space="preserve"> しました。</w:t>
      </w:r>
    </w:p>
    <w:p>
      <w:r>
        <w:rPr>
          <w:sz w:val="24"/>
        </w:rPr>
        <w:t>だから、デンマーク</w:t>
      </w:r>
      <w:r>
        <w:rPr>
          <w:color w:val="0070C0"/>
          <w:sz w:val="24"/>
        </w:rPr>
        <w:t>軍</w:t>
      </w:r>
      <w:r>
        <w:rPr>
          <w:color w:val="C00000"/>
          <w:sz w:val="24"/>
        </w:rPr>
        <w:t>(ぐん)</w:t>
      </w:r>
      <w:r>
        <w:rPr>
          <w:sz w:val="24"/>
        </w:rPr>
        <w:t xml:space="preserve"> の </w:t>
      </w:r>
      <w:r>
        <w:rPr>
          <w:color w:val="0070C0"/>
          <w:sz w:val="24"/>
        </w:rPr>
        <w:t>進撃</w:t>
      </w:r>
      <w:r>
        <w:rPr>
          <w:color w:val="C00000"/>
          <w:sz w:val="24"/>
        </w:rPr>
        <w:t>(しんげき)</w:t>
      </w:r>
      <w:r>
        <w:rPr>
          <w:sz w:val="24"/>
        </w:rPr>
        <w:t xml:space="preserve"> に </w:t>
      </w:r>
      <w:r>
        <w:rPr>
          <w:color w:val="0070C0"/>
          <w:sz w:val="24"/>
        </w:rPr>
        <w:t>直面</w:t>
      </w:r>
      <w:r>
        <w:rPr>
          <w:color w:val="C00000"/>
          <w:sz w:val="24"/>
        </w:rPr>
        <w:t>(ちょくめん)</w:t>
      </w:r>
      <w:r>
        <w:rPr>
          <w:sz w:val="24"/>
        </w:rPr>
        <w:t xml:space="preserve"> し ながら、アルフレッド は </w:t>
      </w:r>
      <w:r>
        <w:rPr>
          <w:color w:val="0070C0"/>
          <w:sz w:val="24"/>
        </w:rPr>
        <w:t>公然</w:t>
      </w:r>
      <w:r>
        <w:rPr>
          <w:color w:val="C00000"/>
          <w:sz w:val="24"/>
        </w:rPr>
        <w:t>(こうぜん)</w:t>
      </w:r>
      <w:r>
        <w:rPr>
          <w:sz w:val="24"/>
        </w:rPr>
        <w:t xml:space="preserve"> の </w:t>
      </w:r>
      <w:r>
        <w:rPr>
          <w:color w:val="0070C0"/>
          <w:sz w:val="24"/>
        </w:rPr>
        <w:t>戦闘</w:t>
      </w:r>
      <w:r>
        <w:rPr>
          <w:color w:val="C00000"/>
          <w:sz w:val="24"/>
        </w:rPr>
        <w:t>(せんとう)</w:t>
      </w:r>
      <w:r>
        <w:rPr>
          <w:sz w:val="24"/>
        </w:rPr>
        <w:t xml:space="preserve"> を </w:t>
      </w:r>
      <w:r>
        <w:rPr>
          <w:color w:val="0070C0"/>
          <w:sz w:val="24"/>
        </w:rPr>
        <w:t>危険</w:t>
      </w:r>
      <w:r>
        <w:rPr>
          <w:color w:val="C00000"/>
          <w:sz w:val="24"/>
        </w:rPr>
        <w:t>(きけん)</w:t>
      </w:r>
      <w:r>
        <w:rPr>
          <w:sz w:val="24"/>
        </w:rPr>
        <w:t xml:space="preserve"> を </w:t>
      </w:r>
      <w:r>
        <w:rPr>
          <w:color w:val="0070C0"/>
          <w:sz w:val="24"/>
        </w:rPr>
        <w:t>冒</w:t>
      </w:r>
      <w:r>
        <w:rPr>
          <w:color w:val="C00000"/>
          <w:sz w:val="24"/>
        </w:rPr>
        <w:t>(おか)</w:t>
      </w:r>
      <w:r>
        <w:rPr>
          <w:sz w:val="24"/>
        </w:rPr>
        <w:t xml:space="preserve">して </w:t>
      </w:r>
      <w:r>
        <w:rPr>
          <w:color w:val="0070C0"/>
          <w:sz w:val="24"/>
        </w:rPr>
        <w:t>行</w:t>
      </w:r>
      <w:r>
        <w:rPr>
          <w:color w:val="C00000"/>
          <w:sz w:val="24"/>
        </w:rPr>
        <w:t>(おこな)</w:t>
      </w:r>
      <w:r>
        <w:rPr>
          <w:sz w:val="24"/>
        </w:rPr>
        <w:t>わず、</w:t>
      </w:r>
      <w:r>
        <w:rPr>
          <w:color w:val="0070C0"/>
          <w:sz w:val="24"/>
        </w:rPr>
        <w:t>敵</w:t>
      </w:r>
      <w:r>
        <w:rPr>
          <w:color w:val="C00000"/>
          <w:sz w:val="24"/>
        </w:rPr>
        <w:t>(てき)</w:t>
      </w:r>
      <w:r>
        <w:rPr>
          <w:sz w:val="24"/>
        </w:rPr>
        <w:t xml:space="preserve"> を </w:t>
      </w:r>
      <w:r>
        <w:rPr>
          <w:color w:val="0070C0"/>
          <w:sz w:val="24"/>
        </w:rPr>
        <w:t>悩</w:t>
      </w:r>
      <w:r>
        <w:rPr>
          <w:color w:val="C00000"/>
          <w:sz w:val="24"/>
        </w:rPr>
        <w:t>(なや)</w:t>
      </w:r>
      <w:r>
        <w:rPr>
          <w:sz w:val="24"/>
        </w:rPr>
        <w:t>ませました。</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 xml:space="preserve">えず </w:t>
      </w:r>
      <w:r>
        <w:rPr>
          <w:color w:val="0070C0"/>
          <w:sz w:val="24"/>
        </w:rPr>
        <w:t>移動</w:t>
      </w:r>
      <w:r>
        <w:rPr>
          <w:color w:val="C00000"/>
          <w:sz w:val="24"/>
        </w:rPr>
        <w:t>(いどう)</w:t>
      </w:r>
      <w:r>
        <w:rPr>
          <w:sz w:val="24"/>
        </w:rPr>
        <w:t xml:space="preserve"> し、デンマーク</w:t>
      </w:r>
      <w:r>
        <w:rPr>
          <w:color w:val="0070C0"/>
          <w:sz w:val="24"/>
        </w:rPr>
        <w:t>人</w:t>
      </w:r>
      <w:r>
        <w:rPr>
          <w:color w:val="C00000"/>
          <w:sz w:val="24"/>
        </w:rPr>
        <w:t>(じん)</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彼</w:t>
      </w:r>
      <w:r>
        <w:rPr>
          <w:color w:val="C00000"/>
          <w:sz w:val="24"/>
        </w:rPr>
        <w:t>(かれ)</w:t>
      </w:r>
      <w:r>
        <w:rPr>
          <w:sz w:val="24"/>
        </w:rPr>
        <w:t xml:space="preserve"> の パトロール </w:t>
      </w:r>
      <w:r>
        <w:rPr>
          <w:color w:val="0070C0"/>
          <w:sz w:val="24"/>
        </w:rPr>
        <w:t>隊</w:t>
      </w:r>
      <w:r>
        <w:rPr>
          <w:color w:val="C00000"/>
          <w:sz w:val="24"/>
        </w:rPr>
        <w:t>(たい)</w:t>
      </w:r>
      <w:r>
        <w:rPr>
          <w:sz w:val="24"/>
        </w:rPr>
        <w:t xml:space="preserve"> は </w:t>
      </w:r>
      <w:r>
        <w:rPr>
          <w:color w:val="0070C0"/>
          <w:sz w:val="24"/>
        </w:rPr>
        <w:t>襲撃</w:t>
      </w:r>
      <w:r>
        <w:rPr>
          <w:color w:val="C00000"/>
          <w:sz w:val="24"/>
        </w:rPr>
        <w:t>(しゅうげき)</w:t>
      </w:r>
      <w:r>
        <w:rPr>
          <w:sz w:val="24"/>
        </w:rPr>
        <w:t xml:space="preserve"> </w:t>
      </w:r>
      <w:r>
        <w:rPr>
          <w:color w:val="0070C0"/>
          <w:sz w:val="24"/>
        </w:rPr>
        <w:t>隊</w:t>
      </w:r>
      <w:r>
        <w:rPr>
          <w:color w:val="C00000"/>
          <w:sz w:val="24"/>
        </w:rPr>
        <w:t>(たい)</w:t>
      </w:r>
      <w:r>
        <w:rPr>
          <w:sz w:val="24"/>
        </w:rPr>
        <w:t xml:space="preserve"> を </w:t>
      </w:r>
      <w:r>
        <w:rPr>
          <w:color w:val="0070C0"/>
          <w:sz w:val="24"/>
        </w:rPr>
        <w:t>止</w:t>
      </w:r>
      <w:r>
        <w:rPr>
          <w:color w:val="C00000"/>
          <w:sz w:val="24"/>
        </w:rPr>
        <w:t>(と)</w:t>
      </w:r>
      <w:r>
        <w:rPr>
          <w:sz w:val="24"/>
        </w:rPr>
        <w:t xml:space="preserve">めました: </w:t>
      </w:r>
      <w:r>
        <w:rPr>
          <w:color w:val="0070C0"/>
          <w:sz w:val="24"/>
        </w:rPr>
        <w:t>飢</w:t>
      </w:r>
      <w:r>
        <w:rPr>
          <w:color w:val="C00000"/>
          <w:sz w:val="24"/>
        </w:rPr>
        <w:t>(う)</w:t>
      </w:r>
      <w:r>
        <w:rPr>
          <w:sz w:val="24"/>
        </w:rPr>
        <w:t xml:space="preserve">え が デンマーク </w:t>
      </w:r>
      <w:r>
        <w:rPr>
          <w:color w:val="0070C0"/>
          <w:sz w:val="24"/>
        </w:rPr>
        <w:t>軍</w:t>
      </w:r>
      <w:r>
        <w:rPr>
          <w:color w:val="C00000"/>
          <w:sz w:val="24"/>
        </w:rPr>
        <w:t>(ぐん)</w:t>
      </w:r>
      <w:r>
        <w:rPr>
          <w:sz w:val="24"/>
        </w:rPr>
        <w:t xml:space="preserve"> を </w:t>
      </w:r>
      <w:r>
        <w:rPr>
          <w:color w:val="0070C0"/>
          <w:sz w:val="24"/>
        </w:rPr>
        <w:t>襲</w:t>
      </w:r>
      <w:r>
        <w:rPr>
          <w:color w:val="C00000"/>
          <w:sz w:val="24"/>
        </w:rPr>
        <w:t>(おそ)</w:t>
      </w:r>
      <w:r>
        <w:rPr>
          <w:sz w:val="24"/>
        </w:rPr>
        <w:t>いました。</w:t>
      </w:r>
      <w:r>
        <w:rPr>
          <w:color w:val="0070C0"/>
          <w:sz w:val="24"/>
        </w:rPr>
        <w:t>今度</w:t>
      </w:r>
      <w:r>
        <w:rPr>
          <w:color w:val="C00000"/>
          <w:sz w:val="24"/>
        </w:rPr>
        <w:t>(こんど)</w:t>
      </w:r>
      <w:r>
        <w:rPr>
          <w:sz w:val="24"/>
        </w:rPr>
        <w:t xml:space="preserve"> は アルフレッド が </w:t>
      </w:r>
      <w:r>
        <w:rPr>
          <w:color w:val="0070C0"/>
          <w:sz w:val="24"/>
        </w:rPr>
        <w:t>一連</w:t>
      </w:r>
      <w:r>
        <w:rPr>
          <w:color w:val="C00000"/>
          <w:sz w:val="24"/>
        </w:rPr>
        <w:t>(いちれん)</w:t>
      </w:r>
      <w:r>
        <w:rPr>
          <w:sz w:val="24"/>
        </w:rPr>
        <w:t xml:space="preserve"> の </w:t>
      </w:r>
      <w:r>
        <w:rPr>
          <w:color w:val="0070C0"/>
          <w:sz w:val="24"/>
        </w:rPr>
        <w:t>小</w:t>
      </w:r>
      <w:r>
        <w:rPr>
          <w:color w:val="C00000"/>
          <w:sz w:val="24"/>
        </w:rPr>
        <w:t>(ちい)</w:t>
      </w:r>
      <w:r>
        <w:rPr>
          <w:sz w:val="24"/>
        </w:rPr>
        <w:t xml:space="preserve">さな </w:t>
      </w:r>
      <w:r>
        <w:rPr>
          <w:color w:val="0070C0"/>
          <w:sz w:val="24"/>
        </w:rPr>
        <w:t>戦闘</w:t>
      </w:r>
      <w:r>
        <w:rPr>
          <w:color w:val="C00000"/>
          <w:sz w:val="24"/>
        </w:rPr>
        <w:t>(せんとう)</w:t>
      </w:r>
      <w:r>
        <w:rPr>
          <w:sz w:val="24"/>
        </w:rPr>
        <w:t xml:space="preserve"> を </w:t>
      </w:r>
      <w:r>
        <w:rPr>
          <w:color w:val="0070C0"/>
          <w:sz w:val="24"/>
        </w:rPr>
        <w:t>開始</w:t>
      </w:r>
      <w:r>
        <w:rPr>
          <w:color w:val="C00000"/>
          <w:sz w:val="24"/>
        </w:rPr>
        <w:t>(かいし)</w:t>
      </w:r>
      <w:r>
        <w:rPr>
          <w:sz w:val="24"/>
        </w:rPr>
        <w:t xml:space="preserve"> しました — 1ヶ</w:t>
      </w:r>
      <w:r>
        <w:rPr>
          <w:color w:val="0070C0"/>
          <w:sz w:val="24"/>
        </w:rPr>
        <w:t>月</w:t>
      </w:r>
      <w:r>
        <w:rPr>
          <w:color w:val="C00000"/>
          <w:sz w:val="24"/>
        </w:rPr>
        <w:t>(かげつ)</w:t>
      </w:r>
      <w:r>
        <w:rPr>
          <w:sz w:val="24"/>
        </w:rPr>
        <w:t xml:space="preserve"> </w:t>
      </w:r>
      <w:r>
        <w:rPr>
          <w:color w:val="0070C0"/>
          <w:sz w:val="24"/>
        </w:rPr>
        <w:t>以内</w:t>
      </w:r>
      <w:r>
        <w:rPr>
          <w:color w:val="C00000"/>
          <w:sz w:val="24"/>
        </w:rPr>
        <w:t>(いない)</w:t>
      </w:r>
      <w:r>
        <w:rPr>
          <w:sz w:val="24"/>
        </w:rPr>
        <w:t xml:space="preserve"> に デンマーク</w:t>
      </w:r>
      <w:r>
        <w:rPr>
          <w:color w:val="0070C0"/>
          <w:sz w:val="24"/>
        </w:rPr>
        <w:t>人</w:t>
      </w:r>
      <w:r>
        <w:rPr>
          <w:color w:val="C00000"/>
          <w:sz w:val="24"/>
        </w:rPr>
        <w:t>(じん)</w:t>
      </w:r>
      <w:r>
        <w:rPr>
          <w:sz w:val="24"/>
        </w:rPr>
        <w:t xml:space="preserve"> は </w:t>
      </w:r>
      <w:r>
        <w:rPr>
          <w:color w:val="0070C0"/>
          <w:sz w:val="24"/>
        </w:rPr>
        <w:t>降伏</w:t>
      </w:r>
      <w:r>
        <w:rPr>
          <w:color w:val="C00000"/>
          <w:sz w:val="24"/>
        </w:rPr>
        <w:t>(こうふく)</w:t>
      </w:r>
      <w:r>
        <w:rPr>
          <w:sz w:val="24"/>
        </w:rPr>
        <w:t xml:space="preserve"> しました。この </w:t>
      </w:r>
      <w:r>
        <w:rPr>
          <w:color w:val="0070C0"/>
          <w:sz w:val="24"/>
        </w:rPr>
        <w:t>出来事</w:t>
      </w:r>
      <w:r>
        <w:rPr>
          <w:color w:val="C00000"/>
          <w:sz w:val="24"/>
        </w:rPr>
        <w:t>(できごと)</w:t>
      </w:r>
      <w:r>
        <w:rPr>
          <w:sz w:val="24"/>
        </w:rPr>
        <w:t xml:space="preserve"> は、</w:t>
      </w:r>
      <w:r>
        <w:rPr>
          <w:color w:val="0070C0"/>
          <w:sz w:val="24"/>
        </w:rPr>
        <w:t>王室</w:t>
      </w:r>
      <w:r>
        <w:rPr>
          <w:color w:val="C00000"/>
          <w:sz w:val="24"/>
        </w:rPr>
        <w:t>(おうしつ)</w:t>
      </w:r>
      <w:r>
        <w:rPr>
          <w:sz w:val="24"/>
        </w:rPr>
        <w:t xml:space="preserve"> スパイ </w:t>
      </w:r>
      <w:r>
        <w:rPr>
          <w:color w:val="0070C0"/>
          <w:sz w:val="24"/>
        </w:rPr>
        <w:t>活動</w:t>
      </w:r>
      <w:r>
        <w:rPr>
          <w:color w:val="C00000"/>
          <w:sz w:val="24"/>
        </w:rPr>
        <w:t>(かつどう)</w:t>
      </w:r>
      <w:r>
        <w:rPr>
          <w:sz w:val="24"/>
        </w:rPr>
        <w:t xml:space="preserve"> の </w:t>
      </w:r>
      <w:r>
        <w:rPr>
          <w:color w:val="0070C0"/>
          <w:sz w:val="24"/>
        </w:rPr>
        <w:t>独特</w:t>
      </w:r>
      <w:r>
        <w:rPr>
          <w:color w:val="C00000"/>
          <w:sz w:val="24"/>
        </w:rPr>
        <w:t>(どくとく)</w:t>
      </w:r>
      <w:r>
        <w:rPr>
          <w:sz w:val="24"/>
        </w:rPr>
        <w:t xml:space="preserve"> な </w:t>
      </w:r>
      <w:r>
        <w:rPr>
          <w:color w:val="0070C0"/>
          <w:sz w:val="24"/>
        </w:rPr>
        <w:t>叙事詩</w:t>
      </w:r>
      <w:r>
        <w:rPr>
          <w:color w:val="C00000"/>
          <w:sz w:val="24"/>
        </w:rPr>
        <w:t>(じょじし)</w:t>
      </w:r>
      <w:r>
        <w:rPr>
          <w:sz w:val="24"/>
        </w:rPr>
        <w:t xml:space="preserve"> と して </w:t>
      </w:r>
      <w:r>
        <w:rPr>
          <w:color w:val="0070C0"/>
          <w:sz w:val="24"/>
        </w:rPr>
        <w:t>立派</w:t>
      </w:r>
      <w:r>
        <w:rPr>
          <w:color w:val="C00000"/>
          <w:sz w:val="24"/>
        </w:rPr>
        <w:t>(りっぱ)</w:t>
      </w:r>
      <w:r>
        <w:rPr>
          <w:sz w:val="24"/>
        </w:rPr>
        <w:t xml:space="preserve"> に </w:t>
      </w:r>
      <w:r>
        <w:rPr>
          <w:color w:val="0070C0"/>
          <w:sz w:val="24"/>
        </w:rPr>
        <w:t>役立</w:t>
      </w:r>
      <w:r>
        <w:rPr>
          <w:color w:val="C00000"/>
          <w:sz w:val="24"/>
        </w:rPr>
        <w:t>(やくだ)</w:t>
      </w:r>
      <w:r>
        <w:rPr>
          <w:sz w:val="24"/>
        </w:rPr>
        <w:t>ち</w:t>
      </w:r>
      <w:r>
        <w:rPr>
          <w:color w:val="0070C0"/>
          <w:sz w:val="24"/>
        </w:rPr>
        <w:t>得</w:t>
      </w:r>
      <w:r>
        <w:rPr>
          <w:color w:val="C00000"/>
          <w:sz w:val="24"/>
        </w:rPr>
        <w:t>(え)</w:t>
      </w:r>
      <w:r>
        <w:rPr>
          <w:sz w:val="24"/>
        </w:rPr>
        <w:t>る でしょう!</w:t>
      </w:r>
    </w:p>
    <w:p>
      <w:r>
        <w:rPr>
          <w:color w:val="0070C0"/>
          <w:sz w:val="24"/>
        </w:rPr>
        <w:t>出典</w:t>
      </w:r>
      <w:r>
        <w:rPr>
          <w:color w:val="C00000"/>
          <w:sz w:val="24"/>
        </w:rPr>
        <w:t>(しゅってん)</w:t>
      </w:r>
      <w:r>
        <w:rPr>
          <w:sz w:val="24"/>
        </w:rPr>
        <w:t>: バーナード・ニューマン 『</w:t>
      </w:r>
      <w:r>
        <w:rPr>
          <w:color w:val="0070C0"/>
          <w:sz w:val="24"/>
        </w:rPr>
        <w:t>英国</w:t>
      </w:r>
      <w:r>
        <w:rPr>
          <w:color w:val="C00000"/>
          <w:sz w:val="24"/>
        </w:rPr>
        <w:t>(えいこく)</w:t>
      </w:r>
      <w:r>
        <w:rPr>
          <w:sz w:val="24"/>
        </w:rPr>
        <w:t xml:space="preserve"> の スパイ』</w:t>
      </w:r>
    </w:p>
    <w:p/>
    <w:p>
      <w:pPr>
        <w:pStyle w:val="Heading1"/>
      </w:pPr>
      <w:r>
        <w:rPr>
          <w:b/>
          <w:color w:val="1F4E79"/>
          <w:sz w:val="30"/>
        </w:rPr>
        <w:t>第10課　硅谷　/　シリコン バレー</w:t>
      </w:r>
    </w:p>
    <w:p>
      <w:pPr>
        <w:pStyle w:val="Heading2"/>
      </w:pPr>
      <w:r>
        <w:rPr>
          <w:b/>
          <w:color w:val="555555"/>
          <w:sz w:val="26"/>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Pr>
        <w:pStyle w:val="Heading2"/>
      </w:pPr>
      <w:r>
        <w:rPr>
          <w:b/>
          <w:color w:val="555555"/>
          <w:sz w:val="26"/>
        </w:rPr>
        <w:t>日本語(にほんご)</w:t>
      </w:r>
    </w:p>
    <w:p>
      <w:r>
        <w:rPr>
          <w:color w:val="0070C0"/>
          <w:sz w:val="24"/>
        </w:rPr>
        <w:t>技術</w:t>
      </w:r>
      <w:r>
        <w:rPr>
          <w:color w:val="C00000"/>
          <w:sz w:val="24"/>
        </w:rPr>
        <w:t>(ぎじゅつ)</w:t>
      </w:r>
      <w:r>
        <w:rPr>
          <w:sz w:val="24"/>
        </w:rPr>
        <w:t xml:space="preserve"> の </w:t>
      </w:r>
      <w:r>
        <w:rPr>
          <w:color w:val="0070C0"/>
          <w:sz w:val="24"/>
        </w:rPr>
        <w:t>動向</w:t>
      </w:r>
      <w:r>
        <w:rPr>
          <w:color w:val="C00000"/>
          <w:sz w:val="24"/>
        </w:rPr>
        <w:t>(どうこう)</w:t>
      </w:r>
      <w:r>
        <w:rPr>
          <w:sz w:val="24"/>
        </w:rPr>
        <w:t xml:space="preserve"> は、シリコン バレー を </w:t>
      </w:r>
      <w:r>
        <w:rPr>
          <w:color w:val="0070C0"/>
          <w:sz w:val="24"/>
        </w:rPr>
        <w:t>未来</w:t>
      </w:r>
      <w:r>
        <w:rPr>
          <w:color w:val="C00000"/>
          <w:sz w:val="24"/>
        </w:rPr>
        <w:t>(みらい)</w:t>
      </w:r>
      <w:r>
        <w:rPr>
          <w:sz w:val="24"/>
        </w:rPr>
        <w:t xml:space="preserve"> へ と </w:t>
      </w:r>
      <w:r>
        <w:rPr>
          <w:color w:val="0070C0"/>
          <w:sz w:val="24"/>
        </w:rPr>
        <w:t>押</w:t>
      </w:r>
      <w:r>
        <w:rPr>
          <w:color w:val="C00000"/>
          <w:sz w:val="24"/>
        </w:rPr>
        <w:t>(お)</w:t>
      </w:r>
      <w:r>
        <w:rPr>
          <w:sz w:val="24"/>
        </w:rPr>
        <w:t>し</w:t>
      </w:r>
      <w:r>
        <w:rPr>
          <w:color w:val="0070C0"/>
          <w:sz w:val="24"/>
        </w:rPr>
        <w:t>戻</w:t>
      </w:r>
      <w:r>
        <w:rPr>
          <w:color w:val="C00000"/>
          <w:sz w:val="24"/>
        </w:rPr>
        <w:t>(もど)</w:t>
      </w:r>
      <w:r>
        <w:rPr>
          <w:sz w:val="24"/>
        </w:rPr>
        <w:t>す か も しれません。</w:t>
      </w:r>
      <w:r>
        <w:rPr>
          <w:color w:val="0070C0"/>
          <w:sz w:val="24"/>
        </w:rPr>
        <w:t>集積</w:t>
      </w:r>
      <w:r>
        <w:rPr>
          <w:color w:val="C00000"/>
          <w:sz w:val="24"/>
        </w:rPr>
        <w:t>(しゅうせき)</w:t>
      </w:r>
      <w:r>
        <w:rPr>
          <w:sz w:val="24"/>
        </w:rPr>
        <w:t xml:space="preserve"> </w:t>
      </w:r>
      <w:r>
        <w:rPr>
          <w:color w:val="0070C0"/>
          <w:sz w:val="24"/>
        </w:rPr>
        <w:t>回路</w:t>
      </w:r>
      <w:r>
        <w:rPr>
          <w:color w:val="C00000"/>
          <w:sz w:val="24"/>
        </w:rPr>
        <w:t>(かいろ)</w:t>
      </w:r>
      <w:r>
        <w:rPr>
          <w:sz w:val="24"/>
        </w:rPr>
        <w:t xml:space="preserve"> の </w:t>
      </w:r>
      <w:r>
        <w:rPr>
          <w:color w:val="0070C0"/>
          <w:sz w:val="24"/>
        </w:rPr>
        <w:t>先駆者</w:t>
      </w:r>
      <w:r>
        <w:rPr>
          <w:color w:val="C00000"/>
          <w:sz w:val="24"/>
        </w:rPr>
        <w:t>(せんくしゃ)</w:t>
      </w:r>
      <w:r>
        <w:rPr>
          <w:sz w:val="24"/>
        </w:rPr>
        <w:t xml:space="preserve"> で あり、カリフォルニア </w:t>
      </w:r>
      <w:r>
        <w:rPr>
          <w:color w:val="0070C0"/>
          <w:sz w:val="24"/>
        </w:rPr>
        <w:t>工科</w:t>
      </w:r>
      <w:r>
        <w:rPr>
          <w:color w:val="C00000"/>
          <w:sz w:val="24"/>
        </w:rPr>
        <w:t>(こうか)</w:t>
      </w:r>
      <w:r>
        <w:rPr>
          <w:sz w:val="24"/>
        </w:rPr>
        <w:t xml:space="preserve"> </w:t>
      </w:r>
      <w:r>
        <w:rPr>
          <w:color w:val="0070C0"/>
          <w:sz w:val="24"/>
        </w:rPr>
        <w:t>大学</w:t>
      </w:r>
      <w:r>
        <w:rPr>
          <w:color w:val="C00000"/>
          <w:sz w:val="24"/>
        </w:rPr>
        <w:t>(だいがく)</w:t>
      </w:r>
      <w:r>
        <w:rPr>
          <w:sz w:val="24"/>
        </w:rPr>
        <w:t xml:space="preserve"> の コンピュータ サイエンス </w:t>
      </w:r>
      <w:r>
        <w:rPr>
          <w:color w:val="0070C0"/>
          <w:sz w:val="24"/>
        </w:rPr>
        <w:t>教授</w:t>
      </w:r>
      <w:r>
        <w:rPr>
          <w:color w:val="C00000"/>
          <w:sz w:val="24"/>
        </w:rPr>
        <w:t>(きょうじゅ)</w:t>
      </w:r>
      <w:r>
        <w:rPr>
          <w:sz w:val="24"/>
        </w:rPr>
        <w:t xml:space="preserve"> で ある カーバー・ミード は、エンジニア が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で チップ を </w:t>
      </w:r>
      <w:r>
        <w:rPr>
          <w:color w:val="0070C0"/>
          <w:sz w:val="24"/>
        </w:rPr>
        <w:t>設計</w:t>
      </w:r>
      <w:r>
        <w:rPr>
          <w:color w:val="C00000"/>
          <w:sz w:val="24"/>
        </w:rPr>
        <w:t>(せっけい)</w:t>
      </w:r>
      <w:r>
        <w:rPr>
          <w:sz w:val="24"/>
        </w:rPr>
        <w:t>、テスト、</w:t>
      </w:r>
      <w:r>
        <w:rPr>
          <w:color w:val="0070C0"/>
          <w:sz w:val="24"/>
        </w:rPr>
        <w:t>製造</w:t>
      </w:r>
      <w:r>
        <w:rPr>
          <w:color w:val="C00000"/>
          <w:sz w:val="24"/>
        </w:rPr>
        <w:t>(せいぞう)</w:t>
      </w:r>
      <w:r>
        <w:rPr>
          <w:sz w:val="24"/>
        </w:rPr>
        <w:t xml:space="preserve"> できる ワーク ステーション が </w:t>
      </w:r>
      <w:r>
        <w:rPr>
          <w:color w:val="0070C0"/>
          <w:sz w:val="24"/>
        </w:rPr>
        <w:t>今</w:t>
      </w:r>
      <w:r>
        <w:rPr>
          <w:color w:val="C00000"/>
          <w:sz w:val="24"/>
        </w:rPr>
        <w:t>(いま)</w:t>
      </w:r>
      <w:r>
        <w:rPr>
          <w:sz w:val="24"/>
        </w:rPr>
        <w:t xml:space="preserve"> ある こと を </w:t>
      </w:r>
      <w:r>
        <w:rPr>
          <w:color w:val="0070C0"/>
          <w:sz w:val="24"/>
        </w:rPr>
        <w:t>指摘</w:t>
      </w:r>
      <w:r>
        <w:rPr>
          <w:color w:val="C00000"/>
          <w:sz w:val="24"/>
        </w:rPr>
        <w:t>(してき)</w:t>
      </w:r>
      <w:r>
        <w:rPr>
          <w:sz w:val="24"/>
        </w:rPr>
        <w:t xml:space="preserve"> して います。それ は、</w:t>
      </w:r>
      <w:r>
        <w:rPr>
          <w:color w:val="0070C0"/>
          <w:sz w:val="24"/>
        </w:rPr>
        <w:t>編集者</w:t>
      </w:r>
      <w:r>
        <w:rPr>
          <w:color w:val="C00000"/>
          <w:sz w:val="24"/>
        </w:rPr>
        <w:t>(へんしゅうしゃ)</w:t>
      </w:r>
      <w:r>
        <w:rPr>
          <w:sz w:val="24"/>
        </w:rPr>
        <w:t xml:space="preserve"> が マック で ニュースレター を </w:t>
      </w:r>
      <w:r>
        <w:rPr>
          <w:color w:val="0070C0"/>
          <w:sz w:val="24"/>
        </w:rPr>
        <w:t>作成</w:t>
      </w:r>
      <w:r>
        <w:rPr>
          <w:color w:val="C00000"/>
          <w:sz w:val="24"/>
        </w:rPr>
        <w:t>(さくせい)</w:t>
      </w:r>
      <w:r>
        <w:rPr>
          <w:sz w:val="24"/>
        </w:rPr>
        <w:t xml:space="preserve"> する の と ほぼ </w:t>
      </w:r>
      <w:r>
        <w:rPr>
          <w:color w:val="0070C0"/>
          <w:sz w:val="24"/>
        </w:rPr>
        <w:t>同</w:t>
      </w:r>
      <w:r>
        <w:rPr>
          <w:color w:val="C00000"/>
          <w:sz w:val="24"/>
        </w:rPr>
        <w:t>(おな)</w:t>
      </w:r>
      <w:r>
        <w:rPr>
          <w:sz w:val="24"/>
        </w:rPr>
        <w:t xml:space="preserve">じ </w:t>
      </w:r>
      <w:r>
        <w:rPr>
          <w:color w:val="0070C0"/>
          <w:sz w:val="24"/>
        </w:rPr>
        <w:t>方法</w:t>
      </w:r>
      <w:r>
        <w:rPr>
          <w:color w:val="C00000"/>
          <w:sz w:val="24"/>
        </w:rPr>
        <w:t>(ほうほう)</w:t>
      </w:r>
      <w:r>
        <w:rPr>
          <w:sz w:val="24"/>
        </w:rPr>
        <w:t xml:space="preserve"> です。チップ を </w:t>
      </w:r>
      <w:r>
        <w:rPr>
          <w:color w:val="0070C0"/>
          <w:sz w:val="24"/>
        </w:rPr>
        <w:t>作</w:t>
      </w:r>
      <w:r>
        <w:rPr>
          <w:color w:val="C00000"/>
          <w:sz w:val="24"/>
        </w:rPr>
        <w:t>(つく)</w:t>
      </w:r>
      <w:r>
        <w:rPr>
          <w:sz w:val="24"/>
        </w:rPr>
        <w:t xml:space="preserve">る ため の </w:t>
      </w:r>
      <w:r>
        <w:rPr>
          <w:color w:val="0070C0"/>
          <w:sz w:val="24"/>
        </w:rPr>
        <w:t>時間</w:t>
      </w:r>
      <w:r>
        <w:rPr>
          <w:color w:val="C00000"/>
          <w:sz w:val="24"/>
        </w:rPr>
        <w:t>(じかん)</w:t>
      </w:r>
      <w:r>
        <w:rPr>
          <w:sz w:val="24"/>
        </w:rPr>
        <w:t xml:space="preserve"> と コスト が </w:t>
      </w:r>
      <w:r>
        <w:rPr>
          <w:color w:val="0070C0"/>
          <w:sz w:val="24"/>
        </w:rPr>
        <w:t>数日</w:t>
      </w:r>
      <w:r>
        <w:rPr>
          <w:color w:val="C00000"/>
          <w:sz w:val="24"/>
        </w:rPr>
        <w:t>(すうじつ)</w:t>
      </w:r>
      <w:r>
        <w:rPr>
          <w:sz w:val="24"/>
        </w:rPr>
        <w:t xml:space="preserve"> と </w:t>
      </w:r>
      <w:r>
        <w:rPr>
          <w:color w:val="0070C0"/>
          <w:sz w:val="24"/>
        </w:rPr>
        <w:t>数百</w:t>
      </w:r>
      <w:r>
        <w:rPr>
          <w:color w:val="C00000"/>
          <w:sz w:val="24"/>
        </w:rPr>
        <w:t>(すうひゃく)</w:t>
      </w:r>
      <w:r>
        <w:rPr>
          <w:sz w:val="24"/>
        </w:rPr>
        <w:t xml:space="preserve"> ドル に まで </w:t>
      </w:r>
      <w:r>
        <w:rPr>
          <w:color w:val="0070C0"/>
          <w:sz w:val="24"/>
        </w:rPr>
        <w:t>下</w:t>
      </w:r>
      <w:r>
        <w:rPr>
          <w:color w:val="C00000"/>
          <w:sz w:val="24"/>
        </w:rPr>
        <w:t>(さ)</w:t>
      </w:r>
      <w:r>
        <w:rPr>
          <w:sz w:val="24"/>
        </w:rPr>
        <w:t xml:space="preserve">がる と、エンジニア は </w:t>
      </w:r>
      <w:r>
        <w:rPr>
          <w:color w:val="0070C0"/>
          <w:sz w:val="24"/>
        </w:rPr>
        <w:t>高価</w:t>
      </w:r>
      <w:r>
        <w:rPr>
          <w:color w:val="C00000"/>
          <w:sz w:val="24"/>
        </w:rPr>
        <w:t>(こうか)</w:t>
      </w:r>
      <w:r>
        <w:rPr>
          <w:sz w:val="24"/>
        </w:rPr>
        <w:t xml:space="preserve"> な </w:t>
      </w:r>
      <w:r>
        <w:rPr>
          <w:color w:val="0070C0"/>
          <w:sz w:val="24"/>
        </w:rPr>
        <w:t>失敗</w:t>
      </w:r>
      <w:r>
        <w:rPr>
          <w:color w:val="C00000"/>
          <w:sz w:val="24"/>
        </w:rPr>
        <w:t>(しっぱい)</w:t>
      </w:r>
      <w:r>
        <w:rPr>
          <w:sz w:val="24"/>
        </w:rPr>
        <w:t xml:space="preserve"> に </w:t>
      </w:r>
      <w:r>
        <w:rPr>
          <w:color w:val="0070C0"/>
          <w:sz w:val="24"/>
        </w:rPr>
        <w:t>罰</w:t>
      </w:r>
      <w:r>
        <w:rPr>
          <w:color w:val="C00000"/>
          <w:sz w:val="24"/>
        </w:rPr>
        <w:t>(ばっ)</w:t>
      </w:r>
      <w:r>
        <w:rPr>
          <w:sz w:val="24"/>
        </w:rPr>
        <w:t xml:space="preserve"> せられる こと なく、</w:t>
      </w:r>
      <w:r>
        <w:rPr>
          <w:color w:val="0070C0"/>
          <w:sz w:val="24"/>
        </w:rPr>
        <w:t>想像力</w:t>
      </w:r>
      <w:r>
        <w:rPr>
          <w:color w:val="C00000"/>
          <w:sz w:val="24"/>
        </w:rPr>
        <w:t>(そうぞうりょく)</w:t>
      </w:r>
      <w:r>
        <w:rPr>
          <w:sz w:val="24"/>
        </w:rPr>
        <w:t xml:space="preserve"> を </w:t>
      </w:r>
      <w:r>
        <w:rPr>
          <w:color w:val="0070C0"/>
          <w:sz w:val="24"/>
        </w:rPr>
        <w:t>大胆</w:t>
      </w:r>
      <w:r>
        <w:rPr>
          <w:color w:val="C00000"/>
          <w:sz w:val="24"/>
        </w:rPr>
        <w:t>(だいたん)</w:t>
      </w:r>
      <w:r>
        <w:rPr>
          <w:sz w:val="24"/>
        </w:rPr>
        <w:t xml:space="preserve"> に </w:t>
      </w:r>
      <w:r>
        <w:rPr>
          <w:color w:val="0070C0"/>
          <w:sz w:val="24"/>
        </w:rPr>
        <w:t>翔</w:t>
      </w:r>
      <w:r>
        <w:rPr>
          <w:color w:val="C00000"/>
          <w:sz w:val="24"/>
        </w:rPr>
        <w:t>(はばた)</w:t>
      </w:r>
      <w:r>
        <w:rPr>
          <w:sz w:val="24"/>
        </w:rPr>
        <w:t xml:space="preserve">かせる </w:t>
      </w:r>
      <w:r>
        <w:rPr>
          <w:color w:val="0070C0"/>
          <w:sz w:val="24"/>
        </w:rPr>
        <w:t>自由</w:t>
      </w:r>
      <w:r>
        <w:rPr>
          <w:color w:val="C00000"/>
          <w:sz w:val="24"/>
        </w:rPr>
        <w:t>(じゆう)</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れる かも しれません。ミード は、</w:t>
      </w:r>
      <w:r>
        <w:rPr>
          <w:color w:val="0070C0"/>
          <w:sz w:val="24"/>
        </w:rPr>
        <w:t>発明家</w:t>
      </w:r>
      <w:r>
        <w:rPr>
          <w:color w:val="C00000"/>
          <w:sz w:val="24"/>
        </w:rPr>
        <w:t>(はつめいか)</w:t>
      </w:r>
      <w:r>
        <w:rPr>
          <w:sz w:val="24"/>
        </w:rPr>
        <w:t xml:space="preserve"> が </w:t>
      </w:r>
      <w:r>
        <w:rPr>
          <w:color w:val="0070C0"/>
          <w:sz w:val="24"/>
        </w:rPr>
        <w:t>週末</w:t>
      </w:r>
      <w:r>
        <w:rPr>
          <w:color w:val="C00000"/>
          <w:sz w:val="24"/>
        </w:rPr>
        <w:t>(しゅうまつ)</w:t>
      </w:r>
      <w:r>
        <w:rPr>
          <w:sz w:val="24"/>
        </w:rPr>
        <w:t xml:space="preserve"> の オフィス で </w:t>
      </w:r>
      <w:r>
        <w:rPr>
          <w:color w:val="0070C0"/>
          <w:sz w:val="24"/>
        </w:rPr>
        <w:t>強力</w:t>
      </w:r>
      <w:r>
        <w:rPr>
          <w:color w:val="C00000"/>
          <w:sz w:val="24"/>
        </w:rPr>
        <w:t>(きょうりょく)</w:t>
      </w:r>
      <w:r>
        <w:rPr>
          <w:sz w:val="24"/>
        </w:rPr>
        <w:t xml:space="preserve"> な カスタマイズ された チップ を </w:t>
      </w:r>
      <w:r>
        <w:rPr>
          <w:color w:val="0070C0"/>
          <w:sz w:val="24"/>
        </w:rPr>
        <w:t>完成</w:t>
      </w:r>
      <w:r>
        <w:rPr>
          <w:color w:val="C00000"/>
          <w:sz w:val="24"/>
        </w:rPr>
        <w:t>(かんせい)</w:t>
      </w:r>
      <w:r>
        <w:rPr>
          <w:sz w:val="24"/>
        </w:rPr>
        <w:t xml:space="preserve"> できる よう に なる と </w:t>
      </w:r>
      <w:r>
        <w:rPr>
          <w:color w:val="0070C0"/>
          <w:sz w:val="24"/>
        </w:rPr>
        <w:t>予測</w:t>
      </w:r>
      <w:r>
        <w:rPr>
          <w:color w:val="C00000"/>
          <w:sz w:val="24"/>
        </w:rPr>
        <w:t>(よそく)</w:t>
      </w:r>
      <w:r>
        <w:rPr>
          <w:sz w:val="24"/>
        </w:rPr>
        <w:t xml:space="preserve"> して います — </w:t>
      </w:r>
      <w:r>
        <w:rPr>
          <w:color w:val="0070C0"/>
          <w:sz w:val="24"/>
        </w:rPr>
        <w:t>新</w:t>
      </w:r>
      <w:r>
        <w:rPr>
          <w:color w:val="C00000"/>
          <w:sz w:val="24"/>
        </w:rPr>
        <w:t>(あたら)</w:t>
      </w:r>
      <w:r>
        <w:rPr>
          <w:sz w:val="24"/>
        </w:rPr>
        <w:t xml:space="preserve">しい </w:t>
      </w:r>
      <w:r>
        <w:rPr>
          <w:color w:val="0070C0"/>
          <w:sz w:val="24"/>
        </w:rPr>
        <w:t>世代</w:t>
      </w:r>
      <w:r>
        <w:rPr>
          <w:color w:val="C00000"/>
          <w:sz w:val="24"/>
        </w:rPr>
        <w:t>(せだい)</w:t>
      </w:r>
      <w:r>
        <w:rPr>
          <w:sz w:val="24"/>
        </w:rPr>
        <w:t xml:space="preserve"> の ガレージ ベンチャー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を </w:t>
      </w:r>
      <w:r>
        <w:rPr>
          <w:color w:val="0070C0"/>
          <w:sz w:val="24"/>
        </w:rPr>
        <w:t>市場</w:t>
      </w:r>
      <w:r>
        <w:rPr>
          <w:color w:val="C00000"/>
          <w:sz w:val="24"/>
        </w:rPr>
        <w:t>(しじょう)</w:t>
      </w:r>
      <w:r>
        <w:rPr>
          <w:sz w:val="24"/>
        </w:rPr>
        <w:t xml:space="preserve"> に </w:t>
      </w:r>
      <w:r>
        <w:rPr>
          <w:color w:val="0070C0"/>
          <w:sz w:val="24"/>
        </w:rPr>
        <w:t>素早</w:t>
      </w:r>
      <w:r>
        <w:rPr>
          <w:color w:val="C00000"/>
          <w:sz w:val="24"/>
        </w:rPr>
        <w:t>(すばや)</w:t>
      </w:r>
      <w:r>
        <w:rPr>
          <w:sz w:val="24"/>
        </w:rPr>
        <w:t xml:space="preserve">く </w:t>
      </w:r>
      <w:r>
        <w:rPr>
          <w:color w:val="0070C0"/>
          <w:sz w:val="24"/>
        </w:rPr>
        <w:t>投入</w:t>
      </w:r>
      <w:r>
        <w:rPr>
          <w:color w:val="C00000"/>
          <w:sz w:val="24"/>
        </w:rPr>
        <w:t>(とうにゅう)</w:t>
      </w:r>
      <w:r>
        <w:rPr>
          <w:sz w:val="24"/>
        </w:rPr>
        <w:t xml:space="preserve"> する こと で、アメリカ に </w:t>
      </w:r>
      <w:r>
        <w:rPr>
          <w:color w:val="0070C0"/>
          <w:sz w:val="24"/>
        </w:rPr>
        <w:t>外国</w:t>
      </w:r>
      <w:r>
        <w:rPr>
          <w:color w:val="C00000"/>
          <w:sz w:val="24"/>
        </w:rPr>
        <w:t>(がいこく)</w:t>
      </w:r>
      <w:r>
        <w:rPr>
          <w:sz w:val="24"/>
        </w:rPr>
        <w:t xml:space="preserve"> ライバル に </w:t>
      </w:r>
      <w:r>
        <w:rPr>
          <w:color w:val="0070C0"/>
          <w:sz w:val="24"/>
        </w:rPr>
        <w:t>対</w:t>
      </w:r>
      <w:r>
        <w:rPr>
          <w:color w:val="C00000"/>
          <w:sz w:val="24"/>
        </w:rPr>
        <w:t>(たい)</w:t>
      </w:r>
      <w:r>
        <w:rPr>
          <w:sz w:val="24"/>
        </w:rPr>
        <w:t xml:space="preserve">する アドバンテージ を </w:t>
      </w:r>
      <w:r>
        <w:rPr>
          <w:color w:val="0070C0"/>
          <w:sz w:val="24"/>
        </w:rPr>
        <w:t>与</w:t>
      </w:r>
      <w:r>
        <w:rPr>
          <w:color w:val="C00000"/>
          <w:sz w:val="24"/>
        </w:rPr>
        <w:t>(あた)</w:t>
      </w:r>
      <w:r>
        <w:rPr>
          <w:sz w:val="24"/>
        </w:rPr>
        <w:t>える でしょう。「</w:t>
      </w:r>
      <w:r>
        <w:rPr>
          <w:color w:val="0070C0"/>
          <w:sz w:val="24"/>
        </w:rPr>
        <w:t>私</w:t>
      </w:r>
      <w:r>
        <w:rPr>
          <w:color w:val="C00000"/>
          <w:sz w:val="24"/>
        </w:rPr>
        <w:t>(わたし)</w:t>
      </w:r>
      <w:r>
        <w:rPr>
          <w:sz w:val="24"/>
        </w:rPr>
        <w:t xml:space="preserve">たち は </w:t>
      </w:r>
      <w:r>
        <w:rPr>
          <w:color w:val="0070C0"/>
          <w:sz w:val="24"/>
        </w:rPr>
        <w:t>賢</w:t>
      </w:r>
      <w:r>
        <w:rPr>
          <w:color w:val="C00000"/>
          <w:sz w:val="24"/>
        </w:rPr>
        <w:t>(かしこ)</w:t>
      </w:r>
      <w:r>
        <w:rPr>
          <w:sz w:val="24"/>
        </w:rPr>
        <w:t xml:space="preserve">い </w:t>
      </w:r>
      <w:r>
        <w:rPr>
          <w:color w:val="0070C0"/>
          <w:sz w:val="24"/>
        </w:rPr>
        <w:t>人</w:t>
      </w:r>
      <w:r>
        <w:rPr>
          <w:color w:val="C00000"/>
          <w:sz w:val="24"/>
        </w:rPr>
        <w:t>(ひと)</w:t>
      </w:r>
      <w:r>
        <w:rPr>
          <w:sz w:val="24"/>
        </w:rPr>
        <w:t xml:space="preserve"> たち で </w:t>
      </w:r>
      <w:r>
        <w:rPr>
          <w:color w:val="0070C0"/>
          <w:sz w:val="24"/>
        </w:rPr>
        <w:t>満</w:t>
      </w:r>
      <w:r>
        <w:rPr>
          <w:color w:val="C00000"/>
          <w:sz w:val="24"/>
        </w:rPr>
        <w:t>(み)</w:t>
      </w:r>
      <w:r>
        <w:rPr>
          <w:sz w:val="24"/>
        </w:rPr>
        <w:t xml:space="preserve">たされた ガレージ を もっと </w:t>
      </w:r>
      <w:r>
        <w:rPr>
          <w:color w:val="0070C0"/>
          <w:sz w:val="24"/>
        </w:rPr>
        <w:t>持</w:t>
      </w:r>
      <w:r>
        <w:rPr>
          <w:color w:val="C00000"/>
          <w:sz w:val="24"/>
        </w:rPr>
        <w:t>(も)</w:t>
      </w:r>
      <w:r>
        <w:rPr>
          <w:sz w:val="24"/>
        </w:rPr>
        <w:t xml:space="preserve">って います」 と ミード は </w:t>
      </w:r>
      <w:r>
        <w:rPr>
          <w:color w:val="0070C0"/>
          <w:sz w:val="24"/>
        </w:rPr>
        <w:t>観察</w:t>
      </w:r>
      <w:r>
        <w:rPr>
          <w:color w:val="C00000"/>
          <w:sz w:val="24"/>
        </w:rPr>
        <w:t>(かんさつ)</w:t>
      </w:r>
      <w:r>
        <w:rPr>
          <w:sz w:val="24"/>
        </w:rPr>
        <w:t xml:space="preserve"> します。「</w:t>
      </w:r>
      <w:r>
        <w:rPr>
          <w:color w:val="0070C0"/>
          <w:sz w:val="24"/>
        </w:rPr>
        <w:t>私</w:t>
      </w:r>
      <w:r>
        <w:rPr>
          <w:color w:val="C00000"/>
          <w:sz w:val="24"/>
        </w:rPr>
        <w:t>(わたし)</w:t>
      </w:r>
      <w:r>
        <w:rPr>
          <w:sz w:val="24"/>
        </w:rPr>
        <w:t xml:space="preserve">たち は </w:t>
      </w:r>
      <w:r>
        <w:rPr>
          <w:color w:val="0070C0"/>
          <w:sz w:val="24"/>
        </w:rPr>
        <w:t>本当</w:t>
      </w:r>
      <w:r>
        <w:rPr>
          <w:color w:val="C00000"/>
          <w:sz w:val="24"/>
        </w:rPr>
        <w:t>(ほんとう)</w:t>
      </w:r>
      <w:r>
        <w:rPr>
          <w:sz w:val="24"/>
        </w:rPr>
        <w:t xml:space="preserve"> に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で </w:t>
      </w:r>
      <w:r>
        <w:rPr>
          <w:color w:val="0070C0"/>
          <w:sz w:val="24"/>
        </w:rPr>
        <w:t>繁栄</w:t>
      </w:r>
      <w:r>
        <w:rPr>
          <w:color w:val="C00000"/>
          <w:sz w:val="24"/>
        </w:rPr>
        <w:t>(はんえい)</w:t>
      </w:r>
      <w:r>
        <w:rPr>
          <w:sz w:val="24"/>
        </w:rPr>
        <w:t xml:space="preserve"> します」。</w:t>
      </w:r>
    </w:p>
    <w:p>
      <w:r>
        <w:rPr>
          <w:sz w:val="24"/>
        </w:rPr>
        <w:t>そして、アジア</w:t>
      </w:r>
      <w:r>
        <w:rPr>
          <w:color w:val="0070C0"/>
          <w:sz w:val="24"/>
        </w:rPr>
        <w:t>人</w:t>
      </w:r>
      <w:r>
        <w:rPr>
          <w:color w:val="C00000"/>
          <w:sz w:val="24"/>
        </w:rPr>
        <w:t>(じん)</w:t>
      </w:r>
      <w:r>
        <w:rPr>
          <w:sz w:val="24"/>
        </w:rPr>
        <w:t xml:space="preserve"> も います。すでに、</w:t>
      </w:r>
      <w:r>
        <w:rPr>
          <w:color w:val="0070C0"/>
          <w:sz w:val="24"/>
        </w:rPr>
        <w:t>東洋人</w:t>
      </w:r>
      <w:r>
        <w:rPr>
          <w:color w:val="C00000"/>
          <w:sz w:val="24"/>
        </w:rPr>
        <w:t>(とうようじん)</w:t>
      </w:r>
      <w:r>
        <w:rPr>
          <w:sz w:val="24"/>
        </w:rPr>
        <w:t xml:space="preserve"> と アジア</w:t>
      </w:r>
      <w:r>
        <w:rPr>
          <w:color w:val="0070C0"/>
          <w:sz w:val="24"/>
        </w:rPr>
        <w:t>系</w:t>
      </w:r>
      <w:r>
        <w:rPr>
          <w:color w:val="C00000"/>
          <w:sz w:val="24"/>
        </w:rPr>
        <w:t>(けい)</w:t>
      </w:r>
      <w:r>
        <w:rPr>
          <w:sz w:val="24"/>
        </w:rPr>
        <w:t xml:space="preserve"> アメリカ</w:t>
      </w:r>
      <w:r>
        <w:rPr>
          <w:color w:val="0070C0"/>
          <w:sz w:val="24"/>
        </w:rPr>
        <w:t>人</w:t>
      </w:r>
      <w:r>
        <w:rPr>
          <w:color w:val="C00000"/>
          <w:sz w:val="24"/>
        </w:rPr>
        <w:t>(じん)</w:t>
      </w:r>
      <w:r>
        <w:rPr>
          <w:sz w:val="24"/>
        </w:rPr>
        <w:t xml:space="preserve"> は、バレー の </w:t>
      </w:r>
      <w:r>
        <w:rPr>
          <w:color w:val="0070C0"/>
          <w:sz w:val="24"/>
        </w:rPr>
        <w:t>多</w:t>
      </w:r>
      <w:r>
        <w:rPr>
          <w:color w:val="C00000"/>
          <w:sz w:val="24"/>
        </w:rPr>
        <w:t>(おお)</w:t>
      </w:r>
      <w:r>
        <w:rPr>
          <w:sz w:val="24"/>
        </w:rPr>
        <w:t xml:space="preserve">く の </w:t>
      </w:r>
      <w:r>
        <w:rPr>
          <w:color w:val="0070C0"/>
          <w:sz w:val="24"/>
        </w:rPr>
        <w:t>企業</w:t>
      </w:r>
      <w:r>
        <w:rPr>
          <w:color w:val="C00000"/>
          <w:sz w:val="24"/>
        </w:rPr>
        <w:t>(きぎょう)</w:t>
      </w:r>
      <w:r>
        <w:rPr>
          <w:sz w:val="24"/>
        </w:rPr>
        <w:t xml:space="preserve"> の エンジニア スタッフ の </w:t>
      </w:r>
      <w:r>
        <w:rPr>
          <w:color w:val="0070C0"/>
          <w:sz w:val="24"/>
        </w:rPr>
        <w:t>大多数</w:t>
      </w:r>
      <w:r>
        <w:rPr>
          <w:color w:val="C00000"/>
          <w:sz w:val="24"/>
        </w:rPr>
        <w:t>(だいたすう)</w:t>
      </w:r>
      <w:r>
        <w:rPr>
          <w:sz w:val="24"/>
        </w:rPr>
        <w:t xml:space="preserve"> を </w:t>
      </w:r>
      <w:r>
        <w:rPr>
          <w:color w:val="0070C0"/>
          <w:sz w:val="24"/>
        </w:rPr>
        <w:t>占</w:t>
      </w:r>
      <w:r>
        <w:rPr>
          <w:color w:val="C00000"/>
          <w:sz w:val="24"/>
        </w:rPr>
        <w:t>(し)</w:t>
      </w:r>
      <w:r>
        <w:rPr>
          <w:sz w:val="24"/>
        </w:rPr>
        <w:t>めて います。そして、</w:t>
      </w:r>
      <w:r>
        <w:rPr>
          <w:color w:val="0070C0"/>
          <w:sz w:val="24"/>
        </w:rPr>
        <w:t>中国人</w:t>
      </w:r>
      <w:r>
        <w:rPr>
          <w:color w:val="C00000"/>
          <w:sz w:val="24"/>
        </w:rPr>
        <w:t>(ちゅうごくじん)</w:t>
      </w:r>
      <w:r>
        <w:rPr>
          <w:sz w:val="24"/>
        </w:rPr>
        <w:t>、</w:t>
      </w:r>
      <w:r>
        <w:rPr>
          <w:color w:val="0070C0"/>
          <w:sz w:val="24"/>
        </w:rPr>
        <w:t>韓国人</w:t>
      </w:r>
      <w:r>
        <w:rPr>
          <w:color w:val="C00000"/>
          <w:sz w:val="24"/>
        </w:rPr>
        <w:t>(かんこくじん)</w:t>
      </w:r>
      <w:r>
        <w:rPr>
          <w:sz w:val="24"/>
        </w:rPr>
        <w:t>、フィリピン</w:t>
      </w:r>
      <w:r>
        <w:rPr>
          <w:color w:val="0070C0"/>
          <w:sz w:val="24"/>
        </w:rPr>
        <w:t>人</w:t>
      </w:r>
      <w:r>
        <w:rPr>
          <w:color w:val="C00000"/>
          <w:sz w:val="24"/>
        </w:rPr>
        <w:t>(じん)</w:t>
      </w:r>
      <w:r>
        <w:rPr>
          <w:sz w:val="24"/>
        </w:rPr>
        <w:t>、インド</w:t>
      </w:r>
      <w:r>
        <w:rPr>
          <w:color w:val="0070C0"/>
          <w:sz w:val="24"/>
        </w:rPr>
        <w:t>人</w:t>
      </w:r>
      <w:r>
        <w:rPr>
          <w:color w:val="C00000"/>
          <w:sz w:val="24"/>
        </w:rPr>
        <w:t>(じん)</w:t>
      </w:r>
      <w:r>
        <w:rPr>
          <w:sz w:val="24"/>
        </w:rPr>
        <w:t xml:space="preserve"> の エンジニア が、カリフォルニア の </w:t>
      </w:r>
      <w:r>
        <w:rPr>
          <w:color w:val="0070C0"/>
          <w:sz w:val="24"/>
        </w:rPr>
        <w:t>大学</w:t>
      </w:r>
      <w:r>
        <w:rPr>
          <w:color w:val="C00000"/>
          <w:sz w:val="24"/>
        </w:rPr>
        <w:t>(だいがく)</w:t>
      </w:r>
      <w:r>
        <w:rPr>
          <w:sz w:val="24"/>
        </w:rPr>
        <w:t xml:space="preserve"> から </w:t>
      </w:r>
      <w:r>
        <w:rPr>
          <w:color w:val="0070C0"/>
          <w:sz w:val="24"/>
        </w:rPr>
        <w:t>続々</w:t>
      </w:r>
      <w:r>
        <w:rPr>
          <w:color w:val="C00000"/>
          <w:sz w:val="24"/>
        </w:rPr>
        <w:t>(ぞくぞく)</w:t>
      </w:r>
      <w:r>
        <w:rPr>
          <w:sz w:val="24"/>
        </w:rPr>
        <w:t xml:space="preserve"> と </w:t>
      </w:r>
      <w:r>
        <w:rPr>
          <w:color w:val="0070C0"/>
          <w:sz w:val="24"/>
        </w:rPr>
        <w:t>卒業</w:t>
      </w:r>
      <w:r>
        <w:rPr>
          <w:color w:val="C00000"/>
          <w:sz w:val="24"/>
        </w:rPr>
        <w:t>(そつぎょう)</w:t>
      </w:r>
      <w:r>
        <w:rPr>
          <w:sz w:val="24"/>
        </w:rPr>
        <w:t xml:space="preserve"> して います。</w:t>
      </w:r>
      <w:r>
        <w:rPr>
          <w:color w:val="0070C0"/>
          <w:sz w:val="24"/>
        </w:rPr>
        <w:t>次世代</w:t>
      </w:r>
      <w:r>
        <w:rPr>
          <w:color w:val="C00000"/>
          <w:sz w:val="24"/>
        </w:rPr>
        <w:t>(じせだい)</w:t>
      </w:r>
      <w:r>
        <w:rPr>
          <w:sz w:val="24"/>
        </w:rPr>
        <w:t xml:space="preserve"> ベンチャー の </w:t>
      </w:r>
      <w:r>
        <w:rPr>
          <w:color w:val="0070C0"/>
          <w:sz w:val="24"/>
        </w:rPr>
        <w:t>責任者</w:t>
      </w:r>
      <w:r>
        <w:rPr>
          <w:color w:val="C00000"/>
          <w:sz w:val="24"/>
        </w:rPr>
        <w:t>(せきにんしゃ)</w:t>
      </w:r>
      <w:r>
        <w:rPr>
          <w:sz w:val="24"/>
        </w:rPr>
        <w:t xml:space="preserve"> と して、これら の アジア の イノベーター は、</w:t>
      </w:r>
      <w:r>
        <w:rPr>
          <w:color w:val="0070C0"/>
          <w:sz w:val="24"/>
        </w:rPr>
        <w:t>習慣</w:t>
      </w:r>
      <w:r>
        <w:rPr>
          <w:color w:val="C00000"/>
          <w:sz w:val="24"/>
        </w:rPr>
        <w:t>(しゅうかん)</w:t>
      </w:r>
      <w:r>
        <w:rPr>
          <w:sz w:val="24"/>
        </w:rPr>
        <w:t xml:space="preserve"> と </w:t>
      </w:r>
      <w:r>
        <w:rPr>
          <w:color w:val="0070C0"/>
          <w:sz w:val="24"/>
        </w:rPr>
        <w:t>言葉</w:t>
      </w:r>
      <w:r>
        <w:rPr>
          <w:color w:val="C00000"/>
          <w:sz w:val="24"/>
        </w:rPr>
        <w:t>(ことば)</w:t>
      </w:r>
      <w:r>
        <w:rPr>
          <w:sz w:val="24"/>
        </w:rPr>
        <w:t xml:space="preserve"> を </w:t>
      </w:r>
      <w:r>
        <w:rPr>
          <w:color w:val="0070C0"/>
          <w:sz w:val="24"/>
        </w:rPr>
        <w:t>活用</w:t>
      </w:r>
      <w:r>
        <w:rPr>
          <w:color w:val="C00000"/>
          <w:sz w:val="24"/>
        </w:rPr>
        <w:t>(かつよう)</w:t>
      </w:r>
      <w:r>
        <w:rPr>
          <w:sz w:val="24"/>
        </w:rPr>
        <w:t xml:space="preserve"> して、</w:t>
      </w:r>
      <w:r>
        <w:rPr>
          <w:color w:val="0070C0"/>
          <w:sz w:val="24"/>
        </w:rPr>
        <w:t>重要</w:t>
      </w:r>
      <w:r>
        <w:rPr>
          <w:color w:val="C00000"/>
          <w:sz w:val="24"/>
        </w:rPr>
        <w:t>(じゅうよう)</w:t>
      </w:r>
      <w:r>
        <w:rPr>
          <w:sz w:val="24"/>
        </w:rPr>
        <w:t xml:space="preserve"> な </w:t>
      </w:r>
      <w:r>
        <w:rPr>
          <w:color w:val="0070C0"/>
          <w:sz w:val="24"/>
        </w:rPr>
        <w:t>環</w:t>
      </w:r>
      <w:r>
        <w:rPr>
          <w:color w:val="C00000"/>
          <w:sz w:val="24"/>
        </w:rPr>
        <w:t>(かん)</w:t>
      </w:r>
      <w:r>
        <w:rPr>
          <w:sz w:val="24"/>
        </w:rPr>
        <w:t xml:space="preserve"> </w:t>
      </w:r>
      <w:r>
        <w:rPr>
          <w:color w:val="0070C0"/>
          <w:sz w:val="24"/>
        </w:rPr>
        <w:t>太平洋</w:t>
      </w:r>
      <w:r>
        <w:rPr>
          <w:color w:val="C00000"/>
          <w:sz w:val="24"/>
        </w:rPr>
        <w:t>(たいへいよう)</w:t>
      </w:r>
      <w:r>
        <w:rPr>
          <w:sz w:val="24"/>
        </w:rPr>
        <w:t xml:space="preserve"> </w:t>
      </w:r>
      <w:r>
        <w:rPr>
          <w:color w:val="0070C0"/>
          <w:sz w:val="24"/>
        </w:rPr>
        <w:t>市場</w:t>
      </w:r>
      <w:r>
        <w:rPr>
          <w:color w:val="C00000"/>
          <w:sz w:val="24"/>
        </w:rPr>
        <w:t>(しじょう)</w:t>
      </w:r>
      <w:r>
        <w:rPr>
          <w:sz w:val="24"/>
        </w:rPr>
        <w:t xml:space="preserve"> と より </w:t>
      </w:r>
      <w:r>
        <w:rPr>
          <w:color w:val="0070C0"/>
          <w:sz w:val="24"/>
        </w:rPr>
        <w:t>緊密</w:t>
      </w:r>
      <w:r>
        <w:rPr>
          <w:color w:val="C00000"/>
          <w:sz w:val="24"/>
        </w:rPr>
        <w:t>(きんみつ)</w:t>
      </w:r>
      <w:r>
        <w:rPr>
          <w:sz w:val="24"/>
        </w:rPr>
        <w:t xml:space="preserve"> な つながり を </w:t>
      </w:r>
      <w:r>
        <w:rPr>
          <w:color w:val="0070C0"/>
          <w:sz w:val="24"/>
        </w:rPr>
        <w:t>築</w:t>
      </w:r>
      <w:r>
        <w:rPr>
          <w:color w:val="C00000"/>
          <w:sz w:val="24"/>
        </w:rPr>
        <w:t>(きず)</w:t>
      </w:r>
      <w:r>
        <w:rPr>
          <w:sz w:val="24"/>
        </w:rPr>
        <w:t>く こと が できます。</w:t>
      </w:r>
      <w:r>
        <w:rPr>
          <w:color w:val="0070C0"/>
          <w:sz w:val="24"/>
        </w:rPr>
        <w:t>例</w:t>
      </w:r>
      <w:r>
        <w:rPr>
          <w:color w:val="C00000"/>
          <w:sz w:val="24"/>
        </w:rPr>
        <w:t>(たと)</w:t>
      </w:r>
      <w:r>
        <w:rPr>
          <w:sz w:val="24"/>
        </w:rPr>
        <w:t>えば、</w:t>
      </w:r>
      <w:r>
        <w:rPr>
          <w:color w:val="0070C0"/>
          <w:sz w:val="24"/>
        </w:rPr>
        <w:t>香港</w:t>
      </w:r>
      <w:r>
        <w:rPr>
          <w:color w:val="C00000"/>
          <w:sz w:val="24"/>
        </w:rPr>
        <w:t>(ホンコン)</w:t>
      </w:r>
      <w:r>
        <w:rPr>
          <w:sz w:val="24"/>
        </w:rPr>
        <w:t xml:space="preserve"> から の スタンフォード </w:t>
      </w:r>
      <w:r>
        <w:rPr>
          <w:color w:val="0070C0"/>
          <w:sz w:val="24"/>
        </w:rPr>
        <w:t>博士</w:t>
      </w:r>
      <w:r>
        <w:rPr>
          <w:color w:val="C00000"/>
          <w:sz w:val="24"/>
        </w:rPr>
        <w:t>(はかせ)</w:t>
      </w:r>
      <w:r>
        <w:rPr>
          <w:sz w:val="24"/>
        </w:rPr>
        <w:t xml:space="preserve"> アレックス・オウ は、メモリ チップ </w:t>
      </w:r>
      <w:r>
        <w:rPr>
          <w:color w:val="0070C0"/>
          <w:sz w:val="24"/>
        </w:rPr>
        <w:t>市場</w:t>
      </w:r>
      <w:r>
        <w:rPr>
          <w:color w:val="C00000"/>
          <w:sz w:val="24"/>
        </w:rPr>
        <w:t>(しじょう)</w:t>
      </w:r>
      <w:r>
        <w:rPr>
          <w:sz w:val="24"/>
        </w:rPr>
        <w:t xml:space="preserve"> で の </w:t>
      </w:r>
      <w:r>
        <w:rPr>
          <w:color w:val="0070C0"/>
          <w:sz w:val="24"/>
        </w:rPr>
        <w:t>日本</w:t>
      </w:r>
      <w:r>
        <w:rPr>
          <w:color w:val="C00000"/>
          <w:sz w:val="24"/>
        </w:rPr>
        <w:t>(にほん)</w:t>
      </w:r>
      <w:r>
        <w:rPr>
          <w:sz w:val="24"/>
        </w:rPr>
        <w:t xml:space="preserve"> の </w:t>
      </w:r>
      <w:r>
        <w:rPr>
          <w:color w:val="0070C0"/>
          <w:sz w:val="24"/>
        </w:rPr>
        <w:t>独占</w:t>
      </w:r>
      <w:r>
        <w:rPr>
          <w:color w:val="C00000"/>
          <w:sz w:val="24"/>
        </w:rPr>
        <w:t>(どくせん)</w:t>
      </w:r>
      <w:r>
        <w:rPr>
          <w:sz w:val="24"/>
        </w:rPr>
        <w:t xml:space="preserve"> </w:t>
      </w:r>
      <w:r>
        <w:rPr>
          <w:color w:val="0070C0"/>
          <w:sz w:val="24"/>
        </w:rPr>
        <w:t>状態</w:t>
      </w:r>
      <w:r>
        <w:rPr>
          <w:color w:val="C00000"/>
          <w:sz w:val="24"/>
        </w:rPr>
        <w:t>(じょうたい)</w:t>
      </w:r>
      <w:r>
        <w:rPr>
          <w:sz w:val="24"/>
        </w:rPr>
        <w:t xml:space="preserve"> に </w:t>
      </w:r>
      <w:r>
        <w:rPr>
          <w:color w:val="0070C0"/>
          <w:sz w:val="24"/>
        </w:rPr>
        <w:t>挑戦</w:t>
      </w:r>
      <w:r>
        <w:rPr>
          <w:color w:val="C00000"/>
          <w:sz w:val="24"/>
        </w:rPr>
        <w:t>(ちょうせん)</w:t>
      </w:r>
      <w:r>
        <w:rPr>
          <w:sz w:val="24"/>
        </w:rPr>
        <w:t xml:space="preserve"> する ため、</w:t>
      </w:r>
      <w:r>
        <w:rPr>
          <w:color w:val="0070C0"/>
          <w:sz w:val="24"/>
        </w:rPr>
        <w:t>台湾</w:t>
      </w:r>
      <w:r>
        <w:rPr>
          <w:color w:val="C00000"/>
          <w:sz w:val="24"/>
        </w:rPr>
        <w:t>(タイワン)</w:t>
      </w:r>
      <w:r>
        <w:rPr>
          <w:sz w:val="24"/>
        </w:rPr>
        <w:t xml:space="preserve"> に </w:t>
      </w:r>
      <w:r>
        <w:rPr>
          <w:color w:val="0070C0"/>
          <w:sz w:val="24"/>
        </w:rPr>
        <w:t>工場</w:t>
      </w:r>
      <w:r>
        <w:rPr>
          <w:color w:val="C00000"/>
          <w:sz w:val="24"/>
        </w:rPr>
        <w:t>(こうじょう)</w:t>
      </w:r>
      <w:r>
        <w:rPr>
          <w:sz w:val="24"/>
        </w:rPr>
        <w:t xml:space="preserve"> を </w:t>
      </w:r>
      <w:r>
        <w:rPr>
          <w:color w:val="0070C0"/>
          <w:sz w:val="24"/>
        </w:rPr>
        <w:t>設立</w:t>
      </w:r>
      <w:r>
        <w:rPr>
          <w:color w:val="C00000"/>
          <w:sz w:val="24"/>
        </w:rPr>
        <w:t>(せつりつ)</w:t>
      </w:r>
      <w:r>
        <w:rPr>
          <w:sz w:val="24"/>
        </w:rPr>
        <w:t xml:space="preserve"> しました。インド </w:t>
      </w:r>
      <w:r>
        <w:rPr>
          <w:color w:val="0070C0"/>
          <w:sz w:val="24"/>
        </w:rPr>
        <w:t>生</w:t>
      </w:r>
      <w:r>
        <w:rPr>
          <w:color w:val="C00000"/>
          <w:sz w:val="24"/>
        </w:rPr>
        <w:t>(う)</w:t>
      </w:r>
      <w:r>
        <w:rPr>
          <w:sz w:val="24"/>
        </w:rPr>
        <w:t xml:space="preserve">まれ の N. ダモダル・レディ の </w:t>
      </w:r>
      <w:r>
        <w:rPr>
          <w:color w:val="0070C0"/>
          <w:sz w:val="24"/>
        </w:rPr>
        <w:t>小</w:t>
      </w:r>
      <w:r>
        <w:rPr>
          <w:color w:val="C00000"/>
          <w:sz w:val="24"/>
        </w:rPr>
        <w:t>(ちい)</w:t>
      </w:r>
      <w:r>
        <w:rPr>
          <w:sz w:val="24"/>
        </w:rPr>
        <w:t xml:space="preserve">さな カリフォルニア </w:t>
      </w:r>
      <w:r>
        <w:rPr>
          <w:color w:val="0070C0"/>
          <w:sz w:val="24"/>
        </w:rPr>
        <w:t>会社</w:t>
      </w:r>
      <w:r>
        <w:rPr>
          <w:color w:val="C00000"/>
          <w:sz w:val="24"/>
        </w:rPr>
        <w:t>(かいしゃ)</w:t>
      </w:r>
      <w:r>
        <w:rPr>
          <w:sz w:val="24"/>
        </w:rPr>
        <w:t xml:space="preserve"> は、ミズーリ</w:t>
      </w:r>
      <w:r>
        <w:rPr>
          <w:color w:val="0070C0"/>
          <w:sz w:val="24"/>
        </w:rPr>
        <w:t>州</w:t>
      </w:r>
      <w:r>
        <w:rPr>
          <w:color w:val="C00000"/>
          <w:sz w:val="24"/>
        </w:rPr>
        <w:t>(しゅう)</w:t>
      </w:r>
      <w:r>
        <w:rPr>
          <w:sz w:val="24"/>
        </w:rPr>
        <w:t xml:space="preserve"> から の </w:t>
      </w:r>
      <w:r>
        <w:rPr>
          <w:color w:val="0070C0"/>
          <w:sz w:val="24"/>
        </w:rPr>
        <w:t>資金</w:t>
      </w:r>
      <w:r>
        <w:rPr>
          <w:color w:val="C00000"/>
          <w:sz w:val="24"/>
        </w:rPr>
        <w:t>(しきん)</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けて、</w:t>
      </w:r>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 xml:space="preserve"> に カンザス シティ の AT&amp;T チップ </w:t>
      </w:r>
      <w:r>
        <w:rPr>
          <w:color w:val="0070C0"/>
          <w:sz w:val="24"/>
        </w:rPr>
        <w:t>工場</w:t>
      </w:r>
      <w:r>
        <w:rPr>
          <w:color w:val="C00000"/>
          <w:sz w:val="24"/>
        </w:rPr>
        <w:t>(こうじょう)</w:t>
      </w:r>
      <w:r>
        <w:rPr>
          <w:sz w:val="24"/>
        </w:rPr>
        <w:t xml:space="preserve"> を </w:t>
      </w:r>
      <w:r>
        <w:rPr>
          <w:color w:val="0070C0"/>
          <w:sz w:val="24"/>
        </w:rPr>
        <w:t>再開</w:t>
      </w:r>
      <w:r>
        <w:rPr>
          <w:color w:val="C00000"/>
          <w:sz w:val="24"/>
        </w:rPr>
        <w:t>(さいかい)</w:t>
      </w:r>
      <w:r>
        <w:rPr>
          <w:sz w:val="24"/>
        </w:rPr>
        <w:t xml:space="preserve"> しました。</w:t>
      </w:r>
      <w:r>
        <w:rPr>
          <w:color w:val="0070C0"/>
          <w:sz w:val="24"/>
        </w:rPr>
        <w:t>退職者</w:t>
      </w:r>
      <w:r>
        <w:rPr>
          <w:color w:val="C00000"/>
          <w:sz w:val="24"/>
        </w:rPr>
        <w:t>(たいしょくしゃ)</w:t>
      </w:r>
      <w:r>
        <w:rPr>
          <w:sz w:val="24"/>
        </w:rPr>
        <w:t xml:space="preserve"> の </w:t>
      </w:r>
      <w:r>
        <w:rPr>
          <w:color w:val="0070C0"/>
          <w:sz w:val="24"/>
        </w:rPr>
        <w:t>村</w:t>
      </w:r>
      <w:r>
        <w:rPr>
          <w:color w:val="C00000"/>
          <w:sz w:val="24"/>
        </w:rPr>
        <w:t>(むら)</w:t>
      </w:r>
      <w:r>
        <w:rPr>
          <w:sz w:val="24"/>
        </w:rPr>
        <w:t xml:space="preserve"> と なる </w:t>
      </w:r>
      <w:r>
        <w:rPr>
          <w:color w:val="0070C0"/>
          <w:sz w:val="24"/>
        </w:rPr>
        <w:t>前</w:t>
      </w:r>
      <w:r>
        <w:rPr>
          <w:color w:val="C00000"/>
          <w:sz w:val="24"/>
        </w:rPr>
        <w:t>(まえ)</w:t>
      </w:r>
      <w:r>
        <w:rPr>
          <w:sz w:val="24"/>
        </w:rPr>
        <w:t xml:space="preserve"> に、シリコン バレー は グローバル ビジネス を </w:t>
      </w:r>
      <w:r>
        <w:rPr>
          <w:color w:val="0070C0"/>
          <w:sz w:val="24"/>
        </w:rPr>
        <w:t>構築</w:t>
      </w:r>
      <w:r>
        <w:rPr>
          <w:color w:val="C00000"/>
          <w:sz w:val="24"/>
        </w:rPr>
        <w:t>(こうちく)</w:t>
      </w:r>
      <w:r>
        <w:rPr>
          <w:sz w:val="24"/>
        </w:rPr>
        <w:t xml:space="preserve"> する </w:t>
      </w:r>
      <w:r>
        <w:rPr>
          <w:color w:val="0070C0"/>
          <w:sz w:val="24"/>
        </w:rPr>
        <w:t>教室</w:t>
      </w:r>
      <w:r>
        <w:rPr>
          <w:color w:val="C00000"/>
          <w:sz w:val="24"/>
        </w:rPr>
        <w:t>(きょうしつ)</w:t>
      </w:r>
      <w:r>
        <w:rPr>
          <w:sz w:val="24"/>
        </w:rPr>
        <w:t xml:space="preserve"> と なる かも しれません。</w:t>
      </w:r>
    </w:p>
    <w:p>
      <w:r>
        <w:rPr>
          <w:color w:val="0070C0"/>
          <w:sz w:val="24"/>
        </w:rPr>
        <w:t>出典</w:t>
      </w:r>
      <w:r>
        <w:rPr>
          <w:color w:val="C00000"/>
          <w:sz w:val="24"/>
        </w:rPr>
        <w:t>(しゅってん)</w:t>
      </w:r>
      <w:r>
        <w:rPr>
          <w:sz w:val="24"/>
        </w:rPr>
        <w:t>: サイエンティフィック・アメリカン</w:t>
      </w:r>
      <w:r>
        <w:rPr>
          <w:color w:val="0070C0"/>
          <w:sz w:val="24"/>
        </w:rPr>
        <w:t>誌</w:t>
      </w:r>
      <w:r>
        <w:rPr>
          <w:color w:val="C00000"/>
          <w:sz w:val="24"/>
        </w:rPr>
        <w:t>(し)</w:t>
      </w:r>
    </w:p>
    <w:p/>
    <w:p>
      <w:pPr>
        <w:pStyle w:val="Heading1"/>
      </w:pPr>
      <w:r>
        <w:rPr>
          <w:b/>
          <w:color w:val="1F4E79"/>
          <w:sz w:val="30"/>
        </w:rPr>
        <w:t>第11課　论老之将至　/　老(お)い の 迎(むか)え方(かた)</w:t>
      </w:r>
    </w:p>
    <w:p>
      <w:pPr>
        <w:pStyle w:val="Heading2"/>
      </w:pPr>
      <w:r>
        <w:rPr>
          <w:b/>
          <w:color w:val="555555"/>
          <w:sz w:val="26"/>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Pr>
        <w:pStyle w:val="Heading2"/>
      </w:pPr>
      <w:r>
        <w:rPr>
          <w:b/>
          <w:color w:val="555555"/>
          <w:sz w:val="26"/>
        </w:rPr>
        <w:t>日本語(にほんご)</w:t>
      </w:r>
    </w:p>
    <w:p>
      <w:r>
        <w:rPr>
          <w:sz w:val="24"/>
        </w:rPr>
        <w:t xml:space="preserve">ある </w:t>
      </w:r>
      <w:r>
        <w:rPr>
          <w:color w:val="0070C0"/>
          <w:sz w:val="24"/>
        </w:rPr>
        <w:t>老人</w:t>
      </w:r>
      <w:r>
        <w:rPr>
          <w:color w:val="C00000"/>
          <w:sz w:val="24"/>
        </w:rPr>
        <w:t>(ろうじん)</w:t>
      </w:r>
      <w:r>
        <w:rPr>
          <w:sz w:val="24"/>
        </w:rPr>
        <w:t xml:space="preserve"> たち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押</w:t>
      </w:r>
      <w:r>
        <w:rPr>
          <w:color w:val="C00000"/>
          <w:sz w:val="24"/>
        </w:rPr>
        <w:t>(お)</w:t>
      </w:r>
      <w:r>
        <w:rPr>
          <w:sz w:val="24"/>
        </w:rPr>
        <w:t>し</w:t>
      </w:r>
      <w:r>
        <w:rPr>
          <w:color w:val="0070C0"/>
          <w:sz w:val="24"/>
        </w:rPr>
        <w:t>潰</w:t>
      </w:r>
      <w:r>
        <w:rPr>
          <w:color w:val="C00000"/>
          <w:sz w:val="24"/>
        </w:rPr>
        <w:t>(つぶ)</w:t>
      </w:r>
      <w:r>
        <w:rPr>
          <w:sz w:val="24"/>
        </w:rPr>
        <w:t>されて います。</w:t>
      </w:r>
      <w:r>
        <w:rPr>
          <w:color w:val="0070C0"/>
          <w:sz w:val="24"/>
        </w:rPr>
        <w:t>若者</w:t>
      </w:r>
      <w:r>
        <w:rPr>
          <w:color w:val="C00000"/>
          <w:sz w:val="24"/>
        </w:rPr>
        <w:t>(わかもの)</w:t>
      </w:r>
      <w:r>
        <w:rPr>
          <w:sz w:val="24"/>
        </w:rPr>
        <w:t xml:space="preserve"> に この </w:t>
      </w:r>
      <w:r>
        <w:rPr>
          <w:color w:val="0070C0"/>
          <w:sz w:val="24"/>
        </w:rPr>
        <w:t>感情</w:t>
      </w:r>
      <w:r>
        <w:rPr>
          <w:color w:val="C00000"/>
          <w:sz w:val="24"/>
        </w:rPr>
        <w:t>(かんじょう)</w:t>
      </w:r>
      <w:r>
        <w:rPr>
          <w:sz w:val="24"/>
        </w:rPr>
        <w:t xml:space="preserve"> が ある の は </w:t>
      </w:r>
      <w:r>
        <w:rPr>
          <w:color w:val="0070C0"/>
          <w:sz w:val="24"/>
        </w:rPr>
        <w:t>理由</w:t>
      </w:r>
      <w:r>
        <w:rPr>
          <w:color w:val="C00000"/>
          <w:sz w:val="24"/>
        </w:rPr>
        <w:t>(りゆう)</w:t>
      </w:r>
      <w:r>
        <w:rPr>
          <w:sz w:val="24"/>
        </w:rPr>
        <w:t xml:space="preserve"> が あります。</w:t>
      </w:r>
      <w:r>
        <w:rPr>
          <w:color w:val="0070C0"/>
          <w:sz w:val="24"/>
        </w:rPr>
        <w:t>戦場</w:t>
      </w:r>
      <w:r>
        <w:rPr>
          <w:color w:val="C00000"/>
          <w:sz w:val="24"/>
        </w:rPr>
        <w:t>(せんじょう)</w:t>
      </w:r>
      <w:r>
        <w:rPr>
          <w:sz w:val="24"/>
        </w:rPr>
        <w:t xml:space="preserve"> で </w:t>
      </w:r>
      <w:r>
        <w:rPr>
          <w:color w:val="0070C0"/>
          <w:sz w:val="24"/>
        </w:rPr>
        <w:t>殺</w:t>
      </w:r>
      <w:r>
        <w:rPr>
          <w:color w:val="C00000"/>
          <w:sz w:val="24"/>
        </w:rPr>
        <w:t>(ころ)</w:t>
      </w:r>
      <w:r>
        <w:rPr>
          <w:sz w:val="24"/>
        </w:rPr>
        <w:t xml:space="preserve">される こと を </w:t>
      </w:r>
      <w:r>
        <w:rPr>
          <w:color w:val="0070C0"/>
          <w:sz w:val="24"/>
        </w:rPr>
        <w:t>恐</w:t>
      </w:r>
      <w:r>
        <w:rPr>
          <w:color w:val="C00000"/>
          <w:sz w:val="24"/>
        </w:rPr>
        <w:t>(おそ)</w:t>
      </w:r>
      <w:r>
        <w:rPr>
          <w:sz w:val="24"/>
        </w:rPr>
        <w:t xml:space="preserve">れる </w:t>
      </w:r>
      <w:r>
        <w:rPr>
          <w:color w:val="0070C0"/>
          <w:sz w:val="24"/>
        </w:rPr>
        <w:t>理由</w:t>
      </w:r>
      <w:r>
        <w:rPr>
          <w:color w:val="C00000"/>
          <w:sz w:val="24"/>
        </w:rPr>
        <w:t>(りゆう)</w:t>
      </w:r>
      <w:r>
        <w:rPr>
          <w:sz w:val="24"/>
        </w:rPr>
        <w:t xml:space="preserve"> が ある </w:t>
      </w:r>
      <w:r>
        <w:rPr>
          <w:color w:val="0070C0"/>
          <w:sz w:val="24"/>
        </w:rPr>
        <w:t>若者</w:t>
      </w:r>
      <w:r>
        <w:rPr>
          <w:color w:val="C00000"/>
          <w:sz w:val="24"/>
        </w:rPr>
        <w:t>(わかもの)</w:t>
      </w:r>
      <w:r>
        <w:rPr>
          <w:sz w:val="24"/>
        </w:rPr>
        <w:t xml:space="preserve"> は、</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する </w:t>
      </w:r>
      <w:r>
        <w:rPr>
          <w:color w:val="0070C0"/>
          <w:sz w:val="24"/>
        </w:rPr>
        <w:t>最高</w:t>
      </w:r>
      <w:r>
        <w:rPr>
          <w:color w:val="C00000"/>
          <w:sz w:val="24"/>
        </w:rPr>
        <w:t>(さいこう)</w:t>
      </w:r>
      <w:r>
        <w:rPr>
          <w:sz w:val="24"/>
        </w:rPr>
        <w:t xml:space="preserve"> の もの を </w:t>
      </w:r>
      <w:r>
        <w:rPr>
          <w:color w:val="0070C0"/>
          <w:sz w:val="24"/>
        </w:rPr>
        <w:t>奪</w:t>
      </w:r>
      <w:r>
        <w:rPr>
          <w:color w:val="C00000"/>
          <w:sz w:val="24"/>
        </w:rPr>
        <w:t>(うば)</w:t>
      </w:r>
      <w:r>
        <w:rPr>
          <w:sz w:val="24"/>
        </w:rPr>
        <w:t xml:space="preserve">われた と </w:t>
      </w:r>
      <w:r>
        <w:rPr>
          <w:color w:val="0070C0"/>
          <w:sz w:val="24"/>
        </w:rPr>
        <w:t>思</w:t>
      </w:r>
      <w:r>
        <w:rPr>
          <w:color w:val="C00000"/>
          <w:sz w:val="24"/>
        </w:rPr>
        <w:t>(おも)</w:t>
      </w:r>
      <w:r>
        <w:rPr>
          <w:sz w:val="24"/>
        </w:rPr>
        <w:t xml:space="preserve">う こと に </w:t>
      </w:r>
      <w:r>
        <w:rPr>
          <w:color w:val="0070C0"/>
          <w:sz w:val="24"/>
        </w:rPr>
        <w:t>苦</w:t>
      </w:r>
      <w:r>
        <w:rPr>
          <w:color w:val="C00000"/>
          <w:sz w:val="24"/>
        </w:rPr>
        <w:t>(にが)</w:t>
      </w:r>
      <w:r>
        <w:rPr>
          <w:sz w:val="24"/>
        </w:rPr>
        <w:t xml:space="preserve">さ を </w:t>
      </w:r>
      <w:r>
        <w:rPr>
          <w:color w:val="0070C0"/>
          <w:sz w:val="24"/>
        </w:rPr>
        <w:t>感</w:t>
      </w:r>
      <w:r>
        <w:rPr>
          <w:color w:val="C00000"/>
          <w:sz w:val="24"/>
        </w:rPr>
        <w:t>(かん)</w:t>
      </w:r>
      <w:r>
        <w:rPr>
          <w:sz w:val="24"/>
        </w:rPr>
        <w:t xml:space="preserve">じる の は </w:t>
      </w:r>
      <w:r>
        <w:rPr>
          <w:color w:val="0070C0"/>
          <w:sz w:val="24"/>
        </w:rPr>
        <w:t>当然</w:t>
      </w:r>
      <w:r>
        <w:rPr>
          <w:color w:val="C00000"/>
          <w:sz w:val="24"/>
        </w:rPr>
        <w:t>(とうぜん)</w:t>
      </w:r>
      <w:r>
        <w:rPr>
          <w:sz w:val="24"/>
        </w:rPr>
        <w:t xml:space="preserve"> です。しかし、</w:t>
      </w:r>
      <w:r>
        <w:rPr>
          <w:color w:val="0070C0"/>
          <w:sz w:val="24"/>
        </w:rPr>
        <w:t>人間</w:t>
      </w:r>
      <w:r>
        <w:rPr>
          <w:color w:val="C00000"/>
          <w:sz w:val="24"/>
        </w:rPr>
        <w:t>(にんげん)</w:t>
      </w:r>
      <w:r>
        <w:rPr>
          <w:sz w:val="24"/>
        </w:rPr>
        <w:t xml:space="preserve"> の </w:t>
      </w:r>
      <w:r>
        <w:rPr>
          <w:color w:val="0070C0"/>
          <w:sz w:val="24"/>
        </w:rPr>
        <w:t>喜</w:t>
      </w:r>
      <w:r>
        <w:rPr>
          <w:color w:val="C00000"/>
          <w:sz w:val="24"/>
        </w:rPr>
        <w:t>(よろこ)</w:t>
      </w:r>
      <w:r>
        <w:rPr>
          <w:sz w:val="24"/>
        </w:rPr>
        <w:t xml:space="preserve">び と </w:t>
      </w:r>
      <w:r>
        <w:rPr>
          <w:color w:val="0070C0"/>
          <w:sz w:val="24"/>
        </w:rPr>
        <w:t>悲</w:t>
      </w:r>
      <w:r>
        <w:rPr>
          <w:color w:val="C00000"/>
          <w:sz w:val="24"/>
        </w:rPr>
        <w:t>(かな)</w:t>
      </w:r>
      <w:r>
        <w:rPr>
          <w:sz w:val="24"/>
        </w:rPr>
        <w:t xml:space="preserve">しみ を </w:t>
      </w:r>
      <w:r>
        <w:rPr>
          <w:color w:val="0070C0"/>
          <w:sz w:val="24"/>
        </w:rPr>
        <w:t>知</w:t>
      </w:r>
      <w:r>
        <w:rPr>
          <w:color w:val="C00000"/>
          <w:sz w:val="24"/>
        </w:rPr>
        <w:t>(し)</w:t>
      </w:r>
      <w:r>
        <w:rPr>
          <w:sz w:val="24"/>
        </w:rPr>
        <w:t>り、</w:t>
      </w:r>
      <w:r>
        <w:rPr>
          <w:color w:val="0070C0"/>
          <w:sz w:val="24"/>
        </w:rPr>
        <w:t>自分</w:t>
      </w:r>
      <w:r>
        <w:rPr>
          <w:color w:val="C00000"/>
          <w:sz w:val="24"/>
        </w:rPr>
        <w:t>(じぶん)</w:t>
      </w:r>
      <w:r>
        <w:rPr>
          <w:sz w:val="24"/>
        </w:rPr>
        <w:t xml:space="preserve"> が </w:t>
      </w:r>
      <w:r>
        <w:rPr>
          <w:color w:val="0070C0"/>
          <w:sz w:val="24"/>
        </w:rPr>
        <w:t>行</w:t>
      </w:r>
      <w:r>
        <w:rPr>
          <w:color w:val="C00000"/>
          <w:sz w:val="24"/>
        </w:rPr>
        <w:t>(おこな)</w:t>
      </w:r>
      <w:r>
        <w:rPr>
          <w:sz w:val="24"/>
        </w:rPr>
        <w:t xml:space="preserve">う べき </w:t>
      </w:r>
      <w:r>
        <w:rPr>
          <w:color w:val="0070C0"/>
          <w:sz w:val="24"/>
        </w:rPr>
        <w:t>仕事</w:t>
      </w:r>
      <w:r>
        <w:rPr>
          <w:color w:val="C00000"/>
          <w:sz w:val="24"/>
        </w:rPr>
        <w:t>(しごと)</w:t>
      </w:r>
      <w:r>
        <w:rPr>
          <w:sz w:val="24"/>
        </w:rPr>
        <w:t xml:space="preserve"> を </w:t>
      </w:r>
      <w:r>
        <w:rPr>
          <w:color w:val="0070C0"/>
          <w:sz w:val="24"/>
        </w:rPr>
        <w:t>何</w:t>
      </w:r>
      <w:r>
        <w:rPr>
          <w:color w:val="C00000"/>
          <w:sz w:val="24"/>
        </w:rPr>
        <w:t>(なん)</w:t>
      </w:r>
      <w:r>
        <w:rPr>
          <w:sz w:val="24"/>
        </w:rPr>
        <w:t xml:space="preserve"> であれ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w:t>
      </w:r>
      <w:r>
        <w:rPr>
          <w:color w:val="0070C0"/>
          <w:sz w:val="24"/>
        </w:rPr>
        <w:t>老人</w:t>
      </w:r>
      <w:r>
        <w:rPr>
          <w:color w:val="C00000"/>
          <w:sz w:val="24"/>
        </w:rPr>
        <w:t>(ろうじん)</w:t>
      </w:r>
      <w:r>
        <w:rPr>
          <w:sz w:val="24"/>
        </w:rPr>
        <w:t xml:space="preserve"> に とって、</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は </w:t>
      </w:r>
      <w:r>
        <w:rPr>
          <w:color w:val="0070C0"/>
          <w:sz w:val="24"/>
        </w:rPr>
        <w:t>多少</w:t>
      </w:r>
      <w:r>
        <w:rPr>
          <w:color w:val="C00000"/>
          <w:sz w:val="24"/>
        </w:rPr>
        <w:t>(たしょう)</w:t>
      </w:r>
      <w:r>
        <w:rPr>
          <w:sz w:val="24"/>
        </w:rPr>
        <w:t xml:space="preserve"> </w:t>
      </w:r>
      <w:r>
        <w:rPr>
          <w:color w:val="0070C0"/>
          <w:sz w:val="24"/>
        </w:rPr>
        <w:t>卑</w:t>
      </w:r>
      <w:r>
        <w:rPr>
          <w:color w:val="C00000"/>
          <w:sz w:val="24"/>
        </w:rPr>
        <w:t>(いや)</w:t>
      </w:r>
      <w:r>
        <w:rPr>
          <w:sz w:val="24"/>
        </w:rPr>
        <w:t xml:space="preserve">しい もの です。それ を </w:t>
      </w:r>
      <w:r>
        <w:rPr>
          <w:color w:val="0070C0"/>
          <w:sz w:val="24"/>
        </w:rPr>
        <w:t>克服</w:t>
      </w:r>
      <w:r>
        <w:rPr>
          <w:color w:val="C00000"/>
          <w:sz w:val="24"/>
        </w:rPr>
        <w:t>(こくふく)</w:t>
      </w:r>
      <w:r>
        <w:rPr>
          <w:sz w:val="24"/>
        </w:rPr>
        <w:t xml:space="preserve"> する </w:t>
      </w:r>
      <w:r>
        <w:rPr>
          <w:color w:val="0070C0"/>
          <w:sz w:val="24"/>
        </w:rPr>
        <w:t>最良</w:t>
      </w:r>
      <w:r>
        <w:rPr>
          <w:color w:val="C00000"/>
          <w:sz w:val="24"/>
        </w:rPr>
        <w:t>(さいりょう)</w:t>
      </w:r>
      <w:r>
        <w:rPr>
          <w:sz w:val="24"/>
        </w:rPr>
        <w:t xml:space="preserve"> の </w:t>
      </w:r>
      <w:r>
        <w:rPr>
          <w:color w:val="0070C0"/>
          <w:sz w:val="24"/>
        </w:rPr>
        <w:t>方法</w:t>
      </w:r>
      <w:r>
        <w:rPr>
          <w:color w:val="C00000"/>
          <w:sz w:val="24"/>
        </w:rPr>
        <w:t>(ほうほう)</w:t>
      </w:r>
      <w:r>
        <w:rPr>
          <w:sz w:val="24"/>
        </w:rPr>
        <w:t xml:space="preserve"> は — </w:t>
      </w:r>
      <w:r>
        <w:rPr>
          <w:color w:val="0070C0"/>
          <w:sz w:val="24"/>
        </w:rPr>
        <w:t>少</w:t>
      </w:r>
      <w:r>
        <w:rPr>
          <w:color w:val="C00000"/>
          <w:sz w:val="24"/>
        </w:rPr>
        <w:t>(すく)</w:t>
      </w:r>
      <w:r>
        <w:rPr>
          <w:sz w:val="24"/>
        </w:rPr>
        <w:t xml:space="preserve">なくとも </w:t>
      </w:r>
      <w:r>
        <w:rPr>
          <w:color w:val="0070C0"/>
          <w:sz w:val="24"/>
        </w:rPr>
        <w:t>私</w:t>
      </w:r>
      <w:r>
        <w:rPr>
          <w:color w:val="C00000"/>
          <w:sz w:val="24"/>
        </w:rPr>
        <w:t>(わたし)</w:t>
      </w:r>
      <w:r>
        <w:rPr>
          <w:sz w:val="24"/>
        </w:rPr>
        <w:t xml:space="preserve"> に は そう </w:t>
      </w:r>
      <w:r>
        <w:rPr>
          <w:color w:val="0070C0"/>
          <w:sz w:val="24"/>
        </w:rPr>
        <w:t>思</w:t>
      </w:r>
      <w:r>
        <w:rPr>
          <w:color w:val="C00000"/>
          <w:sz w:val="24"/>
        </w:rPr>
        <w:t>(おも)</w:t>
      </w:r>
      <w:r>
        <w:rPr>
          <w:sz w:val="24"/>
        </w:rPr>
        <w:t xml:space="preserve">える の です が — </w:t>
      </w:r>
      <w:r>
        <w:rPr>
          <w:color w:val="0070C0"/>
          <w:sz w:val="24"/>
        </w:rPr>
        <w:t>興味</w:t>
      </w:r>
      <w:r>
        <w:rPr>
          <w:color w:val="C00000"/>
          <w:sz w:val="24"/>
        </w:rPr>
        <w:t>(きょうみ)</w:t>
      </w:r>
      <w:r>
        <w:rPr>
          <w:sz w:val="24"/>
        </w:rPr>
        <w:t xml:space="preserve"> を </w:t>
      </w:r>
      <w:r>
        <w:rPr>
          <w:color w:val="0070C0"/>
          <w:sz w:val="24"/>
        </w:rPr>
        <w:t>徐々</w:t>
      </w:r>
      <w:r>
        <w:rPr>
          <w:color w:val="C00000"/>
          <w:sz w:val="24"/>
        </w:rPr>
        <w:t>(じょじょ)</w:t>
      </w:r>
      <w:r>
        <w:rPr>
          <w:sz w:val="24"/>
        </w:rPr>
        <w:t xml:space="preserve"> に </w:t>
      </w:r>
      <w:r>
        <w:rPr>
          <w:color w:val="0070C0"/>
          <w:sz w:val="24"/>
        </w:rPr>
        <w:t>広</w:t>
      </w:r>
      <w:r>
        <w:rPr>
          <w:color w:val="C00000"/>
          <w:sz w:val="24"/>
        </w:rPr>
        <w:t>(ひろ)</w:t>
      </w:r>
      <w:r>
        <w:rPr>
          <w:sz w:val="24"/>
        </w:rPr>
        <w:t xml:space="preserve">く </w:t>
      </w:r>
      <w:r>
        <w:rPr>
          <w:color w:val="0070C0"/>
          <w:sz w:val="24"/>
        </w:rPr>
        <w:t>非個人</w:t>
      </w:r>
      <w:r>
        <w:rPr>
          <w:color w:val="C00000"/>
          <w:sz w:val="24"/>
        </w:rPr>
        <w:t>(ひこじん)</w:t>
      </w:r>
      <w:r>
        <w:rPr>
          <w:color w:val="0070C0"/>
          <w:sz w:val="24"/>
        </w:rPr>
        <w:t>的</w:t>
      </w:r>
      <w:r>
        <w:rPr>
          <w:color w:val="C00000"/>
          <w:sz w:val="24"/>
        </w:rPr>
        <w:t>(てき)</w:t>
      </w:r>
      <w:r>
        <w:rPr>
          <w:sz w:val="24"/>
        </w:rPr>
        <w:t xml:space="preserve"> な もの に して いき、</w:t>
      </w:r>
      <w:r>
        <w:rPr>
          <w:color w:val="0070C0"/>
          <w:sz w:val="24"/>
        </w:rPr>
        <w:t>自我</w:t>
      </w:r>
      <w:r>
        <w:rPr>
          <w:color w:val="C00000"/>
          <w:sz w:val="24"/>
        </w:rPr>
        <w:t>(じが)</w:t>
      </w:r>
      <w:r>
        <w:rPr>
          <w:sz w:val="24"/>
        </w:rPr>
        <w:t xml:space="preserve"> の </w:t>
      </w:r>
      <w:r>
        <w:rPr>
          <w:color w:val="0070C0"/>
          <w:sz w:val="24"/>
        </w:rPr>
        <w:t>壁</w:t>
      </w:r>
      <w:r>
        <w:rPr>
          <w:color w:val="C00000"/>
          <w:sz w:val="24"/>
        </w:rPr>
        <w:t>(かべ)</w:t>
      </w:r>
      <w:r>
        <w:rPr>
          <w:sz w:val="24"/>
        </w:rPr>
        <w:t xml:space="preserve"> が </w:t>
      </w:r>
      <w:r>
        <w:rPr>
          <w:color w:val="0070C0"/>
          <w:sz w:val="24"/>
        </w:rPr>
        <w:t>少</w:t>
      </w:r>
      <w:r>
        <w:rPr>
          <w:color w:val="C00000"/>
          <w:sz w:val="24"/>
        </w:rPr>
        <w:t>(すこ)</w:t>
      </w:r>
      <w:r>
        <w:rPr>
          <w:sz w:val="24"/>
        </w:rPr>
        <w:t xml:space="preserve">しずつ </w:t>
      </w:r>
      <w:r>
        <w:rPr>
          <w:color w:val="0070C0"/>
          <w:sz w:val="24"/>
        </w:rPr>
        <w:t>後退</w:t>
      </w:r>
      <w:r>
        <w:rPr>
          <w:color w:val="C00000"/>
          <w:sz w:val="24"/>
        </w:rPr>
        <w:t>(こうたい)</w:t>
      </w:r>
      <w:r>
        <w:rPr>
          <w:sz w:val="24"/>
        </w:rPr>
        <w:t xml:space="preserve"> し、</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が ますます </w:t>
      </w:r>
      <w:r>
        <w:rPr>
          <w:color w:val="0070C0"/>
          <w:sz w:val="24"/>
        </w:rPr>
        <w:t>普遍的</w:t>
      </w:r>
      <w:r>
        <w:rPr>
          <w:color w:val="C00000"/>
          <w:sz w:val="24"/>
        </w:rPr>
        <w:t>(ふへんてき)</w:t>
      </w:r>
      <w:r>
        <w:rPr>
          <w:sz w:val="24"/>
        </w:rPr>
        <w:t xml:space="preserve"> な </w:t>
      </w:r>
      <w:r>
        <w:rPr>
          <w:color w:val="0070C0"/>
          <w:sz w:val="24"/>
        </w:rPr>
        <w:t>命</w:t>
      </w:r>
      <w:r>
        <w:rPr>
          <w:color w:val="C00000"/>
          <w:sz w:val="24"/>
        </w:rPr>
        <w:t>(いのち)</w:t>
      </w:r>
      <w:r>
        <w:rPr>
          <w:sz w:val="24"/>
        </w:rPr>
        <w:t xml:space="preserve"> に </w:t>
      </w:r>
      <w:r>
        <w:rPr>
          <w:color w:val="0070C0"/>
          <w:sz w:val="24"/>
        </w:rPr>
        <w:t>融合</w:t>
      </w:r>
      <w:r>
        <w:rPr>
          <w:color w:val="C00000"/>
          <w:sz w:val="24"/>
        </w:rPr>
        <w:t>(ゆうごう)</w:t>
      </w:r>
      <w:r>
        <w:rPr>
          <w:sz w:val="24"/>
        </w:rPr>
        <w:t xml:space="preserve"> して いく こと です。</w:t>
      </w:r>
      <w:r>
        <w:rPr>
          <w:color w:val="0070C0"/>
          <w:sz w:val="24"/>
        </w:rPr>
        <w:t>一人</w:t>
      </w:r>
      <w:r>
        <w:rPr>
          <w:color w:val="C00000"/>
          <w:sz w:val="24"/>
        </w:rPr>
        <w:t>(ひとり)</w:t>
      </w:r>
      <w:r>
        <w:rPr>
          <w:sz w:val="24"/>
        </w:rPr>
        <w:t xml:space="preserve"> の </w:t>
      </w:r>
      <w:r>
        <w:rPr>
          <w:color w:val="0070C0"/>
          <w:sz w:val="24"/>
        </w:rPr>
        <w:t>人間</w:t>
      </w:r>
      <w:r>
        <w:rPr>
          <w:color w:val="C00000"/>
          <w:sz w:val="24"/>
        </w:rPr>
        <w:t>(にんげん)</w:t>
      </w:r>
      <w:r>
        <w:rPr>
          <w:sz w:val="24"/>
        </w:rPr>
        <w:t xml:space="preserve"> の </w:t>
      </w:r>
      <w:r>
        <w:rPr>
          <w:color w:val="0070C0"/>
          <w:sz w:val="24"/>
        </w:rPr>
        <w:t>存在</w:t>
      </w:r>
      <w:r>
        <w:rPr>
          <w:color w:val="C00000"/>
          <w:sz w:val="24"/>
        </w:rPr>
        <w:t>(そんざい)</w:t>
      </w:r>
      <w:r>
        <w:rPr>
          <w:sz w:val="24"/>
        </w:rPr>
        <w:t xml:space="preserve"> は、</w:t>
      </w:r>
      <w:r>
        <w:rPr>
          <w:color w:val="0070C0"/>
          <w:sz w:val="24"/>
        </w:rPr>
        <w:t>川</w:t>
      </w:r>
      <w:r>
        <w:rPr>
          <w:color w:val="C00000"/>
          <w:sz w:val="24"/>
        </w:rPr>
        <w:t>(かわ)</w:t>
      </w:r>
      <w:r>
        <w:rPr>
          <w:sz w:val="24"/>
        </w:rPr>
        <w:t xml:space="preserve"> の よう で ある べき です — </w:t>
      </w:r>
      <w:r>
        <w:rPr>
          <w:color w:val="0070C0"/>
          <w:sz w:val="24"/>
        </w:rPr>
        <w:t>最初</w:t>
      </w:r>
      <w:r>
        <w:rPr>
          <w:color w:val="C00000"/>
          <w:sz w:val="24"/>
        </w:rPr>
        <w:t>(さいしょ)</w:t>
      </w:r>
      <w:r>
        <w:rPr>
          <w:sz w:val="24"/>
        </w:rPr>
        <w:t xml:space="preserve"> は </w:t>
      </w:r>
      <w:r>
        <w:rPr>
          <w:color w:val="0070C0"/>
          <w:sz w:val="24"/>
        </w:rPr>
        <w:t>小</w:t>
      </w:r>
      <w:r>
        <w:rPr>
          <w:color w:val="C00000"/>
          <w:sz w:val="24"/>
        </w:rPr>
        <w:t>(ちい)</w:t>
      </w:r>
      <w:r>
        <w:rPr>
          <w:sz w:val="24"/>
        </w:rPr>
        <w:t>さく、</w:t>
      </w:r>
      <w:r>
        <w:rPr>
          <w:color w:val="0070C0"/>
          <w:sz w:val="24"/>
        </w:rPr>
        <w:t>岸</w:t>
      </w:r>
      <w:r>
        <w:rPr>
          <w:color w:val="C00000"/>
          <w:sz w:val="24"/>
        </w:rPr>
        <w:t>(きし)</w:t>
      </w:r>
      <w:r>
        <w:rPr>
          <w:sz w:val="24"/>
        </w:rPr>
        <w:t xml:space="preserve"> に </w:t>
      </w:r>
      <w:r>
        <w:rPr>
          <w:color w:val="0070C0"/>
          <w:sz w:val="24"/>
        </w:rPr>
        <w:t>狭</w:t>
      </w:r>
      <w:r>
        <w:rPr>
          <w:color w:val="C00000"/>
          <w:sz w:val="24"/>
        </w:rPr>
        <w:t>(せま)</w:t>
      </w:r>
      <w:r>
        <w:rPr>
          <w:sz w:val="24"/>
        </w:rPr>
        <w:t xml:space="preserve">く </w:t>
      </w:r>
      <w:r>
        <w:rPr>
          <w:color w:val="0070C0"/>
          <w:sz w:val="24"/>
        </w:rPr>
        <w:t>囲</w:t>
      </w:r>
      <w:r>
        <w:rPr>
          <w:color w:val="C00000"/>
          <w:sz w:val="24"/>
        </w:rPr>
        <w:t>(かこ)</w:t>
      </w:r>
      <w:r>
        <w:rPr>
          <w:sz w:val="24"/>
        </w:rPr>
        <w:t>まれ、</w:t>
      </w:r>
      <w:r>
        <w:rPr>
          <w:color w:val="0070C0"/>
          <w:sz w:val="24"/>
        </w:rPr>
        <w:t>巨石</w:t>
      </w:r>
      <w:r>
        <w:rPr>
          <w:color w:val="C00000"/>
          <w:sz w:val="24"/>
        </w:rPr>
        <w:t>(きょせき)</w:t>
      </w:r>
      <w:r>
        <w:rPr>
          <w:sz w:val="24"/>
        </w:rPr>
        <w:t xml:space="preserve"> を </w:t>
      </w:r>
      <w:r>
        <w:rPr>
          <w:color w:val="0070C0"/>
          <w:sz w:val="24"/>
        </w:rPr>
        <w:t>越</w:t>
      </w:r>
      <w:r>
        <w:rPr>
          <w:color w:val="C00000"/>
          <w:sz w:val="24"/>
        </w:rPr>
        <w:t>(こ)</w:t>
      </w:r>
      <w:r>
        <w:rPr>
          <w:sz w:val="24"/>
        </w:rPr>
        <w:t xml:space="preserve">え </w:t>
      </w:r>
      <w:r>
        <w:rPr>
          <w:color w:val="0070C0"/>
          <w:sz w:val="24"/>
        </w:rPr>
        <w:t>滝</w:t>
      </w:r>
      <w:r>
        <w:rPr>
          <w:color w:val="C00000"/>
          <w:sz w:val="24"/>
        </w:rPr>
        <w:t>(たき)</w:t>
      </w:r>
      <w:r>
        <w:rPr>
          <w:sz w:val="24"/>
        </w:rPr>
        <w:t xml:space="preserve"> を </w:t>
      </w:r>
      <w:r>
        <w:rPr>
          <w:color w:val="0070C0"/>
          <w:sz w:val="24"/>
        </w:rPr>
        <w:t>越</w:t>
      </w:r>
      <w:r>
        <w:rPr>
          <w:color w:val="C00000"/>
          <w:sz w:val="24"/>
        </w:rPr>
        <w:t>(こ)</w:t>
      </w:r>
      <w:r>
        <w:rPr>
          <w:sz w:val="24"/>
        </w:rPr>
        <w:t xml:space="preserve">えて </w:t>
      </w:r>
      <w:r>
        <w:rPr>
          <w:color w:val="0070C0"/>
          <w:sz w:val="24"/>
        </w:rPr>
        <w:t>情熱的</w:t>
      </w:r>
      <w:r>
        <w:rPr>
          <w:color w:val="C00000"/>
          <w:sz w:val="24"/>
        </w:rPr>
        <w:t>(じょうねつてき)</w:t>
      </w:r>
      <w:r>
        <w:rPr>
          <w:sz w:val="24"/>
        </w:rPr>
        <w:t xml:space="preserve"> に </w:t>
      </w:r>
      <w:r>
        <w:rPr>
          <w:color w:val="0070C0"/>
          <w:sz w:val="24"/>
        </w:rPr>
        <w:t>流</w:t>
      </w:r>
      <w:r>
        <w:rPr>
          <w:color w:val="C00000"/>
          <w:sz w:val="24"/>
        </w:rPr>
        <w:t>(なが)</w:t>
      </w:r>
      <w:r>
        <w:rPr>
          <w:sz w:val="24"/>
        </w:rPr>
        <w:t>れて いきます。</w:t>
      </w:r>
      <w:r>
        <w:rPr>
          <w:color w:val="0070C0"/>
          <w:sz w:val="24"/>
        </w:rPr>
        <w:t>徐々</w:t>
      </w:r>
      <w:r>
        <w:rPr>
          <w:color w:val="C00000"/>
          <w:sz w:val="24"/>
        </w:rPr>
        <w:t>(じょじょ)</w:t>
      </w:r>
      <w:r>
        <w:rPr>
          <w:sz w:val="24"/>
        </w:rPr>
        <w:t xml:space="preserve"> に、</w:t>
      </w:r>
      <w:r>
        <w:rPr>
          <w:color w:val="0070C0"/>
          <w:sz w:val="24"/>
        </w:rPr>
        <w:t>川</w:t>
      </w:r>
      <w:r>
        <w:rPr>
          <w:color w:val="C00000"/>
          <w:sz w:val="24"/>
        </w:rPr>
        <w:t>(かわ)</w:t>
      </w:r>
      <w:r>
        <w:rPr>
          <w:sz w:val="24"/>
        </w:rPr>
        <w:t xml:space="preserve"> は </w:t>
      </w:r>
      <w:r>
        <w:rPr>
          <w:color w:val="0070C0"/>
          <w:sz w:val="24"/>
        </w:rPr>
        <w:t>広</w:t>
      </w:r>
      <w:r>
        <w:rPr>
          <w:color w:val="C00000"/>
          <w:sz w:val="24"/>
        </w:rPr>
        <w:t>(ひろ)</w:t>
      </w:r>
      <w:r>
        <w:rPr>
          <w:sz w:val="24"/>
        </w:rPr>
        <w:t>く なり、</w:t>
      </w:r>
      <w:r>
        <w:rPr>
          <w:color w:val="0070C0"/>
          <w:sz w:val="24"/>
        </w:rPr>
        <w:t>岸</w:t>
      </w:r>
      <w:r>
        <w:rPr>
          <w:color w:val="C00000"/>
          <w:sz w:val="24"/>
        </w:rPr>
        <w:t>(きし)</w:t>
      </w:r>
      <w:r>
        <w:rPr>
          <w:sz w:val="24"/>
        </w:rPr>
        <w:t xml:space="preserve"> は </w:t>
      </w:r>
      <w:r>
        <w:rPr>
          <w:color w:val="0070C0"/>
          <w:sz w:val="24"/>
        </w:rPr>
        <w:t>後退</w:t>
      </w:r>
      <w:r>
        <w:rPr>
          <w:color w:val="C00000"/>
          <w:sz w:val="24"/>
        </w:rPr>
        <w:t>(こうたい)</w:t>
      </w:r>
      <w:r>
        <w:rPr>
          <w:sz w:val="24"/>
        </w:rPr>
        <w:t xml:space="preserve"> し、</w:t>
      </w:r>
      <w:r>
        <w:rPr>
          <w:color w:val="0070C0"/>
          <w:sz w:val="24"/>
        </w:rPr>
        <w:t>水</w:t>
      </w:r>
      <w:r>
        <w:rPr>
          <w:color w:val="C00000"/>
          <w:sz w:val="24"/>
        </w:rPr>
        <w:t>(みず)</w:t>
      </w:r>
      <w:r>
        <w:rPr>
          <w:sz w:val="24"/>
        </w:rPr>
        <w:t xml:space="preserve"> は より </w:t>
      </w:r>
      <w:r>
        <w:rPr>
          <w:color w:val="0070C0"/>
          <w:sz w:val="24"/>
        </w:rPr>
        <w:t>静</w:t>
      </w:r>
      <w:r>
        <w:rPr>
          <w:color w:val="C00000"/>
          <w:sz w:val="24"/>
        </w:rPr>
        <w:t>(しず)</w:t>
      </w:r>
      <w:r>
        <w:rPr>
          <w:sz w:val="24"/>
        </w:rPr>
        <w:t xml:space="preserve">か に </w:t>
      </w:r>
      <w:r>
        <w:rPr>
          <w:color w:val="0070C0"/>
          <w:sz w:val="24"/>
        </w:rPr>
        <w:t>流</w:t>
      </w:r>
      <w:r>
        <w:rPr>
          <w:color w:val="C00000"/>
          <w:sz w:val="24"/>
        </w:rPr>
        <w:t>(なが)</w:t>
      </w:r>
      <w:r>
        <w:rPr>
          <w:sz w:val="24"/>
        </w:rPr>
        <w:t>れ、</w:t>
      </w:r>
      <w:r>
        <w:rPr>
          <w:color w:val="0070C0"/>
          <w:sz w:val="24"/>
        </w:rPr>
        <w:t>最後</w:t>
      </w:r>
      <w:r>
        <w:rPr>
          <w:color w:val="C00000"/>
          <w:sz w:val="24"/>
        </w:rPr>
        <w:t>(さいご)</w:t>
      </w:r>
      <w:r>
        <w:rPr>
          <w:sz w:val="24"/>
        </w:rPr>
        <w:t xml:space="preserve"> に は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なく、</w:t>
      </w:r>
      <w:r>
        <w:rPr>
          <w:color w:val="0070C0"/>
          <w:sz w:val="24"/>
        </w:rPr>
        <w:t>海</w:t>
      </w:r>
      <w:r>
        <w:rPr>
          <w:color w:val="C00000"/>
          <w:sz w:val="24"/>
        </w:rPr>
        <w:t>(うみ)</w:t>
      </w:r>
      <w:r>
        <w:rPr>
          <w:sz w:val="24"/>
        </w:rPr>
        <w:t xml:space="preserve"> に </w:t>
      </w:r>
      <w:r>
        <w:rPr>
          <w:color w:val="0070C0"/>
          <w:sz w:val="24"/>
        </w:rPr>
        <w:t>融合</w:t>
      </w:r>
      <w:r>
        <w:rPr>
          <w:color w:val="C00000"/>
          <w:sz w:val="24"/>
        </w:rPr>
        <w:t>(ゆうごう)</w:t>
      </w:r>
      <w:r>
        <w:rPr>
          <w:sz w:val="24"/>
        </w:rPr>
        <w:t xml:space="preserve"> し、</w:t>
      </w:r>
      <w:r>
        <w:rPr>
          <w:color w:val="0070C0"/>
          <w:sz w:val="24"/>
        </w:rPr>
        <w:t>痛</w:t>
      </w:r>
      <w:r>
        <w:rPr>
          <w:color w:val="C00000"/>
          <w:sz w:val="24"/>
        </w:rPr>
        <w:t>(いた)</w:t>
      </w:r>
      <w:r>
        <w:rPr>
          <w:sz w:val="24"/>
        </w:rPr>
        <w:t xml:space="preserve">み なく </w:t>
      </w:r>
      <w:r>
        <w:rPr>
          <w:color w:val="0070C0"/>
          <w:sz w:val="24"/>
        </w:rPr>
        <w:t>個別</w:t>
      </w:r>
      <w:r>
        <w:rPr>
          <w:color w:val="C00000"/>
          <w:sz w:val="24"/>
        </w:rPr>
        <w:t>(こべつ)</w:t>
      </w:r>
      <w:r>
        <w:rPr>
          <w:sz w:val="24"/>
        </w:rPr>
        <w:t xml:space="preserve"> の </w:t>
      </w:r>
      <w:r>
        <w:rPr>
          <w:color w:val="0070C0"/>
          <w:sz w:val="24"/>
        </w:rPr>
        <w:t>存在</w:t>
      </w:r>
      <w:r>
        <w:rPr>
          <w:color w:val="C00000"/>
          <w:sz w:val="24"/>
        </w:rPr>
        <w:t>(そんざい)</w:t>
      </w:r>
      <w:r>
        <w:rPr>
          <w:sz w:val="24"/>
        </w:rPr>
        <w:t xml:space="preserve"> を </w:t>
      </w:r>
      <w:r>
        <w:rPr>
          <w:color w:val="0070C0"/>
          <w:sz w:val="24"/>
        </w:rPr>
        <w:t>失</w:t>
      </w:r>
      <w:r>
        <w:rPr>
          <w:color w:val="C00000"/>
          <w:sz w:val="24"/>
        </w:rPr>
        <w:t>(うしな)</w:t>
      </w:r>
      <w:r>
        <w:rPr>
          <w:sz w:val="24"/>
        </w:rPr>
        <w:t>います。</w:t>
      </w:r>
      <w:r>
        <w:rPr>
          <w:color w:val="0070C0"/>
          <w:sz w:val="24"/>
        </w:rPr>
        <w:t>老年</w:t>
      </w:r>
      <w:r>
        <w:rPr>
          <w:color w:val="C00000"/>
          <w:sz w:val="24"/>
        </w:rPr>
        <w:t>(ろうねん)</w:t>
      </w:r>
      <w:r>
        <w:rPr>
          <w:sz w:val="24"/>
        </w:rPr>
        <w:t xml:space="preserve"> に なって、</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を こう いう ふう に </w:t>
      </w:r>
      <w:r>
        <w:rPr>
          <w:color w:val="0070C0"/>
          <w:sz w:val="24"/>
        </w:rPr>
        <w:t>見</w:t>
      </w:r>
      <w:r>
        <w:rPr>
          <w:color w:val="C00000"/>
          <w:sz w:val="24"/>
        </w:rPr>
        <w:t>(み)</w:t>
      </w:r>
      <w:r>
        <w:rPr>
          <w:sz w:val="24"/>
        </w:rPr>
        <w:t xml:space="preserve">る こと が できる </w:t>
      </w:r>
      <w:r>
        <w:rPr>
          <w:color w:val="0070C0"/>
          <w:sz w:val="24"/>
        </w:rPr>
        <w:t>人</w:t>
      </w:r>
      <w:r>
        <w:rPr>
          <w:color w:val="C00000"/>
          <w:sz w:val="24"/>
        </w:rPr>
        <w:t>(ひと)</w:t>
      </w:r>
      <w:r>
        <w:rPr>
          <w:sz w:val="24"/>
        </w:rPr>
        <w:t xml:space="preserve">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苦</w:t>
      </w:r>
      <w:r>
        <w:rPr>
          <w:color w:val="C00000"/>
          <w:sz w:val="24"/>
        </w:rPr>
        <w:t>(くる)</w:t>
      </w:r>
      <w:r>
        <w:rPr>
          <w:sz w:val="24"/>
        </w:rPr>
        <w:t>しむ こと は ありません。</w:t>
      </w:r>
      <w:r>
        <w:rPr>
          <w:color w:val="0070C0"/>
          <w:sz w:val="24"/>
        </w:rPr>
        <w:t>自分</w:t>
      </w:r>
      <w:r>
        <w:rPr>
          <w:color w:val="C00000"/>
          <w:sz w:val="24"/>
        </w:rPr>
        <w:t>(じぶん)</w:t>
      </w:r>
      <w:r>
        <w:rPr>
          <w:sz w:val="24"/>
        </w:rPr>
        <w:t xml:space="preserve"> が </w:t>
      </w:r>
      <w:r>
        <w:rPr>
          <w:color w:val="0070C0"/>
          <w:sz w:val="24"/>
        </w:rPr>
        <w:t>大切</w:t>
      </w:r>
      <w:r>
        <w:rPr>
          <w:color w:val="C00000"/>
          <w:sz w:val="24"/>
        </w:rPr>
        <w:t>(たいせつ)</w:t>
      </w:r>
      <w:r>
        <w:rPr>
          <w:sz w:val="24"/>
        </w:rPr>
        <w:t xml:space="preserve"> に して きた もの は </w:t>
      </w:r>
      <w:r>
        <w:rPr>
          <w:color w:val="0070C0"/>
          <w:sz w:val="24"/>
        </w:rPr>
        <w:t>続</w:t>
      </w:r>
      <w:r>
        <w:rPr>
          <w:color w:val="C00000"/>
          <w:sz w:val="24"/>
        </w:rPr>
        <w:t>(つづ)</w:t>
      </w:r>
      <w:r>
        <w:rPr>
          <w:sz w:val="24"/>
        </w:rPr>
        <w:t xml:space="preserve">く から です。そして、もし </w:t>
      </w:r>
      <w:r>
        <w:rPr>
          <w:color w:val="0070C0"/>
          <w:sz w:val="24"/>
        </w:rPr>
        <w:t>生命力</w:t>
      </w:r>
      <w:r>
        <w:rPr>
          <w:color w:val="C00000"/>
          <w:sz w:val="24"/>
        </w:rPr>
        <w:t>(せいめいりょく)</w:t>
      </w:r>
      <w:r>
        <w:rPr>
          <w:sz w:val="24"/>
        </w:rPr>
        <w:t xml:space="preserve"> の </w:t>
      </w:r>
      <w:r>
        <w:rPr>
          <w:color w:val="0070C0"/>
          <w:sz w:val="24"/>
        </w:rPr>
        <w:t>衰</w:t>
      </w:r>
      <w:r>
        <w:rPr>
          <w:color w:val="C00000"/>
          <w:sz w:val="24"/>
        </w:rPr>
        <w:t>(おとろ)</w:t>
      </w:r>
      <w:r>
        <w:rPr>
          <w:sz w:val="24"/>
        </w:rPr>
        <w:t xml:space="preserve">え と ともに </w:t>
      </w:r>
      <w:r>
        <w:rPr>
          <w:color w:val="0070C0"/>
          <w:sz w:val="24"/>
        </w:rPr>
        <w:t>疲</w:t>
      </w:r>
      <w:r>
        <w:rPr>
          <w:color w:val="C00000"/>
          <w:sz w:val="24"/>
        </w:rPr>
        <w:t>(つか)</w:t>
      </w:r>
      <w:r>
        <w:rPr>
          <w:sz w:val="24"/>
        </w:rPr>
        <w:t xml:space="preserve">れ が </w:t>
      </w:r>
      <w:r>
        <w:rPr>
          <w:color w:val="0070C0"/>
          <w:sz w:val="24"/>
        </w:rPr>
        <w:t>増</w:t>
      </w:r>
      <w:r>
        <w:rPr>
          <w:color w:val="C00000"/>
          <w:sz w:val="24"/>
        </w:rPr>
        <w:t>(ま)</w:t>
      </w:r>
      <w:r>
        <w:rPr>
          <w:sz w:val="24"/>
        </w:rPr>
        <w:t>す なら、</w:t>
      </w:r>
      <w:r>
        <w:rPr>
          <w:color w:val="0070C0"/>
          <w:sz w:val="24"/>
        </w:rPr>
        <w:t>休息</w:t>
      </w:r>
      <w:r>
        <w:rPr>
          <w:color w:val="C00000"/>
          <w:sz w:val="24"/>
        </w:rPr>
        <w:t>(きゅうそく)</w:t>
      </w:r>
      <w:r>
        <w:rPr>
          <w:sz w:val="24"/>
        </w:rPr>
        <w:t xml:space="preserve"> の </w:t>
      </w:r>
      <w:r>
        <w:rPr>
          <w:color w:val="0070C0"/>
          <w:sz w:val="24"/>
        </w:rPr>
        <w:t>思</w:t>
      </w:r>
      <w:r>
        <w:rPr>
          <w:color w:val="C00000"/>
          <w:sz w:val="24"/>
        </w:rPr>
        <w:t>(おも)</w:t>
      </w:r>
      <w:r>
        <w:rPr>
          <w:sz w:val="24"/>
        </w:rPr>
        <w:t xml:space="preserve">い は </w:t>
      </w:r>
      <w:r>
        <w:rPr>
          <w:color w:val="0070C0"/>
          <w:sz w:val="24"/>
        </w:rPr>
        <w:t>嬉</w:t>
      </w:r>
      <w:r>
        <w:rPr>
          <w:color w:val="C00000"/>
          <w:sz w:val="24"/>
        </w:rPr>
        <w:t>(うれ)</w:t>
      </w:r>
      <w:r>
        <w:rPr>
          <w:sz w:val="24"/>
        </w:rPr>
        <w:t>しい もの に なる でしょう。</w:t>
      </w:r>
      <w:r>
        <w:rPr>
          <w:color w:val="0070C0"/>
          <w:sz w:val="24"/>
        </w:rPr>
        <w:t>私</w:t>
      </w:r>
      <w:r>
        <w:rPr>
          <w:color w:val="C00000"/>
          <w:sz w:val="24"/>
        </w:rPr>
        <w:t>(わたし)</w:t>
      </w:r>
      <w:r>
        <w:rPr>
          <w:sz w:val="24"/>
        </w:rPr>
        <w:t xml:space="preserve"> は </w:t>
      </w:r>
      <w:r>
        <w:rPr>
          <w:color w:val="0070C0"/>
          <w:sz w:val="24"/>
        </w:rPr>
        <w:t>仕事</w:t>
      </w:r>
      <w:r>
        <w:rPr>
          <w:color w:val="C00000"/>
          <w:sz w:val="24"/>
        </w:rPr>
        <w:t>(しごと)</w:t>
      </w:r>
      <w:r>
        <w:rPr>
          <w:sz w:val="24"/>
        </w:rPr>
        <w:t xml:space="preserve"> を しながら </w:t>
      </w:r>
      <w:r>
        <w:rPr>
          <w:color w:val="0070C0"/>
          <w:sz w:val="24"/>
        </w:rPr>
        <w:t>死</w:t>
      </w:r>
      <w:r>
        <w:rPr>
          <w:color w:val="C00000"/>
          <w:sz w:val="24"/>
        </w:rPr>
        <w:t>(し)</w:t>
      </w:r>
      <w:r>
        <w:rPr>
          <w:sz w:val="24"/>
        </w:rPr>
        <w:t xml:space="preserve">に たい と </w:t>
      </w:r>
      <w:r>
        <w:rPr>
          <w:color w:val="0070C0"/>
          <w:sz w:val="24"/>
        </w:rPr>
        <w:t>思</w:t>
      </w:r>
      <w:r>
        <w:rPr>
          <w:color w:val="C00000"/>
          <w:sz w:val="24"/>
        </w:rPr>
        <w:t>(おも)</w:t>
      </w:r>
      <w:r>
        <w:rPr>
          <w:sz w:val="24"/>
        </w:rPr>
        <w:t>って います。</w:t>
      </w:r>
      <w:r>
        <w:rPr>
          <w:color w:val="0070C0"/>
          <w:sz w:val="24"/>
        </w:rPr>
        <w:t>私</w:t>
      </w:r>
      <w:r>
        <w:rPr>
          <w:color w:val="C00000"/>
          <w:sz w:val="24"/>
        </w:rPr>
        <w:t>(わたし)</w:t>
      </w:r>
      <w:r>
        <w:rPr>
          <w:sz w:val="24"/>
        </w:rPr>
        <w:t xml:space="preserve"> が もう できなく なった こと を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が </w:t>
      </w:r>
      <w:r>
        <w:rPr>
          <w:color w:val="0070C0"/>
          <w:sz w:val="24"/>
        </w:rPr>
        <w:t>続</w:t>
      </w:r>
      <w:r>
        <w:rPr>
          <w:color w:val="C00000"/>
          <w:sz w:val="24"/>
        </w:rPr>
        <w:t>(つづ)</w:t>
      </w:r>
      <w:r>
        <w:rPr>
          <w:sz w:val="24"/>
        </w:rPr>
        <w:t>けて いって くれる と わかって おり、</w:t>
      </w:r>
      <w:r>
        <w:rPr>
          <w:color w:val="0070C0"/>
          <w:sz w:val="24"/>
        </w:rPr>
        <w:t>可能</w:t>
      </w:r>
      <w:r>
        <w:rPr>
          <w:color w:val="C00000"/>
          <w:sz w:val="24"/>
        </w:rPr>
        <w:t>(かのう)</w:t>
      </w:r>
      <w:r>
        <w:rPr>
          <w:sz w:val="24"/>
        </w:rPr>
        <w:t xml:space="preserve"> だった こと は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と いう </w:t>
      </w:r>
      <w:r>
        <w:rPr>
          <w:color w:val="0070C0"/>
          <w:sz w:val="24"/>
        </w:rPr>
        <w:t>思</w:t>
      </w:r>
      <w:r>
        <w:rPr>
          <w:color w:val="C00000"/>
          <w:sz w:val="24"/>
        </w:rPr>
        <w:t>(おも)</w:t>
      </w:r>
      <w:r>
        <w:rPr>
          <w:sz w:val="24"/>
        </w:rPr>
        <w:t xml:space="preserve">い に </w:t>
      </w:r>
      <w:r>
        <w:rPr>
          <w:color w:val="0070C0"/>
          <w:sz w:val="24"/>
        </w:rPr>
        <w:t>満足</w:t>
      </w:r>
      <w:r>
        <w:rPr>
          <w:color w:val="C00000"/>
          <w:sz w:val="24"/>
        </w:rPr>
        <w:t>(まんぞく)</w:t>
      </w:r>
      <w:r>
        <w:rPr>
          <w:sz w:val="24"/>
        </w:rPr>
        <w:t xml:space="preserve"> して。</w:t>
      </w:r>
    </w:p>
    <w:p>
      <w:r>
        <w:rPr>
          <w:color w:val="0070C0"/>
          <w:sz w:val="24"/>
        </w:rPr>
        <w:t>出典</w:t>
      </w:r>
      <w:r>
        <w:rPr>
          <w:color w:val="C00000"/>
          <w:sz w:val="24"/>
        </w:rPr>
        <w:t>(しゅってん)</w:t>
      </w:r>
      <w:r>
        <w:rPr>
          <w:sz w:val="24"/>
        </w:rPr>
        <w:t>: バートランド・ラッセル 『</w:t>
      </w:r>
      <w:r>
        <w:rPr>
          <w:color w:val="0070C0"/>
          <w:sz w:val="24"/>
        </w:rPr>
        <w:t>老</w:t>
      </w:r>
      <w:r>
        <w:rPr>
          <w:color w:val="C00000"/>
          <w:sz w:val="24"/>
        </w:rPr>
        <w:t>(お)</w:t>
      </w:r>
      <w:r>
        <w:rPr>
          <w:sz w:val="24"/>
        </w:rPr>
        <w:t xml:space="preserve">い の </w:t>
      </w:r>
      <w:r>
        <w:rPr>
          <w:color w:val="0070C0"/>
          <w:sz w:val="24"/>
        </w:rPr>
        <w:t>迎</w:t>
      </w:r>
      <w:r>
        <w:rPr>
          <w:color w:val="C00000"/>
          <w:sz w:val="24"/>
        </w:rPr>
        <w:t>(むか)</w:t>
      </w:r>
      <w:r>
        <w:rPr>
          <w:sz w:val="24"/>
        </w:rPr>
        <w:t>え</w:t>
      </w:r>
      <w:r>
        <w:rPr>
          <w:color w:val="0070C0"/>
          <w:sz w:val="24"/>
        </w:rPr>
        <w:t>方</w:t>
      </w:r>
      <w:r>
        <w:rPr>
          <w:color w:val="C00000"/>
          <w:sz w:val="24"/>
        </w:rPr>
        <w:t>(かた)</w:t>
      </w:r>
      <w:r>
        <w:rPr>
          <w:sz w:val="24"/>
        </w:rPr>
        <w:t>』 (『</w:t>
      </w:r>
      <w:r>
        <w:rPr>
          <w:color w:val="0070C0"/>
          <w:sz w:val="24"/>
        </w:rPr>
        <w:t>記憶</w:t>
      </w:r>
      <w:r>
        <w:rPr>
          <w:color w:val="C00000"/>
          <w:sz w:val="24"/>
        </w:rPr>
        <w:t>(きおく)</w:t>
      </w:r>
      <w:r>
        <w:rPr>
          <w:sz w:val="24"/>
        </w:rPr>
        <w:t xml:space="preserve"> から の </w:t>
      </w:r>
      <w:r>
        <w:rPr>
          <w:color w:val="0070C0"/>
          <w:sz w:val="24"/>
        </w:rPr>
        <w:t>肖像</w:t>
      </w:r>
      <w:r>
        <w:rPr>
          <w:color w:val="C00000"/>
          <w:sz w:val="24"/>
        </w:rPr>
        <w:t>(しょうぞう)</w:t>
      </w:r>
      <w:r>
        <w:rPr>
          <w:sz w:val="24"/>
        </w:rPr>
        <w:t>』 より)</w:t>
      </w:r>
    </w:p>
    <w:p/>
    <w:p>
      <w:pPr>
        <w:pStyle w:val="Heading1"/>
      </w:pPr>
      <w:r>
        <w:rPr>
          <w:b/>
          <w:color w:val="1F4E79"/>
          <w:sz w:val="30"/>
        </w:rPr>
        <w:t>第12課　银行和顾客　/　銀行(ぎんこう) と お客(きゃく)さん</w:t>
      </w:r>
    </w:p>
    <w:p>
      <w:pPr>
        <w:pStyle w:val="Heading2"/>
      </w:pPr>
      <w:r>
        <w:rPr>
          <w:b/>
          <w:color w:val="555555"/>
          <w:sz w:val="26"/>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Pr>
        <w:pStyle w:val="Heading2"/>
      </w:pPr>
      <w:r>
        <w:rPr>
          <w:b/>
          <w:color w:val="555555"/>
          <w:sz w:val="26"/>
        </w:rPr>
        <w:t>日本語(にほんご)</w:t>
      </w:r>
    </w:p>
    <w:p>
      <w:r>
        <w:rPr>
          <w:color w:val="0070C0"/>
          <w:sz w:val="24"/>
        </w:rPr>
        <w:t>誰</w:t>
      </w:r>
      <w:r>
        <w:rPr>
          <w:color w:val="C00000"/>
          <w:sz w:val="24"/>
        </w:rPr>
        <w:t>(だれ)</w:t>
      </w:r>
      <w:r>
        <w:rPr>
          <w:sz w:val="24"/>
        </w:rPr>
        <w:t xml:space="preserve">か が </w:t>
      </w:r>
      <w:r>
        <w:rPr>
          <w:color w:val="0070C0"/>
          <w:sz w:val="24"/>
        </w:rPr>
        <w:t>銀行</w:t>
      </w:r>
      <w:r>
        <w:rPr>
          <w:color w:val="C00000"/>
          <w:sz w:val="24"/>
        </w:rPr>
        <w:t>(ぎんこう)</w:t>
      </w:r>
      <w:r>
        <w:rPr>
          <w:sz w:val="24"/>
        </w:rPr>
        <w:t xml:space="preserve"> に </w:t>
      </w:r>
      <w:r>
        <w:rPr>
          <w:color w:val="0070C0"/>
          <w:sz w:val="24"/>
        </w:rPr>
        <w:t>当座</w:t>
      </w:r>
      <w:r>
        <w:rPr>
          <w:color w:val="C00000"/>
          <w:sz w:val="24"/>
        </w:rPr>
        <w:t>(とうざ)</w:t>
      </w:r>
      <w:r>
        <w:rPr>
          <w:sz w:val="24"/>
        </w:rPr>
        <w:t xml:space="preserve"> </w:t>
      </w:r>
      <w:r>
        <w:rPr>
          <w:color w:val="0070C0"/>
          <w:sz w:val="24"/>
        </w:rPr>
        <w:t>預金</w:t>
      </w:r>
      <w:r>
        <w:rPr>
          <w:color w:val="C00000"/>
          <w:sz w:val="24"/>
        </w:rPr>
        <w:t>(よきん)</w:t>
      </w:r>
      <w:r>
        <w:rPr>
          <w:sz w:val="24"/>
        </w:rPr>
        <w:t xml:space="preserve"> </w:t>
      </w:r>
      <w:r>
        <w:rPr>
          <w:color w:val="0070C0"/>
          <w:sz w:val="24"/>
        </w:rPr>
        <w:t>口座</w:t>
      </w:r>
      <w:r>
        <w:rPr>
          <w:color w:val="C00000"/>
          <w:sz w:val="24"/>
        </w:rPr>
        <w:t>(こうざ)</w:t>
      </w:r>
      <w:r>
        <w:rPr>
          <w:sz w:val="24"/>
        </w:rPr>
        <w:t xml:space="preserve"> を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お</w:t>
      </w:r>
      <w:r>
        <w:rPr>
          <w:color w:val="0070C0"/>
          <w:sz w:val="24"/>
        </w:rPr>
        <w:t>金</w:t>
      </w:r>
      <w:r>
        <w:rPr>
          <w:color w:val="C00000"/>
          <w:sz w:val="24"/>
        </w:rPr>
        <w:t>(かね)</w:t>
      </w:r>
      <w:r>
        <w:rPr>
          <w:sz w:val="24"/>
        </w:rPr>
        <w:t xml:space="preserve"> を </w:t>
      </w:r>
      <w:r>
        <w:rPr>
          <w:color w:val="0070C0"/>
          <w:sz w:val="24"/>
        </w:rPr>
        <w:t>貸</w:t>
      </w:r>
      <w:r>
        <w:rPr>
          <w:color w:val="C00000"/>
          <w:sz w:val="24"/>
        </w:rPr>
        <w:t>(か)</w:t>
      </w:r>
      <w:r>
        <w:rPr>
          <w:sz w:val="24"/>
        </w:rPr>
        <w:t xml:space="preserve">して いる の です。その </w:t>
      </w:r>
      <w:r>
        <w:rPr>
          <w:color w:val="0070C0"/>
          <w:sz w:val="24"/>
        </w:rPr>
        <w:t>返済</w:t>
      </w:r>
      <w:r>
        <w:rPr>
          <w:color w:val="C00000"/>
          <w:sz w:val="24"/>
        </w:rPr>
        <w:t>(へんさい)</w:t>
      </w:r>
      <w:r>
        <w:rPr>
          <w:sz w:val="24"/>
        </w:rPr>
        <w:t xml:space="preserve"> は、</w:t>
      </w:r>
      <w:r>
        <w:rPr>
          <w:color w:val="0070C0"/>
          <w:sz w:val="24"/>
        </w:rPr>
        <w:t>現金</w:t>
      </w:r>
      <w:r>
        <w:rPr>
          <w:color w:val="C00000"/>
          <w:sz w:val="24"/>
        </w:rPr>
        <w:t>(げんきん)</w:t>
      </w:r>
      <w:r>
        <w:rPr>
          <w:sz w:val="24"/>
        </w:rPr>
        <w:t xml:space="preserve"> で、または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に </w:t>
      </w:r>
      <w:r>
        <w:rPr>
          <w:color w:val="0070C0"/>
          <w:sz w:val="24"/>
        </w:rPr>
        <w:t>宛</w:t>
      </w:r>
      <w:r>
        <w:rPr>
          <w:color w:val="C00000"/>
          <w:sz w:val="24"/>
        </w:rPr>
        <w:t>(あ)</w:t>
      </w:r>
      <w:r>
        <w:rPr>
          <w:sz w:val="24"/>
        </w:rPr>
        <w:t xml:space="preserve">てた </w:t>
      </w:r>
      <w:r>
        <w:rPr>
          <w:color w:val="0070C0"/>
          <w:sz w:val="24"/>
        </w:rPr>
        <w:t>小切手</w:t>
      </w:r>
      <w:r>
        <w:rPr>
          <w:color w:val="C00000"/>
          <w:sz w:val="24"/>
        </w:rPr>
        <w:t>(こぎって)</w:t>
      </w:r>
      <w:r>
        <w:rPr>
          <w:sz w:val="24"/>
        </w:rPr>
        <w:t xml:space="preserve"> を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す こと によって、いつ でも </w:t>
      </w:r>
      <w:r>
        <w:rPr>
          <w:color w:val="0070C0"/>
          <w:sz w:val="24"/>
        </w:rPr>
        <w:t>要求</w:t>
      </w:r>
      <w:r>
        <w:rPr>
          <w:color w:val="C00000"/>
          <w:sz w:val="24"/>
        </w:rPr>
        <w:t>(ようきゅう)</w:t>
      </w:r>
      <w:r>
        <w:rPr>
          <w:sz w:val="24"/>
        </w:rPr>
        <w:t xml:space="preserve"> する こと が できます。</w:t>
      </w:r>
      <w:r>
        <w:rPr>
          <w:color w:val="0070C0"/>
          <w:sz w:val="24"/>
        </w:rPr>
        <w:t>基本</w:t>
      </w:r>
      <w:r>
        <w:rPr>
          <w:color w:val="C00000"/>
          <w:sz w:val="24"/>
        </w:rPr>
        <w:t>(きほん)</w:t>
      </w:r>
      <w:r>
        <w:rPr>
          <w:color w:val="0070C0"/>
          <w:sz w:val="24"/>
        </w:rPr>
        <w:t>的</w:t>
      </w:r>
      <w:r>
        <w:rPr>
          <w:color w:val="C00000"/>
          <w:sz w:val="24"/>
        </w:rPr>
        <w:t>(てき)</w:t>
      </w:r>
      <w:r>
        <w:rPr>
          <w:sz w:val="24"/>
        </w:rPr>
        <w:t xml:space="preserve"> に、</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の </w:t>
      </w:r>
      <w:r>
        <w:rPr>
          <w:color w:val="0070C0"/>
          <w:sz w:val="24"/>
        </w:rPr>
        <w:t>関係</w:t>
      </w:r>
      <w:r>
        <w:rPr>
          <w:color w:val="C00000"/>
          <w:sz w:val="24"/>
        </w:rPr>
        <w:t>(かんけい)</w:t>
      </w:r>
      <w:r>
        <w:rPr>
          <w:sz w:val="24"/>
        </w:rPr>
        <w:t xml:space="preserve"> は </w:t>
      </w:r>
      <w:r>
        <w:rPr>
          <w:color w:val="0070C0"/>
          <w:sz w:val="24"/>
        </w:rPr>
        <w:t>債務者</w:t>
      </w:r>
      <w:r>
        <w:rPr>
          <w:color w:val="C00000"/>
          <w:sz w:val="24"/>
        </w:rPr>
        <w:t>(さいむしゃ)</w:t>
      </w:r>
      <w:r>
        <w:rPr>
          <w:sz w:val="24"/>
        </w:rPr>
        <w:t xml:space="preserve"> と </w:t>
      </w:r>
      <w:r>
        <w:rPr>
          <w:color w:val="0070C0"/>
          <w:sz w:val="24"/>
        </w:rPr>
        <w:t>債権者</w:t>
      </w:r>
      <w:r>
        <w:rPr>
          <w:color w:val="C00000"/>
          <w:sz w:val="24"/>
        </w:rPr>
        <w:t>(さいけんしゃ)</w:t>
      </w:r>
      <w:r>
        <w:rPr>
          <w:sz w:val="24"/>
        </w:rPr>
        <w:t xml:space="preserve"> の </w:t>
      </w:r>
      <w:r>
        <w:rPr>
          <w:color w:val="0070C0"/>
          <w:sz w:val="24"/>
        </w:rPr>
        <w:t>関係</w:t>
      </w:r>
      <w:r>
        <w:rPr>
          <w:color w:val="C00000"/>
          <w:sz w:val="24"/>
        </w:rPr>
        <w:t>(かんけい)</w:t>
      </w:r>
      <w:r>
        <w:rPr>
          <w:sz w:val="24"/>
        </w:rPr>
        <w:t xml:space="preserve"> — どちら が どちら か は、お</w:t>
      </w:r>
      <w:r>
        <w:rPr>
          <w:color w:val="0070C0"/>
          <w:sz w:val="24"/>
        </w:rPr>
        <w:t>客</w:t>
      </w:r>
      <w:r>
        <w:rPr>
          <w:color w:val="C00000"/>
          <w:sz w:val="24"/>
        </w:rPr>
        <w:t>(きゃく)</w:t>
      </w:r>
      <w:r>
        <w:rPr>
          <w:sz w:val="24"/>
        </w:rPr>
        <w:t xml:space="preserve">さん の </w:t>
      </w:r>
      <w:r>
        <w:rPr>
          <w:color w:val="0070C0"/>
          <w:sz w:val="24"/>
        </w:rPr>
        <w:t>口座</w:t>
      </w:r>
      <w:r>
        <w:rPr>
          <w:color w:val="C00000"/>
          <w:sz w:val="24"/>
        </w:rPr>
        <w:t>(こうざ)</w:t>
      </w:r>
      <w:r>
        <w:rPr>
          <w:sz w:val="24"/>
        </w:rPr>
        <w:t xml:space="preserve"> が </w:t>
      </w:r>
      <w:r>
        <w:rPr>
          <w:color w:val="0070C0"/>
          <w:sz w:val="24"/>
        </w:rPr>
        <w:t>預金</w:t>
      </w:r>
      <w:r>
        <w:rPr>
          <w:color w:val="C00000"/>
          <w:sz w:val="24"/>
        </w:rPr>
        <w:t>(よきん)</w:t>
      </w:r>
      <w:r>
        <w:rPr>
          <w:sz w:val="24"/>
        </w:rPr>
        <w:t xml:space="preserve"> </w:t>
      </w:r>
      <w:r>
        <w:rPr>
          <w:color w:val="0070C0"/>
          <w:sz w:val="24"/>
        </w:rPr>
        <w:t>状態</w:t>
      </w:r>
      <w:r>
        <w:rPr>
          <w:color w:val="C00000"/>
          <w:sz w:val="24"/>
        </w:rPr>
        <w:t>(じょうたい)</w:t>
      </w:r>
      <w:r>
        <w:rPr>
          <w:sz w:val="24"/>
        </w:rPr>
        <w:t xml:space="preserve"> か </w:t>
      </w:r>
      <w:r>
        <w:rPr>
          <w:color w:val="0070C0"/>
          <w:sz w:val="24"/>
        </w:rPr>
        <w:t>当座</w:t>
      </w:r>
      <w:r>
        <w:rPr>
          <w:color w:val="C00000"/>
          <w:sz w:val="24"/>
        </w:rPr>
        <w:t>(とうざ)</w:t>
      </w:r>
      <w:r>
        <w:rPr>
          <w:sz w:val="24"/>
        </w:rPr>
        <w:t xml:space="preserve"> </w:t>
      </w:r>
      <w:r>
        <w:rPr>
          <w:color w:val="0070C0"/>
          <w:sz w:val="24"/>
        </w:rPr>
        <w:t>貸越</w:t>
      </w:r>
      <w:r>
        <w:rPr>
          <w:color w:val="C00000"/>
          <w:sz w:val="24"/>
        </w:rPr>
        <w:t>(かしこし)</w:t>
      </w:r>
      <w:r>
        <w:rPr>
          <w:sz w:val="24"/>
        </w:rPr>
        <w:t xml:space="preserve"> </w:t>
      </w:r>
      <w:r>
        <w:rPr>
          <w:color w:val="0070C0"/>
          <w:sz w:val="24"/>
        </w:rPr>
        <w:t>状態</w:t>
      </w:r>
      <w:r>
        <w:rPr>
          <w:color w:val="C00000"/>
          <w:sz w:val="24"/>
        </w:rPr>
        <w:t>(じょうたい)</w:t>
      </w:r>
      <w:r>
        <w:rPr>
          <w:sz w:val="24"/>
        </w:rPr>
        <w:t xml:space="preserve"> か に よります。しかし、この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で </w:t>
      </w:r>
      <w:r>
        <w:rPr>
          <w:color w:val="0070C0"/>
          <w:sz w:val="24"/>
        </w:rPr>
        <w:t>単純</w:t>
      </w:r>
      <w:r>
        <w:rPr>
          <w:color w:val="C00000"/>
          <w:sz w:val="24"/>
        </w:rPr>
        <w:t>(たんじゅん)</w:t>
      </w:r>
      <w:r>
        <w:rPr>
          <w:sz w:val="24"/>
        </w:rPr>
        <w:t xml:space="preserve"> な </w:t>
      </w:r>
      <w:r>
        <w:rPr>
          <w:color w:val="0070C0"/>
          <w:sz w:val="24"/>
        </w:rPr>
        <w:t>概念</w:t>
      </w:r>
      <w:r>
        <w:rPr>
          <w:color w:val="C00000"/>
          <w:sz w:val="24"/>
        </w:rPr>
        <w:t>(がいねん)</w:t>
      </w:r>
      <w:r>
        <w:rPr>
          <w:sz w:val="24"/>
        </w:rPr>
        <w:t xml:space="preserve"> に </w:t>
      </w:r>
      <w:r>
        <w:rPr>
          <w:color w:val="0070C0"/>
          <w:sz w:val="24"/>
        </w:rPr>
        <w:t>加</w:t>
      </w:r>
      <w:r>
        <w:rPr>
          <w:color w:val="C00000"/>
          <w:sz w:val="24"/>
        </w:rPr>
        <w:t>(くわ)</w:t>
      </w:r>
      <w:r>
        <w:rPr>
          <w:sz w:val="24"/>
        </w:rPr>
        <w:t>えて、</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は </w:t>
      </w:r>
      <w:r>
        <w:rPr>
          <w:color w:val="0070C0"/>
          <w:sz w:val="24"/>
        </w:rPr>
        <w:t>多</w:t>
      </w:r>
      <w:r>
        <w:rPr>
          <w:color w:val="C00000"/>
          <w:sz w:val="24"/>
        </w:rPr>
        <w:t>(おお)</w:t>
      </w:r>
      <w:r>
        <w:rPr>
          <w:sz w:val="24"/>
        </w:rPr>
        <w:t xml:space="preserve">く の </w:t>
      </w:r>
      <w:r>
        <w:rPr>
          <w:color w:val="0070C0"/>
          <w:sz w:val="24"/>
        </w:rPr>
        <w:t>義務</w:t>
      </w:r>
      <w:r>
        <w:rPr>
          <w:color w:val="C00000"/>
          <w:sz w:val="24"/>
        </w:rPr>
        <w:t>(ぎむ)</w:t>
      </w:r>
      <w:r>
        <w:rPr>
          <w:sz w:val="24"/>
        </w:rPr>
        <w:t xml:space="preserve"> を </w:t>
      </w:r>
      <w:r>
        <w:rPr>
          <w:color w:val="0070C0"/>
          <w:sz w:val="24"/>
        </w:rPr>
        <w:t>互</w:t>
      </w:r>
      <w:r>
        <w:rPr>
          <w:color w:val="C00000"/>
          <w:sz w:val="24"/>
        </w:rPr>
        <w:t>(たが)</w:t>
      </w:r>
      <w:r>
        <w:rPr>
          <w:sz w:val="24"/>
        </w:rPr>
        <w:t xml:space="preserve">い に </w:t>
      </w:r>
      <w:r>
        <w:rPr>
          <w:color w:val="0070C0"/>
          <w:sz w:val="24"/>
        </w:rPr>
        <w:t>負</w:t>
      </w:r>
      <w:r>
        <w:rPr>
          <w:color w:val="C00000"/>
          <w:sz w:val="24"/>
        </w:rPr>
        <w:t>(お)</w:t>
      </w:r>
      <w:r>
        <w:rPr>
          <w:sz w:val="24"/>
        </w:rPr>
        <w:t xml:space="preserve">って います。これら の </w:t>
      </w:r>
      <w:r>
        <w:rPr>
          <w:color w:val="0070C0"/>
          <w:sz w:val="24"/>
        </w:rPr>
        <w:t>義務</w:t>
      </w:r>
      <w:r>
        <w:rPr>
          <w:color w:val="C00000"/>
          <w:sz w:val="24"/>
        </w:rPr>
        <w:t>(ぎむ)</w:t>
      </w:r>
      <w:r>
        <w:rPr>
          <w:sz w:val="24"/>
        </w:rPr>
        <w:t xml:space="preserve"> の </w:t>
      </w:r>
      <w:r>
        <w:rPr>
          <w:color w:val="0070C0"/>
          <w:sz w:val="24"/>
        </w:rPr>
        <w:t>多</w:t>
      </w:r>
      <w:r>
        <w:rPr>
          <w:color w:val="C00000"/>
          <w:sz w:val="24"/>
        </w:rPr>
        <w:t>(おお)</w:t>
      </w:r>
      <w:r>
        <w:rPr>
          <w:sz w:val="24"/>
        </w:rPr>
        <w:t xml:space="preserve">く は </w:t>
      </w:r>
      <w:r>
        <w:rPr>
          <w:color w:val="0070C0"/>
          <w:sz w:val="24"/>
        </w:rPr>
        <w:t>問題</w:t>
      </w:r>
      <w:r>
        <w:rPr>
          <w:color w:val="C00000"/>
          <w:sz w:val="24"/>
        </w:rPr>
        <w:t>(もんだい)</w:t>
      </w:r>
      <w:r>
        <w:rPr>
          <w:sz w:val="24"/>
        </w:rPr>
        <w:t xml:space="preserve"> や </w:t>
      </w:r>
      <w:r>
        <w:rPr>
          <w:color w:val="0070C0"/>
          <w:sz w:val="24"/>
        </w:rPr>
        <w:t>複雑</w:t>
      </w:r>
      <w:r>
        <w:rPr>
          <w:color w:val="C00000"/>
          <w:sz w:val="24"/>
        </w:rPr>
        <w:t>(ふくざつ)</w:t>
      </w:r>
      <w:r>
        <w:rPr>
          <w:sz w:val="24"/>
        </w:rPr>
        <w:t xml:space="preserve"> さ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 が、</w:t>
      </w:r>
      <w:r>
        <w:rPr>
          <w:color w:val="0070C0"/>
          <w:sz w:val="24"/>
        </w:rPr>
        <w:t>銀行</w:t>
      </w:r>
      <w:r>
        <w:rPr>
          <w:color w:val="C00000"/>
          <w:sz w:val="24"/>
        </w:rPr>
        <w:t>(ぎんこう)</w:t>
      </w:r>
      <w:r>
        <w:rPr>
          <w:sz w:val="24"/>
        </w:rPr>
        <w:t xml:space="preserve"> の お</w:t>
      </w:r>
      <w:r>
        <w:rPr>
          <w:color w:val="0070C0"/>
          <w:sz w:val="24"/>
        </w:rPr>
        <w:t>客</w:t>
      </w:r>
      <w:r>
        <w:rPr>
          <w:color w:val="C00000"/>
          <w:sz w:val="24"/>
        </w:rPr>
        <w:t>(きゃく)</w:t>
      </w:r>
      <w:r>
        <w:rPr>
          <w:sz w:val="24"/>
        </w:rPr>
        <w:t>さん は、</w:t>
      </w:r>
      <w:r>
        <w:rPr>
          <w:color w:val="0070C0"/>
          <w:sz w:val="24"/>
        </w:rPr>
        <w:t>例</w:t>
      </w:r>
      <w:r>
        <w:rPr>
          <w:color w:val="C00000"/>
          <w:sz w:val="24"/>
        </w:rPr>
        <w:t>(たと)</w:t>
      </w:r>
      <w:r>
        <w:rPr>
          <w:sz w:val="24"/>
        </w:rPr>
        <w:t xml:space="preserve">えば </w:t>
      </w:r>
      <w:r>
        <w:rPr>
          <w:color w:val="0070C0"/>
          <w:sz w:val="24"/>
        </w:rPr>
        <w:t>物</w:t>
      </w:r>
      <w:r>
        <w:rPr>
          <w:color w:val="C00000"/>
          <w:sz w:val="24"/>
        </w:rPr>
        <w:t>(もの)</w:t>
      </w:r>
      <w:r>
        <w:rPr>
          <w:sz w:val="24"/>
        </w:rPr>
        <w:t xml:space="preserve"> を </w:t>
      </w:r>
      <w:r>
        <w:rPr>
          <w:color w:val="0070C0"/>
          <w:sz w:val="24"/>
        </w:rPr>
        <w:t>買</w:t>
      </w:r>
      <w:r>
        <w:rPr>
          <w:color w:val="C00000"/>
          <w:sz w:val="24"/>
        </w:rPr>
        <w:t>(か)</w:t>
      </w:r>
      <w:r>
        <w:rPr>
          <w:sz w:val="24"/>
        </w:rPr>
        <w:t xml:space="preserve">う </w:t>
      </w:r>
      <w:r>
        <w:rPr>
          <w:color w:val="0070C0"/>
          <w:sz w:val="24"/>
        </w:rPr>
        <w:t>人</w:t>
      </w:r>
      <w:r>
        <w:rPr>
          <w:color w:val="C00000"/>
          <w:sz w:val="24"/>
        </w:rPr>
        <w:t>(ひと)</w:t>
      </w:r>
      <w:r>
        <w:rPr>
          <w:sz w:val="24"/>
        </w:rPr>
        <w:t xml:space="preserve"> と </w:t>
      </w:r>
      <w:r>
        <w:rPr>
          <w:color w:val="0070C0"/>
          <w:sz w:val="24"/>
        </w:rPr>
        <w:t>違</w:t>
      </w:r>
      <w:r>
        <w:rPr>
          <w:color w:val="C00000"/>
          <w:sz w:val="24"/>
        </w:rPr>
        <w:t>(ちが)</w:t>
      </w:r>
      <w:r>
        <w:rPr>
          <w:sz w:val="24"/>
        </w:rPr>
        <w:t>って、</w:t>
      </w:r>
      <w:r>
        <w:rPr>
          <w:color w:val="0070C0"/>
          <w:sz w:val="24"/>
        </w:rPr>
        <w:t>法律</w:t>
      </w:r>
      <w:r>
        <w:rPr>
          <w:color w:val="C00000"/>
          <w:sz w:val="24"/>
        </w:rPr>
        <w:t>(ほうりつ)</w:t>
      </w:r>
      <w:r>
        <w:rPr>
          <w:sz w:val="24"/>
        </w:rPr>
        <w:t xml:space="preserve"> が </w:t>
      </w:r>
      <w:r>
        <w:rPr>
          <w:color w:val="0070C0"/>
          <w:sz w:val="24"/>
        </w:rPr>
        <w:t>自分</w:t>
      </w:r>
      <w:r>
        <w:rPr>
          <w:color w:val="C00000"/>
          <w:sz w:val="24"/>
        </w:rPr>
        <w:t>(じぶん)</w:t>
      </w:r>
      <w:r>
        <w:rPr>
          <w:sz w:val="24"/>
        </w:rPr>
        <w:t xml:space="preserve"> に </w:t>
      </w:r>
      <w:r>
        <w:rPr>
          <w:color w:val="0070C0"/>
          <w:sz w:val="24"/>
        </w:rPr>
        <w:t>不利</w:t>
      </w:r>
      <w:r>
        <w:rPr>
          <w:color w:val="C00000"/>
          <w:sz w:val="24"/>
        </w:rPr>
        <w:t>(ふり)</w:t>
      </w:r>
      <w:r>
        <w:rPr>
          <w:sz w:val="24"/>
        </w:rPr>
        <w:t xml:space="preserve"> に </w:t>
      </w:r>
      <w:r>
        <w:rPr>
          <w:color w:val="0070C0"/>
          <w:sz w:val="24"/>
        </w:rPr>
        <w:t>偏</w:t>
      </w:r>
      <w:r>
        <w:rPr>
          <w:color w:val="C00000"/>
          <w:sz w:val="24"/>
        </w:rPr>
        <w:t>(かたよ)</w:t>
      </w:r>
      <w:r>
        <w:rPr>
          <w:sz w:val="24"/>
        </w:rPr>
        <w:t xml:space="preserve">って いる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う こと は できません。</w:t>
      </w:r>
    </w:p>
    <w:p>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わなければ なら ず、</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 の </w:t>
      </w:r>
      <w:r>
        <w:rPr>
          <w:color w:val="0070C0"/>
          <w:sz w:val="24"/>
        </w:rPr>
        <w:t>指示</w:t>
      </w:r>
      <w:r>
        <w:rPr>
          <w:color w:val="C00000"/>
          <w:sz w:val="24"/>
        </w:rPr>
        <w:t>(しじ)</w:t>
      </w:r>
      <w:r>
        <w:rPr>
          <w:sz w:val="24"/>
        </w:rPr>
        <w:t xml:space="preserve"> に も </w:t>
      </w:r>
      <w:r>
        <w:rPr>
          <w:color w:val="0070C0"/>
          <w:sz w:val="24"/>
        </w:rPr>
        <w:t>従</w:t>
      </w:r>
      <w:r>
        <w:rPr>
          <w:color w:val="C00000"/>
          <w:sz w:val="24"/>
        </w:rPr>
        <w:t>(したが)</w:t>
      </w:r>
      <w:r>
        <w:rPr>
          <w:sz w:val="24"/>
        </w:rPr>
        <w:t>って は いけません。</w:t>
      </w:r>
      <w:r>
        <w:rPr>
          <w:color w:val="0070C0"/>
          <w:sz w:val="24"/>
        </w:rPr>
        <w:t>例</w:t>
      </w:r>
      <w:r>
        <w:rPr>
          <w:color w:val="C00000"/>
          <w:sz w:val="24"/>
        </w:rPr>
        <w:t>(たと)</w:t>
      </w:r>
      <w:r>
        <w:rPr>
          <w:sz w:val="24"/>
        </w:rPr>
        <w:t>えば、お</w:t>
      </w:r>
      <w:r>
        <w:rPr>
          <w:color w:val="0070C0"/>
          <w:sz w:val="24"/>
        </w:rPr>
        <w:t>客</w:t>
      </w:r>
      <w:r>
        <w:rPr>
          <w:color w:val="C00000"/>
          <w:sz w:val="24"/>
        </w:rPr>
        <w:t>(きゃく)</w:t>
      </w:r>
      <w:r>
        <w:rPr>
          <w:sz w:val="24"/>
        </w:rPr>
        <w:t xml:space="preserve">さん が </w:t>
      </w:r>
      <w:r>
        <w:rPr>
          <w:color w:val="0070C0"/>
          <w:sz w:val="24"/>
        </w:rPr>
        <w:t>口座</w:t>
      </w:r>
      <w:r>
        <w:rPr>
          <w:color w:val="C00000"/>
          <w:sz w:val="24"/>
        </w:rPr>
        <w:t>(こうざ)</w:t>
      </w:r>
      <w:r>
        <w:rPr>
          <w:sz w:val="24"/>
        </w:rPr>
        <w:t xml:space="preserve"> を </w:t>
      </w:r>
      <w:r>
        <w:rPr>
          <w:color w:val="0070C0"/>
          <w:sz w:val="24"/>
        </w:rPr>
        <w:t>最初</w:t>
      </w:r>
      <w:r>
        <w:rPr>
          <w:color w:val="C00000"/>
          <w:sz w:val="24"/>
        </w:rPr>
        <w:t>(さいしょ)</w:t>
      </w:r>
      <w:r>
        <w:rPr>
          <w:sz w:val="24"/>
        </w:rPr>
        <w:t xml:space="preserve"> に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対</w:t>
      </w:r>
      <w:r>
        <w:rPr>
          <w:color w:val="C00000"/>
          <w:sz w:val="24"/>
        </w:rPr>
        <w:t>(たい)</w:t>
      </w:r>
      <w:r>
        <w:rPr>
          <w:sz w:val="24"/>
        </w:rPr>
        <w:t>し、</w:t>
      </w:r>
      <w:r>
        <w:rPr>
          <w:color w:val="0070C0"/>
          <w:sz w:val="24"/>
        </w:rPr>
        <w:t>自分</w:t>
      </w:r>
      <w:r>
        <w:rPr>
          <w:color w:val="C00000"/>
          <w:sz w:val="24"/>
        </w:rPr>
        <w:t>(じぶん)</w:t>
      </w:r>
      <w:r>
        <w:rPr>
          <w:sz w:val="24"/>
        </w:rPr>
        <w:t xml:space="preserve"> が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した </w:t>
      </w:r>
      <w:r>
        <w:rPr>
          <w:color w:val="0070C0"/>
          <w:sz w:val="24"/>
        </w:rPr>
        <w:t>小切手</w:t>
      </w:r>
      <w:r>
        <w:rPr>
          <w:color w:val="C00000"/>
          <w:sz w:val="24"/>
        </w:rPr>
        <w:t>(こぎって)</w:t>
      </w:r>
      <w:r>
        <w:rPr>
          <w:sz w:val="24"/>
        </w:rPr>
        <w:t xml:space="preserve"> に </w:t>
      </w:r>
      <w:r>
        <w:rPr>
          <w:color w:val="0070C0"/>
          <w:sz w:val="24"/>
        </w:rPr>
        <w:t>関</w:t>
      </w:r>
      <w:r>
        <w:rPr>
          <w:color w:val="C00000"/>
          <w:sz w:val="24"/>
        </w:rPr>
        <w:t>(かか)</w:t>
      </w:r>
      <w:r>
        <w:rPr>
          <w:sz w:val="24"/>
        </w:rPr>
        <w:t xml:space="preserve">わる </w:t>
      </w:r>
      <w:r>
        <w:rPr>
          <w:color w:val="0070C0"/>
          <w:sz w:val="24"/>
        </w:rPr>
        <w:t>場合</w:t>
      </w:r>
      <w:r>
        <w:rPr>
          <w:color w:val="C00000"/>
          <w:sz w:val="24"/>
        </w:rPr>
        <w:t>(ばあい)</w:t>
      </w:r>
      <w:r>
        <w:rPr>
          <w:sz w:val="24"/>
        </w:rPr>
        <w:t xml:space="preserve"> に のみ </w:t>
      </w:r>
      <w:r>
        <w:rPr>
          <w:color w:val="0070C0"/>
          <w:sz w:val="24"/>
        </w:rPr>
        <w:t>口座</w:t>
      </w:r>
      <w:r>
        <w:rPr>
          <w:color w:val="C00000"/>
          <w:sz w:val="24"/>
        </w:rPr>
        <w:t>(こうざ)</w:t>
      </w:r>
      <w:r>
        <w:rPr>
          <w:sz w:val="24"/>
        </w:rPr>
        <w:t xml:space="preserve"> を </w:t>
      </w:r>
      <w:r>
        <w:rPr>
          <w:color w:val="0070C0"/>
          <w:sz w:val="24"/>
        </w:rPr>
        <w:t>引</w:t>
      </w:r>
      <w:r>
        <w:rPr>
          <w:color w:val="C00000"/>
          <w:sz w:val="24"/>
        </w:rPr>
        <w:t>(ひ)</w:t>
      </w:r>
      <w:r>
        <w:rPr>
          <w:sz w:val="24"/>
        </w:rPr>
        <w:t xml:space="preserve">き </w:t>
      </w:r>
      <w:r>
        <w:rPr>
          <w:color w:val="0070C0"/>
          <w:sz w:val="24"/>
        </w:rPr>
        <w:t>落</w:t>
      </w:r>
      <w:r>
        <w:rPr>
          <w:color w:val="C00000"/>
          <w:sz w:val="24"/>
        </w:rPr>
        <w:t>(お)</w:t>
      </w:r>
      <w:r>
        <w:rPr>
          <w:sz w:val="24"/>
        </w:rPr>
        <w:t xml:space="preserve">とす よう に </w:t>
      </w:r>
      <w:r>
        <w:rPr>
          <w:color w:val="0070C0"/>
          <w:sz w:val="24"/>
        </w:rPr>
        <w:t>指示</w:t>
      </w:r>
      <w:r>
        <w:rPr>
          <w:color w:val="C00000"/>
          <w:sz w:val="24"/>
        </w:rPr>
        <w:t>(しじ)</w:t>
      </w:r>
      <w:r>
        <w:rPr>
          <w:sz w:val="24"/>
        </w:rPr>
        <w:t xml:space="preserve"> します。</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署名</w:t>
      </w:r>
      <w:r>
        <w:rPr>
          <w:color w:val="C00000"/>
          <w:sz w:val="24"/>
        </w:rPr>
        <w:t>(しょめい)</w:t>
      </w:r>
      <w:r>
        <w:rPr>
          <w:sz w:val="24"/>
        </w:rPr>
        <w:t xml:space="preserve"> の </w:t>
      </w:r>
      <w:r>
        <w:rPr>
          <w:color w:val="0070C0"/>
          <w:sz w:val="24"/>
        </w:rPr>
        <w:t>見本</w:t>
      </w:r>
      <w:r>
        <w:rPr>
          <w:color w:val="C00000"/>
          <w:sz w:val="24"/>
        </w:rPr>
        <w:t>(みほん)</w:t>
      </w:r>
      <w:r>
        <w:rPr>
          <w:sz w:val="24"/>
        </w:rPr>
        <w:t xml:space="preserve"> を </w:t>
      </w:r>
      <w:r>
        <w:rPr>
          <w:color w:val="0070C0"/>
          <w:sz w:val="24"/>
        </w:rPr>
        <w:t>渡</w:t>
      </w:r>
      <w:r>
        <w:rPr>
          <w:color w:val="C00000"/>
          <w:sz w:val="24"/>
        </w:rPr>
        <w:t>(わた)</w:t>
      </w:r>
      <w:r>
        <w:rPr>
          <w:sz w:val="24"/>
        </w:rPr>
        <w:t>します。そして、お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が </w:t>
      </w:r>
      <w:r>
        <w:rPr>
          <w:color w:val="0070C0"/>
          <w:sz w:val="24"/>
        </w:rPr>
        <w:t>偽造</w:t>
      </w:r>
      <w:r>
        <w:rPr>
          <w:color w:val="C00000"/>
          <w:sz w:val="24"/>
        </w:rPr>
        <w:t>(ぎぞう)</w:t>
      </w:r>
      <w:r>
        <w:rPr>
          <w:sz w:val="24"/>
        </w:rPr>
        <w:t xml:space="preserve"> された </w:t>
      </w:r>
      <w:r>
        <w:rPr>
          <w:color w:val="0070C0"/>
          <w:sz w:val="24"/>
        </w:rPr>
        <w:t>小切手</w:t>
      </w:r>
      <w:r>
        <w:rPr>
          <w:color w:val="C00000"/>
          <w:sz w:val="24"/>
        </w:rPr>
        <w:t>(こぎって)</w:t>
      </w:r>
      <w:r>
        <w:rPr>
          <w:sz w:val="24"/>
        </w:rPr>
        <w:t xml:space="preserve"> で お</w:t>
      </w:r>
      <w:r>
        <w:rPr>
          <w:color w:val="0070C0"/>
          <w:sz w:val="24"/>
        </w:rPr>
        <w:t>客</w:t>
      </w:r>
      <w:r>
        <w:rPr>
          <w:color w:val="C00000"/>
          <w:sz w:val="24"/>
        </w:rPr>
        <w:t>(きゃく)</w:t>
      </w:r>
      <w:r>
        <w:rPr>
          <w:sz w:val="24"/>
        </w:rPr>
        <w:t>さん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う </w:t>
      </w:r>
      <w:r>
        <w:rPr>
          <w:color w:val="0070C0"/>
          <w:sz w:val="24"/>
        </w:rPr>
        <w:t>権利</w:t>
      </w:r>
      <w:r>
        <w:rPr>
          <w:color w:val="C00000"/>
          <w:sz w:val="24"/>
        </w:rPr>
        <w:t>(けんり)</w:t>
      </w:r>
      <w:r>
        <w:rPr>
          <w:sz w:val="24"/>
        </w:rPr>
        <w:t xml:space="preserve"> や </w:t>
      </w:r>
      <w:r>
        <w:rPr>
          <w:color w:val="0070C0"/>
          <w:sz w:val="24"/>
        </w:rPr>
        <w:t>権限</w:t>
      </w:r>
      <w:r>
        <w:rPr>
          <w:color w:val="C00000"/>
          <w:sz w:val="24"/>
        </w:rPr>
        <w:t>(けんげん)</w:t>
      </w:r>
      <w:r>
        <w:rPr>
          <w:sz w:val="24"/>
        </w:rPr>
        <w:t xml:space="preserve"> は </w:t>
      </w:r>
      <w:r>
        <w:rPr>
          <w:color w:val="0070C0"/>
          <w:sz w:val="24"/>
        </w:rPr>
        <w:t>銀行</w:t>
      </w:r>
      <w:r>
        <w:rPr>
          <w:color w:val="C00000"/>
          <w:sz w:val="24"/>
        </w:rPr>
        <w:t>(ぎんこう)</w:t>
      </w:r>
      <w:r>
        <w:rPr>
          <w:sz w:val="24"/>
        </w:rPr>
        <w:t xml:space="preserve"> に は ない と いう </w:t>
      </w:r>
      <w:r>
        <w:rPr>
          <w:color w:val="0070C0"/>
          <w:sz w:val="24"/>
        </w:rPr>
        <w:t>非常</w:t>
      </w:r>
      <w:r>
        <w:rPr>
          <w:color w:val="C00000"/>
          <w:sz w:val="24"/>
        </w:rPr>
        <w:t>(ひじょう)</w:t>
      </w:r>
      <w:r>
        <w:rPr>
          <w:sz w:val="24"/>
        </w:rPr>
        <w:t xml:space="preserve"> に </w:t>
      </w:r>
      <w:r>
        <w:rPr>
          <w:color w:val="0070C0"/>
          <w:sz w:val="24"/>
        </w:rPr>
        <w:t>厳</w:t>
      </w:r>
      <w:r>
        <w:rPr>
          <w:color w:val="C00000"/>
          <w:sz w:val="24"/>
        </w:rPr>
        <w:t>(きび)</w:t>
      </w:r>
      <w:r>
        <w:rPr>
          <w:sz w:val="24"/>
        </w:rPr>
        <w:t xml:space="preserve">しい </w:t>
      </w:r>
      <w:r>
        <w:rPr>
          <w:color w:val="0070C0"/>
          <w:sz w:val="24"/>
        </w:rPr>
        <w:t>規則</w:t>
      </w:r>
      <w:r>
        <w:rPr>
          <w:color w:val="C00000"/>
          <w:sz w:val="24"/>
        </w:rPr>
        <w:t>(きそく)</w:t>
      </w:r>
      <w:r>
        <w:rPr>
          <w:sz w:val="24"/>
        </w:rPr>
        <w:t xml:space="preserve"> が あります。</w:t>
      </w:r>
      <w:r>
        <w:rPr>
          <w:color w:val="0070C0"/>
          <w:sz w:val="24"/>
        </w:rPr>
        <w:t>偽造</w:t>
      </w:r>
      <w:r>
        <w:rPr>
          <w:color w:val="C00000"/>
          <w:sz w:val="24"/>
        </w:rPr>
        <w:t>(ぎぞう)</w:t>
      </w:r>
      <w:r>
        <w:rPr>
          <w:sz w:val="24"/>
        </w:rPr>
        <w:t xml:space="preserve"> が </w:t>
      </w:r>
      <w:r>
        <w:rPr>
          <w:color w:val="0070C0"/>
          <w:sz w:val="24"/>
        </w:rPr>
        <w:t>非常</w:t>
      </w:r>
      <w:r>
        <w:rPr>
          <w:color w:val="C00000"/>
          <w:sz w:val="24"/>
        </w:rPr>
        <w:t>(ひじょう)</w:t>
      </w:r>
      <w:r>
        <w:rPr>
          <w:sz w:val="24"/>
        </w:rPr>
        <w:t xml:space="preserve"> に </w:t>
      </w:r>
      <w:r>
        <w:rPr>
          <w:color w:val="0070C0"/>
          <w:sz w:val="24"/>
        </w:rPr>
        <w:t>巧</w:t>
      </w:r>
      <w:r>
        <w:rPr>
          <w:color w:val="C00000"/>
          <w:sz w:val="24"/>
        </w:rPr>
        <w:t>(たく)</w:t>
      </w:r>
      <w:r>
        <w:rPr>
          <w:sz w:val="24"/>
        </w:rPr>
        <w:t xml:space="preserve">み で あっても </w:t>
      </w:r>
      <w:r>
        <w:rPr>
          <w:color w:val="0070C0"/>
          <w:sz w:val="24"/>
        </w:rPr>
        <w:t>関係</w:t>
      </w:r>
      <w:r>
        <w:rPr>
          <w:color w:val="C00000"/>
          <w:sz w:val="24"/>
        </w:rPr>
        <w:t>(かんけい)</w:t>
      </w:r>
      <w:r>
        <w:rPr>
          <w:sz w:val="24"/>
        </w:rPr>
        <w:t xml:space="preserve"> ありません: </w:t>
      </w:r>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を </w:t>
      </w:r>
      <w:r>
        <w:rPr>
          <w:color w:val="0070C0"/>
          <w:sz w:val="24"/>
        </w:rPr>
        <w:t>認識</w:t>
      </w:r>
      <w:r>
        <w:rPr>
          <w:color w:val="C00000"/>
          <w:sz w:val="24"/>
        </w:rPr>
        <w:t>(にんしき)</w:t>
      </w:r>
      <w:r>
        <w:rPr>
          <w:sz w:val="24"/>
        </w:rPr>
        <w:t xml:space="preserve"> しなければ なりません。</w:t>
      </w:r>
    </w:p>
    <w:p>
      <w:r>
        <w:rPr>
          <w:sz w:val="24"/>
        </w:rPr>
        <w:t xml:space="preserve">この </w:t>
      </w:r>
      <w:r>
        <w:rPr>
          <w:color w:val="0070C0"/>
          <w:sz w:val="24"/>
        </w:rPr>
        <w:t>理由</w:t>
      </w:r>
      <w:r>
        <w:rPr>
          <w:color w:val="C00000"/>
          <w:sz w:val="24"/>
        </w:rPr>
        <w:t>(りゆう)</w:t>
      </w:r>
      <w:r>
        <w:rPr>
          <w:sz w:val="24"/>
        </w:rPr>
        <w:t xml:space="preserve"> で、</w:t>
      </w:r>
      <w:r>
        <w:rPr>
          <w:color w:val="0070C0"/>
          <w:sz w:val="24"/>
        </w:rPr>
        <w:t>一部</w:t>
      </w:r>
      <w:r>
        <w:rPr>
          <w:color w:val="C00000"/>
          <w:sz w:val="24"/>
        </w:rPr>
        <w:t>(いちぶ)</w:t>
      </w:r>
      <w:r>
        <w:rPr>
          <w:sz w:val="24"/>
        </w:rPr>
        <w:t xml:space="preserve"> の </w:t>
      </w:r>
      <w:r>
        <w:rPr>
          <w:color w:val="0070C0"/>
          <w:sz w:val="24"/>
        </w:rPr>
        <w:t>銀行</w:t>
      </w:r>
      <w:r>
        <w:rPr>
          <w:color w:val="C00000"/>
          <w:sz w:val="24"/>
        </w:rPr>
        <w:t>(ぎんこう)</w:t>
      </w:r>
      <w:r>
        <w:rPr>
          <w:sz w:val="24"/>
        </w:rPr>
        <w:t xml:space="preserve"> が </w:t>
      </w:r>
      <w:r>
        <w:rPr>
          <w:color w:val="0070C0"/>
          <w:sz w:val="24"/>
        </w:rPr>
        <w:t>採用</w:t>
      </w:r>
      <w:r>
        <w:rPr>
          <w:color w:val="C00000"/>
          <w:sz w:val="24"/>
        </w:rPr>
        <w:t>(さいよう)</w:t>
      </w:r>
      <w:r>
        <w:rPr>
          <w:sz w:val="24"/>
        </w:rPr>
        <w:t xml:space="preserve"> して いる、お</w:t>
      </w:r>
      <w:r>
        <w:rPr>
          <w:color w:val="0070C0"/>
          <w:sz w:val="24"/>
        </w:rPr>
        <w:t>客</w:t>
      </w:r>
      <w:r>
        <w:rPr>
          <w:color w:val="C00000"/>
          <w:sz w:val="24"/>
        </w:rPr>
        <w:t>(きゃく)</w:t>
      </w:r>
      <w:r>
        <w:rPr>
          <w:sz w:val="24"/>
        </w:rPr>
        <w:t xml:space="preserve">さん の </w:t>
      </w:r>
      <w:r>
        <w:rPr>
          <w:color w:val="0070C0"/>
          <w:sz w:val="24"/>
        </w:rPr>
        <w:t>名前</w:t>
      </w:r>
      <w:r>
        <w:rPr>
          <w:color w:val="C00000"/>
          <w:sz w:val="24"/>
        </w:rPr>
        <w:t>(なまえ)</w:t>
      </w:r>
      <w:r>
        <w:rPr>
          <w:sz w:val="24"/>
        </w:rPr>
        <w:t xml:space="preserve"> を </w:t>
      </w:r>
      <w:r>
        <w:rPr>
          <w:color w:val="0070C0"/>
          <w:sz w:val="24"/>
        </w:rPr>
        <w:t>小切手</w:t>
      </w:r>
      <w:r>
        <w:rPr>
          <w:color w:val="C00000"/>
          <w:sz w:val="24"/>
        </w:rPr>
        <w:t>(こぎって)</w:t>
      </w:r>
      <w:r>
        <w:rPr>
          <w:sz w:val="24"/>
        </w:rPr>
        <w:t xml:space="preserve"> に </w:t>
      </w:r>
      <w:r>
        <w:rPr>
          <w:color w:val="0070C0"/>
          <w:sz w:val="24"/>
        </w:rPr>
        <w:t>印刷</w:t>
      </w:r>
      <w:r>
        <w:rPr>
          <w:color w:val="C00000"/>
          <w:sz w:val="24"/>
        </w:rPr>
        <w:t>(いんさつ)</w:t>
      </w:r>
      <w:r>
        <w:rPr>
          <w:sz w:val="24"/>
        </w:rPr>
        <w:t xml:space="preserve"> する と いう </w:t>
      </w:r>
      <w:r>
        <w:rPr>
          <w:color w:val="0070C0"/>
          <w:sz w:val="24"/>
        </w:rPr>
        <w:t>現代</w:t>
      </w:r>
      <w:r>
        <w:rPr>
          <w:color w:val="C00000"/>
          <w:sz w:val="24"/>
        </w:rPr>
        <w:t>(げんだい)</w:t>
      </w:r>
      <w:r>
        <w:rPr>
          <w:sz w:val="24"/>
        </w:rPr>
        <w:t xml:space="preserve"> の </w:t>
      </w:r>
      <w:r>
        <w:rPr>
          <w:color w:val="0070C0"/>
          <w:sz w:val="24"/>
        </w:rPr>
        <w:t>慣行</w:t>
      </w:r>
      <w:r>
        <w:rPr>
          <w:color w:val="C00000"/>
          <w:sz w:val="24"/>
        </w:rPr>
        <w:t>(かんこう)</w:t>
      </w:r>
      <w:r>
        <w:rPr>
          <w:sz w:val="24"/>
        </w:rPr>
        <w:t xml:space="preserve"> に は、お</w:t>
      </w:r>
      <w:r>
        <w:rPr>
          <w:color w:val="0070C0"/>
          <w:sz w:val="24"/>
        </w:rPr>
        <w:t>客</w:t>
      </w:r>
      <w:r>
        <w:rPr>
          <w:color w:val="C00000"/>
          <w:sz w:val="24"/>
        </w:rPr>
        <w:t>(きゃく)</w:t>
      </w:r>
      <w:r>
        <w:rPr>
          <w:sz w:val="24"/>
        </w:rPr>
        <w:t xml:space="preserve">さん に リスク は ありません。これ が </w:t>
      </w:r>
      <w:r>
        <w:rPr>
          <w:color w:val="0070C0"/>
          <w:sz w:val="24"/>
        </w:rPr>
        <w:t>偽造</w:t>
      </w:r>
      <w:r>
        <w:rPr>
          <w:color w:val="C00000"/>
          <w:sz w:val="24"/>
        </w:rPr>
        <w:t>(ぎぞう)</w:t>
      </w:r>
      <w:r>
        <w:rPr>
          <w:sz w:val="24"/>
        </w:rPr>
        <w:t xml:space="preserve"> を </w:t>
      </w:r>
      <w:r>
        <w:rPr>
          <w:color w:val="0070C0"/>
          <w:sz w:val="24"/>
        </w:rPr>
        <w:t>助長</w:t>
      </w:r>
      <w:r>
        <w:rPr>
          <w:color w:val="C00000"/>
          <w:sz w:val="24"/>
        </w:rPr>
        <w:t>(じょちょう)</w:t>
      </w:r>
      <w:r>
        <w:rPr>
          <w:sz w:val="24"/>
        </w:rPr>
        <w:t xml:space="preserve"> する なら、</w:t>
      </w:r>
      <w:r>
        <w:rPr>
          <w:color w:val="0070C0"/>
          <w:sz w:val="24"/>
        </w:rPr>
        <w:t>損</w:t>
      </w:r>
      <w:r>
        <w:rPr>
          <w:color w:val="C00000"/>
          <w:sz w:val="24"/>
        </w:rPr>
        <w:t>(そん)</w:t>
      </w:r>
      <w:r>
        <w:rPr>
          <w:sz w:val="24"/>
        </w:rPr>
        <w:t xml:space="preserve"> を する の は お</w:t>
      </w:r>
      <w:r>
        <w:rPr>
          <w:color w:val="0070C0"/>
          <w:sz w:val="24"/>
        </w:rPr>
        <w:t>客</w:t>
      </w:r>
      <w:r>
        <w:rPr>
          <w:color w:val="C00000"/>
          <w:sz w:val="24"/>
        </w:rPr>
        <w:t>(きゃく)</w:t>
      </w:r>
      <w:r>
        <w:rPr>
          <w:sz w:val="24"/>
        </w:rPr>
        <w:t xml:space="preserve">さん で は なく </w:t>
      </w:r>
      <w:r>
        <w:rPr>
          <w:color w:val="0070C0"/>
          <w:sz w:val="24"/>
        </w:rPr>
        <w:t>銀行</w:t>
      </w:r>
      <w:r>
        <w:rPr>
          <w:color w:val="C00000"/>
          <w:sz w:val="24"/>
        </w:rPr>
        <w:t>(ぎんこう)</w:t>
      </w:r>
      <w:r>
        <w:rPr>
          <w:sz w:val="24"/>
        </w:rPr>
        <w:t xml:space="preserve"> です。</w:t>
      </w:r>
    </w:p>
    <w:p>
      <w:r>
        <w:rPr>
          <w:color w:val="0070C0"/>
          <w:sz w:val="24"/>
        </w:rPr>
        <w:t>出典</w:t>
      </w:r>
      <w:r>
        <w:rPr>
          <w:color w:val="C00000"/>
          <w:sz w:val="24"/>
        </w:rPr>
        <w:t>(しゅってん)</w:t>
      </w:r>
      <w:r>
        <w:rPr>
          <w:sz w:val="24"/>
        </w:rPr>
        <w:t>: ゴードン・バリー と オーブリー・L・ダイヤモンド 『</w:t>
      </w:r>
      <w:r>
        <w:rPr>
          <w:color w:val="0070C0"/>
          <w:sz w:val="24"/>
        </w:rPr>
        <w:t>消費</w:t>
      </w:r>
      <w:r>
        <w:rPr>
          <w:color w:val="C00000"/>
          <w:sz w:val="24"/>
        </w:rPr>
        <w:t>(しょうひ)</w:t>
      </w:r>
      <w:r>
        <w:rPr>
          <w:sz w:val="24"/>
        </w:rPr>
        <w:t xml:space="preserve"> </w:t>
      </w:r>
      <w:r>
        <w:rPr>
          <w:color w:val="0070C0"/>
          <w:sz w:val="24"/>
        </w:rPr>
        <w:t>社会</w:t>
      </w:r>
      <w:r>
        <w:rPr>
          <w:color w:val="C00000"/>
          <w:sz w:val="24"/>
        </w:rPr>
        <w:t>(しゃかい)</w:t>
      </w:r>
      <w:r>
        <w:rPr>
          <w:sz w:val="24"/>
        </w:rPr>
        <w:t xml:space="preserve"> と </w:t>
      </w:r>
      <w:r>
        <w:rPr>
          <w:color w:val="0070C0"/>
          <w:sz w:val="24"/>
        </w:rPr>
        <w:t>法律</w:t>
      </w:r>
      <w:r>
        <w:rPr>
          <w:color w:val="C00000"/>
          <w:sz w:val="24"/>
        </w:rPr>
        <w:t>(ほうりつ)</w:t>
      </w:r>
      <w:r>
        <w:rPr>
          <w:sz w:val="24"/>
        </w:rPr>
        <w:t>』</w:t>
      </w:r>
    </w:p>
    <w:p/>
    <w:p>
      <w:pPr>
        <w:pStyle w:val="Heading1"/>
      </w:pPr>
      <w:r>
        <w:rPr>
          <w:b/>
          <w:color w:val="1F4E79"/>
          <w:sz w:val="30"/>
        </w:rPr>
        <w:t>第13課　探寻石油　/　石油(せきゆ) 探査(たんさ)</w:t>
      </w:r>
    </w:p>
    <w:p>
      <w:pPr>
        <w:pStyle w:val="Heading2"/>
      </w:pPr>
      <w:r>
        <w:rPr>
          <w:b/>
          <w:color w:val="555555"/>
          <w:sz w:val="26"/>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Pr>
        <w:pStyle w:val="Heading2"/>
      </w:pPr>
      <w:r>
        <w:rPr>
          <w:b/>
          <w:color w:val="555555"/>
          <w:sz w:val="26"/>
        </w:rPr>
        <w:t>日本語(にほんご)</w:t>
      </w:r>
    </w:p>
    <w:p>
      <w:r>
        <w:rPr>
          <w:sz w:val="24"/>
        </w:rPr>
        <w:t xml:space="preserve">すべて の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穴</w:t>
      </w:r>
      <w:r>
        <w:rPr>
          <w:color w:val="C00000"/>
          <w:sz w:val="24"/>
        </w:rPr>
        <w:t>(あな)</w:t>
      </w:r>
      <w:r>
        <w:rPr>
          <w:sz w:val="24"/>
        </w:rPr>
        <w:t xml:space="preserve"> は </w:t>
      </w:r>
      <w:r>
        <w:rPr>
          <w:color w:val="0070C0"/>
          <w:sz w:val="24"/>
        </w:rPr>
        <w:t>石油</w:t>
      </w:r>
      <w:r>
        <w:rPr>
          <w:color w:val="C00000"/>
          <w:sz w:val="24"/>
        </w:rPr>
        <w:t>(せきゆ)</w:t>
      </w:r>
      <w:r>
        <w:rPr>
          <w:sz w:val="24"/>
        </w:rPr>
        <w:t xml:space="preserve"> の ため に </w:t>
      </w:r>
      <w:r>
        <w:rPr>
          <w:color w:val="0070C0"/>
          <w:sz w:val="24"/>
        </w:rPr>
        <w:t>掘</w:t>
      </w:r>
      <w:r>
        <w:rPr>
          <w:color w:val="C00000"/>
          <w:sz w:val="24"/>
        </w:rPr>
        <w:t>(ほ)</w:t>
      </w:r>
      <w:r>
        <w:rPr>
          <w:sz w:val="24"/>
        </w:rPr>
        <w:t>られ、</w:t>
      </w:r>
      <w:r>
        <w:rPr>
          <w:color w:val="0070C0"/>
          <w:sz w:val="24"/>
        </w:rPr>
        <w:t>最大</w:t>
      </w:r>
      <w:r>
        <w:rPr>
          <w:color w:val="C00000"/>
          <w:sz w:val="24"/>
        </w:rPr>
        <w:t>(さいだい)</w:t>
      </w:r>
      <w:r>
        <w:rPr>
          <w:sz w:val="24"/>
        </w:rPr>
        <w:t xml:space="preserve"> 2</w:t>
      </w:r>
      <w:r>
        <w:rPr>
          <w:color w:val="0070C0"/>
          <w:sz w:val="24"/>
        </w:rPr>
        <w:t>万</w:t>
      </w:r>
      <w:r>
        <w:rPr>
          <w:sz w:val="24"/>
        </w:rPr>
        <w:t xml:space="preserve">5,000フィート の </w:t>
      </w:r>
      <w:r>
        <w:rPr>
          <w:color w:val="0070C0"/>
          <w:sz w:val="24"/>
        </w:rPr>
        <w:t>深</w:t>
      </w:r>
      <w:r>
        <w:rPr>
          <w:color w:val="C00000"/>
          <w:sz w:val="24"/>
        </w:rPr>
        <w:t>(ふか)</w:t>
      </w:r>
      <w:r>
        <w:rPr>
          <w:sz w:val="24"/>
        </w:rPr>
        <w:t>さ に なります。しかし、</w:t>
      </w:r>
      <w:r>
        <w:rPr>
          <w:color w:val="0070C0"/>
          <w:sz w:val="24"/>
        </w:rPr>
        <w:t>他</w:t>
      </w:r>
      <w:r>
        <w:rPr>
          <w:color w:val="C00000"/>
          <w:sz w:val="24"/>
        </w:rPr>
        <w:t>(ほか)</w:t>
      </w:r>
      <w:r>
        <w:rPr>
          <w:sz w:val="24"/>
        </w:rPr>
        <w:t xml:space="preserve"> の </w:t>
      </w:r>
      <w:r>
        <w:rPr>
          <w:color w:val="0070C0"/>
          <w:sz w:val="24"/>
        </w:rPr>
        <w:t>鉱物</w:t>
      </w:r>
      <w:r>
        <w:rPr>
          <w:color w:val="C00000"/>
          <w:sz w:val="24"/>
        </w:rPr>
        <w:t>(こうぶつ)</w:t>
      </w:r>
      <w:r>
        <w:rPr>
          <w:sz w:val="24"/>
        </w:rPr>
        <w:t xml:space="preserve"> の </w:t>
      </w:r>
      <w:r>
        <w:rPr>
          <w:color w:val="0070C0"/>
          <w:sz w:val="24"/>
        </w:rPr>
        <w:t>鉱床</w:t>
      </w:r>
      <w:r>
        <w:rPr>
          <w:color w:val="C00000"/>
          <w:sz w:val="24"/>
        </w:rPr>
        <w:t>(こうしょう)</w:t>
      </w:r>
      <w:r>
        <w:rPr>
          <w:sz w:val="24"/>
        </w:rPr>
        <w:t xml:space="preserve"> と </w:t>
      </w:r>
      <w:r>
        <w:rPr>
          <w:color w:val="0070C0"/>
          <w:sz w:val="24"/>
        </w:rPr>
        <w:t>違</w:t>
      </w:r>
      <w:r>
        <w:rPr>
          <w:color w:val="C00000"/>
          <w:sz w:val="24"/>
        </w:rPr>
        <w:t>(ちが)</w:t>
      </w:r>
      <w:r>
        <w:rPr>
          <w:sz w:val="24"/>
        </w:rPr>
        <w:t>って、</w:t>
      </w:r>
      <w:r>
        <w:rPr>
          <w:color w:val="0070C0"/>
          <w:sz w:val="24"/>
        </w:rPr>
        <w:t>石油</w:t>
      </w:r>
      <w:r>
        <w:rPr>
          <w:color w:val="C00000"/>
          <w:sz w:val="24"/>
        </w:rPr>
        <w:t>(せきゆ)</w:t>
      </w:r>
      <w:r>
        <w:rPr>
          <w:sz w:val="24"/>
        </w:rPr>
        <w:t xml:space="preserve"> を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 xml:space="preserve">す ため に </w:t>
      </w:r>
      <w:r>
        <w:rPr>
          <w:color w:val="0070C0"/>
          <w:sz w:val="24"/>
        </w:rPr>
        <w:t>人</w:t>
      </w:r>
      <w:r>
        <w:rPr>
          <w:color w:val="C00000"/>
          <w:sz w:val="24"/>
        </w:rPr>
        <w:t>(ひと)</w:t>
      </w:r>
      <w:r>
        <w:rPr>
          <w:sz w:val="24"/>
        </w:rPr>
        <w:t xml:space="preserve"> を </w:t>
      </w:r>
      <w:r>
        <w:rPr>
          <w:color w:val="0070C0"/>
          <w:sz w:val="24"/>
        </w:rPr>
        <w:t>地下</w:t>
      </w:r>
      <w:r>
        <w:rPr>
          <w:color w:val="C00000"/>
          <w:sz w:val="24"/>
        </w:rPr>
        <w:t>(ちか)</w:t>
      </w:r>
      <w:r>
        <w:rPr>
          <w:sz w:val="24"/>
        </w:rPr>
        <w:t xml:space="preserve"> に </w:t>
      </w:r>
      <w:r>
        <w:rPr>
          <w:color w:val="0070C0"/>
          <w:sz w:val="24"/>
        </w:rPr>
        <w:t>送</w:t>
      </w:r>
      <w:r>
        <w:rPr>
          <w:color w:val="C00000"/>
          <w:sz w:val="24"/>
        </w:rPr>
        <w:t>(おく)</w:t>
      </w:r>
      <w:r>
        <w:rPr>
          <w:sz w:val="24"/>
        </w:rPr>
        <w:t xml:space="preserve">り </w:t>
      </w:r>
      <w:r>
        <w:rPr>
          <w:color w:val="0070C0"/>
          <w:sz w:val="24"/>
        </w:rPr>
        <w:t>込</w:t>
      </w:r>
      <w:r>
        <w:rPr>
          <w:color w:val="C00000"/>
          <w:sz w:val="24"/>
        </w:rPr>
        <w:t>(こ)</w:t>
      </w:r>
      <w:r>
        <w:rPr>
          <w:sz w:val="24"/>
        </w:rPr>
        <w:t xml:space="preserve">む </w:t>
      </w:r>
      <w:r>
        <w:rPr>
          <w:color w:val="0070C0"/>
          <w:sz w:val="24"/>
        </w:rPr>
        <w:t>必要</w:t>
      </w:r>
      <w:r>
        <w:rPr>
          <w:color w:val="C00000"/>
          <w:sz w:val="24"/>
        </w:rPr>
        <w:t>(ひつよう)</w:t>
      </w:r>
      <w:r>
        <w:rPr>
          <w:sz w:val="24"/>
        </w:rPr>
        <w:t xml:space="preserve"> は ありません。</w:t>
      </w:r>
      <w:r>
        <w:rPr>
          <w:color w:val="0070C0"/>
          <w:sz w:val="24"/>
        </w:rPr>
        <w:t>穴</w:t>
      </w:r>
      <w:r>
        <w:rPr>
          <w:color w:val="C00000"/>
          <w:sz w:val="24"/>
        </w:rPr>
        <w:t>(あな)</w:t>
      </w:r>
      <w:r>
        <w:rPr>
          <w:sz w:val="24"/>
        </w:rPr>
        <w:t xml:space="preserve"> は </w:t>
      </w:r>
      <w:r>
        <w:rPr>
          <w:color w:val="0070C0"/>
          <w:sz w:val="24"/>
        </w:rPr>
        <w:t>直径</w:t>
      </w:r>
      <w:r>
        <w:rPr>
          <w:color w:val="C00000"/>
          <w:sz w:val="24"/>
        </w:rPr>
        <w:t>(ちょっけい)</w:t>
      </w:r>
      <w:r>
        <w:rPr>
          <w:sz w:val="24"/>
        </w:rPr>
        <w:t xml:space="preserve"> が 1フィート </w:t>
      </w:r>
      <w:r>
        <w:rPr>
          <w:color w:val="0070C0"/>
          <w:sz w:val="24"/>
        </w:rPr>
        <w:t>未満</w:t>
      </w:r>
      <w:r>
        <w:rPr>
          <w:color w:val="C00000"/>
          <w:sz w:val="24"/>
        </w:rPr>
        <w:t>(みまん)</w:t>
      </w:r>
      <w:r>
        <w:rPr>
          <w:sz w:val="24"/>
        </w:rPr>
        <w:t xml:space="preserve"> の ボーリング </w:t>
      </w:r>
      <w:r>
        <w:rPr>
          <w:color w:val="0070C0"/>
          <w:sz w:val="24"/>
        </w:rPr>
        <w:t>穴</w:t>
      </w:r>
      <w:r>
        <w:rPr>
          <w:color w:val="C00000"/>
          <w:sz w:val="24"/>
        </w:rPr>
        <w:t>(あな)</w:t>
      </w:r>
      <w:r>
        <w:rPr>
          <w:sz w:val="24"/>
        </w:rPr>
        <w:t xml:space="preserve"> です。</w:t>
      </w:r>
      <w:r>
        <w:rPr>
          <w:color w:val="0070C0"/>
          <w:sz w:val="24"/>
        </w:rPr>
        <w:t>私</w:t>
      </w:r>
      <w:r>
        <w:rPr>
          <w:color w:val="C00000"/>
          <w:sz w:val="24"/>
        </w:rPr>
        <w:t>(わたし)</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経験</w:t>
      </w:r>
      <w:r>
        <w:rPr>
          <w:color w:val="C00000"/>
          <w:sz w:val="24"/>
        </w:rPr>
        <w:t>(けいけん)</w:t>
      </w:r>
      <w:r>
        <w:rPr>
          <w:sz w:val="24"/>
        </w:rPr>
        <w:t xml:space="preserve"> は </w:t>
      </w:r>
      <w:r>
        <w:rPr>
          <w:color w:val="0070C0"/>
          <w:sz w:val="24"/>
        </w:rPr>
        <w:t>主</w:t>
      </w:r>
      <w:r>
        <w:rPr>
          <w:color w:val="C00000"/>
          <w:sz w:val="24"/>
        </w:rPr>
        <w:t>(おも)</w:t>
      </w:r>
      <w:r>
        <w:rPr>
          <w:sz w:val="24"/>
        </w:rPr>
        <w:t xml:space="preserve"> に </w:t>
      </w:r>
      <w:r>
        <w:rPr>
          <w:color w:val="0070C0"/>
          <w:sz w:val="24"/>
        </w:rPr>
        <w:t>石油</w:t>
      </w:r>
      <w:r>
        <w:rPr>
          <w:color w:val="C00000"/>
          <w:sz w:val="24"/>
        </w:rPr>
        <w:t>(せきゆ)</w:t>
      </w:r>
      <w:r>
        <w:rPr>
          <w:sz w:val="24"/>
        </w:rPr>
        <w:t xml:space="preserve"> に あり、</w:t>
      </w:r>
      <w:r>
        <w:rPr>
          <w:color w:val="0070C0"/>
          <w:sz w:val="24"/>
        </w:rPr>
        <w:t>石油</w:t>
      </w:r>
      <w:r>
        <w:rPr>
          <w:color w:val="C00000"/>
          <w:sz w:val="24"/>
        </w:rPr>
        <w:t>(せきゆ)</w:t>
      </w:r>
      <w:r>
        <w:rPr>
          <w:sz w:val="24"/>
        </w:rPr>
        <w:t xml:space="preserve"> の </w:t>
      </w:r>
      <w:r>
        <w:rPr>
          <w:color w:val="0070C0"/>
          <w:sz w:val="24"/>
        </w:rPr>
        <w:t>探</w:t>
      </w:r>
      <w:r>
        <w:rPr>
          <w:color w:val="C00000"/>
          <w:sz w:val="24"/>
        </w:rPr>
        <w:t>(さが)</w:t>
      </w:r>
      <w:r>
        <w:rPr>
          <w:sz w:val="24"/>
        </w:rPr>
        <w:t xml:space="preserve">し </w:t>
      </w:r>
      <w:r>
        <w:rPr>
          <w:color w:val="0070C0"/>
          <w:sz w:val="24"/>
        </w:rPr>
        <w:t>求</w:t>
      </w:r>
      <w:r>
        <w:rPr>
          <w:color w:val="C00000"/>
          <w:sz w:val="24"/>
        </w:rPr>
        <w:t>(もと)</w:t>
      </w:r>
      <w:r>
        <w:rPr>
          <w:sz w:val="24"/>
        </w:rPr>
        <w:t>め は、</w:t>
      </w:r>
      <w:r>
        <w:rPr>
          <w:color w:val="0070C0"/>
          <w:sz w:val="24"/>
        </w:rPr>
        <w:t>他</w:t>
      </w:r>
      <w:r>
        <w:rPr>
          <w:color w:val="C00000"/>
          <w:sz w:val="24"/>
        </w:rPr>
        <w:t>(ほか)</w:t>
      </w:r>
      <w:r>
        <w:rPr>
          <w:sz w:val="24"/>
        </w:rPr>
        <w:t xml:space="preserve"> の どの </w:t>
      </w:r>
      <w:r>
        <w:rPr>
          <w:color w:val="0070C0"/>
          <w:sz w:val="24"/>
        </w:rPr>
        <w:t>採掘</w:t>
      </w:r>
      <w:r>
        <w:rPr>
          <w:color w:val="C00000"/>
          <w:sz w:val="24"/>
        </w:rPr>
        <w:t>(さいくつ)</w:t>
      </w:r>
      <w:r>
        <w:rPr>
          <w:sz w:val="24"/>
        </w:rPr>
        <w:t xml:space="preserve"> </w:t>
      </w:r>
      <w:r>
        <w:rPr>
          <w:color w:val="0070C0"/>
          <w:sz w:val="24"/>
        </w:rPr>
        <w:t>活動</w:t>
      </w:r>
      <w:r>
        <w:rPr>
          <w:color w:val="C00000"/>
          <w:sz w:val="24"/>
        </w:rPr>
        <w:t>(かつどう)</w:t>
      </w:r>
      <w:r>
        <w:rPr>
          <w:sz w:val="24"/>
        </w:rPr>
        <w:t xml:space="preserve"> より も </w:t>
      </w:r>
      <w:r>
        <w:rPr>
          <w:color w:val="0070C0"/>
          <w:sz w:val="24"/>
        </w:rPr>
        <w:t>深</w:t>
      </w:r>
      <w:r>
        <w:rPr>
          <w:color w:val="C00000"/>
          <w:sz w:val="24"/>
        </w:rPr>
        <w:t>(ふか)</w:t>
      </w:r>
      <w:r>
        <w:rPr>
          <w:sz w:val="24"/>
        </w:rPr>
        <w:t xml:space="preserve">い </w:t>
      </w:r>
      <w:r>
        <w:rPr>
          <w:color w:val="0070C0"/>
          <w:sz w:val="24"/>
        </w:rPr>
        <w:t>掘削</w:t>
      </w:r>
      <w:r>
        <w:rPr>
          <w:color w:val="C00000"/>
          <w:sz w:val="24"/>
        </w:rPr>
        <w:t>(くっさく)</w:t>
      </w:r>
      <w:r>
        <w:rPr>
          <w:sz w:val="24"/>
        </w:rPr>
        <w:t xml:space="preserve"> を </w:t>
      </w:r>
      <w:r>
        <w:rPr>
          <w:color w:val="0070C0"/>
          <w:sz w:val="24"/>
        </w:rPr>
        <w:t>改善</w:t>
      </w:r>
      <w:r>
        <w:rPr>
          <w:color w:val="C00000"/>
          <w:sz w:val="24"/>
        </w:rPr>
        <w:t>(かいぜん)</w:t>
      </w:r>
      <w:r>
        <w:rPr>
          <w:sz w:val="24"/>
        </w:rPr>
        <w:t xml:space="preserve"> する の に </w:t>
      </w:r>
      <w:r>
        <w:rPr>
          <w:color w:val="0070C0"/>
          <w:sz w:val="24"/>
        </w:rPr>
        <w:t>貢献</w:t>
      </w:r>
      <w:r>
        <w:rPr>
          <w:color w:val="C00000"/>
          <w:sz w:val="24"/>
        </w:rPr>
        <w:t>(こうけん)</w:t>
      </w:r>
      <w:r>
        <w:rPr>
          <w:sz w:val="24"/>
        </w:rPr>
        <w:t xml:space="preserve"> して きました。どこ を </w:t>
      </w:r>
      <w:r>
        <w:rPr>
          <w:color w:val="0070C0"/>
          <w:sz w:val="24"/>
        </w:rPr>
        <w:t>掘削</w:t>
      </w:r>
      <w:r>
        <w:rPr>
          <w:color w:val="C00000"/>
          <w:sz w:val="24"/>
        </w:rPr>
        <w:t>(くっさく)</w:t>
      </w:r>
      <w:r>
        <w:rPr>
          <w:sz w:val="24"/>
        </w:rPr>
        <w:t xml:space="preserve"> する か を </w:t>
      </w:r>
      <w:r>
        <w:rPr>
          <w:color w:val="0070C0"/>
          <w:sz w:val="24"/>
        </w:rPr>
        <w:t>決</w:t>
      </w:r>
      <w:r>
        <w:rPr>
          <w:color w:val="C00000"/>
          <w:sz w:val="24"/>
        </w:rPr>
        <w:t>(き)</w:t>
      </w:r>
      <w:r>
        <w:rPr>
          <w:sz w:val="24"/>
        </w:rPr>
        <w:t>めた ら、</w:t>
      </w:r>
      <w:r>
        <w:rPr>
          <w:color w:val="0070C0"/>
          <w:sz w:val="24"/>
        </w:rPr>
        <w:t>地表</w:t>
      </w:r>
      <w:r>
        <w:rPr>
          <w:color w:val="C00000"/>
          <w:sz w:val="24"/>
        </w:rPr>
        <w:t>(ちひょう)</w:t>
      </w:r>
      <w:r>
        <w:rPr>
          <w:sz w:val="24"/>
        </w:rPr>
        <w:t xml:space="preserve"> に </w:t>
      </w:r>
      <w:r>
        <w:rPr>
          <w:color w:val="0070C0"/>
          <w:sz w:val="24"/>
        </w:rPr>
        <w:t>石油</w:t>
      </w:r>
      <w:r>
        <w:rPr>
          <w:color w:val="C00000"/>
          <w:sz w:val="24"/>
        </w:rPr>
        <w:t>(せきゆ)</w:t>
      </w:r>
      <w:r>
        <w:rPr>
          <w:sz w:val="24"/>
        </w:rPr>
        <w:t xml:space="preserve"> </w:t>
      </w:r>
      <w:r>
        <w:rPr>
          <w:color w:val="0070C0"/>
          <w:sz w:val="24"/>
        </w:rPr>
        <w:t>掘削</w:t>
      </w:r>
      <w:r>
        <w:rPr>
          <w:color w:val="C00000"/>
          <w:sz w:val="24"/>
        </w:rPr>
        <w:t>(くっさく)</w:t>
      </w:r>
      <w:r>
        <w:rPr>
          <w:sz w:val="24"/>
        </w:rPr>
        <w:t xml:space="preserve"> やぐら を </w:t>
      </w:r>
      <w:r>
        <w:rPr>
          <w:color w:val="0070C0"/>
          <w:sz w:val="24"/>
        </w:rPr>
        <w:t>立</w:t>
      </w:r>
      <w:r>
        <w:rPr>
          <w:color w:val="C00000"/>
          <w:sz w:val="24"/>
        </w:rPr>
        <w:t>(た)</w:t>
      </w:r>
      <w:r>
        <w:rPr>
          <w:sz w:val="24"/>
        </w:rPr>
        <w:t xml:space="preserve">てます。それ は </w:t>
      </w:r>
      <w:r>
        <w:rPr>
          <w:color w:val="0070C0"/>
          <w:sz w:val="24"/>
        </w:rPr>
        <w:t>高</w:t>
      </w:r>
      <w:r>
        <w:rPr>
          <w:color w:val="C00000"/>
          <w:sz w:val="24"/>
        </w:rPr>
        <w:t>(たか)</w:t>
      </w:r>
      <w:r>
        <w:rPr>
          <w:sz w:val="24"/>
        </w:rPr>
        <w:t>く なければ なりません。なぜなら、</w:t>
      </w:r>
      <w:r>
        <w:rPr>
          <w:color w:val="0070C0"/>
          <w:sz w:val="24"/>
        </w:rPr>
        <w:t>巨大</w:t>
      </w:r>
      <w:r>
        <w:rPr>
          <w:color w:val="C00000"/>
          <w:sz w:val="24"/>
        </w:rPr>
        <w:t>(きょだい)</w:t>
      </w:r>
      <w:r>
        <w:rPr>
          <w:sz w:val="24"/>
        </w:rPr>
        <w:t xml:space="preserve"> な ブロック と タックル の よう な もの で、エンジン によって </w:t>
      </w:r>
      <w:r>
        <w:rPr>
          <w:color w:val="0070C0"/>
          <w:sz w:val="24"/>
        </w:rPr>
        <w:t>回転</w:t>
      </w:r>
      <w:r>
        <w:rPr>
          <w:color w:val="C00000"/>
          <w:sz w:val="24"/>
        </w:rPr>
        <w:t>(かいてん)</w:t>
      </w:r>
      <w:r>
        <w:rPr>
          <w:sz w:val="24"/>
        </w:rPr>
        <w:t xml:space="preserve"> される </w:t>
      </w:r>
      <w:r>
        <w:rPr>
          <w:color w:val="0070C0"/>
          <w:sz w:val="24"/>
        </w:rPr>
        <w:t>上</w:t>
      </w:r>
      <w:r>
        <w:rPr>
          <w:color w:val="C00000"/>
          <w:sz w:val="24"/>
        </w:rPr>
        <w:t>(うえ)</w:t>
      </w:r>
      <w:r>
        <w:rPr>
          <w:sz w:val="24"/>
        </w:rPr>
        <w:t xml:space="preserve"> の </w:t>
      </w:r>
      <w:r>
        <w:rPr>
          <w:color w:val="0070C0"/>
          <w:sz w:val="24"/>
        </w:rPr>
        <w:t>部分</w:t>
      </w:r>
      <w:r>
        <w:rPr>
          <w:color w:val="C00000"/>
          <w:sz w:val="24"/>
        </w:rPr>
        <w:t>(ぶぶん)</w:t>
      </w:r>
      <w:r>
        <w:rPr>
          <w:sz w:val="24"/>
        </w:rPr>
        <w:t xml:space="preserve"> と、</w:t>
      </w:r>
      <w:r>
        <w:rPr>
          <w:color w:val="0070C0"/>
          <w:sz w:val="24"/>
        </w:rPr>
        <w:t>底</w:t>
      </w:r>
      <w:r>
        <w:rPr>
          <w:color w:val="C00000"/>
          <w:sz w:val="24"/>
        </w:rPr>
        <w:t>(そこ)</w:t>
      </w:r>
      <w:r>
        <w:rPr>
          <w:sz w:val="24"/>
        </w:rPr>
        <w:t xml:space="preserve"> に </w:t>
      </w:r>
      <w:r>
        <w:rPr>
          <w:color w:val="0070C0"/>
          <w:sz w:val="24"/>
        </w:rPr>
        <w:t>切削</w:t>
      </w:r>
      <w:r>
        <w:rPr>
          <w:color w:val="C00000"/>
          <w:sz w:val="24"/>
        </w:rPr>
        <w:t>(せっさく)</w:t>
      </w:r>
      <w:r>
        <w:rPr>
          <w:sz w:val="24"/>
        </w:rPr>
        <w:t xml:space="preserve"> ビット が </w:t>
      </w:r>
      <w:r>
        <w:rPr>
          <w:color w:val="0070C0"/>
          <w:sz w:val="24"/>
        </w:rPr>
        <w:t>付</w:t>
      </w:r>
      <w:r>
        <w:rPr>
          <w:color w:val="C00000"/>
          <w:sz w:val="24"/>
        </w:rPr>
        <w:t>(つ)</w:t>
      </w:r>
      <w:r>
        <w:rPr>
          <w:sz w:val="24"/>
        </w:rPr>
        <w:t xml:space="preserve">いた </w:t>
      </w:r>
      <w:r>
        <w:rPr>
          <w:color w:val="0070C0"/>
          <w:sz w:val="24"/>
        </w:rPr>
        <w:t>長</w:t>
      </w:r>
      <w:r>
        <w:rPr>
          <w:color w:val="C00000"/>
          <w:sz w:val="24"/>
        </w:rPr>
        <w:t>(なが)</w:t>
      </w:r>
      <w:r>
        <w:rPr>
          <w:sz w:val="24"/>
        </w:rPr>
        <w:t xml:space="preserve">い </w:t>
      </w:r>
      <w:r>
        <w:rPr>
          <w:color w:val="0070C0"/>
          <w:sz w:val="24"/>
        </w:rPr>
        <w:t>掘削</w:t>
      </w:r>
      <w:r>
        <w:rPr>
          <w:color w:val="C00000"/>
          <w:sz w:val="24"/>
        </w:rPr>
        <w:t>(くっさく)</w:t>
      </w:r>
      <w:r>
        <w:rPr>
          <w:sz w:val="24"/>
        </w:rPr>
        <w:t xml:space="preserve"> パイプ を </w:t>
      </w:r>
      <w:r>
        <w:rPr>
          <w:color w:val="0070C0"/>
          <w:sz w:val="24"/>
        </w:rPr>
        <w:t>地中</w:t>
      </w:r>
      <w:r>
        <w:rPr>
          <w:color w:val="C00000"/>
          <w:sz w:val="24"/>
        </w:rPr>
        <w:t>(ちちゅう)</w:t>
      </w:r>
      <w:r>
        <w:rPr>
          <w:sz w:val="24"/>
        </w:rPr>
        <w:t xml:space="preserve"> に </w:t>
      </w:r>
      <w:r>
        <w:rPr>
          <w:color w:val="0070C0"/>
          <w:sz w:val="24"/>
        </w:rPr>
        <w:t>下</w:t>
      </w:r>
      <w:r>
        <w:rPr>
          <w:color w:val="C00000"/>
          <w:sz w:val="24"/>
        </w:rPr>
        <w:t>(お)</w:t>
      </w:r>
      <w:r>
        <w:rPr>
          <w:sz w:val="24"/>
        </w:rPr>
        <w:t>ろし、</w:t>
      </w:r>
      <w:r>
        <w:rPr>
          <w:color w:val="0070C0"/>
          <w:sz w:val="24"/>
        </w:rPr>
        <w:t>地中</w:t>
      </w:r>
      <w:r>
        <w:rPr>
          <w:color w:val="C00000"/>
          <w:sz w:val="24"/>
        </w:rPr>
        <w:t>(ちちゅう)</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あります。</w:t>
      </w:r>
    </w:p>
    <w:p>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は ドリル が どの </w:t>
      </w:r>
      <w:r>
        <w:rPr>
          <w:color w:val="0070C0"/>
          <w:sz w:val="24"/>
        </w:rPr>
        <w:t>岩</w:t>
      </w:r>
      <w:r>
        <w:rPr>
          <w:color w:val="C00000"/>
          <w:sz w:val="24"/>
        </w:rPr>
        <w:t>(いわ)</w:t>
      </w:r>
      <w:r>
        <w:rPr>
          <w:sz w:val="24"/>
        </w:rPr>
        <w:t xml:space="preserve"> に </w:t>
      </w:r>
      <w:r>
        <w:rPr>
          <w:color w:val="0070C0"/>
          <w:sz w:val="24"/>
        </w:rPr>
        <w:t>到達</w:t>
      </w:r>
      <w:r>
        <w:rPr>
          <w:color w:val="C00000"/>
          <w:sz w:val="24"/>
        </w:rPr>
        <w:t>(とうたつ)</w:t>
      </w:r>
      <w:r>
        <w:rPr>
          <w:sz w:val="24"/>
        </w:rPr>
        <w:t xml:space="preserve"> した か を </w:t>
      </w:r>
      <w:r>
        <w:rPr>
          <w:color w:val="0070C0"/>
          <w:sz w:val="24"/>
        </w:rPr>
        <w:t>知</w:t>
      </w:r>
      <w:r>
        <w:rPr>
          <w:color w:val="C00000"/>
          <w:sz w:val="24"/>
        </w:rPr>
        <w:t>(し)</w:t>
      </w:r>
      <w:r>
        <w:rPr>
          <w:sz w:val="24"/>
        </w:rPr>
        <w:t xml:space="preserve">る </w:t>
      </w:r>
      <w:r>
        <w:rPr>
          <w:color w:val="0070C0"/>
          <w:sz w:val="24"/>
        </w:rPr>
        <w:t>必要</w:t>
      </w:r>
      <w:r>
        <w:rPr>
          <w:color w:val="C00000"/>
          <w:sz w:val="24"/>
        </w:rPr>
        <w:t>(ひつよう)</w:t>
      </w:r>
      <w:r>
        <w:rPr>
          <w:sz w:val="24"/>
        </w:rPr>
        <w:t xml:space="preserve"> が ある ので、</w:t>
      </w:r>
      <w:r>
        <w:rPr>
          <w:color w:val="0070C0"/>
          <w:sz w:val="24"/>
        </w:rPr>
        <w:t>時々</w:t>
      </w:r>
      <w:r>
        <w:rPr>
          <w:color w:val="C00000"/>
          <w:sz w:val="24"/>
        </w:rPr>
        <w:t>(ときどき)</w:t>
      </w:r>
      <w:r>
        <w:rPr>
          <w:sz w:val="24"/>
        </w:rPr>
        <w:t xml:space="preserve">、コア ビット で サンプル を </w:t>
      </w:r>
      <w:r>
        <w:rPr>
          <w:color w:val="0070C0"/>
          <w:sz w:val="24"/>
        </w:rPr>
        <w:t>取</w:t>
      </w:r>
      <w:r>
        <w:rPr>
          <w:color w:val="C00000"/>
          <w:sz w:val="24"/>
        </w:rPr>
        <w:t>(と)</w:t>
      </w:r>
      <w:r>
        <w:rPr>
          <w:sz w:val="24"/>
        </w:rPr>
        <w:t xml:space="preserve">ります。これ は </w:t>
      </w:r>
      <w:r>
        <w:rPr>
          <w:color w:val="0070C0"/>
          <w:sz w:val="24"/>
        </w:rPr>
        <w:t>岩</w:t>
      </w:r>
      <w:r>
        <w:rPr>
          <w:color w:val="C00000"/>
          <w:sz w:val="24"/>
        </w:rPr>
        <w:t>(いわ)</w:t>
      </w:r>
      <w:r>
        <w:rPr>
          <w:sz w:val="24"/>
        </w:rPr>
        <w:t xml:space="preserve"> の きれい な </w:t>
      </w:r>
      <w:r>
        <w:rPr>
          <w:color w:val="0070C0"/>
          <w:sz w:val="24"/>
        </w:rPr>
        <w:t>円柱</w:t>
      </w:r>
      <w:r>
        <w:rPr>
          <w:color w:val="C00000"/>
          <w:sz w:val="24"/>
        </w:rPr>
        <w:t>(えんちゅう)</w:t>
      </w:r>
      <w:r>
        <w:rPr>
          <w:sz w:val="24"/>
        </w:rPr>
        <w:t xml:space="preserve"> を </w:t>
      </w:r>
      <w:r>
        <w:rPr>
          <w:color w:val="0070C0"/>
          <w:sz w:val="24"/>
        </w:rPr>
        <w:t>切</w:t>
      </w:r>
      <w:r>
        <w:rPr>
          <w:color w:val="C00000"/>
          <w:sz w:val="24"/>
        </w:rPr>
        <w:t>(き)</w:t>
      </w:r>
      <w:r>
        <w:rPr>
          <w:sz w:val="24"/>
        </w:rPr>
        <w:t xml:space="preserve">り </w:t>
      </w:r>
      <w:r>
        <w:rPr>
          <w:color w:val="0070C0"/>
          <w:sz w:val="24"/>
        </w:rPr>
        <w:t>出</w:t>
      </w:r>
      <w:r>
        <w:rPr>
          <w:color w:val="C00000"/>
          <w:sz w:val="24"/>
        </w:rPr>
        <w:t>(だ)</w:t>
      </w:r>
      <w:r>
        <w:rPr>
          <w:sz w:val="24"/>
        </w:rPr>
        <w:t xml:space="preserve">し、ドリル が </w:t>
      </w:r>
      <w:r>
        <w:rPr>
          <w:color w:val="0070C0"/>
          <w:sz w:val="24"/>
        </w:rPr>
        <w:t>切</w:t>
      </w:r>
      <w:r>
        <w:rPr>
          <w:color w:val="C00000"/>
          <w:sz w:val="24"/>
        </w:rPr>
        <w:t>(き)</w:t>
      </w:r>
      <w:r>
        <w:rPr>
          <w:sz w:val="24"/>
        </w:rPr>
        <w:t xml:space="preserve">り </w:t>
      </w:r>
      <w:r>
        <w:rPr>
          <w:color w:val="0070C0"/>
          <w:sz w:val="24"/>
        </w:rPr>
        <w:t>進</w:t>
      </w:r>
      <w:r>
        <w:rPr>
          <w:color w:val="C00000"/>
          <w:sz w:val="24"/>
        </w:rPr>
        <w:t>(すす)</w:t>
      </w:r>
      <w:r>
        <w:rPr>
          <w:sz w:val="24"/>
        </w:rPr>
        <w:t xml:space="preserve">んで いる </w:t>
      </w:r>
      <w:r>
        <w:rPr>
          <w:color w:val="0070C0"/>
          <w:sz w:val="24"/>
        </w:rPr>
        <w:t>地層</w:t>
      </w:r>
      <w:r>
        <w:rPr>
          <w:color w:val="C00000"/>
          <w:sz w:val="24"/>
        </w:rPr>
        <w:t>(ちそう)</w:t>
      </w:r>
      <w:r>
        <w:rPr>
          <w:sz w:val="24"/>
        </w:rPr>
        <w:t xml:space="preserve"> が わかります。</w:t>
      </w:r>
      <w:r>
        <w:rPr>
          <w:color w:val="0070C0"/>
          <w:sz w:val="24"/>
        </w:rPr>
        <w:t>石油</w:t>
      </w:r>
      <w:r>
        <w:rPr>
          <w:color w:val="C00000"/>
          <w:sz w:val="24"/>
        </w:rPr>
        <w:t>(せきゆ)</w:t>
      </w:r>
      <w:r>
        <w:rPr>
          <w:sz w:val="24"/>
        </w:rPr>
        <w:t xml:space="preserve"> に たどり </w:t>
      </w:r>
      <w:r>
        <w:rPr>
          <w:color w:val="0070C0"/>
          <w:sz w:val="24"/>
        </w:rPr>
        <w:t>着</w:t>
      </w:r>
      <w:r>
        <w:rPr>
          <w:color w:val="C00000"/>
          <w:sz w:val="24"/>
        </w:rPr>
        <w:t>(つ)</w:t>
      </w:r>
      <w:r>
        <w:rPr>
          <w:sz w:val="24"/>
        </w:rPr>
        <w:t>く と、</w:t>
      </w:r>
      <w:r>
        <w:rPr>
          <w:color w:val="0070C0"/>
          <w:sz w:val="24"/>
        </w:rPr>
        <w:t>通常</w:t>
      </w:r>
      <w:r>
        <w:rPr>
          <w:color w:val="C00000"/>
          <w:sz w:val="24"/>
        </w:rPr>
        <w:t>(つうじょう)</w:t>
      </w:r>
      <w:r>
        <w:rPr>
          <w:sz w:val="24"/>
        </w:rPr>
        <w:t xml:space="preserve">、ガス や </w:t>
      </w:r>
      <w:r>
        <w:rPr>
          <w:color w:val="0070C0"/>
          <w:sz w:val="24"/>
        </w:rPr>
        <w:t>水</w:t>
      </w:r>
      <w:r>
        <w:rPr>
          <w:color w:val="C00000"/>
          <w:sz w:val="24"/>
        </w:rPr>
        <w:t>(みず)</w:t>
      </w:r>
      <w:r>
        <w:rPr>
          <w:sz w:val="24"/>
        </w:rPr>
        <w:t xml:space="preserve"> の </w:t>
      </w:r>
      <w:r>
        <w:rPr>
          <w:color w:val="0070C0"/>
          <w:sz w:val="24"/>
        </w:rPr>
        <w:t>大</w:t>
      </w:r>
      <w:r>
        <w:rPr>
          <w:color w:val="C00000"/>
          <w:sz w:val="24"/>
        </w:rPr>
        <w:t>(おお)</w:t>
      </w:r>
      <w:r>
        <w:rPr>
          <w:sz w:val="24"/>
        </w:rPr>
        <w:t xml:space="preserve">きな </w:t>
      </w:r>
      <w:r>
        <w:rPr>
          <w:color w:val="0070C0"/>
          <w:sz w:val="24"/>
        </w:rPr>
        <w:t>圧力</w:t>
      </w:r>
      <w:r>
        <w:rPr>
          <w:color w:val="C00000"/>
          <w:sz w:val="24"/>
        </w:rPr>
        <w:t>(あつりょく)</w:t>
      </w:r>
      <w:r>
        <w:rPr>
          <w:sz w:val="24"/>
        </w:rPr>
        <w:t xml:space="preserve"> が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げて、</w:t>
      </w:r>
      <w:r>
        <w:rPr>
          <w:color w:val="0070C0"/>
          <w:sz w:val="24"/>
        </w:rPr>
        <w:t>石油</w:t>
      </w:r>
      <w:r>
        <w:rPr>
          <w:color w:val="C00000"/>
          <w:sz w:val="24"/>
        </w:rPr>
        <w:t>(せきゆ)</w:t>
      </w:r>
      <w:r>
        <w:rPr>
          <w:sz w:val="24"/>
        </w:rPr>
        <w:t xml:space="preserve"> は </w:t>
      </w:r>
      <w:r>
        <w:rPr>
          <w:color w:val="0070C0"/>
          <w:sz w:val="24"/>
        </w:rPr>
        <w:t>地表</w:t>
      </w:r>
      <w:r>
        <w:rPr>
          <w:color w:val="C00000"/>
          <w:sz w:val="24"/>
        </w:rPr>
        <w:t>(ちひょう)</w:t>
      </w:r>
      <w:r>
        <w:rPr>
          <w:sz w:val="24"/>
        </w:rPr>
        <w:t xml:space="preserve"> に </w:t>
      </w:r>
      <w:r>
        <w:rPr>
          <w:color w:val="0070C0"/>
          <w:sz w:val="24"/>
        </w:rPr>
        <w:t>流</w:t>
      </w:r>
      <w:r>
        <w:rPr>
          <w:color w:val="C00000"/>
          <w:sz w:val="24"/>
        </w:rPr>
        <w:t>(なが)</w:t>
      </w:r>
      <w:r>
        <w:rPr>
          <w:sz w:val="24"/>
        </w:rPr>
        <w:t xml:space="preserve">れて きます。この </w:t>
      </w:r>
      <w:r>
        <w:rPr>
          <w:color w:val="0070C0"/>
          <w:sz w:val="24"/>
        </w:rPr>
        <w:t>圧力</w:t>
      </w:r>
      <w:r>
        <w:rPr>
          <w:color w:val="C00000"/>
          <w:sz w:val="24"/>
        </w:rPr>
        <w:t>(あつりょく)</w:t>
      </w:r>
      <w:r>
        <w:rPr>
          <w:sz w:val="24"/>
        </w:rPr>
        <w:t xml:space="preserve"> は </w:t>
      </w:r>
      <w:r>
        <w:rPr>
          <w:color w:val="0070C0"/>
          <w:sz w:val="24"/>
        </w:rPr>
        <w:t>制御</w:t>
      </w:r>
      <w:r>
        <w:rPr>
          <w:color w:val="C00000"/>
          <w:sz w:val="24"/>
        </w:rPr>
        <w:t>(せいぎょ)</w:t>
      </w:r>
      <w:r>
        <w:rPr>
          <w:sz w:val="24"/>
        </w:rPr>
        <w:t xml:space="preserve"> しなければ なりません。</w:t>
      </w:r>
      <w:r>
        <w:rPr>
          <w:color w:val="0070C0"/>
          <w:sz w:val="24"/>
        </w:rPr>
        <w:t>私</w:t>
      </w:r>
      <w:r>
        <w:rPr>
          <w:color w:val="C00000"/>
          <w:sz w:val="24"/>
        </w:rPr>
        <w:t>(わたし)</w:t>
      </w:r>
      <w:r>
        <w:rPr>
          <w:sz w:val="24"/>
        </w:rPr>
        <w:t xml:space="preserve">たち は </w:t>
      </w:r>
      <w:r>
        <w:rPr>
          <w:color w:val="0070C0"/>
          <w:sz w:val="24"/>
        </w:rPr>
        <w:t>掘削</w:t>
      </w:r>
      <w:r>
        <w:rPr>
          <w:color w:val="C00000"/>
          <w:sz w:val="24"/>
        </w:rPr>
        <w:t>(くっさく)</w:t>
      </w:r>
      <w:r>
        <w:rPr>
          <w:sz w:val="24"/>
        </w:rPr>
        <w:t xml:space="preserve"> パイプ の </w:t>
      </w:r>
      <w:r>
        <w:rPr>
          <w:color w:val="0070C0"/>
          <w:sz w:val="24"/>
        </w:rPr>
        <w:t>中</w:t>
      </w:r>
      <w:r>
        <w:rPr>
          <w:color w:val="C00000"/>
          <w:sz w:val="24"/>
        </w:rPr>
        <w:t>(なか)</w:t>
      </w:r>
      <w:r>
        <w:rPr>
          <w:sz w:val="24"/>
        </w:rPr>
        <w:t xml:space="preserve"> を </w:t>
      </w:r>
      <w:r>
        <w:rPr>
          <w:color w:val="0070C0"/>
          <w:sz w:val="24"/>
        </w:rPr>
        <w:t>循環</w:t>
      </w:r>
      <w:r>
        <w:rPr>
          <w:color w:val="C00000"/>
          <w:sz w:val="24"/>
        </w:rPr>
        <w:t>(じゅんかん)</w:t>
      </w:r>
      <w:r>
        <w:rPr>
          <w:sz w:val="24"/>
        </w:rPr>
        <w:t xml:space="preserve"> する </w:t>
      </w:r>
      <w:r>
        <w:rPr>
          <w:color w:val="0070C0"/>
          <w:sz w:val="24"/>
        </w:rPr>
        <w:t>泥</w:t>
      </w:r>
      <w:r>
        <w:rPr>
          <w:color w:val="C00000"/>
          <w:sz w:val="24"/>
        </w:rPr>
        <w:t>(どろ)</w:t>
      </w:r>
      <w:r>
        <w:rPr>
          <w:sz w:val="24"/>
        </w:rPr>
        <w:t xml:space="preserve"> によって それ を </w:t>
      </w:r>
      <w:r>
        <w:rPr>
          <w:color w:val="0070C0"/>
          <w:sz w:val="24"/>
        </w:rPr>
        <w:t>制御</w:t>
      </w:r>
      <w:r>
        <w:rPr>
          <w:color w:val="C00000"/>
          <w:sz w:val="24"/>
        </w:rPr>
        <w:t>(せいぎょ)</w:t>
      </w:r>
      <w:r>
        <w:rPr>
          <w:sz w:val="24"/>
        </w:rPr>
        <w:t xml:space="preserve"> します。</w:t>
      </w:r>
      <w:r>
        <w:rPr>
          <w:color w:val="0070C0"/>
          <w:sz w:val="24"/>
        </w:rPr>
        <w:t>私</w:t>
      </w:r>
      <w:r>
        <w:rPr>
          <w:color w:val="C00000"/>
          <w:sz w:val="24"/>
        </w:rPr>
        <w:t>(わたし)</w:t>
      </w:r>
      <w:r>
        <w:rPr>
          <w:sz w:val="24"/>
        </w:rPr>
        <w:t>たち は、</w:t>
      </w:r>
      <w:r>
        <w:rPr>
          <w:color w:val="0070C0"/>
          <w:sz w:val="24"/>
        </w:rPr>
        <w:t>石油</w:t>
      </w:r>
      <w:r>
        <w:rPr>
          <w:color w:val="C00000"/>
          <w:sz w:val="24"/>
        </w:rPr>
        <w:t>(せきゆ)</w:t>
      </w:r>
      <w:r>
        <w:rPr>
          <w:sz w:val="24"/>
        </w:rPr>
        <w:t xml:space="preserve"> と ガス を </w:t>
      </w:r>
      <w:r>
        <w:rPr>
          <w:color w:val="0070C0"/>
          <w:sz w:val="24"/>
        </w:rPr>
        <w:t>無駄</w:t>
      </w:r>
      <w:r>
        <w:rPr>
          <w:color w:val="C00000"/>
          <w:sz w:val="24"/>
        </w:rPr>
        <w:t>(むだ)</w:t>
      </w:r>
      <w:r>
        <w:rPr>
          <w:sz w:val="24"/>
        </w:rPr>
        <w:t xml:space="preserve"> に する </w:t>
      </w:r>
      <w:r>
        <w:rPr>
          <w:color w:val="0070C0"/>
          <w:sz w:val="24"/>
        </w:rPr>
        <w:t>古</w:t>
      </w:r>
      <w:r>
        <w:rPr>
          <w:color w:val="C00000"/>
          <w:sz w:val="24"/>
        </w:rPr>
        <w:t>(ふる)</w:t>
      </w:r>
      <w:r>
        <w:rPr>
          <w:sz w:val="24"/>
        </w:rPr>
        <w:t>い ロマンチック な 「</w:t>
      </w:r>
      <w:r>
        <w:rPr>
          <w:color w:val="0070C0"/>
          <w:sz w:val="24"/>
        </w:rPr>
        <w:t>噴</w:t>
      </w:r>
      <w:r>
        <w:rPr>
          <w:color w:val="C00000"/>
          <w:sz w:val="24"/>
        </w:rPr>
        <w:t>(ふ)</w:t>
      </w:r>
      <w:r>
        <w:rPr>
          <w:sz w:val="24"/>
        </w:rPr>
        <w:t xml:space="preserve">き </w:t>
      </w:r>
      <w:r>
        <w:rPr>
          <w:color w:val="0070C0"/>
          <w:sz w:val="24"/>
        </w:rPr>
        <w:t>出</w:t>
      </w:r>
      <w:r>
        <w:rPr>
          <w:color w:val="C00000"/>
          <w:sz w:val="24"/>
        </w:rPr>
        <w:t>(だ)</w:t>
      </w:r>
      <w:r>
        <w:rPr>
          <w:sz w:val="24"/>
        </w:rPr>
        <w:t>し</w:t>
      </w:r>
      <w:r>
        <w:rPr>
          <w:color w:val="0070C0"/>
          <w:sz w:val="24"/>
        </w:rPr>
        <w:t>井</w:t>
      </w:r>
      <w:r>
        <w:rPr>
          <w:color w:val="C00000"/>
          <w:sz w:val="24"/>
        </w:rPr>
        <w:t>(い)</w:t>
      </w:r>
      <w:r>
        <w:rPr>
          <w:sz w:val="24"/>
        </w:rPr>
        <w:t xml:space="preserve"> </w:t>
      </w:r>
      <w:r>
        <w:rPr>
          <w:color w:val="0070C0"/>
          <w:sz w:val="24"/>
        </w:rPr>
        <w:t>戸</w:t>
      </w:r>
      <w:r>
        <w:rPr>
          <w:color w:val="C00000"/>
          <w:sz w:val="24"/>
        </w:rPr>
        <w:t>(ど)</w:t>
      </w:r>
      <w:r>
        <w:rPr>
          <w:sz w:val="24"/>
        </w:rPr>
        <w:t xml:space="preserve">」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を </w:t>
      </w:r>
      <w:r>
        <w:rPr>
          <w:color w:val="0070C0"/>
          <w:sz w:val="24"/>
        </w:rPr>
        <w:t>避</w:t>
      </w:r>
      <w:r>
        <w:rPr>
          <w:color w:val="C00000"/>
          <w:sz w:val="24"/>
        </w:rPr>
        <w:t>(さ)</w:t>
      </w:r>
      <w:r>
        <w:rPr>
          <w:sz w:val="24"/>
        </w:rPr>
        <w:t>け よう と します。</w:t>
      </w:r>
      <w:r>
        <w:rPr>
          <w:color w:val="0070C0"/>
          <w:sz w:val="24"/>
        </w:rPr>
        <w:t>私</w:t>
      </w:r>
      <w:r>
        <w:rPr>
          <w:color w:val="C00000"/>
          <w:sz w:val="24"/>
        </w:rPr>
        <w:t>(わたし)</w:t>
      </w:r>
      <w:r>
        <w:rPr>
          <w:sz w:val="24"/>
        </w:rPr>
        <w:t>たち は、</w:t>
      </w:r>
      <w:r>
        <w:rPr>
          <w:color w:val="0070C0"/>
          <w:sz w:val="24"/>
        </w:rPr>
        <w:t>制御</w:t>
      </w:r>
      <w:r>
        <w:rPr>
          <w:color w:val="C00000"/>
          <w:sz w:val="24"/>
        </w:rPr>
        <w:t>(せいぎょ)</w:t>
      </w:r>
      <w:r>
        <w:rPr>
          <w:sz w:val="24"/>
        </w:rPr>
        <w:t xml:space="preserve"> された </w:t>
      </w:r>
      <w:r>
        <w:rPr>
          <w:color w:val="0070C0"/>
          <w:sz w:val="24"/>
        </w:rPr>
        <w:t>方法</w:t>
      </w:r>
      <w:r>
        <w:rPr>
          <w:color w:val="C00000"/>
          <w:sz w:val="24"/>
        </w:rPr>
        <w:t>(ほうほう)</w:t>
      </w:r>
      <w:r>
        <w:rPr>
          <w:sz w:val="24"/>
        </w:rPr>
        <w:t xml:space="preserve"> で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せる まで、</w:t>
      </w:r>
      <w:r>
        <w:rPr>
          <w:color w:val="0070C0"/>
          <w:sz w:val="24"/>
        </w:rPr>
        <w:t>石油</w:t>
      </w:r>
      <w:r>
        <w:rPr>
          <w:color w:val="C00000"/>
          <w:sz w:val="24"/>
        </w:rPr>
        <w:t>(せきゆ)</w:t>
      </w:r>
      <w:r>
        <w:rPr>
          <w:sz w:val="24"/>
        </w:rPr>
        <w:t xml:space="preserve"> に </w:t>
      </w:r>
      <w:r>
        <w:rPr>
          <w:color w:val="0070C0"/>
          <w:sz w:val="24"/>
        </w:rPr>
        <w:t>穴</w:t>
      </w:r>
      <w:r>
        <w:rPr>
          <w:color w:val="C00000"/>
          <w:sz w:val="24"/>
        </w:rPr>
        <w:t>(あな)</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まって いて </w:t>
      </w:r>
      <w:r>
        <w:rPr>
          <w:color w:val="0070C0"/>
          <w:sz w:val="24"/>
        </w:rPr>
        <w:t>欲</w:t>
      </w:r>
      <w:r>
        <w:rPr>
          <w:color w:val="C00000"/>
          <w:sz w:val="24"/>
        </w:rPr>
        <w:t>(ほ)</w:t>
      </w:r>
      <w:r>
        <w:rPr>
          <w:sz w:val="24"/>
        </w:rPr>
        <w:t>しい の です。</w:t>
      </w:r>
    </w:p>
    <w:p>
      <w:r>
        <w:rPr>
          <w:color w:val="0070C0"/>
          <w:sz w:val="24"/>
        </w:rPr>
        <w:t>出典</w:t>
      </w:r>
      <w:r>
        <w:rPr>
          <w:color w:val="C00000"/>
          <w:sz w:val="24"/>
        </w:rPr>
        <w:t>(しゅってん)</w:t>
      </w:r>
      <w:r>
        <w:rPr>
          <w:sz w:val="24"/>
        </w:rPr>
        <w:t>: T. F. ガスケル 『</w:t>
      </w:r>
      <w:r>
        <w:rPr>
          <w:color w:val="0070C0"/>
          <w:sz w:val="24"/>
        </w:rPr>
        <w:t>地球</w:t>
      </w:r>
      <w:r>
        <w:rPr>
          <w:color w:val="C00000"/>
          <w:sz w:val="24"/>
        </w:rPr>
        <w:t>(ちきゅう)</w:t>
      </w:r>
      <w:r>
        <w:rPr>
          <w:sz w:val="24"/>
        </w:rPr>
        <w:t xml:space="preserve"> の </w:t>
      </w:r>
      <w:r>
        <w:rPr>
          <w:color w:val="0070C0"/>
          <w:sz w:val="24"/>
        </w:rPr>
        <w:t>鉱物</w:t>
      </w:r>
      <w:r>
        <w:rPr>
          <w:color w:val="C00000"/>
          <w:sz w:val="24"/>
        </w:rPr>
        <w:t>(こうぶつ)</w:t>
      </w:r>
      <w:r>
        <w:rPr>
          <w:sz w:val="24"/>
        </w:rPr>
        <w:t xml:space="preserve"> を </w:t>
      </w:r>
      <w:r>
        <w:rPr>
          <w:color w:val="0070C0"/>
          <w:sz w:val="24"/>
        </w:rPr>
        <w:t>探</w:t>
      </w:r>
      <w:r>
        <w:rPr>
          <w:color w:val="C00000"/>
          <w:sz w:val="24"/>
        </w:rPr>
        <w:t>(さが)</w:t>
      </w:r>
      <w:r>
        <w:rPr>
          <w:sz w:val="24"/>
        </w:rPr>
        <w:t>す』 (ディスカバリー</w:t>
      </w:r>
      <w:r>
        <w:rPr>
          <w:color w:val="0070C0"/>
          <w:sz w:val="24"/>
        </w:rPr>
        <w:t>誌</w:t>
      </w:r>
      <w:r>
        <w:rPr>
          <w:color w:val="C00000"/>
          <w:sz w:val="24"/>
        </w:rPr>
        <w:t>(し)</w:t>
      </w:r>
      <w:r>
        <w:rPr>
          <w:sz w:val="24"/>
        </w:rPr>
        <w:t>)</w:t>
      </w:r>
    </w:p>
    <w:p/>
    <w:p>
      <w:pPr>
        <w:pStyle w:val="Heading1"/>
      </w:pPr>
      <w:r>
        <w:rPr>
          <w:b/>
          <w:color w:val="1F4E79"/>
          <w:sz w:val="30"/>
        </w:rPr>
        <w:t>第14課　蝴蝶效应　/　バタフライ 効果(こうか)</w:t>
      </w:r>
    </w:p>
    <w:p>
      <w:pPr>
        <w:pStyle w:val="Heading2"/>
      </w:pPr>
      <w:r>
        <w:rPr>
          <w:b/>
          <w:color w:val="555555"/>
          <w:sz w:val="26"/>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Pr>
        <w:pStyle w:val="Heading2"/>
      </w:pPr>
      <w:r>
        <w:rPr>
          <w:b/>
          <w:color w:val="555555"/>
          <w:sz w:val="26"/>
        </w:rPr>
        <w:t>日本語(にほんご)</w:t>
      </w:r>
    </w:p>
    <w:p>
      <w:r>
        <w:rPr>
          <w:sz w:val="24"/>
        </w:rPr>
        <w:t>2〜3</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世界</w:t>
      </w:r>
      <w:r>
        <w:rPr>
          <w:color w:val="C00000"/>
          <w:sz w:val="24"/>
        </w:rPr>
        <w:t>(せかい)</w:t>
      </w:r>
      <w:r>
        <w:rPr>
          <w:sz w:val="24"/>
        </w:rPr>
        <w:t xml:space="preserve"> </w:t>
      </w:r>
      <w:r>
        <w:rPr>
          <w:color w:val="0070C0"/>
          <w:sz w:val="24"/>
        </w:rPr>
        <w:t>最高</w:t>
      </w:r>
      <w:r>
        <w:rPr>
          <w:color w:val="C00000"/>
          <w:sz w:val="24"/>
        </w:rPr>
        <w:t>(さいこう)</w:t>
      </w:r>
      <w:r>
        <w:rPr>
          <w:sz w:val="24"/>
        </w:rPr>
        <w:t xml:space="preserve"> の </w:t>
      </w:r>
      <w:r>
        <w:rPr>
          <w:color w:val="0070C0"/>
          <w:sz w:val="24"/>
        </w:rPr>
        <w:t>天気</w:t>
      </w:r>
      <w:r>
        <w:rPr>
          <w:color w:val="C00000"/>
          <w:sz w:val="24"/>
        </w:rPr>
        <w:t>(てんき)</w:t>
      </w:r>
      <w:r>
        <w:rPr>
          <w:sz w:val="24"/>
        </w:rPr>
        <w:t xml:space="preserve"> </w:t>
      </w:r>
      <w:r>
        <w:rPr>
          <w:color w:val="0070C0"/>
          <w:sz w:val="24"/>
        </w:rPr>
        <w:t>予報</w:t>
      </w:r>
      <w:r>
        <w:rPr>
          <w:color w:val="C00000"/>
          <w:sz w:val="24"/>
        </w:rPr>
        <w:t>(よほう)</w:t>
      </w:r>
      <w:r>
        <w:rPr>
          <w:sz w:val="24"/>
        </w:rPr>
        <w:t xml:space="preserve"> も </w:t>
      </w:r>
      <w:r>
        <w:rPr>
          <w:color w:val="0070C0"/>
          <w:sz w:val="24"/>
        </w:rPr>
        <w:t>推測</w:t>
      </w:r>
      <w:r>
        <w:rPr>
          <w:color w:val="C00000"/>
          <w:sz w:val="24"/>
        </w:rPr>
        <w:t>(すいそく)</w:t>
      </w:r>
      <w:r>
        <w:rPr>
          <w:sz w:val="24"/>
        </w:rPr>
        <w:t xml:space="preserve"> に なり、6〜7</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価値</w:t>
      </w:r>
      <w:r>
        <w:rPr>
          <w:color w:val="C00000"/>
          <w:sz w:val="24"/>
        </w:rPr>
        <w:t>(かち)</w:t>
      </w:r>
      <w:r>
        <w:rPr>
          <w:sz w:val="24"/>
        </w:rPr>
        <w:t xml:space="preserve"> が なくなります。</w:t>
      </w:r>
    </w:p>
    <w:p>
      <w:r>
        <w:rPr>
          <w:sz w:val="24"/>
        </w:rPr>
        <w:t xml:space="preserve">バタフライ </w:t>
      </w:r>
      <w:r>
        <w:rPr>
          <w:color w:val="0070C0"/>
          <w:sz w:val="24"/>
        </w:rPr>
        <w:t>効果</w:t>
      </w:r>
      <w:r>
        <w:rPr>
          <w:color w:val="C00000"/>
          <w:sz w:val="24"/>
        </w:rPr>
        <w:t>(こうか)</w:t>
      </w:r>
      <w:r>
        <w:rPr>
          <w:sz w:val="24"/>
        </w:rPr>
        <w:t xml:space="preserve"> が その </w:t>
      </w:r>
      <w:r>
        <w:rPr>
          <w:color w:val="0070C0"/>
          <w:sz w:val="24"/>
        </w:rPr>
        <w:t>理由</w:t>
      </w:r>
      <w:r>
        <w:rPr>
          <w:color w:val="C00000"/>
          <w:sz w:val="24"/>
        </w:rPr>
        <w:t>(りゆう)</w:t>
      </w:r>
      <w:r>
        <w:rPr>
          <w:sz w:val="24"/>
        </w:rPr>
        <w:t xml:space="preserve"> です。</w:t>
      </w:r>
      <w:r>
        <w:rPr>
          <w:color w:val="0070C0"/>
          <w:sz w:val="24"/>
        </w:rPr>
        <w:t>天気</w:t>
      </w:r>
      <w:r>
        <w:rPr>
          <w:color w:val="C00000"/>
          <w:sz w:val="24"/>
        </w:rPr>
        <w:t>(てんき)</w:t>
      </w:r>
      <w:r>
        <w:rPr>
          <w:sz w:val="24"/>
        </w:rPr>
        <w:t xml:space="preserve"> の </w:t>
      </w:r>
      <w:r>
        <w:rPr>
          <w:color w:val="0070C0"/>
          <w:sz w:val="24"/>
        </w:rPr>
        <w:t>小</w:t>
      </w:r>
      <w:r>
        <w:rPr>
          <w:color w:val="C00000"/>
          <w:sz w:val="24"/>
        </w:rPr>
        <w:t>(ちい)</w:t>
      </w:r>
      <w:r>
        <w:rPr>
          <w:sz w:val="24"/>
        </w:rPr>
        <w:t xml:space="preserve">さな </w:t>
      </w:r>
      <w:r>
        <w:rPr>
          <w:color w:val="0070C0"/>
          <w:sz w:val="24"/>
        </w:rPr>
        <w:t>部分</w:t>
      </w:r>
      <w:r>
        <w:rPr>
          <w:color w:val="C00000"/>
          <w:sz w:val="24"/>
        </w:rPr>
        <w:t>(ぶぶん)</w:t>
      </w:r>
      <w:r>
        <w:rPr>
          <w:sz w:val="24"/>
        </w:rPr>
        <w:t xml:space="preserve"> — そして </w:t>
      </w:r>
      <w:r>
        <w:rPr>
          <w:color w:val="0070C0"/>
          <w:sz w:val="24"/>
        </w:rPr>
        <w:t>地球</w:t>
      </w:r>
      <w:r>
        <w:rPr>
          <w:color w:val="C00000"/>
          <w:sz w:val="24"/>
        </w:rPr>
        <w:t>(ちきゅう)</w:t>
      </w:r>
      <w:r>
        <w:rPr>
          <w:sz w:val="24"/>
        </w:rPr>
        <w:t xml:space="preserve"> </w:t>
      </w:r>
      <w:r>
        <w:rPr>
          <w:color w:val="0070C0"/>
          <w:sz w:val="24"/>
        </w:rPr>
        <w:t>規模</w:t>
      </w:r>
      <w:r>
        <w:rPr>
          <w:color w:val="C00000"/>
          <w:sz w:val="24"/>
        </w:rPr>
        <w:t>(きぼ)</w:t>
      </w:r>
      <w:r>
        <w:rPr>
          <w:sz w:val="24"/>
        </w:rPr>
        <w:t xml:space="preserve"> の </w:t>
      </w:r>
      <w:r>
        <w:rPr>
          <w:color w:val="0070C0"/>
          <w:sz w:val="24"/>
        </w:rPr>
        <w:t>予報</w:t>
      </w:r>
      <w:r>
        <w:rPr>
          <w:color w:val="C00000"/>
          <w:sz w:val="24"/>
        </w:rPr>
        <w:t>(よほう)</w:t>
      </w:r>
      <w:r>
        <w:rPr>
          <w:sz w:val="24"/>
        </w:rPr>
        <w:t xml:space="preserve"> </w:t>
      </w:r>
      <w:r>
        <w:rPr>
          <w:color w:val="0070C0"/>
          <w:sz w:val="24"/>
        </w:rPr>
        <w:t>者</w:t>
      </w:r>
      <w:r>
        <w:rPr>
          <w:color w:val="C00000"/>
          <w:sz w:val="24"/>
        </w:rPr>
        <w:t>(しゃ)</w:t>
      </w:r>
      <w:r>
        <w:rPr>
          <w:sz w:val="24"/>
        </w:rPr>
        <w:t xml:space="preserve"> に とって、</w:t>
      </w:r>
      <w:r>
        <w:rPr>
          <w:color w:val="0070C0"/>
          <w:sz w:val="24"/>
        </w:rPr>
        <w:t>小</w:t>
      </w:r>
      <w:r>
        <w:rPr>
          <w:color w:val="C00000"/>
          <w:sz w:val="24"/>
        </w:rPr>
        <w:t>(ちい)</w:t>
      </w:r>
      <w:r>
        <w:rPr>
          <w:sz w:val="24"/>
        </w:rPr>
        <w:t xml:space="preserve">さい と は </w:t>
      </w:r>
      <w:r>
        <w:rPr>
          <w:color w:val="0070C0"/>
          <w:sz w:val="24"/>
        </w:rPr>
        <w:t>雷雨</w:t>
      </w:r>
      <w:r>
        <w:rPr>
          <w:color w:val="C00000"/>
          <w:sz w:val="24"/>
        </w:rPr>
        <w:t>(らいう)</w:t>
      </w:r>
      <w:r>
        <w:rPr>
          <w:sz w:val="24"/>
        </w:rPr>
        <w:t xml:space="preserve"> や </w:t>
      </w:r>
      <w:r>
        <w:rPr>
          <w:color w:val="0070C0"/>
          <w:sz w:val="24"/>
        </w:rPr>
        <w:t>吹雪</w:t>
      </w:r>
      <w:r>
        <w:rPr>
          <w:color w:val="C00000"/>
          <w:sz w:val="24"/>
        </w:rPr>
        <w:t>(ふぶき)</w:t>
      </w:r>
      <w:r>
        <w:rPr>
          <w:sz w:val="24"/>
        </w:rPr>
        <w:t xml:space="preserve"> を </w:t>
      </w:r>
      <w:r>
        <w:rPr>
          <w:color w:val="0070C0"/>
          <w:sz w:val="24"/>
        </w:rPr>
        <w:t>意味</w:t>
      </w:r>
      <w:r>
        <w:rPr>
          <w:color w:val="C00000"/>
          <w:sz w:val="24"/>
        </w:rPr>
        <w:t>(いみ)</w:t>
      </w:r>
      <w:r>
        <w:rPr>
          <w:sz w:val="24"/>
        </w:rPr>
        <w:t xml:space="preserve"> する こと が あります — の </w:t>
      </w:r>
      <w:r>
        <w:rPr>
          <w:color w:val="0070C0"/>
          <w:sz w:val="24"/>
        </w:rPr>
        <w:t>予測</w:t>
      </w:r>
      <w:r>
        <w:rPr>
          <w:color w:val="C00000"/>
          <w:sz w:val="24"/>
        </w:rPr>
        <w:t>(よそく)</w:t>
      </w:r>
      <w:r>
        <w:rPr>
          <w:sz w:val="24"/>
        </w:rPr>
        <w:t xml:space="preserve"> は </w:t>
      </w:r>
      <w:r>
        <w:rPr>
          <w:color w:val="0070C0"/>
          <w:sz w:val="24"/>
        </w:rPr>
        <w:t>急速</w:t>
      </w:r>
      <w:r>
        <w:rPr>
          <w:color w:val="C00000"/>
          <w:sz w:val="24"/>
        </w:rPr>
        <w:t>(きゅうそく)</w:t>
      </w:r>
      <w:r>
        <w:rPr>
          <w:sz w:val="24"/>
        </w:rPr>
        <w:t xml:space="preserve"> に </w:t>
      </w:r>
      <w:r>
        <w:rPr>
          <w:color w:val="0070C0"/>
          <w:sz w:val="24"/>
        </w:rPr>
        <w:t>悪化</w:t>
      </w:r>
      <w:r>
        <w:rPr>
          <w:color w:val="C00000"/>
          <w:sz w:val="24"/>
        </w:rPr>
        <w:t>(あっか)</w:t>
      </w:r>
      <w:r>
        <w:rPr>
          <w:sz w:val="24"/>
        </w:rPr>
        <w:t xml:space="preserve"> します。</w:t>
      </w:r>
      <w:r>
        <w:rPr>
          <w:color w:val="0070C0"/>
          <w:sz w:val="24"/>
        </w:rPr>
        <w:t>誤差</w:t>
      </w:r>
      <w:r>
        <w:rPr>
          <w:color w:val="C00000"/>
          <w:sz w:val="24"/>
        </w:rPr>
        <w:t>(ごさ)</w:t>
      </w:r>
      <w:r>
        <w:rPr>
          <w:sz w:val="24"/>
        </w:rPr>
        <w:t xml:space="preserve"> と </w:t>
      </w:r>
      <w:r>
        <w:rPr>
          <w:color w:val="0070C0"/>
          <w:sz w:val="24"/>
        </w:rPr>
        <w:t>不確実</w:t>
      </w:r>
      <w:r>
        <w:rPr>
          <w:color w:val="C00000"/>
          <w:sz w:val="24"/>
        </w:rPr>
        <w:t>(ふかくじつ)</w:t>
      </w:r>
      <w:r>
        <w:rPr>
          <w:sz w:val="24"/>
        </w:rPr>
        <w:t xml:space="preserve"> さ が </w:t>
      </w:r>
      <w:r>
        <w:rPr>
          <w:color w:val="0070C0"/>
          <w:sz w:val="24"/>
        </w:rPr>
        <w:t>増大</w:t>
      </w:r>
      <w:r>
        <w:rPr>
          <w:color w:val="C00000"/>
          <w:sz w:val="24"/>
        </w:rPr>
        <w:t>(ぞうだい)</w:t>
      </w:r>
      <w:r>
        <w:rPr>
          <w:sz w:val="24"/>
        </w:rPr>
        <w:t xml:space="preserve"> し、</w:t>
      </w:r>
      <w:r>
        <w:rPr>
          <w:color w:val="0070C0"/>
          <w:sz w:val="24"/>
        </w:rPr>
        <w:t>塵</w:t>
      </w:r>
      <w:r>
        <w:rPr>
          <w:color w:val="C00000"/>
          <w:sz w:val="24"/>
        </w:rPr>
        <w:t>(ちり)</w:t>
      </w:r>
      <w:r>
        <w:rPr>
          <w:sz w:val="24"/>
        </w:rPr>
        <w:t xml:space="preserve"> の </w:t>
      </w:r>
      <w:r>
        <w:rPr>
          <w:color w:val="0070C0"/>
          <w:sz w:val="24"/>
        </w:rPr>
        <w:t>渦</w:t>
      </w:r>
      <w:r>
        <w:rPr>
          <w:color w:val="C00000"/>
          <w:sz w:val="24"/>
        </w:rPr>
        <w:t>(うず)</w:t>
      </w:r>
      <w:r>
        <w:rPr>
          <w:sz w:val="24"/>
        </w:rPr>
        <w:t xml:space="preserve"> や </w:t>
      </w:r>
      <w:r>
        <w:rPr>
          <w:color w:val="0070C0"/>
          <w:sz w:val="24"/>
        </w:rPr>
        <w:t>突風</w:t>
      </w:r>
      <w:r>
        <w:rPr>
          <w:color w:val="C00000"/>
          <w:sz w:val="24"/>
        </w:rPr>
        <w:t>(とっぷう)</w:t>
      </w:r>
      <w:r>
        <w:rPr>
          <w:sz w:val="24"/>
        </w:rPr>
        <w:t xml:space="preserve"> から、</w:t>
      </w:r>
      <w:r>
        <w:rPr>
          <w:color w:val="0070C0"/>
          <w:sz w:val="24"/>
        </w:rPr>
        <w:t>衛星</w:t>
      </w:r>
      <w:r>
        <w:rPr>
          <w:color w:val="C00000"/>
          <w:sz w:val="24"/>
        </w:rPr>
        <w:t>(えいせい)</w:t>
      </w:r>
      <w:r>
        <w:rPr>
          <w:sz w:val="24"/>
        </w:rPr>
        <w:t xml:space="preserve"> で しか </w:t>
      </w:r>
      <w:r>
        <w:rPr>
          <w:color w:val="0070C0"/>
          <w:sz w:val="24"/>
        </w:rPr>
        <w:t>見</w:t>
      </w:r>
      <w:r>
        <w:rPr>
          <w:color w:val="C00000"/>
          <w:sz w:val="24"/>
        </w:rPr>
        <w:t>(み)</w:t>
      </w:r>
      <w:r>
        <w:rPr>
          <w:sz w:val="24"/>
        </w:rPr>
        <w:t xml:space="preserve">えない </w:t>
      </w:r>
      <w:r>
        <w:rPr>
          <w:color w:val="0070C0"/>
          <w:sz w:val="24"/>
        </w:rPr>
        <w:t>大陸</w:t>
      </w:r>
      <w:r>
        <w:rPr>
          <w:color w:val="C00000"/>
          <w:sz w:val="24"/>
        </w:rPr>
        <w:t>(たいりく)</w:t>
      </w:r>
      <w:r>
        <w:rPr>
          <w:sz w:val="24"/>
        </w:rPr>
        <w:t xml:space="preserve"> サイズ の </w:t>
      </w:r>
      <w:r>
        <w:rPr>
          <w:color w:val="0070C0"/>
          <w:sz w:val="24"/>
        </w:rPr>
        <w:t>渦</w:t>
      </w:r>
      <w:r>
        <w:rPr>
          <w:color w:val="C00000"/>
          <w:sz w:val="24"/>
        </w:rPr>
        <w:t>(うず)</w:t>
      </w:r>
      <w:r>
        <w:rPr>
          <w:sz w:val="24"/>
        </w:rPr>
        <w:t xml:space="preserve"> まで、</w:t>
      </w:r>
      <w:r>
        <w:rPr>
          <w:color w:val="0070C0"/>
          <w:sz w:val="24"/>
        </w:rPr>
        <w:t>乱流</w:t>
      </w:r>
      <w:r>
        <w:rPr>
          <w:color w:val="C00000"/>
          <w:sz w:val="24"/>
        </w:rPr>
        <w:t>(らんりゅう)</w:t>
      </w:r>
      <w:r>
        <w:rPr>
          <w:sz w:val="24"/>
        </w:rPr>
        <w:t xml:space="preserve"> の </w:t>
      </w:r>
      <w:r>
        <w:rPr>
          <w:color w:val="0070C0"/>
          <w:sz w:val="24"/>
        </w:rPr>
        <w:t>連鎖</w:t>
      </w:r>
      <w:r>
        <w:rPr>
          <w:color w:val="C00000"/>
          <w:sz w:val="24"/>
        </w:rPr>
        <w:t>(れんさ)</w:t>
      </w:r>
      <w:r>
        <w:rPr>
          <w:sz w:val="24"/>
        </w:rPr>
        <w:t xml:space="preserve"> を </w:t>
      </w:r>
      <w:r>
        <w:rPr>
          <w:color w:val="0070C0"/>
          <w:sz w:val="24"/>
        </w:rPr>
        <w:t>通</w:t>
      </w:r>
      <w:r>
        <w:rPr>
          <w:color w:val="C00000"/>
          <w:sz w:val="24"/>
        </w:rPr>
        <w:t>(とお)</w:t>
      </w:r>
      <w:r>
        <w:rPr>
          <w:sz w:val="24"/>
        </w:rPr>
        <w:t xml:space="preserve">って </w:t>
      </w:r>
      <w:r>
        <w:rPr>
          <w:color w:val="0070C0"/>
          <w:sz w:val="24"/>
        </w:rPr>
        <w:t>上向</w:t>
      </w:r>
      <w:r>
        <w:rPr>
          <w:color w:val="C00000"/>
          <w:sz w:val="24"/>
        </w:rPr>
        <w:t>(うわむ)</w:t>
      </w:r>
      <w:r>
        <w:rPr>
          <w:sz w:val="24"/>
        </w:rPr>
        <w:t xml:space="preserve">き に </w:t>
      </w:r>
      <w:r>
        <w:rPr>
          <w:color w:val="0070C0"/>
          <w:sz w:val="24"/>
        </w:rPr>
        <w:t>連鎖的</w:t>
      </w:r>
      <w:r>
        <w:rPr>
          <w:color w:val="C00000"/>
          <w:sz w:val="24"/>
        </w:rPr>
        <w:t>(れんさてき)</w:t>
      </w:r>
      <w:r>
        <w:rPr>
          <w:sz w:val="24"/>
        </w:rPr>
        <w:t xml:space="preserve"> に </w:t>
      </w:r>
      <w:r>
        <w:rPr>
          <w:color w:val="0070C0"/>
          <w:sz w:val="24"/>
        </w:rPr>
        <w:t>増大</w:t>
      </w:r>
      <w:r>
        <w:rPr>
          <w:color w:val="C00000"/>
          <w:sz w:val="24"/>
        </w:rPr>
        <w:t>(ぞうだい)</w:t>
      </w:r>
      <w:r>
        <w:rPr>
          <w:sz w:val="24"/>
        </w:rPr>
        <w:t xml:space="preserve"> します。</w:t>
      </w:r>
    </w:p>
    <w:p>
      <w:r>
        <w:rPr>
          <w:color w:val="0070C0"/>
          <w:sz w:val="24"/>
        </w:rPr>
        <w:t>現代</w:t>
      </w:r>
      <w:r>
        <w:rPr>
          <w:color w:val="C00000"/>
          <w:sz w:val="24"/>
        </w:rPr>
        <w:t>(げんだい)</w:t>
      </w:r>
      <w:r>
        <w:rPr>
          <w:sz w:val="24"/>
        </w:rPr>
        <w:t xml:space="preserve"> の </w:t>
      </w:r>
      <w:r>
        <w:rPr>
          <w:color w:val="0070C0"/>
          <w:sz w:val="24"/>
        </w:rPr>
        <w:t>気象</w:t>
      </w:r>
      <w:r>
        <w:rPr>
          <w:color w:val="C00000"/>
          <w:sz w:val="24"/>
        </w:rPr>
        <w:t>(きしょう)</w:t>
      </w:r>
      <w:r>
        <w:rPr>
          <w:sz w:val="24"/>
        </w:rPr>
        <w:t xml:space="preserve"> モデル は、</w:t>
      </w:r>
      <w:r>
        <w:rPr>
          <w:color w:val="0070C0"/>
          <w:sz w:val="24"/>
        </w:rPr>
        <w:t>約</w:t>
      </w:r>
      <w:r>
        <w:rPr>
          <w:color w:val="C00000"/>
          <w:sz w:val="24"/>
        </w:rPr>
        <w:t>(やく)</w:t>
      </w:r>
      <w:r>
        <w:rPr>
          <w:sz w:val="24"/>
        </w:rPr>
        <w:t xml:space="preserve"> 60マイル </w:t>
      </w:r>
      <w:r>
        <w:rPr>
          <w:color w:val="0070C0"/>
          <w:sz w:val="24"/>
        </w:rPr>
        <w:t>離</w:t>
      </w:r>
      <w:r>
        <w:rPr>
          <w:color w:val="C00000"/>
          <w:sz w:val="24"/>
        </w:rPr>
        <w:t>(はな)</w:t>
      </w:r>
      <w:r>
        <w:rPr>
          <w:sz w:val="24"/>
        </w:rPr>
        <w:t xml:space="preserve">れた </w:t>
      </w:r>
      <w:r>
        <w:rPr>
          <w:color w:val="0070C0"/>
          <w:sz w:val="24"/>
        </w:rPr>
        <w:t>点</w:t>
      </w:r>
      <w:r>
        <w:rPr>
          <w:color w:val="C00000"/>
          <w:sz w:val="24"/>
        </w:rPr>
        <w:t>(てん)</w:t>
      </w:r>
      <w:r>
        <w:rPr>
          <w:sz w:val="24"/>
        </w:rPr>
        <w:t xml:space="preserve"> の </w:t>
      </w:r>
      <w:r>
        <w:rPr>
          <w:color w:val="0070C0"/>
          <w:sz w:val="24"/>
        </w:rPr>
        <w:t>格子</w:t>
      </w:r>
      <w:r>
        <w:rPr>
          <w:color w:val="C00000"/>
          <w:sz w:val="24"/>
        </w:rPr>
        <w:t>(こうし)</w:t>
      </w:r>
      <w:r>
        <w:rPr>
          <w:sz w:val="24"/>
        </w:rPr>
        <w:t xml:space="preserve"> で </w:t>
      </w:r>
      <w:r>
        <w:rPr>
          <w:color w:val="0070C0"/>
          <w:sz w:val="24"/>
        </w:rPr>
        <w:t>動作</w:t>
      </w:r>
      <w:r>
        <w:rPr>
          <w:color w:val="C00000"/>
          <w:sz w:val="24"/>
        </w:rPr>
        <w:t>(どうさ)</w:t>
      </w:r>
      <w:r>
        <w:rPr>
          <w:sz w:val="24"/>
        </w:rPr>
        <w:t xml:space="preserve"> しますが、それ でも、</w:t>
      </w:r>
      <w:r>
        <w:rPr>
          <w:color w:val="0070C0"/>
          <w:sz w:val="24"/>
        </w:rPr>
        <w:t>地上</w:t>
      </w:r>
      <w:r>
        <w:rPr>
          <w:color w:val="C00000"/>
          <w:sz w:val="24"/>
        </w:rPr>
        <w:t>(ちじょう)</w:t>
      </w:r>
      <w:r>
        <w:rPr>
          <w:sz w:val="24"/>
        </w:rPr>
        <w:t xml:space="preserve"> の </w:t>
      </w:r>
      <w:r>
        <w:rPr>
          <w:color w:val="0070C0"/>
          <w:sz w:val="24"/>
        </w:rPr>
        <w:t>観測所</w:t>
      </w:r>
      <w:r>
        <w:rPr>
          <w:color w:val="C00000"/>
          <w:sz w:val="24"/>
        </w:rPr>
        <w:t>(かんそくじょ)</w:t>
      </w:r>
      <w:r>
        <w:rPr>
          <w:sz w:val="24"/>
        </w:rPr>
        <w:t xml:space="preserve"> や </w:t>
      </w:r>
      <w:r>
        <w:rPr>
          <w:color w:val="0070C0"/>
          <w:sz w:val="24"/>
        </w:rPr>
        <w:t>衛星</w:t>
      </w:r>
      <w:r>
        <w:rPr>
          <w:color w:val="C00000"/>
          <w:sz w:val="24"/>
        </w:rPr>
        <w:t>(えいせい)</w:t>
      </w:r>
      <w:r>
        <w:rPr>
          <w:sz w:val="24"/>
        </w:rPr>
        <w:t xml:space="preserve"> は どこ でも </w:t>
      </w:r>
      <w:r>
        <w:rPr>
          <w:color w:val="0070C0"/>
          <w:sz w:val="24"/>
        </w:rPr>
        <w:t>見</w:t>
      </w:r>
      <w:r>
        <w:rPr>
          <w:color w:val="C00000"/>
          <w:sz w:val="24"/>
        </w:rPr>
        <w:t>(み)</w:t>
      </w:r>
      <w:r>
        <w:rPr>
          <w:sz w:val="24"/>
        </w:rPr>
        <w:t xml:space="preserve">える わけ で は ない ので、いくつか の </w:t>
      </w:r>
      <w:r>
        <w:rPr>
          <w:color w:val="0070C0"/>
          <w:sz w:val="24"/>
        </w:rPr>
        <w:t>出発</w:t>
      </w:r>
      <w:r>
        <w:rPr>
          <w:color w:val="C00000"/>
          <w:sz w:val="24"/>
        </w:rPr>
        <w:t>(しゅっぱつ)</w:t>
      </w:r>
      <w:r>
        <w:rPr>
          <w:sz w:val="24"/>
        </w:rPr>
        <w:t xml:space="preserve"> データ は </w:t>
      </w:r>
      <w:r>
        <w:rPr>
          <w:color w:val="0070C0"/>
          <w:sz w:val="24"/>
        </w:rPr>
        <w:t>推測</w:t>
      </w:r>
      <w:r>
        <w:rPr>
          <w:color w:val="C00000"/>
          <w:sz w:val="24"/>
        </w:rPr>
        <w:t>(すいそく)</w:t>
      </w:r>
      <w:r>
        <w:rPr>
          <w:sz w:val="24"/>
        </w:rPr>
        <w:t xml:space="preserve"> しなければ なりません。しかし、</w:t>
      </w:r>
      <w:r>
        <w:rPr>
          <w:color w:val="0070C0"/>
          <w:sz w:val="24"/>
        </w:rPr>
        <w:t>地球</w:t>
      </w:r>
      <w:r>
        <w:rPr>
          <w:color w:val="C00000"/>
          <w:sz w:val="24"/>
        </w:rPr>
        <w:t>(ちきゅう)</w:t>
      </w:r>
      <w:r>
        <w:rPr>
          <w:sz w:val="24"/>
        </w:rPr>
        <w:t xml:space="preserve"> を 1フィート </w:t>
      </w:r>
      <w:r>
        <w:rPr>
          <w:color w:val="0070C0"/>
          <w:sz w:val="24"/>
        </w:rPr>
        <w:t>間隔</w:t>
      </w:r>
      <w:r>
        <w:rPr>
          <w:color w:val="C00000"/>
          <w:sz w:val="24"/>
        </w:rPr>
        <w:t>(かんかく)</w:t>
      </w:r>
      <w:r>
        <w:rPr>
          <w:sz w:val="24"/>
        </w:rPr>
        <w:t xml:space="preserve"> で センサー で </w:t>
      </w:r>
      <w:r>
        <w:rPr>
          <w:color w:val="0070C0"/>
          <w:sz w:val="24"/>
        </w:rPr>
        <w:t>覆</w:t>
      </w:r>
      <w:r>
        <w:rPr>
          <w:color w:val="C00000"/>
          <w:sz w:val="24"/>
        </w:rPr>
        <w:t>(おお)</w:t>
      </w:r>
      <w:r>
        <w:rPr>
          <w:sz w:val="24"/>
        </w:rPr>
        <w:t>い、</w:t>
      </w:r>
      <w:r>
        <w:rPr>
          <w:color w:val="0070C0"/>
          <w:sz w:val="24"/>
        </w:rPr>
        <w:t>大気圏</w:t>
      </w:r>
      <w:r>
        <w:rPr>
          <w:color w:val="C00000"/>
          <w:sz w:val="24"/>
        </w:rPr>
        <w:t>(たいきけん)</w:t>
      </w:r>
      <w:r>
        <w:rPr>
          <w:sz w:val="24"/>
        </w:rPr>
        <w:t xml:space="preserve"> の </w:t>
      </w:r>
      <w:r>
        <w:rPr>
          <w:color w:val="0070C0"/>
          <w:sz w:val="24"/>
        </w:rPr>
        <w:t>頂上</w:t>
      </w:r>
      <w:r>
        <w:rPr>
          <w:color w:val="C00000"/>
          <w:sz w:val="24"/>
        </w:rPr>
        <w:t>(ちょうじょう)</w:t>
      </w:r>
      <w:r>
        <w:rPr>
          <w:sz w:val="24"/>
        </w:rPr>
        <w:t xml:space="preserve"> まで 1フィート </w:t>
      </w:r>
      <w:r>
        <w:rPr>
          <w:color w:val="0070C0"/>
          <w:sz w:val="24"/>
        </w:rPr>
        <w:t>間隔</w:t>
      </w:r>
      <w:r>
        <w:rPr>
          <w:color w:val="C00000"/>
          <w:sz w:val="24"/>
        </w:rPr>
        <w:t>(かんかく)</w:t>
      </w:r>
      <w:r>
        <w:rPr>
          <w:sz w:val="24"/>
        </w:rPr>
        <w:t xml:space="preserve"> で </w:t>
      </w:r>
      <w:r>
        <w:rPr>
          <w:color w:val="0070C0"/>
          <w:sz w:val="24"/>
        </w:rPr>
        <w:t>上昇</w:t>
      </w:r>
      <w:r>
        <w:rPr>
          <w:color w:val="C00000"/>
          <w:sz w:val="24"/>
        </w:rPr>
        <w:t>(じょうしょう)</w:t>
      </w:r>
      <w:r>
        <w:rPr>
          <w:sz w:val="24"/>
        </w:rPr>
        <w:t xml:space="preserve"> させる こと が できる と </w:t>
      </w:r>
      <w:r>
        <w:rPr>
          <w:color w:val="0070C0"/>
          <w:sz w:val="24"/>
        </w:rPr>
        <w:t>仮定</w:t>
      </w:r>
      <w:r>
        <w:rPr>
          <w:color w:val="C00000"/>
          <w:sz w:val="24"/>
        </w:rPr>
        <w:t>(かてい)</w:t>
      </w:r>
      <w:r>
        <w:rPr>
          <w:sz w:val="24"/>
        </w:rPr>
        <w:t xml:space="preserve"> しましょう。すべて の センサー が </w:t>
      </w:r>
      <w:r>
        <w:rPr>
          <w:color w:val="0070C0"/>
          <w:sz w:val="24"/>
        </w:rPr>
        <w:t>気象学者</w:t>
      </w:r>
      <w:r>
        <w:rPr>
          <w:color w:val="C00000"/>
          <w:sz w:val="24"/>
        </w:rPr>
        <w:t>(きしょうがくしゃ)</w:t>
      </w:r>
      <w:r>
        <w:rPr>
          <w:sz w:val="24"/>
        </w:rPr>
        <w:t xml:space="preserve"> が </w:t>
      </w:r>
      <w:r>
        <w:rPr>
          <w:color w:val="0070C0"/>
          <w:sz w:val="24"/>
        </w:rPr>
        <w:t>望</w:t>
      </w:r>
      <w:r>
        <w:rPr>
          <w:color w:val="C00000"/>
          <w:sz w:val="24"/>
        </w:rPr>
        <w:t>(のぞ)</w:t>
      </w:r>
      <w:r>
        <w:rPr>
          <w:sz w:val="24"/>
        </w:rPr>
        <w:t xml:space="preserve">む </w:t>
      </w:r>
      <w:r>
        <w:rPr>
          <w:color w:val="0070C0"/>
          <w:sz w:val="24"/>
        </w:rPr>
        <w:t>温度</w:t>
      </w:r>
      <w:r>
        <w:rPr>
          <w:color w:val="C00000"/>
          <w:sz w:val="24"/>
        </w:rPr>
        <w:t>(おんど)</w:t>
      </w:r>
      <w:r>
        <w:rPr>
          <w:sz w:val="24"/>
        </w:rPr>
        <w:t>、</w:t>
      </w:r>
      <w:r>
        <w:rPr>
          <w:color w:val="0070C0"/>
          <w:sz w:val="24"/>
        </w:rPr>
        <w:t>圧力</w:t>
      </w:r>
      <w:r>
        <w:rPr>
          <w:color w:val="C00000"/>
          <w:sz w:val="24"/>
        </w:rPr>
        <w:t>(あつりょく)</w:t>
      </w:r>
      <w:r>
        <w:rPr>
          <w:sz w:val="24"/>
        </w:rPr>
        <w:t>、</w:t>
      </w:r>
      <w:r>
        <w:rPr>
          <w:color w:val="0070C0"/>
          <w:sz w:val="24"/>
        </w:rPr>
        <w:t>湿度</w:t>
      </w:r>
      <w:r>
        <w:rPr>
          <w:color w:val="C00000"/>
          <w:sz w:val="24"/>
        </w:rPr>
        <w:t>(しつど)</w:t>
      </w:r>
      <w:r>
        <w:rPr>
          <w:sz w:val="24"/>
        </w:rPr>
        <w:t>、その</w:t>
      </w:r>
      <w:r>
        <w:rPr>
          <w:color w:val="0070C0"/>
          <w:sz w:val="24"/>
        </w:rPr>
        <w:t>他</w:t>
      </w:r>
      <w:r>
        <w:rPr>
          <w:color w:val="C00000"/>
          <w:sz w:val="24"/>
        </w:rPr>
        <w:t>(た)</w:t>
      </w:r>
      <w:r>
        <w:rPr>
          <w:sz w:val="24"/>
        </w:rPr>
        <w:t xml:space="preserve"> の あらゆる </w:t>
      </w:r>
      <w:r>
        <w:rPr>
          <w:color w:val="0070C0"/>
          <w:sz w:val="24"/>
        </w:rPr>
        <w:t>量</w:t>
      </w:r>
      <w:r>
        <w:rPr>
          <w:color w:val="C00000"/>
          <w:sz w:val="24"/>
        </w:rPr>
        <w:t>(りょう)</w:t>
      </w:r>
      <w:r>
        <w:rPr>
          <w:sz w:val="24"/>
        </w:rPr>
        <w:t xml:space="preserve"> の </w:t>
      </w:r>
      <w:r>
        <w:rPr>
          <w:color w:val="0070C0"/>
          <w:sz w:val="24"/>
        </w:rPr>
        <w:t>完璧</w:t>
      </w:r>
      <w:r>
        <w:rPr>
          <w:color w:val="C00000"/>
          <w:sz w:val="24"/>
        </w:rPr>
        <w:t>(かんぺき)</w:t>
      </w:r>
      <w:r>
        <w:rPr>
          <w:sz w:val="24"/>
        </w:rPr>
        <w:t xml:space="preserve"> に </w:t>
      </w:r>
      <w:r>
        <w:rPr>
          <w:color w:val="0070C0"/>
          <w:sz w:val="24"/>
        </w:rPr>
        <w:t>正確</w:t>
      </w:r>
      <w:r>
        <w:rPr>
          <w:color w:val="C00000"/>
          <w:sz w:val="24"/>
        </w:rPr>
        <w:t>(せいかく)</w:t>
      </w:r>
      <w:r>
        <w:rPr>
          <w:sz w:val="24"/>
        </w:rPr>
        <w:t xml:space="preserve"> な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 xml:space="preserve">り を </w:t>
      </w:r>
      <w:r>
        <w:rPr>
          <w:color w:val="0070C0"/>
          <w:sz w:val="24"/>
        </w:rPr>
        <w:t>提供</w:t>
      </w:r>
      <w:r>
        <w:rPr>
          <w:color w:val="C00000"/>
          <w:sz w:val="24"/>
        </w:rPr>
        <w:t>(ていきょう)</w:t>
      </w:r>
      <w:r>
        <w:rPr>
          <w:sz w:val="24"/>
        </w:rPr>
        <w:t xml:space="preserve"> する と </w:t>
      </w:r>
      <w:r>
        <w:rPr>
          <w:color w:val="0070C0"/>
          <w:sz w:val="24"/>
        </w:rPr>
        <w:t>仮定</w:t>
      </w:r>
      <w:r>
        <w:rPr>
          <w:color w:val="C00000"/>
          <w:sz w:val="24"/>
        </w:rPr>
        <w:t>(かてい)</w:t>
      </w:r>
      <w:r>
        <w:rPr>
          <w:sz w:val="24"/>
        </w:rPr>
        <w:t xml:space="preserve"> しましょう。</w:t>
      </w:r>
      <w:r>
        <w:rPr>
          <w:color w:val="0070C0"/>
          <w:sz w:val="24"/>
        </w:rPr>
        <w:t>正午</w:t>
      </w:r>
      <w:r>
        <w:rPr>
          <w:color w:val="C00000"/>
          <w:sz w:val="24"/>
        </w:rPr>
        <w:t>(しょうご)</w:t>
      </w:r>
      <w:r>
        <w:rPr>
          <w:sz w:val="24"/>
        </w:rPr>
        <w:t xml:space="preserve"> ちょうど に、</w:t>
      </w:r>
      <w:r>
        <w:rPr>
          <w:color w:val="0070C0"/>
          <w:sz w:val="24"/>
        </w:rPr>
        <w:t>無限</w:t>
      </w:r>
      <w:r>
        <w:rPr>
          <w:color w:val="C00000"/>
          <w:sz w:val="24"/>
        </w:rPr>
        <w:t>(むげん)</w:t>
      </w:r>
      <w:r>
        <w:rPr>
          <w:sz w:val="24"/>
        </w:rPr>
        <w:t xml:space="preserve"> の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つ コンピュータ が すべて の データ を </w:t>
      </w:r>
      <w:r>
        <w:rPr>
          <w:color w:val="0070C0"/>
          <w:sz w:val="24"/>
        </w:rPr>
        <w:t>取</w:t>
      </w:r>
      <w:r>
        <w:rPr>
          <w:color w:val="C00000"/>
          <w:sz w:val="24"/>
        </w:rPr>
        <w:t>(と)</w:t>
      </w:r>
      <w:r>
        <w:rPr>
          <w:sz w:val="24"/>
        </w:rPr>
        <w:t xml:space="preserve">り </w:t>
      </w:r>
      <w:r>
        <w:rPr>
          <w:color w:val="0070C0"/>
          <w:sz w:val="24"/>
        </w:rPr>
        <w:t>込</w:t>
      </w:r>
      <w:r>
        <w:rPr>
          <w:color w:val="C00000"/>
          <w:sz w:val="24"/>
        </w:rPr>
        <w:t>(こ)</w:t>
      </w:r>
      <w:r>
        <w:rPr>
          <w:sz w:val="24"/>
        </w:rPr>
        <w:t xml:space="preserve">み、12:01、それから 12:02、それから 12:03 の </w:t>
      </w:r>
      <w:r>
        <w:rPr>
          <w:color w:val="0070C0"/>
          <w:sz w:val="24"/>
        </w:rPr>
        <w:t>各</w:t>
      </w:r>
      <w:r>
        <w:rPr>
          <w:color w:val="C00000"/>
          <w:sz w:val="24"/>
        </w:rPr>
        <w:t>(かく)</w:t>
      </w:r>
      <w:r>
        <w:rPr>
          <w:sz w:val="24"/>
        </w:rPr>
        <w:t xml:space="preserve">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計算</w:t>
      </w:r>
      <w:r>
        <w:rPr>
          <w:color w:val="C00000"/>
          <w:sz w:val="24"/>
        </w:rPr>
        <w:t>(けいさん)</w:t>
      </w:r>
      <w:r>
        <w:rPr>
          <w:sz w:val="24"/>
        </w:rPr>
        <w:t xml:space="preserve"> します...</w:t>
      </w:r>
    </w:p>
    <w:p>
      <w:r>
        <w:rPr>
          <w:sz w:val="24"/>
        </w:rPr>
        <w:t>コンピュータ は、1ヶ</w:t>
      </w:r>
      <w:r>
        <w:rPr>
          <w:color w:val="0070C0"/>
          <w:sz w:val="24"/>
        </w:rPr>
        <w:t>月</w:t>
      </w:r>
      <w:r>
        <w:rPr>
          <w:color w:val="C00000"/>
          <w:sz w:val="24"/>
        </w:rPr>
        <w:t>(かげつ)</w:t>
      </w:r>
      <w:r>
        <w:rPr>
          <w:sz w:val="24"/>
        </w:rPr>
        <w:t xml:space="preserve"> </w:t>
      </w:r>
      <w:r>
        <w:rPr>
          <w:color w:val="0070C0"/>
          <w:sz w:val="24"/>
        </w:rPr>
        <w:t>先</w:t>
      </w:r>
      <w:r>
        <w:rPr>
          <w:color w:val="C00000"/>
          <w:sz w:val="24"/>
        </w:rPr>
        <w:t>(さき)</w:t>
      </w:r>
      <w:r>
        <w:rPr>
          <w:sz w:val="24"/>
        </w:rPr>
        <w:t xml:space="preserve"> の ニュージャージー</w:t>
      </w:r>
      <w:r>
        <w:rPr>
          <w:color w:val="0070C0"/>
          <w:sz w:val="24"/>
        </w:rPr>
        <w:t>州</w:t>
      </w:r>
      <w:r>
        <w:rPr>
          <w:color w:val="C00000"/>
          <w:sz w:val="24"/>
        </w:rPr>
        <w:t>(しゅう)</w:t>
      </w:r>
      <w:r>
        <w:rPr>
          <w:sz w:val="24"/>
        </w:rPr>
        <w:t xml:space="preserve"> プリンストン が </w:t>
      </w:r>
      <w:r>
        <w:rPr>
          <w:color w:val="0070C0"/>
          <w:sz w:val="24"/>
        </w:rPr>
        <w:t>晴</w:t>
      </w:r>
      <w:r>
        <w:rPr>
          <w:color w:val="C00000"/>
          <w:sz w:val="24"/>
        </w:rPr>
        <w:t>(は)</w:t>
      </w:r>
      <w:r>
        <w:rPr>
          <w:sz w:val="24"/>
        </w:rPr>
        <w:t xml:space="preserve">れる か </w:t>
      </w:r>
      <w:r>
        <w:rPr>
          <w:color w:val="0070C0"/>
          <w:sz w:val="24"/>
        </w:rPr>
        <w:t>雨</w:t>
      </w:r>
      <w:r>
        <w:rPr>
          <w:color w:val="C00000"/>
          <w:sz w:val="24"/>
        </w:rPr>
        <w:t>(あめ)</w:t>
      </w:r>
      <w:r>
        <w:rPr>
          <w:sz w:val="24"/>
        </w:rPr>
        <w:t xml:space="preserve"> か を </w:t>
      </w:r>
      <w:r>
        <w:rPr>
          <w:color w:val="0070C0"/>
          <w:sz w:val="24"/>
        </w:rPr>
        <w:t>予測</w:t>
      </w:r>
      <w:r>
        <w:rPr>
          <w:color w:val="C00000"/>
          <w:sz w:val="24"/>
        </w:rPr>
        <w:t>(よそく)</w:t>
      </w:r>
      <w:r>
        <w:rPr>
          <w:sz w:val="24"/>
        </w:rPr>
        <w:t xml:space="preserve"> する こと は できません。</w:t>
      </w:r>
      <w:r>
        <w:rPr>
          <w:color w:val="0070C0"/>
          <w:sz w:val="24"/>
        </w:rPr>
        <w:t>正午</w:t>
      </w:r>
      <w:r>
        <w:rPr>
          <w:color w:val="C00000"/>
          <w:sz w:val="24"/>
        </w:rPr>
        <w:t>(しょうご)</w:t>
      </w:r>
      <w:r>
        <w:rPr>
          <w:sz w:val="24"/>
        </w:rPr>
        <w:t xml:space="preserve"> に、センサー の </w:t>
      </w:r>
      <w:r>
        <w:rPr>
          <w:color w:val="0070C0"/>
          <w:sz w:val="24"/>
        </w:rPr>
        <w:t>間</w:t>
      </w:r>
      <w:r>
        <w:rPr>
          <w:color w:val="C00000"/>
          <w:sz w:val="24"/>
        </w:rPr>
        <w:t>(あいだ)</w:t>
      </w:r>
      <w:r>
        <w:rPr>
          <w:sz w:val="24"/>
        </w:rPr>
        <w:t xml:space="preserve"> の </w:t>
      </w:r>
      <w:r>
        <w:rPr>
          <w:color w:val="0070C0"/>
          <w:sz w:val="24"/>
        </w:rPr>
        <w:t>空間</w:t>
      </w:r>
      <w:r>
        <w:rPr>
          <w:color w:val="C00000"/>
          <w:sz w:val="24"/>
        </w:rPr>
        <w:t>(くうかん)</w:t>
      </w:r>
      <w:r>
        <w:rPr>
          <w:sz w:val="24"/>
        </w:rPr>
        <w:t xml:space="preserve"> は、コンピュータ が </w:t>
      </w:r>
      <w:r>
        <w:rPr>
          <w:color w:val="0070C0"/>
          <w:sz w:val="24"/>
        </w:rPr>
        <w:t>知</w:t>
      </w:r>
      <w:r>
        <w:rPr>
          <w:color w:val="C00000"/>
          <w:sz w:val="24"/>
        </w:rPr>
        <w:t>(し)</w:t>
      </w:r>
      <w:r>
        <w:rPr>
          <w:sz w:val="24"/>
        </w:rPr>
        <w:t xml:space="preserve">らない </w:t>
      </w:r>
      <w:r>
        <w:rPr>
          <w:color w:val="0070C0"/>
          <w:sz w:val="24"/>
        </w:rPr>
        <w:t>揺</w:t>
      </w:r>
      <w:r>
        <w:rPr>
          <w:color w:val="C00000"/>
          <w:sz w:val="24"/>
        </w:rPr>
        <w:t>(ゆ)</w:t>
      </w:r>
      <w:r>
        <w:rPr>
          <w:sz w:val="24"/>
        </w:rPr>
        <w:t>らぎ、</w:t>
      </w:r>
      <w:r>
        <w:rPr>
          <w:color w:val="0070C0"/>
          <w:sz w:val="24"/>
        </w:rPr>
        <w:t>平均</w:t>
      </w:r>
      <w:r>
        <w:rPr>
          <w:color w:val="C00000"/>
          <w:sz w:val="24"/>
        </w:rPr>
        <w:t>(へいきん)</w:t>
      </w:r>
      <w:r>
        <w:rPr>
          <w:sz w:val="24"/>
        </w:rPr>
        <w:t xml:space="preserve"> から の </w:t>
      </w:r>
      <w:r>
        <w:rPr>
          <w:color w:val="0070C0"/>
          <w:sz w:val="24"/>
        </w:rPr>
        <w:t>小</w:t>
      </w:r>
      <w:r>
        <w:rPr>
          <w:color w:val="C00000"/>
          <w:sz w:val="24"/>
        </w:rPr>
        <w:t>(ちい)</w:t>
      </w:r>
      <w:r>
        <w:rPr>
          <w:sz w:val="24"/>
        </w:rPr>
        <w:t xml:space="preserve">さな </w:t>
      </w:r>
      <w:r>
        <w:rPr>
          <w:color w:val="0070C0"/>
          <w:sz w:val="24"/>
        </w:rPr>
        <w:t>偏差</w:t>
      </w:r>
      <w:r>
        <w:rPr>
          <w:color w:val="C00000"/>
          <w:sz w:val="24"/>
        </w:rPr>
        <w:t>(へんさ)</w:t>
      </w:r>
      <w:r>
        <w:rPr>
          <w:sz w:val="24"/>
        </w:rPr>
        <w:t xml:space="preserve"> を </w:t>
      </w:r>
      <w:r>
        <w:rPr>
          <w:color w:val="0070C0"/>
          <w:sz w:val="24"/>
        </w:rPr>
        <w:t>隠</w:t>
      </w:r>
      <w:r>
        <w:rPr>
          <w:color w:val="C00000"/>
          <w:sz w:val="24"/>
        </w:rPr>
        <w:t>(かく)</w:t>
      </w:r>
      <w:r>
        <w:rPr>
          <w:sz w:val="24"/>
        </w:rPr>
        <w:t xml:space="preserve">します。12:01 に は、それら の </w:t>
      </w:r>
      <w:r>
        <w:rPr>
          <w:color w:val="0070C0"/>
          <w:sz w:val="24"/>
        </w:rPr>
        <w:t>揺</w:t>
      </w:r>
      <w:r>
        <w:rPr>
          <w:color w:val="C00000"/>
          <w:sz w:val="24"/>
        </w:rPr>
        <w:t>(ゆ)</w:t>
      </w:r>
      <w:r>
        <w:rPr>
          <w:sz w:val="24"/>
        </w:rPr>
        <w:t xml:space="preserve">らぎ は すで に 1フィート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小</w:t>
      </w:r>
      <w:r>
        <w:rPr>
          <w:color w:val="C00000"/>
          <w:sz w:val="24"/>
        </w:rPr>
        <w:t>(ちい)</w:t>
      </w:r>
      <w:r>
        <w:rPr>
          <w:sz w:val="24"/>
        </w:rPr>
        <w:t xml:space="preserve">さな </w:t>
      </w:r>
      <w:r>
        <w:rPr>
          <w:color w:val="0070C0"/>
          <w:sz w:val="24"/>
        </w:rPr>
        <w:t>誤差</w:t>
      </w:r>
      <w:r>
        <w:rPr>
          <w:color w:val="C00000"/>
          <w:sz w:val="24"/>
        </w:rPr>
        <w:t>(ごさ)</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して います。やがて、</w:t>
      </w:r>
      <w:r>
        <w:rPr>
          <w:color w:val="0070C0"/>
          <w:sz w:val="24"/>
        </w:rPr>
        <w:t>誤差</w:t>
      </w:r>
      <w:r>
        <w:rPr>
          <w:color w:val="C00000"/>
          <w:sz w:val="24"/>
        </w:rPr>
        <w:t>(ごさ)</w:t>
      </w:r>
      <w:r>
        <w:rPr>
          <w:sz w:val="24"/>
        </w:rPr>
        <w:t xml:space="preserve"> は 10フィート の スケール、それ から </w:t>
      </w:r>
      <w:r>
        <w:rPr>
          <w:color w:val="0070C0"/>
          <w:sz w:val="24"/>
        </w:rPr>
        <w:t>地球</w:t>
      </w:r>
      <w:r>
        <w:rPr>
          <w:color w:val="C00000"/>
          <w:sz w:val="24"/>
        </w:rPr>
        <w:t>(ちきゅう)</w:t>
      </w:r>
      <w:r>
        <w:rPr>
          <w:sz w:val="24"/>
        </w:rPr>
        <w:t xml:space="preserve"> の サイズ まで </w:t>
      </w:r>
      <w:r>
        <w:rPr>
          <w:color w:val="0070C0"/>
          <w:sz w:val="24"/>
        </w:rPr>
        <w:t>拡大</w:t>
      </w:r>
      <w:r>
        <w:rPr>
          <w:color w:val="C00000"/>
          <w:sz w:val="24"/>
        </w:rPr>
        <w:t>(かくだい)</w:t>
      </w:r>
      <w:r>
        <w:rPr>
          <w:sz w:val="24"/>
        </w:rPr>
        <w:t xml:space="preserve"> して いきます。</w:t>
      </w:r>
    </w:p>
    <w:p>
      <w:r>
        <w:rPr>
          <w:color w:val="0070C0"/>
          <w:sz w:val="24"/>
        </w:rPr>
        <w:t>出典</w:t>
      </w:r>
      <w:r>
        <w:rPr>
          <w:color w:val="C00000"/>
          <w:sz w:val="24"/>
        </w:rPr>
        <w:t>(しゅってん)</w:t>
      </w:r>
      <w:r>
        <w:rPr>
          <w:sz w:val="24"/>
        </w:rPr>
        <w:t xml:space="preserve">: ジェイムズ・グリック 『カオス: </w:t>
      </w:r>
      <w:r>
        <w:rPr>
          <w:color w:val="0070C0"/>
          <w:sz w:val="24"/>
        </w:rPr>
        <w:t>新</w:t>
      </w:r>
      <w:r>
        <w:rPr>
          <w:color w:val="C00000"/>
          <w:sz w:val="24"/>
        </w:rPr>
        <w:t>(あたら)</w:t>
      </w:r>
      <w:r>
        <w:rPr>
          <w:sz w:val="24"/>
        </w:rPr>
        <w:t xml:space="preserve">しい </w:t>
      </w:r>
      <w:r>
        <w:rPr>
          <w:color w:val="0070C0"/>
          <w:sz w:val="24"/>
        </w:rPr>
        <w:t>科学</w:t>
      </w:r>
      <w:r>
        <w:rPr>
          <w:color w:val="C00000"/>
          <w:sz w:val="24"/>
        </w:rPr>
        <w:t>(かがく)</w:t>
      </w:r>
      <w:r>
        <w:rPr>
          <w:sz w:val="24"/>
        </w:rPr>
        <w:t xml:space="preserve"> を </w:t>
      </w:r>
      <w:r>
        <w:rPr>
          <w:color w:val="0070C0"/>
          <w:sz w:val="24"/>
        </w:rPr>
        <w:t>作</w:t>
      </w:r>
      <w:r>
        <w:rPr>
          <w:color w:val="C00000"/>
          <w:sz w:val="24"/>
        </w:rPr>
        <w:t>(つく)</w:t>
      </w:r>
      <w:r>
        <w:rPr>
          <w:sz w:val="24"/>
        </w:rPr>
        <w:t>る』</w:t>
      </w:r>
    </w:p>
    <w:p/>
    <w:p>
      <w:pPr>
        <w:pStyle w:val="Heading1"/>
      </w:pPr>
      <w:r>
        <w:rPr>
          <w:b/>
          <w:color w:val="1F4E79"/>
          <w:sz w:val="30"/>
        </w:rPr>
        <w:t>第15課　工业中的秘密　/　産業(さんぎょう) に おける 秘密(ひみつ)</w:t>
      </w:r>
    </w:p>
    <w:p>
      <w:pPr>
        <w:pStyle w:val="Heading2"/>
      </w:pPr>
      <w:r>
        <w:rPr>
          <w:b/>
          <w:color w:val="555555"/>
          <w:sz w:val="26"/>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に おける </w:t>
      </w:r>
      <w:r>
        <w:rPr>
          <w:color w:val="0070C0"/>
          <w:sz w:val="24"/>
        </w:rPr>
        <w:t>科学</w:t>
      </w:r>
      <w:r>
        <w:rPr>
          <w:color w:val="C00000"/>
          <w:sz w:val="24"/>
        </w:rPr>
        <w:t>(かがく)</w:t>
      </w:r>
      <w:r>
        <w:rPr>
          <w:sz w:val="24"/>
        </w:rPr>
        <w:t xml:space="preserve"> </w:t>
      </w:r>
      <w:r>
        <w:rPr>
          <w:color w:val="0070C0"/>
          <w:sz w:val="24"/>
        </w:rPr>
        <w:t>研究</w:t>
      </w:r>
      <w:r>
        <w:rPr>
          <w:color w:val="C00000"/>
          <w:sz w:val="24"/>
        </w:rPr>
        <w:t>(けんきゅう)</w:t>
      </w:r>
      <w:r>
        <w:rPr>
          <w:sz w:val="24"/>
        </w:rPr>
        <w:t xml:space="preserve"> の </w:t>
      </w:r>
      <w:r>
        <w:rPr>
          <w:color w:val="0070C0"/>
          <w:sz w:val="24"/>
        </w:rPr>
        <w:t>有効性</w:t>
      </w:r>
      <w:r>
        <w:rPr>
          <w:color w:val="C00000"/>
          <w:sz w:val="24"/>
        </w:rPr>
        <w:t>(ゆうこうせい)</w:t>
      </w:r>
      <w:r>
        <w:rPr>
          <w:sz w:val="24"/>
        </w:rPr>
        <w:t xml:space="preserve"> に </w:t>
      </w:r>
      <w:r>
        <w:rPr>
          <w:color w:val="0070C0"/>
          <w:sz w:val="24"/>
        </w:rPr>
        <w:t>不利</w:t>
      </w:r>
      <w:r>
        <w:rPr>
          <w:color w:val="C00000"/>
          <w:sz w:val="24"/>
        </w:rPr>
        <w:t>(ふり)</w:t>
      </w:r>
      <w:r>
        <w:rPr>
          <w:sz w:val="24"/>
        </w:rPr>
        <w:t xml:space="preserve"> に </w:t>
      </w:r>
      <w:r>
        <w:rPr>
          <w:color w:val="0070C0"/>
          <w:sz w:val="24"/>
        </w:rPr>
        <w:t>働</w:t>
      </w:r>
      <w:r>
        <w:rPr>
          <w:color w:val="C00000"/>
          <w:sz w:val="24"/>
        </w:rPr>
        <w:t>(はたら)</w:t>
      </w:r>
      <w:r>
        <w:rPr>
          <w:sz w:val="24"/>
        </w:rPr>
        <w:t xml:space="preserve">く </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あります。</w:t>
      </w:r>
      <w:r>
        <w:rPr>
          <w:color w:val="0070C0"/>
          <w:sz w:val="24"/>
        </w:rPr>
        <w:t>一</w:t>
      </w:r>
      <w:r>
        <w:rPr>
          <w:color w:val="C00000"/>
          <w:sz w:val="24"/>
        </w:rPr>
        <w:t>(ひと)</w:t>
      </w:r>
      <w:r>
        <w:rPr>
          <w:sz w:val="24"/>
        </w:rPr>
        <w:t>つ は、</w:t>
      </w:r>
      <w:r>
        <w:rPr>
          <w:color w:val="0070C0"/>
          <w:sz w:val="24"/>
        </w:rPr>
        <w:t>研究</w:t>
      </w:r>
      <w:r>
        <w:rPr>
          <w:color w:val="C00000"/>
          <w:sz w:val="24"/>
        </w:rPr>
        <w:t>(けんきゅう)</w:t>
      </w:r>
      <w:r>
        <w:rPr>
          <w:sz w:val="24"/>
        </w:rPr>
        <w:t xml:space="preserve"> が </w:t>
      </w:r>
      <w:r>
        <w:rPr>
          <w:color w:val="0070C0"/>
          <w:sz w:val="24"/>
        </w:rPr>
        <w:t>行</w:t>
      </w:r>
      <w:r>
        <w:rPr>
          <w:color w:val="C00000"/>
          <w:sz w:val="24"/>
        </w:rPr>
        <w:t>(おこな)</w:t>
      </w:r>
      <w:r>
        <w:rPr>
          <w:sz w:val="24"/>
        </w:rPr>
        <w:t xml:space="preserve">われる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秘密</w:t>
      </w:r>
      <w:r>
        <w:rPr>
          <w:color w:val="C00000"/>
          <w:sz w:val="24"/>
        </w:rPr>
        <w:t>(ひみつ)</w:t>
      </w:r>
      <w:r>
        <w:rPr>
          <w:sz w:val="24"/>
        </w:rPr>
        <w:t xml:space="preserve"> の </w:t>
      </w:r>
      <w:r>
        <w:rPr>
          <w:color w:val="0070C0"/>
          <w:sz w:val="24"/>
        </w:rPr>
        <w:t>雰囲気</w:t>
      </w:r>
      <w:r>
        <w:rPr>
          <w:color w:val="C00000"/>
          <w:sz w:val="24"/>
        </w:rPr>
        <w:t>(ふんいき)</w:t>
      </w:r>
      <w:r>
        <w:rPr>
          <w:sz w:val="24"/>
        </w:rPr>
        <w:t>、もう</w:t>
      </w:r>
      <w:r>
        <w:rPr>
          <w:color w:val="0070C0"/>
          <w:sz w:val="24"/>
        </w:rPr>
        <w:t>一</w:t>
      </w:r>
      <w:r>
        <w:rPr>
          <w:color w:val="C00000"/>
          <w:sz w:val="24"/>
        </w:rPr>
        <w:t>(ひと)</w:t>
      </w:r>
      <w:r>
        <w:rPr>
          <w:sz w:val="24"/>
        </w:rPr>
        <w:t>つ は、</w:t>
      </w:r>
      <w:r>
        <w:rPr>
          <w:color w:val="0070C0"/>
          <w:sz w:val="24"/>
        </w:rPr>
        <w:t>個々</w:t>
      </w:r>
      <w:r>
        <w:rPr>
          <w:color w:val="C00000"/>
          <w:sz w:val="24"/>
        </w:rPr>
        <w:t>(ここ)</w:t>
      </w:r>
      <w:r>
        <w:rPr>
          <w:sz w:val="24"/>
        </w:rPr>
        <w:t xml:space="preserve"> の </w:t>
      </w:r>
      <w:r>
        <w:rPr>
          <w:color w:val="0070C0"/>
          <w:sz w:val="24"/>
        </w:rPr>
        <w:t>研究</w:t>
      </w:r>
      <w:r>
        <w:rPr>
          <w:color w:val="C00000"/>
          <w:sz w:val="24"/>
        </w:rPr>
        <w:t>(けんきゅう)</w:t>
      </w:r>
      <w:r>
        <w:rPr>
          <w:sz w:val="24"/>
        </w:rPr>
        <w:t xml:space="preserve"> </w:t>
      </w:r>
      <w:r>
        <w:rPr>
          <w:color w:val="0070C0"/>
          <w:sz w:val="24"/>
        </w:rPr>
        <w:t>員</w:t>
      </w:r>
      <w:r>
        <w:rPr>
          <w:color w:val="C00000"/>
          <w:sz w:val="24"/>
        </w:rPr>
        <w:t>(いん)</w:t>
      </w:r>
      <w:r>
        <w:rPr>
          <w:sz w:val="24"/>
        </w:rPr>
        <w:t xml:space="preserve"> の </w:t>
      </w:r>
      <w:r>
        <w:rPr>
          <w:color w:val="0070C0"/>
          <w:sz w:val="24"/>
        </w:rPr>
        <w:t>自由</w:t>
      </w:r>
      <w:r>
        <w:rPr>
          <w:color w:val="C00000"/>
          <w:sz w:val="24"/>
        </w:rPr>
        <w:t>(じゆう)</w:t>
      </w:r>
      <w:r>
        <w:rPr>
          <w:sz w:val="24"/>
        </w:rPr>
        <w:t xml:space="preserve"> の </w:t>
      </w:r>
      <w:r>
        <w:rPr>
          <w:color w:val="0070C0"/>
          <w:sz w:val="24"/>
        </w:rPr>
        <w:t>欠如</w:t>
      </w:r>
      <w:r>
        <w:rPr>
          <w:color w:val="C00000"/>
          <w:sz w:val="24"/>
        </w:rPr>
        <w:t>(けつじょ)</w:t>
      </w:r>
      <w:r>
        <w:rPr>
          <w:sz w:val="24"/>
        </w:rPr>
        <w:t xml:space="preserve"> です。</w:t>
      </w:r>
      <w:r>
        <w:rPr>
          <w:color w:val="0070C0"/>
          <w:sz w:val="24"/>
        </w:rPr>
        <w:t>研究</w:t>
      </w:r>
      <w:r>
        <w:rPr>
          <w:color w:val="C00000"/>
          <w:sz w:val="24"/>
        </w:rPr>
        <w:t>(けんきゅう)</w:t>
      </w:r>
      <w:r>
        <w:rPr>
          <w:sz w:val="24"/>
        </w:rPr>
        <w:t xml:space="preserve"> が </w:t>
      </w:r>
      <w:r>
        <w:rPr>
          <w:color w:val="0070C0"/>
          <w:sz w:val="24"/>
        </w:rPr>
        <w:t>秘密</w:t>
      </w:r>
      <w:r>
        <w:rPr>
          <w:color w:val="C00000"/>
          <w:sz w:val="24"/>
        </w:rPr>
        <w:t>(ひみつ)</w:t>
      </w:r>
      <w:r>
        <w:rPr>
          <w:sz w:val="24"/>
        </w:rPr>
        <w:t xml:space="preserve"> で ある </w:t>
      </w:r>
      <w:r>
        <w:rPr>
          <w:color w:val="0070C0"/>
          <w:sz w:val="24"/>
        </w:rPr>
        <w:t>限</w:t>
      </w:r>
      <w:r>
        <w:rPr>
          <w:color w:val="C00000"/>
          <w:sz w:val="24"/>
        </w:rPr>
        <w:t>(かぎ)</w:t>
      </w:r>
      <w:r>
        <w:rPr>
          <w:sz w:val="24"/>
        </w:rPr>
        <w:t xml:space="preserve">り、それ は </w:t>
      </w:r>
      <w:r>
        <w:rPr>
          <w:color w:val="0070C0"/>
          <w:sz w:val="24"/>
        </w:rPr>
        <w:t>自然</w:t>
      </w:r>
      <w:r>
        <w:rPr>
          <w:color w:val="C00000"/>
          <w:sz w:val="24"/>
        </w:rPr>
        <w:t>(しぜん)</w:t>
      </w:r>
      <w:r>
        <w:rPr>
          <w:sz w:val="24"/>
        </w:rPr>
        <w:t xml:space="preserve"> に、</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や </w:t>
      </w:r>
      <w:r>
        <w:rPr>
          <w:color w:val="0070C0"/>
          <w:sz w:val="24"/>
        </w:rPr>
        <w:t>大学</w:t>
      </w:r>
      <w:r>
        <w:rPr>
          <w:color w:val="C00000"/>
          <w:sz w:val="24"/>
        </w:rPr>
        <w:t>(だいがく)</w:t>
      </w:r>
      <w:r>
        <w:rPr>
          <w:sz w:val="24"/>
        </w:rPr>
        <w:t xml:space="preserve"> の </w:t>
      </w:r>
      <w:r>
        <w:rPr>
          <w:color w:val="0070C0"/>
          <w:sz w:val="24"/>
        </w:rPr>
        <w:t>仲間</w:t>
      </w:r>
      <w:r>
        <w:rPr>
          <w:color w:val="C00000"/>
          <w:sz w:val="24"/>
        </w:rPr>
        <w:t>(なかま)</w:t>
      </w:r>
      <w:r>
        <w:rPr>
          <w:sz w:val="24"/>
        </w:rPr>
        <w:t xml:space="preserve"> の </w:t>
      </w:r>
      <w:r>
        <w:rPr>
          <w:color w:val="0070C0"/>
          <w:sz w:val="24"/>
        </w:rPr>
        <w:t>科学者</w:t>
      </w:r>
      <w:r>
        <w:rPr>
          <w:color w:val="C00000"/>
          <w:sz w:val="24"/>
        </w:rPr>
        <w:t>(かがくしゃ)</w:t>
      </w:r>
      <w:r>
        <w:rPr>
          <w:sz w:val="24"/>
        </w:rPr>
        <w:t xml:space="preserve">、または </w:t>
      </w:r>
      <w:r>
        <w:rPr>
          <w:color w:val="0070C0"/>
          <w:sz w:val="24"/>
        </w:rPr>
        <w:t>同</w:t>
      </w:r>
      <w:r>
        <w:rPr>
          <w:color w:val="C00000"/>
          <w:sz w:val="24"/>
        </w:rPr>
        <w:t>(おな)</w:t>
      </w:r>
      <w:r>
        <w:rPr>
          <w:sz w:val="24"/>
        </w:rPr>
        <w:t xml:space="preserve">じ </w:t>
      </w:r>
      <w:r>
        <w:rPr>
          <w:color w:val="0070C0"/>
          <w:sz w:val="24"/>
        </w:rPr>
        <w:t>会社</w:t>
      </w:r>
      <w:r>
        <w:rPr>
          <w:color w:val="C00000"/>
          <w:sz w:val="24"/>
        </w:rPr>
        <w:t>(かいしゃ)</w:t>
      </w:r>
      <w:r>
        <w:rPr>
          <w:sz w:val="24"/>
        </w:rPr>
        <w:t xml:space="preserve"> の </w:t>
      </w:r>
      <w:r>
        <w:rPr>
          <w:color w:val="0070C0"/>
          <w:sz w:val="24"/>
        </w:rPr>
        <w:t>他</w:t>
      </w:r>
      <w:r>
        <w:rPr>
          <w:color w:val="C00000"/>
          <w:sz w:val="24"/>
        </w:rPr>
        <w:t>(ほか)</w:t>
      </w:r>
      <w:r>
        <w:rPr>
          <w:sz w:val="24"/>
        </w:rPr>
        <w:t xml:space="preserve"> の </w:t>
      </w:r>
      <w:r>
        <w:rPr>
          <w:color w:val="0070C0"/>
          <w:sz w:val="24"/>
        </w:rPr>
        <w:t>部署</w:t>
      </w:r>
      <w:r>
        <w:rPr>
          <w:color w:val="C00000"/>
          <w:sz w:val="24"/>
        </w:rPr>
        <w:t>(ぶしょ)</w:t>
      </w:r>
      <w:r>
        <w:rPr>
          <w:sz w:val="24"/>
        </w:rPr>
        <w:t xml:space="preserve"> と さえ、</w:t>
      </w:r>
      <w:r>
        <w:rPr>
          <w:color w:val="0070C0"/>
          <w:sz w:val="24"/>
        </w:rPr>
        <w:t>効果的</w:t>
      </w:r>
      <w:r>
        <w:rPr>
          <w:color w:val="C00000"/>
          <w:sz w:val="24"/>
        </w:rPr>
        <w:t>(こうかてき)</w:t>
      </w:r>
      <w:r>
        <w:rPr>
          <w:sz w:val="24"/>
        </w:rPr>
        <w:t xml:space="preserve"> な </w:t>
      </w:r>
      <w:r>
        <w:rPr>
          <w:color w:val="0070C0"/>
          <w:sz w:val="24"/>
        </w:rPr>
        <w:t>接触</w:t>
      </w:r>
      <w:r>
        <w:rPr>
          <w:color w:val="C00000"/>
          <w:sz w:val="24"/>
        </w:rPr>
        <w:t>(せっしょく)</w:t>
      </w:r>
      <w:r>
        <w:rPr>
          <w:sz w:val="24"/>
        </w:rPr>
        <w:t xml:space="preserve"> を する こと を </w:t>
      </w:r>
      <w:r>
        <w:rPr>
          <w:color w:val="0070C0"/>
          <w:sz w:val="24"/>
        </w:rPr>
        <w:t>制限</w:t>
      </w:r>
      <w:r>
        <w:rPr>
          <w:color w:val="C00000"/>
          <w:sz w:val="24"/>
        </w:rPr>
        <w:t>(せいげん)</w:t>
      </w:r>
      <w:r>
        <w:rPr>
          <w:sz w:val="24"/>
        </w:rPr>
        <w:t xml:space="preserve"> します。</w:t>
      </w:r>
      <w:r>
        <w:rPr>
          <w:color w:val="0070C0"/>
          <w:sz w:val="24"/>
        </w:rPr>
        <w:t>秘密</w:t>
      </w:r>
      <w:r>
        <w:rPr>
          <w:color w:val="C00000"/>
          <w:sz w:val="24"/>
        </w:rPr>
        <w:t>(ひみつ)</w:t>
      </w:r>
      <w:r>
        <w:rPr>
          <w:sz w:val="24"/>
        </w:rPr>
        <w:t xml:space="preserve"> の </w:t>
      </w:r>
      <w:r>
        <w:rPr>
          <w:color w:val="0070C0"/>
          <w:sz w:val="24"/>
        </w:rPr>
        <w:t>度合</w:t>
      </w:r>
      <w:r>
        <w:rPr>
          <w:color w:val="C00000"/>
          <w:sz w:val="24"/>
        </w:rPr>
        <w:t>(どあ)</w:t>
      </w:r>
      <w:r>
        <w:rPr>
          <w:sz w:val="24"/>
        </w:rPr>
        <w:t xml:space="preserve">い は、もちろん、かなり </w:t>
      </w:r>
      <w:r>
        <w:rPr>
          <w:color w:val="0070C0"/>
          <w:sz w:val="24"/>
        </w:rPr>
        <w:t>異</w:t>
      </w:r>
      <w:r>
        <w:rPr>
          <w:color w:val="C00000"/>
          <w:sz w:val="24"/>
        </w:rPr>
        <w:t>(こと)</w:t>
      </w:r>
      <w:r>
        <w:rPr>
          <w:sz w:val="24"/>
        </w:rPr>
        <w:t>なります。</w:t>
      </w:r>
      <w:r>
        <w:rPr>
          <w:color w:val="0070C0"/>
          <w:sz w:val="24"/>
        </w:rPr>
        <w:t>一部</w:t>
      </w:r>
      <w:r>
        <w:rPr>
          <w:color w:val="C00000"/>
          <w:sz w:val="24"/>
        </w:rPr>
        <w:t>(いちぶ)</w:t>
      </w:r>
      <w:r>
        <w:rPr>
          <w:sz w:val="24"/>
        </w:rPr>
        <w:t xml:space="preserve"> の </w:t>
      </w:r>
      <w:r>
        <w:rPr>
          <w:color w:val="0070C0"/>
          <w:sz w:val="24"/>
        </w:rPr>
        <w:t>大企業</w:t>
      </w:r>
      <w:r>
        <w:rPr>
          <w:color w:val="C00000"/>
          <w:sz w:val="24"/>
        </w:rPr>
        <w:t>(だいきぎょう)</w:t>
      </w:r>
      <w:r>
        <w:rPr>
          <w:sz w:val="24"/>
        </w:rPr>
        <w:t xml:space="preserve"> は、</w:t>
      </w:r>
      <w:r>
        <w:rPr>
          <w:color w:val="0070C0"/>
          <w:sz w:val="24"/>
        </w:rPr>
        <w:t>一般</w:t>
      </w:r>
      <w:r>
        <w:rPr>
          <w:color w:val="C00000"/>
          <w:sz w:val="24"/>
        </w:rPr>
        <w:t>(いっぱん)</w:t>
      </w:r>
      <w:r>
        <w:rPr>
          <w:color w:val="0070C0"/>
          <w:sz w:val="24"/>
        </w:rPr>
        <w:t>的</w:t>
      </w:r>
      <w:r>
        <w:rPr>
          <w:color w:val="C00000"/>
          <w:sz w:val="24"/>
        </w:rPr>
        <w:t>(てき)</w:t>
      </w:r>
      <w:r>
        <w:rPr>
          <w:sz w:val="24"/>
        </w:rPr>
        <w:t xml:space="preserve"> で </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に </w:t>
      </w:r>
      <w:r>
        <w:rPr>
          <w:color w:val="0070C0"/>
          <w:sz w:val="24"/>
        </w:rPr>
        <w:t>従事</w:t>
      </w:r>
      <w:r>
        <w:rPr>
          <w:color w:val="C00000"/>
          <w:sz w:val="24"/>
        </w:rPr>
        <w:t>(じゅうじ)</w:t>
      </w:r>
      <w:r>
        <w:rPr>
          <w:sz w:val="24"/>
        </w:rPr>
        <w:t xml:space="preserve"> して おり、それ を </w:t>
      </w:r>
      <w:r>
        <w:rPr>
          <w:color w:val="0070C0"/>
          <w:sz w:val="24"/>
        </w:rPr>
        <w:t>秘密</w:t>
      </w:r>
      <w:r>
        <w:rPr>
          <w:color w:val="C00000"/>
          <w:sz w:val="24"/>
        </w:rPr>
        <w:t>(ひみつ)</w:t>
      </w:r>
      <w:r>
        <w:rPr>
          <w:sz w:val="24"/>
        </w:rPr>
        <w:t xml:space="preserve"> に しない こと が </w:t>
      </w:r>
      <w:r>
        <w:rPr>
          <w:color w:val="0070C0"/>
          <w:sz w:val="24"/>
        </w:rPr>
        <w:t>積極</w:t>
      </w:r>
      <w:r>
        <w:rPr>
          <w:color w:val="C00000"/>
          <w:sz w:val="24"/>
        </w:rPr>
        <w:t>(せっきょく)</w:t>
      </w:r>
      <w:r>
        <w:rPr>
          <w:sz w:val="24"/>
        </w:rPr>
        <w:t xml:space="preserve"> </w:t>
      </w:r>
      <w:r>
        <w:rPr>
          <w:color w:val="0070C0"/>
          <w:sz w:val="24"/>
        </w:rPr>
        <w:t>的</w:t>
      </w:r>
      <w:r>
        <w:rPr>
          <w:color w:val="C00000"/>
          <w:sz w:val="24"/>
        </w:rPr>
        <w:t>(てき)</w:t>
      </w:r>
      <w:r>
        <w:rPr>
          <w:sz w:val="24"/>
        </w:rPr>
        <w:t xml:space="preserve"> な </w:t>
      </w:r>
      <w:r>
        <w:rPr>
          <w:color w:val="0070C0"/>
          <w:sz w:val="24"/>
        </w:rPr>
        <w:t>利点</w:t>
      </w:r>
      <w:r>
        <w:rPr>
          <w:color w:val="C00000"/>
          <w:sz w:val="24"/>
        </w:rPr>
        <w:t>(りてん)</w:t>
      </w:r>
      <w:r>
        <w:rPr>
          <w:sz w:val="24"/>
        </w:rPr>
        <w:t xml:space="preserve"> と なります。しかし、そう いう </w:t>
      </w:r>
      <w:r>
        <w:rPr>
          <w:color w:val="0070C0"/>
          <w:sz w:val="24"/>
        </w:rPr>
        <w:t>研究</w:t>
      </w:r>
      <w:r>
        <w:rPr>
          <w:color w:val="C00000"/>
          <w:sz w:val="24"/>
        </w:rPr>
        <w:t>(けんきゅう)</w:t>
      </w:r>
      <w:r>
        <w:rPr>
          <w:sz w:val="24"/>
        </w:rPr>
        <w:t xml:space="preserve"> に </w:t>
      </w:r>
      <w:r>
        <w:rPr>
          <w:color w:val="0070C0"/>
          <w:sz w:val="24"/>
        </w:rPr>
        <w:t>依存</w:t>
      </w:r>
      <w:r>
        <w:rPr>
          <w:color w:val="C00000"/>
          <w:sz w:val="24"/>
        </w:rPr>
        <w:t>(いぞん)</w:t>
      </w:r>
      <w:r>
        <w:rPr>
          <w:sz w:val="24"/>
        </w:rPr>
        <w:t xml:space="preserve"> する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 xml:space="preserve">れる </w:t>
      </w:r>
      <w:r>
        <w:rPr>
          <w:color w:val="0070C0"/>
          <w:sz w:val="24"/>
        </w:rPr>
        <w:t>段階</w:t>
      </w:r>
      <w:r>
        <w:rPr>
          <w:color w:val="C00000"/>
          <w:sz w:val="24"/>
        </w:rPr>
        <w:t>(だんかい)</w:t>
      </w:r>
      <w:r>
        <w:rPr>
          <w:sz w:val="24"/>
        </w:rPr>
        <w:t xml:space="preserve"> に なる まで </w:t>
      </w:r>
      <w:r>
        <w:rPr>
          <w:color w:val="0070C0"/>
          <w:sz w:val="24"/>
        </w:rPr>
        <w:t>完全</w:t>
      </w:r>
      <w:r>
        <w:rPr>
          <w:color w:val="C00000"/>
          <w:sz w:val="24"/>
        </w:rPr>
        <w:t>(かんぜん)</w:t>
      </w:r>
      <w:r>
        <w:rPr>
          <w:sz w:val="24"/>
        </w:rPr>
        <w:t xml:space="preserve"> な </w:t>
      </w:r>
      <w:r>
        <w:rPr>
          <w:color w:val="0070C0"/>
          <w:sz w:val="24"/>
        </w:rPr>
        <w:t>秘密</w:t>
      </w:r>
      <w:r>
        <w:rPr>
          <w:color w:val="C00000"/>
          <w:sz w:val="24"/>
        </w:rPr>
        <w:t>(ひみつ)</w:t>
      </w:r>
      <w:r>
        <w:rPr>
          <w:sz w:val="24"/>
        </w:rPr>
        <w:t xml:space="preserve"> で </w:t>
      </w:r>
      <w:r>
        <w:rPr>
          <w:color w:val="0070C0"/>
          <w:sz w:val="24"/>
        </w:rPr>
        <w:t>追求</w:t>
      </w:r>
      <w:r>
        <w:rPr>
          <w:color w:val="C00000"/>
          <w:sz w:val="24"/>
        </w:rPr>
        <w:t>(ついきゅう)</w:t>
      </w:r>
      <w:r>
        <w:rPr>
          <w:sz w:val="24"/>
        </w:rPr>
        <w:t xml:space="preserve"> されます。さらに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らず に 「</w:t>
      </w:r>
      <w:r>
        <w:rPr>
          <w:color w:val="0070C0"/>
          <w:sz w:val="24"/>
        </w:rPr>
        <w:t>秘密</w:t>
      </w:r>
      <w:r>
        <w:rPr>
          <w:color w:val="C00000"/>
          <w:sz w:val="24"/>
        </w:rPr>
        <w:t>(ひみつ)</w:t>
      </w:r>
      <w:r>
        <w:rPr>
          <w:sz w:val="24"/>
        </w:rPr>
        <w:t xml:space="preserve"> の プロセス」 と して </w:t>
      </w:r>
      <w:r>
        <w:rPr>
          <w:color w:val="0070C0"/>
          <w:sz w:val="24"/>
        </w:rPr>
        <w:t>保</w:t>
      </w:r>
      <w:r>
        <w:rPr>
          <w:color w:val="C00000"/>
          <w:sz w:val="24"/>
        </w:rPr>
        <w:t>(たも)</w:t>
      </w:r>
      <w:r>
        <w:rPr>
          <w:sz w:val="24"/>
        </w:rPr>
        <w:t xml:space="preserve">たれます。これ は </w:t>
      </w:r>
      <w:r>
        <w:rPr>
          <w:color w:val="0070C0"/>
          <w:sz w:val="24"/>
        </w:rPr>
        <w:t>特</w:t>
      </w:r>
      <w:r>
        <w:rPr>
          <w:color w:val="C00000"/>
          <w:sz w:val="24"/>
        </w:rPr>
        <w:t>(とく)</w:t>
      </w:r>
      <w:r>
        <w:rPr>
          <w:sz w:val="24"/>
        </w:rPr>
        <w:t xml:space="preserve"> に </w:t>
      </w:r>
      <w:r>
        <w:rPr>
          <w:color w:val="0070C0"/>
          <w:sz w:val="24"/>
        </w:rPr>
        <w:t>化学</w:t>
      </w:r>
      <w:r>
        <w:rPr>
          <w:color w:val="C00000"/>
          <w:sz w:val="24"/>
        </w:rPr>
        <w:t>(かがく)</w:t>
      </w:r>
      <w:r>
        <w:rPr>
          <w:sz w:val="24"/>
        </w:rPr>
        <w:t xml:space="preserve"> </w:t>
      </w:r>
      <w:r>
        <w:rPr>
          <w:color w:val="0070C0"/>
          <w:sz w:val="24"/>
        </w:rPr>
        <w:t>産業</w:t>
      </w:r>
      <w:r>
        <w:rPr>
          <w:color w:val="C00000"/>
          <w:sz w:val="24"/>
        </w:rPr>
        <w:t>(さんぎょう)</w:t>
      </w:r>
      <w:r>
        <w:rPr>
          <w:sz w:val="24"/>
        </w:rPr>
        <w:t xml:space="preserve"> に </w:t>
      </w:r>
      <w:r>
        <w:rPr>
          <w:color w:val="0070C0"/>
          <w:sz w:val="24"/>
        </w:rPr>
        <w:t>当</w:t>
      </w:r>
      <w:r>
        <w:rPr>
          <w:color w:val="C00000"/>
          <w:sz w:val="24"/>
        </w:rPr>
        <w:t>(あ)</w:t>
      </w:r>
      <w:r>
        <w:rPr>
          <w:sz w:val="24"/>
        </w:rPr>
        <w:t>てはまり、</w:t>
      </w:r>
      <w:r>
        <w:rPr>
          <w:color w:val="0070C0"/>
          <w:sz w:val="24"/>
        </w:rPr>
        <w:t>物理</w:t>
      </w:r>
      <w:r>
        <w:rPr>
          <w:color w:val="C00000"/>
          <w:sz w:val="24"/>
        </w:rPr>
        <w:t>(ぶつり)</w:t>
      </w:r>
      <w:r>
        <w:rPr>
          <w:sz w:val="24"/>
        </w:rPr>
        <w:t xml:space="preserve"> や </w:t>
      </w:r>
      <w:r>
        <w:rPr>
          <w:color w:val="0070C0"/>
          <w:sz w:val="24"/>
        </w:rPr>
        <w:t>機械</w:t>
      </w:r>
      <w:r>
        <w:rPr>
          <w:color w:val="C00000"/>
          <w:sz w:val="24"/>
        </w:rPr>
        <w:t>(きかい)</w:t>
      </w:r>
      <w:r>
        <w:rPr>
          <w:sz w:val="24"/>
        </w:rPr>
        <w:t xml:space="preserve"> </w:t>
      </w:r>
      <w:r>
        <w:rPr>
          <w:color w:val="0070C0"/>
          <w:sz w:val="24"/>
        </w:rPr>
        <w:t>産業</w:t>
      </w:r>
      <w:r>
        <w:rPr>
          <w:color w:val="C00000"/>
          <w:sz w:val="24"/>
        </w:rPr>
        <w:t>(さんぎょう)</w:t>
      </w:r>
      <w:r>
        <w:rPr>
          <w:sz w:val="24"/>
        </w:rPr>
        <w:t xml:space="preserve"> より も </w:t>
      </w:r>
      <w:r>
        <w:rPr>
          <w:color w:val="0070C0"/>
          <w:sz w:val="24"/>
        </w:rPr>
        <w:t>偶然</w:t>
      </w:r>
      <w:r>
        <w:rPr>
          <w:color w:val="C00000"/>
          <w:sz w:val="24"/>
        </w:rPr>
        <w:t>(ぐうぜん)</w:t>
      </w:r>
      <w:r>
        <w:rPr>
          <w:sz w:val="24"/>
        </w:rPr>
        <w:t xml:space="preserve"> の </w:t>
      </w:r>
      <w:r>
        <w:rPr>
          <w:color w:val="0070C0"/>
          <w:sz w:val="24"/>
        </w:rPr>
        <w:t>発見</w:t>
      </w:r>
      <w:r>
        <w:rPr>
          <w:color w:val="C00000"/>
          <w:sz w:val="24"/>
        </w:rPr>
        <w:t>(はっけん)</w:t>
      </w:r>
      <w:r>
        <w:rPr>
          <w:sz w:val="24"/>
        </w:rPr>
        <w:t xml:space="preserve"> が はるか に </w:t>
      </w:r>
      <w:r>
        <w:rPr>
          <w:color w:val="0070C0"/>
          <w:sz w:val="24"/>
        </w:rPr>
        <w:t>大</w:t>
      </w:r>
      <w:r>
        <w:rPr>
          <w:color w:val="C00000"/>
          <w:sz w:val="24"/>
        </w:rPr>
        <w:t>(おお)</w:t>
      </w:r>
      <w:r>
        <w:rPr>
          <w:sz w:val="24"/>
        </w:rPr>
        <w:t xml:space="preserve">きな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たす から です。</w:t>
      </w:r>
      <w:r>
        <w:rPr>
          <w:color w:val="0070C0"/>
          <w:sz w:val="24"/>
        </w:rPr>
        <w:t>時</w:t>
      </w:r>
      <w:r>
        <w:rPr>
          <w:color w:val="C00000"/>
          <w:sz w:val="24"/>
        </w:rPr>
        <w:t>(とき)</w:t>
      </w:r>
      <w:r>
        <w:rPr>
          <w:sz w:val="24"/>
        </w:rPr>
        <w:t xml:space="preserve"> に は、</w:t>
      </w:r>
      <w:r>
        <w:rPr>
          <w:color w:val="0070C0"/>
          <w:sz w:val="24"/>
        </w:rPr>
        <w:t>秘密</w:t>
      </w:r>
      <w:r>
        <w:rPr>
          <w:color w:val="C00000"/>
          <w:sz w:val="24"/>
        </w:rPr>
        <w:t>(ひみつ)</w:t>
      </w:r>
      <w:r>
        <w:rPr>
          <w:sz w:val="24"/>
        </w:rPr>
        <w:t xml:space="preserve"> が あまり に も </w:t>
      </w:r>
      <w:r>
        <w:rPr>
          <w:color w:val="0070C0"/>
          <w:sz w:val="24"/>
        </w:rPr>
        <w:t>大</w:t>
      </w:r>
      <w:r>
        <w:rPr>
          <w:color w:val="C00000"/>
          <w:sz w:val="24"/>
        </w:rPr>
        <w:t>(おお)</w:t>
      </w:r>
      <w:r>
        <w:rPr>
          <w:sz w:val="24"/>
        </w:rPr>
        <w:t>きく て、</w:t>
      </w:r>
      <w:r>
        <w:rPr>
          <w:color w:val="0070C0"/>
          <w:sz w:val="24"/>
        </w:rPr>
        <w:t>研究</w:t>
      </w:r>
      <w:r>
        <w:rPr>
          <w:color w:val="C00000"/>
          <w:sz w:val="24"/>
        </w:rPr>
        <w:t>(けんきゅう)</w:t>
      </w:r>
      <w:r>
        <w:rPr>
          <w:sz w:val="24"/>
        </w:rPr>
        <w:t xml:space="preserve"> の </w:t>
      </w:r>
      <w:r>
        <w:rPr>
          <w:color w:val="0070C0"/>
          <w:sz w:val="24"/>
        </w:rPr>
        <w:t>全体</w:t>
      </w:r>
      <w:r>
        <w:rPr>
          <w:color w:val="C00000"/>
          <w:sz w:val="24"/>
        </w:rPr>
        <w:t>(ぜんたい)</w:t>
      </w:r>
      <w:r>
        <w:rPr>
          <w:sz w:val="24"/>
        </w:rPr>
        <w:t xml:space="preserve"> の </w:t>
      </w:r>
      <w:r>
        <w:rPr>
          <w:color w:val="0070C0"/>
          <w:sz w:val="24"/>
        </w:rPr>
        <w:t>性質</w:t>
      </w:r>
      <w:r>
        <w:rPr>
          <w:color w:val="C00000"/>
          <w:sz w:val="24"/>
        </w:rPr>
        <w:t>(せいしつ)</w:t>
      </w:r>
      <w:r>
        <w:rPr>
          <w:sz w:val="24"/>
        </w:rPr>
        <w:t xml:space="preserve"> について さえ </w:t>
      </w:r>
      <w:r>
        <w:rPr>
          <w:color w:val="0070C0"/>
          <w:sz w:val="24"/>
        </w:rPr>
        <w:t>言</w:t>
      </w:r>
      <w:r>
        <w:rPr>
          <w:color w:val="C00000"/>
          <w:sz w:val="24"/>
        </w:rPr>
        <w:t>(い)</w:t>
      </w:r>
      <w:r>
        <w:rPr>
          <w:color w:val="0070C0"/>
          <w:sz w:val="24"/>
        </w:rPr>
        <w:t>及</w:t>
      </w:r>
      <w:r>
        <w:rPr>
          <w:color w:val="C00000"/>
          <w:sz w:val="24"/>
        </w:rPr>
        <w:t>(きゅう)</w:t>
      </w:r>
      <w:r>
        <w:rPr>
          <w:sz w:val="24"/>
        </w:rPr>
        <w:t xml:space="preserve"> する こと が できません。</w:t>
      </w:r>
      <w:r>
        <w:rPr>
          <w:color w:val="0070C0"/>
          <w:sz w:val="24"/>
        </w:rPr>
        <w:t>例</w:t>
      </w:r>
      <w:r>
        <w:rPr>
          <w:color w:val="C00000"/>
          <w:sz w:val="24"/>
        </w:rPr>
        <w:t>(たと)</w:t>
      </w:r>
      <w:r>
        <w:rPr>
          <w:sz w:val="24"/>
        </w:rPr>
        <w:t>えば、</w:t>
      </w:r>
      <w:r>
        <w:rPr>
          <w:color w:val="0070C0"/>
          <w:sz w:val="24"/>
        </w:rPr>
        <w:t>多</w:t>
      </w:r>
      <w:r>
        <w:rPr>
          <w:color w:val="C00000"/>
          <w:sz w:val="24"/>
        </w:rPr>
        <w:t>(おお)</w:t>
      </w:r>
      <w:r>
        <w:rPr>
          <w:sz w:val="24"/>
        </w:rPr>
        <w:t xml:space="preserve">く の </w:t>
      </w:r>
      <w:r>
        <w:rPr>
          <w:color w:val="0070C0"/>
          <w:sz w:val="24"/>
        </w:rPr>
        <w:t>会社</w:t>
      </w:r>
      <w:r>
        <w:rPr>
          <w:color w:val="C00000"/>
          <w:sz w:val="24"/>
        </w:rPr>
        <w:t>(かいしゃ)</w:t>
      </w:r>
      <w:r>
        <w:rPr>
          <w:sz w:val="24"/>
        </w:rPr>
        <w:t xml:space="preserve"> が </w:t>
      </w:r>
      <w:r>
        <w:rPr>
          <w:color w:val="0070C0"/>
          <w:sz w:val="24"/>
        </w:rPr>
        <w:t>図書館</w:t>
      </w:r>
      <w:r>
        <w:rPr>
          <w:color w:val="C00000"/>
          <w:sz w:val="24"/>
        </w:rPr>
        <w:t>(としょかん)</w:t>
      </w:r>
      <w:r>
        <w:rPr>
          <w:sz w:val="24"/>
        </w:rPr>
        <w:t xml:space="preserve"> から </w:t>
      </w:r>
      <w:r>
        <w:rPr>
          <w:color w:val="0070C0"/>
          <w:sz w:val="24"/>
        </w:rPr>
        <w:t>技術</w:t>
      </w:r>
      <w:r>
        <w:rPr>
          <w:color w:val="C00000"/>
          <w:sz w:val="24"/>
        </w:rPr>
        <w:t>(ぎじゅつ)</w:t>
      </w:r>
      <w:r>
        <w:rPr>
          <w:sz w:val="24"/>
        </w:rPr>
        <w:t xml:space="preserve"> や </w:t>
      </w:r>
      <w:r>
        <w:rPr>
          <w:color w:val="0070C0"/>
          <w:sz w:val="24"/>
        </w:rPr>
        <w:t>科学</w:t>
      </w:r>
      <w:r>
        <w:rPr>
          <w:color w:val="C00000"/>
          <w:sz w:val="24"/>
        </w:rPr>
        <w:t>(かがく)</w:t>
      </w:r>
      <w:r>
        <w:rPr>
          <w:sz w:val="24"/>
        </w:rPr>
        <w:t xml:space="preserve"> の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りる の に </w:t>
      </w:r>
      <w:r>
        <w:rPr>
          <w:color w:val="0070C0"/>
          <w:sz w:val="24"/>
        </w:rPr>
        <w:t>大</w:t>
      </w:r>
      <w:r>
        <w:rPr>
          <w:color w:val="C00000"/>
          <w:sz w:val="24"/>
        </w:rPr>
        <w:t>(おお)</w:t>
      </w:r>
      <w:r>
        <w:rPr>
          <w:sz w:val="24"/>
        </w:rPr>
        <w:t xml:space="preserve">いに </w:t>
      </w:r>
      <w:r>
        <w:rPr>
          <w:color w:val="0070C0"/>
          <w:sz w:val="24"/>
        </w:rPr>
        <w:t>苦労</w:t>
      </w:r>
      <w:r>
        <w:rPr>
          <w:color w:val="C00000"/>
          <w:sz w:val="24"/>
        </w:rPr>
        <w:t>(くろう)</w:t>
      </w:r>
      <w:r>
        <w:rPr>
          <w:sz w:val="24"/>
        </w:rPr>
        <w:t xml:space="preserve"> します。なぜなら、</w:t>
      </w:r>
      <w:r>
        <w:rPr>
          <w:color w:val="0070C0"/>
          <w:sz w:val="24"/>
        </w:rPr>
        <w:t>他</w:t>
      </w:r>
      <w:r>
        <w:rPr>
          <w:color w:val="C00000"/>
          <w:sz w:val="24"/>
        </w:rPr>
        <w:t>(ほか)</w:t>
      </w:r>
      <w:r>
        <w:rPr>
          <w:sz w:val="24"/>
        </w:rPr>
        <w:t xml:space="preserve"> の </w:t>
      </w:r>
      <w:r>
        <w:rPr>
          <w:color w:val="0070C0"/>
          <w:sz w:val="24"/>
        </w:rPr>
        <w:t>会社</w:t>
      </w:r>
      <w:r>
        <w:rPr>
          <w:color w:val="C00000"/>
          <w:sz w:val="24"/>
        </w:rPr>
        <w:t>(かいしゃ)</w:t>
      </w:r>
      <w:r>
        <w:rPr>
          <w:sz w:val="24"/>
        </w:rPr>
        <w:t xml:space="preserve"> の エージェント が、</w:t>
      </w:r>
      <w:r>
        <w:rPr>
          <w:color w:val="0070C0"/>
          <w:sz w:val="24"/>
        </w:rPr>
        <w:t>彼</w:t>
      </w:r>
      <w:r>
        <w:rPr>
          <w:color w:val="C00000"/>
          <w:sz w:val="24"/>
        </w:rPr>
        <w:t>(かれ)</w:t>
      </w:r>
      <w:r>
        <w:rPr>
          <w:sz w:val="24"/>
        </w:rPr>
        <w:t xml:space="preserve">ら が </w:t>
      </w:r>
      <w:r>
        <w:rPr>
          <w:color w:val="0070C0"/>
          <w:sz w:val="24"/>
        </w:rPr>
        <w:t>行</w:t>
      </w:r>
      <w:r>
        <w:rPr>
          <w:color w:val="C00000"/>
          <w:sz w:val="24"/>
        </w:rPr>
        <w:t>(おこな)</w:t>
      </w:r>
      <w:r>
        <w:rPr>
          <w:sz w:val="24"/>
        </w:rPr>
        <w:t xml:space="preserve">おう と して いる </w:t>
      </w:r>
      <w:r>
        <w:rPr>
          <w:color w:val="0070C0"/>
          <w:sz w:val="24"/>
        </w:rPr>
        <w:t>研究</w:t>
      </w:r>
      <w:r>
        <w:rPr>
          <w:color w:val="C00000"/>
          <w:sz w:val="24"/>
        </w:rPr>
        <w:t>(けんきゅう)</w:t>
      </w:r>
      <w:r>
        <w:rPr>
          <w:sz w:val="24"/>
        </w:rPr>
        <w:t xml:space="preserve"> の </w:t>
      </w:r>
      <w:r>
        <w:rPr>
          <w:color w:val="0070C0"/>
          <w:sz w:val="24"/>
        </w:rPr>
        <w:t>種類</w:t>
      </w:r>
      <w:r>
        <w:rPr>
          <w:color w:val="C00000"/>
          <w:sz w:val="24"/>
        </w:rPr>
        <w:t>(しゅるい)</w:t>
      </w:r>
      <w:r>
        <w:rPr>
          <w:sz w:val="24"/>
        </w:rPr>
        <w:t xml:space="preserve"> を </w:t>
      </w:r>
      <w:r>
        <w:rPr>
          <w:color w:val="0070C0"/>
          <w:sz w:val="24"/>
        </w:rPr>
        <w:t>突</w:t>
      </w:r>
      <w:r>
        <w:rPr>
          <w:color w:val="C00000"/>
          <w:sz w:val="24"/>
        </w:rPr>
        <w:t>(つ)</w:t>
      </w:r>
      <w:r>
        <w:rPr>
          <w:sz w:val="24"/>
        </w:rPr>
        <w:t xml:space="preserve">き </w:t>
      </w:r>
      <w:r>
        <w:rPr>
          <w:color w:val="0070C0"/>
          <w:sz w:val="24"/>
        </w:rPr>
        <w:t>止</w:t>
      </w:r>
      <w:r>
        <w:rPr>
          <w:color w:val="C00000"/>
          <w:sz w:val="24"/>
        </w:rPr>
        <w:t>(と)</w:t>
      </w:r>
      <w:r>
        <w:rPr>
          <w:sz w:val="24"/>
        </w:rPr>
        <w:t xml:space="preserve">める の を </w:t>
      </w:r>
      <w:r>
        <w:rPr>
          <w:color w:val="0070C0"/>
          <w:sz w:val="24"/>
        </w:rPr>
        <w:t>恐</w:t>
      </w:r>
      <w:r>
        <w:rPr>
          <w:color w:val="C00000"/>
          <w:sz w:val="24"/>
        </w:rPr>
        <w:t>(おそ)</w:t>
      </w:r>
      <w:r>
        <w:rPr>
          <w:sz w:val="24"/>
        </w:rPr>
        <w:t xml:space="preserve">れて、こう いう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りた </w:t>
      </w:r>
      <w:r>
        <w:rPr>
          <w:color w:val="0070C0"/>
          <w:sz w:val="24"/>
        </w:rPr>
        <w:t>人</w:t>
      </w:r>
      <w:r>
        <w:rPr>
          <w:color w:val="C00000"/>
          <w:sz w:val="24"/>
        </w:rPr>
        <w:t>(ひと)</w:t>
      </w:r>
      <w:r>
        <w:rPr>
          <w:sz w:val="24"/>
        </w:rPr>
        <w:t xml:space="preserve"> として </w:t>
      </w:r>
      <w:r>
        <w:rPr>
          <w:color w:val="0070C0"/>
          <w:sz w:val="24"/>
        </w:rPr>
        <w:t>自分</w:t>
      </w:r>
      <w:r>
        <w:rPr>
          <w:color w:val="C00000"/>
          <w:sz w:val="24"/>
        </w:rPr>
        <w:t>(じぶん)</w:t>
      </w:r>
      <w:r>
        <w:rPr>
          <w:sz w:val="24"/>
        </w:rPr>
        <w:t xml:space="preserve"> の </w:t>
      </w:r>
      <w:r>
        <w:rPr>
          <w:color w:val="0070C0"/>
          <w:sz w:val="24"/>
        </w:rPr>
        <w:t>会社</w:t>
      </w:r>
      <w:r>
        <w:rPr>
          <w:color w:val="C00000"/>
          <w:sz w:val="24"/>
        </w:rPr>
        <w:t>(かいしゃ)</w:t>
      </w:r>
      <w:r>
        <w:rPr>
          <w:sz w:val="24"/>
        </w:rPr>
        <w:t xml:space="preserve"> の </w:t>
      </w:r>
      <w:r>
        <w:rPr>
          <w:color w:val="0070C0"/>
          <w:sz w:val="24"/>
        </w:rPr>
        <w:t>名前</w:t>
      </w:r>
      <w:r>
        <w:rPr>
          <w:color w:val="C00000"/>
          <w:sz w:val="24"/>
        </w:rPr>
        <w:t>(なまえ)</w:t>
      </w:r>
      <w:r>
        <w:rPr>
          <w:sz w:val="24"/>
        </w:rPr>
        <w:t xml:space="preserve"> を </w:t>
      </w:r>
      <w:r>
        <w:rPr>
          <w:color w:val="0070C0"/>
          <w:sz w:val="24"/>
        </w:rPr>
        <w:t>記録</w:t>
      </w:r>
      <w:r>
        <w:rPr>
          <w:color w:val="C00000"/>
          <w:sz w:val="24"/>
        </w:rPr>
        <w:t>(きろく)</w:t>
      </w:r>
      <w:r>
        <w:rPr>
          <w:sz w:val="24"/>
        </w:rPr>
        <w:t xml:space="preserve"> させる こと を </w:t>
      </w:r>
      <w:r>
        <w:rPr>
          <w:color w:val="0070C0"/>
          <w:sz w:val="24"/>
        </w:rPr>
        <w:t>嫌</w:t>
      </w:r>
      <w:r>
        <w:rPr>
          <w:color w:val="C00000"/>
          <w:sz w:val="24"/>
        </w:rPr>
        <w:t>(きら)</w:t>
      </w:r>
      <w:r>
        <w:rPr>
          <w:sz w:val="24"/>
        </w:rPr>
        <w:t>う から です。</w:t>
      </w:r>
    </w:p>
    <w:p>
      <w:r>
        <w:rPr>
          <w:color w:val="0070C0"/>
          <w:sz w:val="24"/>
        </w:rPr>
        <w:t>出典</w:t>
      </w:r>
      <w:r>
        <w:rPr>
          <w:color w:val="C00000"/>
          <w:sz w:val="24"/>
        </w:rPr>
        <w:t>(しゅってん)</w:t>
      </w:r>
      <w:r>
        <w:rPr>
          <w:sz w:val="24"/>
        </w:rPr>
        <w:t>: J. D. バーナル 『</w:t>
      </w:r>
      <w:r>
        <w:rPr>
          <w:color w:val="0070C0"/>
          <w:sz w:val="24"/>
        </w:rPr>
        <w:t>科学</w:t>
      </w:r>
      <w:r>
        <w:rPr>
          <w:color w:val="C00000"/>
          <w:sz w:val="24"/>
        </w:rPr>
        <w:t>(かがく)</w:t>
      </w:r>
      <w:r>
        <w:rPr>
          <w:sz w:val="24"/>
        </w:rPr>
        <w:t xml:space="preserve"> の </w:t>
      </w:r>
      <w:r>
        <w:rPr>
          <w:color w:val="0070C0"/>
          <w:sz w:val="24"/>
        </w:rPr>
        <w:t>社会</w:t>
      </w:r>
      <w:r>
        <w:rPr>
          <w:color w:val="C00000"/>
          <w:sz w:val="24"/>
        </w:rPr>
        <w:t>(しゃかい)</w:t>
      </w:r>
      <w:r>
        <w:rPr>
          <w:color w:val="0070C0"/>
          <w:sz w:val="24"/>
        </w:rPr>
        <w:t>的</w:t>
      </w:r>
      <w:r>
        <w:rPr>
          <w:color w:val="C00000"/>
          <w:sz w:val="24"/>
        </w:rPr>
        <w:t>(てき)</w:t>
      </w:r>
      <w:r>
        <w:rPr>
          <w:sz w:val="24"/>
        </w:rPr>
        <w:t xml:space="preserve"> </w:t>
      </w:r>
      <w:r>
        <w:rPr>
          <w:color w:val="0070C0"/>
          <w:sz w:val="24"/>
        </w:rPr>
        <w:t>機能</w:t>
      </w:r>
      <w:r>
        <w:rPr>
          <w:color w:val="C00000"/>
          <w:sz w:val="24"/>
        </w:rPr>
        <w:t>(きのう)</w:t>
      </w:r>
      <w:r>
        <w:rPr>
          <w:sz w:val="24"/>
        </w:rPr>
        <w:t>』</w:t>
      </w:r>
    </w:p>
    <w:p/>
    <w:p>
      <w:pPr>
        <w:pStyle w:val="Heading1"/>
      </w:pPr>
      <w:r>
        <w:rPr>
          <w:b/>
          <w:color w:val="1F4E79"/>
          <w:sz w:val="30"/>
        </w:rPr>
        <w:t>第16課　现代城市　/　現代(げんだい) の 都市(とし)</w:t>
      </w:r>
    </w:p>
    <w:p>
      <w:pPr>
        <w:pStyle w:val="Heading2"/>
      </w:pPr>
      <w:r>
        <w:rPr>
          <w:b/>
          <w:color w:val="555555"/>
          <w:sz w:val="26"/>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w:t>
      </w:r>
      <w:r>
        <w:rPr>
          <w:color w:val="0070C0"/>
          <w:sz w:val="24"/>
        </w:rPr>
        <w:t>生活</w:t>
      </w:r>
      <w:r>
        <w:rPr>
          <w:color w:val="C00000"/>
          <w:sz w:val="24"/>
        </w:rPr>
        <w:t>(せいかつ)</w:t>
      </w:r>
      <w:r>
        <w:rPr>
          <w:sz w:val="24"/>
        </w:rPr>
        <w:t xml:space="preserve"> の </w:t>
      </w:r>
      <w:r>
        <w:rPr>
          <w:color w:val="0070C0"/>
          <w:sz w:val="24"/>
        </w:rPr>
        <w:t>組織化</w:t>
      </w:r>
      <w:r>
        <w:rPr>
          <w:color w:val="C00000"/>
          <w:sz w:val="24"/>
        </w:rPr>
        <w:t>(そしきか)</w:t>
      </w:r>
      <w:r>
        <w:rPr>
          <w:sz w:val="24"/>
        </w:rPr>
        <w:t xml:space="preserve"> に おいて、</w:t>
      </w:r>
      <w:r>
        <w:rPr>
          <w:color w:val="0070C0"/>
          <w:sz w:val="24"/>
        </w:rPr>
        <w:t>工場</w:t>
      </w:r>
      <w:r>
        <w:rPr>
          <w:color w:val="C00000"/>
          <w:sz w:val="24"/>
        </w:rPr>
        <w:t>(こうじょう)</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生理</w:t>
      </w:r>
      <w:r>
        <w:rPr>
          <w:color w:val="C00000"/>
          <w:sz w:val="24"/>
        </w:rPr>
        <w:t>(せいり)</w:t>
      </w:r>
      <w:r>
        <w:rPr>
          <w:color w:val="0070C0"/>
          <w:sz w:val="24"/>
        </w:rPr>
        <w:t>的</w:t>
      </w:r>
      <w:r>
        <w:rPr>
          <w:color w:val="C00000"/>
          <w:sz w:val="24"/>
        </w:rPr>
        <w:t>(てき)</w:t>
      </w:r>
      <w:r>
        <w:rPr>
          <w:sz w:val="24"/>
        </w:rPr>
        <w:t xml:space="preserve"> および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状態</w:t>
      </w:r>
      <w:r>
        <w:rPr>
          <w:color w:val="C00000"/>
          <w:sz w:val="24"/>
        </w:rPr>
        <w:t>(じょうたい)</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は </w:t>
      </w:r>
      <w:r>
        <w:rPr>
          <w:color w:val="0070C0"/>
          <w:sz w:val="24"/>
        </w:rPr>
        <w:t>完全</w:t>
      </w:r>
      <w:r>
        <w:rPr>
          <w:color w:val="C00000"/>
          <w:sz w:val="24"/>
        </w:rPr>
        <w:t>(かんぜん)</w:t>
      </w:r>
      <w:r>
        <w:rPr>
          <w:sz w:val="24"/>
        </w:rPr>
        <w:t xml:space="preserve"> に </w:t>
      </w:r>
      <w:r>
        <w:rPr>
          <w:color w:val="0070C0"/>
          <w:sz w:val="24"/>
        </w:rPr>
        <w:t>無視</w:t>
      </w:r>
      <w:r>
        <w:rPr>
          <w:color w:val="C00000"/>
          <w:sz w:val="24"/>
        </w:rPr>
        <w:t>(むし)</w:t>
      </w:r>
      <w:r>
        <w:rPr>
          <w:sz w:val="24"/>
        </w:rPr>
        <w:t xml:space="preserve"> されて きました。</w:t>
      </w:r>
      <w:r>
        <w:rPr>
          <w:color w:val="0070C0"/>
          <w:sz w:val="24"/>
        </w:rPr>
        <w:t>現代</w:t>
      </w:r>
      <w:r>
        <w:rPr>
          <w:color w:val="C00000"/>
          <w:sz w:val="24"/>
        </w:rPr>
        <w:t>(げんだい)</w:t>
      </w:r>
      <w:r>
        <w:rPr>
          <w:sz w:val="24"/>
        </w:rPr>
        <w:t xml:space="preserve"> の </w:t>
      </w:r>
      <w:r>
        <w:rPr>
          <w:color w:val="0070C0"/>
          <w:sz w:val="24"/>
        </w:rPr>
        <w:t>産業</w:t>
      </w:r>
      <w:r>
        <w:rPr>
          <w:color w:val="C00000"/>
          <w:sz w:val="24"/>
        </w:rPr>
        <w:t>(さんぎょう)</w:t>
      </w:r>
      <w:r>
        <w:rPr>
          <w:sz w:val="24"/>
        </w:rPr>
        <w:t xml:space="preserve"> は、</w:t>
      </w:r>
      <w:r>
        <w:rPr>
          <w:color w:val="0070C0"/>
          <w:sz w:val="24"/>
        </w:rPr>
        <w:t>個人</w:t>
      </w:r>
      <w:r>
        <w:rPr>
          <w:color w:val="C00000"/>
          <w:sz w:val="24"/>
        </w:rPr>
        <w:t>(こじん)</w:t>
      </w:r>
      <w:r>
        <w:rPr>
          <w:sz w:val="24"/>
        </w:rPr>
        <w:t xml:space="preserve"> または </w:t>
      </w:r>
      <w:r>
        <w:rPr>
          <w:color w:val="0070C0"/>
          <w:sz w:val="24"/>
        </w:rPr>
        <w:t>個人</w:t>
      </w:r>
      <w:r>
        <w:rPr>
          <w:color w:val="C00000"/>
          <w:sz w:val="24"/>
        </w:rPr>
        <w:t>(こじん)</w:t>
      </w:r>
      <w:r>
        <w:rPr>
          <w:sz w:val="24"/>
        </w:rPr>
        <w:t xml:space="preserve"> の グループ が できる </w:t>
      </w:r>
      <w:r>
        <w:rPr>
          <w:color w:val="0070C0"/>
          <w:sz w:val="24"/>
        </w:rPr>
        <w:t>限</w:t>
      </w:r>
      <w:r>
        <w:rPr>
          <w:color w:val="C00000"/>
          <w:sz w:val="24"/>
        </w:rPr>
        <w:t>(かぎ)</w:t>
      </w:r>
      <w:r>
        <w:rPr>
          <w:sz w:val="24"/>
        </w:rPr>
        <w:t xml:space="preserve">り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げる よう、</w:t>
      </w:r>
      <w:r>
        <w:rPr>
          <w:color w:val="0070C0"/>
          <w:sz w:val="24"/>
        </w:rPr>
        <w:t>最低</w:t>
      </w:r>
      <w:r>
        <w:rPr>
          <w:color w:val="C00000"/>
          <w:sz w:val="24"/>
        </w:rPr>
        <w:t>(さいてい)</w:t>
      </w:r>
      <w:r>
        <w:rPr>
          <w:sz w:val="24"/>
        </w:rPr>
        <w:t xml:space="preserve"> コスト で </w:t>
      </w:r>
      <w:r>
        <w:rPr>
          <w:color w:val="0070C0"/>
          <w:sz w:val="24"/>
        </w:rPr>
        <w:t>最大</w:t>
      </w:r>
      <w:r>
        <w:rPr>
          <w:color w:val="C00000"/>
          <w:sz w:val="24"/>
        </w:rPr>
        <w:t>(さいだい)</w:t>
      </w:r>
      <w:r>
        <w:rPr>
          <w:sz w:val="24"/>
        </w:rPr>
        <w:t xml:space="preserve"> の </w:t>
      </w:r>
      <w:r>
        <w:rPr>
          <w:color w:val="0070C0"/>
          <w:sz w:val="24"/>
        </w:rPr>
        <w:t>生産</w:t>
      </w:r>
      <w:r>
        <w:rPr>
          <w:color w:val="C00000"/>
          <w:sz w:val="24"/>
        </w:rPr>
        <w:t>(せいさん)</w:t>
      </w:r>
      <w:r>
        <w:rPr>
          <w:sz w:val="24"/>
        </w:rPr>
        <w:t xml:space="preserve"> を </w:t>
      </w:r>
      <w:r>
        <w:rPr>
          <w:color w:val="0070C0"/>
          <w:sz w:val="24"/>
        </w:rPr>
        <w:t>行</w:t>
      </w:r>
      <w:r>
        <w:rPr>
          <w:color w:val="C00000"/>
          <w:sz w:val="24"/>
        </w:rPr>
        <w:t>(おこな)</w:t>
      </w:r>
      <w:r>
        <w:rPr>
          <w:sz w:val="24"/>
        </w:rPr>
        <w:t xml:space="preserve">う と いう </w:t>
      </w:r>
      <w:r>
        <w:rPr>
          <w:color w:val="0070C0"/>
          <w:sz w:val="24"/>
        </w:rPr>
        <w:t>概念</w:t>
      </w:r>
      <w:r>
        <w:rPr>
          <w:color w:val="C00000"/>
          <w:sz w:val="24"/>
        </w:rPr>
        <w:t>(がいねん)</w:t>
      </w:r>
      <w:r>
        <w:rPr>
          <w:sz w:val="24"/>
        </w:rPr>
        <w:t xml:space="preserve"> に </w:t>
      </w:r>
      <w:r>
        <w:rPr>
          <w:color w:val="0070C0"/>
          <w:sz w:val="24"/>
        </w:rPr>
        <w:t>基</w:t>
      </w:r>
      <w:r>
        <w:rPr>
          <w:color w:val="C00000"/>
          <w:sz w:val="24"/>
        </w:rPr>
        <w:t>(もと)</w:t>
      </w:r>
      <w:r>
        <w:rPr>
          <w:sz w:val="24"/>
        </w:rPr>
        <w:t>づいて います。それ は、</w:t>
      </w:r>
      <w:r>
        <w:rPr>
          <w:color w:val="0070C0"/>
          <w:sz w:val="24"/>
        </w:rPr>
        <w:t>機械</w:t>
      </w:r>
      <w:r>
        <w:rPr>
          <w:color w:val="C00000"/>
          <w:sz w:val="24"/>
        </w:rPr>
        <w:t>(きかい)</w:t>
      </w:r>
      <w:r>
        <w:rPr>
          <w:sz w:val="24"/>
        </w:rPr>
        <w:t xml:space="preserve"> を </w:t>
      </w:r>
      <w:r>
        <w:rPr>
          <w:color w:val="0070C0"/>
          <w:sz w:val="24"/>
        </w:rPr>
        <w:t>動</w:t>
      </w:r>
      <w:r>
        <w:rPr>
          <w:color w:val="C00000"/>
          <w:sz w:val="24"/>
        </w:rPr>
        <w:t>(うご)</w:t>
      </w:r>
      <w:r>
        <w:rPr>
          <w:sz w:val="24"/>
        </w:rPr>
        <w:t xml:space="preserve">かす </w:t>
      </w:r>
      <w:r>
        <w:rPr>
          <w:color w:val="0070C0"/>
          <w:sz w:val="24"/>
        </w:rPr>
        <w:t>人間</w:t>
      </w:r>
      <w:r>
        <w:rPr>
          <w:color w:val="C00000"/>
          <w:sz w:val="24"/>
        </w:rPr>
        <w:t>(にんげん)</w:t>
      </w:r>
      <w:r>
        <w:rPr>
          <w:sz w:val="24"/>
        </w:rPr>
        <w:t xml:space="preserve"> の </w:t>
      </w:r>
      <w:r>
        <w:rPr>
          <w:color w:val="0070C0"/>
          <w:sz w:val="24"/>
        </w:rPr>
        <w:t>真</w:t>
      </w:r>
      <w:r>
        <w:rPr>
          <w:color w:val="C00000"/>
          <w:sz w:val="24"/>
        </w:rPr>
        <w:t>(しん)</w:t>
      </w:r>
      <w:r>
        <w:rPr>
          <w:sz w:val="24"/>
        </w:rPr>
        <w:t xml:space="preserve"> の </w:t>
      </w:r>
      <w:r>
        <w:rPr>
          <w:color w:val="0070C0"/>
          <w:sz w:val="24"/>
        </w:rPr>
        <w:t>性質</w:t>
      </w:r>
      <w:r>
        <w:rPr>
          <w:color w:val="C00000"/>
          <w:sz w:val="24"/>
        </w:rPr>
        <w:t>(せいしつ)</w:t>
      </w:r>
      <w:r>
        <w:rPr>
          <w:sz w:val="24"/>
        </w:rPr>
        <w:t xml:space="preserve"> について </w:t>
      </w:r>
      <w:r>
        <w:rPr>
          <w:color w:val="0070C0"/>
          <w:sz w:val="24"/>
        </w:rPr>
        <w:t>何</w:t>
      </w:r>
      <w:r>
        <w:rPr>
          <w:color w:val="C00000"/>
          <w:sz w:val="24"/>
        </w:rPr>
        <w:t>(なに)</w:t>
      </w:r>
      <w:r>
        <w:rPr>
          <w:sz w:val="24"/>
        </w:rPr>
        <w:t xml:space="preserve"> の </w:t>
      </w:r>
      <w:r>
        <w:rPr>
          <w:color w:val="0070C0"/>
          <w:sz w:val="24"/>
        </w:rPr>
        <w:t>考</w:t>
      </w:r>
      <w:r>
        <w:rPr>
          <w:color w:val="C00000"/>
          <w:sz w:val="24"/>
        </w:rPr>
        <w:t>(かんが)</w:t>
      </w:r>
      <w:r>
        <w:rPr>
          <w:sz w:val="24"/>
        </w:rPr>
        <w:t>え も なく、</w:t>
      </w:r>
      <w:r>
        <w:rPr>
          <w:color w:val="0070C0"/>
          <w:sz w:val="24"/>
        </w:rPr>
        <w:t>工場</w:t>
      </w:r>
      <w:r>
        <w:rPr>
          <w:color w:val="C00000"/>
          <w:sz w:val="24"/>
        </w:rPr>
        <w:t>(こうじょう)</w:t>
      </w:r>
      <w:r>
        <w:rPr>
          <w:sz w:val="24"/>
        </w:rPr>
        <w:t xml:space="preserve"> が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 xml:space="preserve">ける </w:t>
      </w:r>
      <w:r>
        <w:rPr>
          <w:color w:val="0070C0"/>
          <w:sz w:val="24"/>
        </w:rPr>
        <w:t>人工的</w:t>
      </w:r>
      <w:r>
        <w:rPr>
          <w:color w:val="C00000"/>
          <w:sz w:val="24"/>
        </w:rPr>
        <w:t>(じんこうてき)</w:t>
      </w:r>
      <w:r>
        <w:rPr>
          <w:sz w:val="24"/>
        </w:rPr>
        <w:t xml:space="preserve"> な </w:t>
      </w:r>
      <w:r>
        <w:rPr>
          <w:color w:val="0070C0"/>
          <w:sz w:val="24"/>
        </w:rPr>
        <w:t>生活</w:t>
      </w:r>
      <w:r>
        <w:rPr>
          <w:color w:val="C00000"/>
          <w:sz w:val="24"/>
        </w:rPr>
        <w:t>(せいかつ)</w:t>
      </w:r>
      <w:r>
        <w:rPr>
          <w:sz w:val="24"/>
        </w:rPr>
        <w:t xml:space="preserve"> </w:t>
      </w:r>
      <w:r>
        <w:rPr>
          <w:color w:val="0070C0"/>
          <w:sz w:val="24"/>
        </w:rPr>
        <w:t>様式</w:t>
      </w:r>
      <w:r>
        <w:rPr>
          <w:color w:val="C00000"/>
          <w:sz w:val="24"/>
        </w:rPr>
        <w:t>(ようしき)</w:t>
      </w:r>
      <w:r>
        <w:rPr>
          <w:sz w:val="24"/>
        </w:rPr>
        <w:t xml:space="preserve"> が </w:t>
      </w:r>
      <w:r>
        <w:rPr>
          <w:color w:val="0070C0"/>
          <w:sz w:val="24"/>
        </w:rPr>
        <w:t>個人</w:t>
      </w:r>
      <w:r>
        <w:rPr>
          <w:color w:val="C00000"/>
          <w:sz w:val="24"/>
        </w:rPr>
        <w:t>(こじん)</w:t>
      </w:r>
      <w:r>
        <w:rPr>
          <w:sz w:val="24"/>
        </w:rPr>
        <w:t xml:space="preserve"> と その </w:t>
      </w:r>
      <w:r>
        <w:rPr>
          <w:color w:val="0070C0"/>
          <w:sz w:val="24"/>
        </w:rPr>
        <w:t>子孫</w:t>
      </w:r>
      <w:r>
        <w:rPr>
          <w:color w:val="C00000"/>
          <w:sz w:val="24"/>
        </w:rPr>
        <w:t>(しそん)</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について </w:t>
      </w:r>
      <w:r>
        <w:rPr>
          <w:color w:val="0070C0"/>
          <w:sz w:val="24"/>
        </w:rPr>
        <w:t>何</w:t>
      </w:r>
      <w:r>
        <w:rPr>
          <w:color w:val="C00000"/>
          <w:sz w:val="24"/>
        </w:rPr>
        <w:t>(なに)</w:t>
      </w:r>
      <w:r>
        <w:rPr>
          <w:sz w:val="24"/>
        </w:rPr>
        <w:t xml:space="preserve"> の </w:t>
      </w:r>
      <w:r>
        <w:rPr>
          <w:color w:val="0070C0"/>
          <w:sz w:val="24"/>
        </w:rPr>
        <w:t>考慮</w:t>
      </w:r>
      <w:r>
        <w:rPr>
          <w:color w:val="C00000"/>
          <w:sz w:val="24"/>
        </w:rPr>
        <w:t>(こうりょ)</w:t>
      </w:r>
      <w:r>
        <w:rPr>
          <w:sz w:val="24"/>
        </w:rPr>
        <w:t xml:space="preserve"> も せず に </w:t>
      </w:r>
      <w:r>
        <w:rPr>
          <w:color w:val="0070C0"/>
          <w:sz w:val="24"/>
        </w:rPr>
        <w:t>拡大</w:t>
      </w:r>
      <w:r>
        <w:rPr>
          <w:color w:val="C00000"/>
          <w:sz w:val="24"/>
        </w:rPr>
        <w:t>(かくだい)</w:t>
      </w:r>
      <w:r>
        <w:rPr>
          <w:sz w:val="24"/>
        </w:rPr>
        <w:t xml:space="preserve"> して きました。</w:t>
      </w:r>
      <w:r>
        <w:rPr>
          <w:color w:val="0070C0"/>
          <w:sz w:val="24"/>
        </w:rPr>
        <w:t>大</w:t>
      </w:r>
      <w:r>
        <w:rPr>
          <w:color w:val="C00000"/>
          <w:sz w:val="24"/>
        </w:rPr>
        <w:t>(おお)</w:t>
      </w:r>
      <w:r>
        <w:rPr>
          <w:sz w:val="24"/>
        </w:rPr>
        <w:t xml:space="preserve">きな </w:t>
      </w:r>
      <w:r>
        <w:rPr>
          <w:color w:val="0070C0"/>
          <w:sz w:val="24"/>
        </w:rPr>
        <w:t>都市</w:t>
      </w:r>
      <w:r>
        <w:rPr>
          <w:color w:val="C00000"/>
          <w:sz w:val="24"/>
        </w:rPr>
        <w:t>(とし)</w:t>
      </w:r>
      <w:r>
        <w:rPr>
          <w:sz w:val="24"/>
        </w:rPr>
        <w:t xml:space="preserve"> は、</w:t>
      </w:r>
      <w:r>
        <w:rPr>
          <w:color w:val="0070C0"/>
          <w:sz w:val="24"/>
        </w:rPr>
        <w:t>私</w:t>
      </w:r>
      <w:r>
        <w:rPr>
          <w:color w:val="C00000"/>
          <w:sz w:val="24"/>
        </w:rPr>
        <w:t>(わたし)</w:t>
      </w:r>
      <w:r>
        <w:rPr>
          <w:sz w:val="24"/>
        </w:rPr>
        <w:t xml:space="preserve">たち の こと を </w:t>
      </w:r>
      <w:r>
        <w:rPr>
          <w:color w:val="0070C0"/>
          <w:sz w:val="24"/>
        </w:rPr>
        <w:t>考</w:t>
      </w:r>
      <w:r>
        <w:rPr>
          <w:color w:val="C00000"/>
          <w:sz w:val="24"/>
        </w:rPr>
        <w:t>(かんが)</w:t>
      </w:r>
      <w:r>
        <w:rPr>
          <w:sz w:val="24"/>
        </w:rPr>
        <w:t xml:space="preserve">えず に </w:t>
      </w:r>
      <w:r>
        <w:rPr>
          <w:color w:val="0070C0"/>
          <w:sz w:val="24"/>
        </w:rPr>
        <w:t>建設</w:t>
      </w:r>
      <w:r>
        <w:rPr>
          <w:color w:val="C00000"/>
          <w:sz w:val="24"/>
        </w:rPr>
        <w:t>(けんせつ)</w:t>
      </w:r>
      <w:r>
        <w:rPr>
          <w:sz w:val="24"/>
        </w:rPr>
        <w:t xml:space="preserve"> されて きました。</w:t>
      </w:r>
      <w:r>
        <w:rPr>
          <w:color w:val="0070C0"/>
          <w:sz w:val="24"/>
        </w:rPr>
        <w:t>超高層</w:t>
      </w:r>
      <w:r>
        <w:rPr>
          <w:color w:val="C00000"/>
          <w:sz w:val="24"/>
        </w:rPr>
        <w:t>(ちょうこうそう)</w:t>
      </w:r>
      <w:r>
        <w:rPr>
          <w:sz w:val="24"/>
        </w:rPr>
        <w:t xml:space="preserve"> ビル の </w:t>
      </w:r>
      <w:r>
        <w:rPr>
          <w:color w:val="0070C0"/>
          <w:sz w:val="24"/>
        </w:rPr>
        <w:t>形</w:t>
      </w:r>
      <w:r>
        <w:rPr>
          <w:color w:val="C00000"/>
          <w:sz w:val="24"/>
        </w:rPr>
        <w:t>(かたち)</w:t>
      </w:r>
      <w:r>
        <w:rPr>
          <w:sz w:val="24"/>
        </w:rPr>
        <w:t xml:space="preserve"> と </w:t>
      </w:r>
      <w:r>
        <w:rPr>
          <w:color w:val="0070C0"/>
          <w:sz w:val="24"/>
        </w:rPr>
        <w:t>寸法</w:t>
      </w:r>
      <w:r>
        <w:rPr>
          <w:color w:val="C00000"/>
          <w:sz w:val="24"/>
        </w:rPr>
        <w:t>(すんぽう)</w:t>
      </w:r>
      <w:r>
        <w:rPr>
          <w:sz w:val="24"/>
        </w:rPr>
        <w:t xml:space="preserve"> は、</w:t>
      </w:r>
      <w:r>
        <w:rPr>
          <w:color w:val="0070C0"/>
          <w:sz w:val="24"/>
        </w:rPr>
        <w:t>地面</w:t>
      </w:r>
      <w:r>
        <w:rPr>
          <w:color w:val="C00000"/>
          <w:sz w:val="24"/>
        </w:rPr>
        <w:t>(じめん)</w:t>
      </w:r>
      <w:r>
        <w:rPr>
          <w:sz w:val="24"/>
        </w:rPr>
        <w:t xml:space="preserve"> 1</w:t>
      </w:r>
      <w:r>
        <w:rPr>
          <w:color w:val="0070C0"/>
          <w:sz w:val="24"/>
        </w:rPr>
        <w:t>平方</w:t>
      </w:r>
      <w:r>
        <w:rPr>
          <w:color w:val="C00000"/>
          <w:sz w:val="24"/>
        </w:rPr>
        <w:t>(へいほう)</w:t>
      </w:r>
      <w:r>
        <w:rPr>
          <w:sz w:val="24"/>
        </w:rPr>
        <w:t xml:space="preserve"> フィート あたり </w:t>
      </w:r>
      <w:r>
        <w:rPr>
          <w:color w:val="0070C0"/>
          <w:sz w:val="24"/>
        </w:rPr>
        <w:t>最大</w:t>
      </w:r>
      <w:r>
        <w:rPr>
          <w:color w:val="C00000"/>
          <w:sz w:val="24"/>
        </w:rPr>
        <w:t>(さいだい)</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得</w:t>
      </w:r>
      <w:r>
        <w:rPr>
          <w:color w:val="C00000"/>
          <w:sz w:val="24"/>
        </w:rPr>
        <w:t>(え)</w:t>
      </w:r>
      <w:r>
        <w:rPr>
          <w:sz w:val="24"/>
        </w:rPr>
        <w:t xml:space="preserve">る </w:t>
      </w:r>
      <w:r>
        <w:rPr>
          <w:color w:val="0070C0"/>
          <w:sz w:val="24"/>
        </w:rPr>
        <w:t>必要性</w:t>
      </w:r>
      <w:r>
        <w:rPr>
          <w:color w:val="C00000"/>
          <w:sz w:val="24"/>
        </w:rPr>
        <w:t>(ひつようせい)</w:t>
      </w:r>
      <w:r>
        <w:rPr>
          <w:sz w:val="24"/>
        </w:rPr>
        <w:t xml:space="preserve"> と、</w:t>
      </w:r>
      <w:r>
        <w:rPr>
          <w:color w:val="0070C0"/>
          <w:sz w:val="24"/>
        </w:rPr>
        <w:t>入居者</w:t>
      </w:r>
      <w:r>
        <w:rPr>
          <w:color w:val="C00000"/>
          <w:sz w:val="24"/>
        </w:rPr>
        <w:t>(にゅうきょしゃ)</w:t>
      </w:r>
      <w:r>
        <w:rPr>
          <w:sz w:val="24"/>
        </w:rPr>
        <w:t xml:space="preserve"> を </w:t>
      </w:r>
      <w:r>
        <w:rPr>
          <w:color w:val="0070C0"/>
          <w:sz w:val="24"/>
        </w:rPr>
        <w:t>喜</w:t>
      </w:r>
      <w:r>
        <w:rPr>
          <w:color w:val="C00000"/>
          <w:sz w:val="24"/>
        </w:rPr>
        <w:t>(よろこ)</w:t>
      </w:r>
      <w:r>
        <w:rPr>
          <w:sz w:val="24"/>
        </w:rPr>
        <w:t xml:space="preserve">ばせる </w:t>
      </w:r>
      <w:r>
        <w:rPr>
          <w:color w:val="0070C0"/>
          <w:sz w:val="24"/>
        </w:rPr>
        <w:t>事務所</w:t>
      </w:r>
      <w:r>
        <w:rPr>
          <w:color w:val="C00000"/>
          <w:sz w:val="24"/>
        </w:rPr>
        <w:t>(じむしょ)</w:t>
      </w:r>
      <w:r>
        <w:rPr>
          <w:sz w:val="24"/>
        </w:rPr>
        <w:t xml:space="preserve"> や アパート を </w:t>
      </w:r>
      <w:r>
        <w:rPr>
          <w:color w:val="0070C0"/>
          <w:sz w:val="24"/>
        </w:rPr>
        <w:t>提供</w:t>
      </w:r>
      <w:r>
        <w:rPr>
          <w:color w:val="C00000"/>
          <w:sz w:val="24"/>
        </w:rPr>
        <w:t>(ていきょう)</w:t>
      </w:r>
      <w:r>
        <w:rPr>
          <w:sz w:val="24"/>
        </w:rPr>
        <w:t xml:space="preserve"> する </w:t>
      </w:r>
      <w:r>
        <w:rPr>
          <w:color w:val="0070C0"/>
          <w:sz w:val="24"/>
        </w:rPr>
        <w:t>必要性</w:t>
      </w:r>
      <w:r>
        <w:rPr>
          <w:color w:val="C00000"/>
          <w:sz w:val="24"/>
        </w:rPr>
        <w:t>(ひつようせい)</w:t>
      </w:r>
      <w:r>
        <w:rPr>
          <w:sz w:val="24"/>
        </w:rPr>
        <w:t xml:space="preserve"> に </w:t>
      </w:r>
      <w:r>
        <w:rPr>
          <w:color w:val="0070C0"/>
          <w:sz w:val="24"/>
        </w:rPr>
        <w:t>完全</w:t>
      </w:r>
      <w:r>
        <w:rPr>
          <w:color w:val="C00000"/>
          <w:sz w:val="24"/>
        </w:rPr>
        <w:t>(かんぜん)</w:t>
      </w:r>
      <w:r>
        <w:rPr>
          <w:sz w:val="24"/>
        </w:rPr>
        <w:t xml:space="preserve"> に </w:t>
      </w:r>
      <w:r>
        <w:rPr>
          <w:color w:val="0070C0"/>
          <w:sz w:val="24"/>
        </w:rPr>
        <w:t>依存</w:t>
      </w:r>
      <w:r>
        <w:rPr>
          <w:color w:val="C00000"/>
          <w:sz w:val="24"/>
        </w:rPr>
        <w:t>(いぞん)</w:t>
      </w:r>
      <w:r>
        <w:rPr>
          <w:sz w:val="24"/>
        </w:rPr>
        <w:t xml:space="preserve"> して います。これ により、</w:t>
      </w:r>
      <w:r>
        <w:rPr>
          <w:color w:val="0070C0"/>
          <w:sz w:val="24"/>
        </w:rPr>
        <w:t>人間</w:t>
      </w:r>
      <w:r>
        <w:rPr>
          <w:color w:val="C00000"/>
          <w:sz w:val="24"/>
        </w:rPr>
        <w:t>(にんげん)</w:t>
      </w:r>
      <w:r>
        <w:rPr>
          <w:sz w:val="24"/>
        </w:rPr>
        <w:t xml:space="preserve">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密集</w:t>
      </w:r>
      <w:r>
        <w:rPr>
          <w:color w:val="C00000"/>
          <w:sz w:val="24"/>
        </w:rPr>
        <w:t>(みっしゅう)</w:t>
      </w:r>
      <w:r>
        <w:rPr>
          <w:sz w:val="24"/>
        </w:rPr>
        <w:t xml:space="preserve"> する </w:t>
      </w:r>
      <w:r>
        <w:rPr>
          <w:color w:val="0070C0"/>
          <w:sz w:val="24"/>
        </w:rPr>
        <w:t>巨大</w:t>
      </w:r>
      <w:r>
        <w:rPr>
          <w:color w:val="C00000"/>
          <w:sz w:val="24"/>
        </w:rPr>
        <w:t>(きょだい)</w:t>
      </w:r>
      <w:r>
        <w:rPr>
          <w:sz w:val="24"/>
        </w:rPr>
        <w:t xml:space="preserve"> な </w:t>
      </w:r>
      <w:r>
        <w:rPr>
          <w:color w:val="0070C0"/>
          <w:sz w:val="24"/>
        </w:rPr>
        <w:t>建物</w:t>
      </w:r>
      <w:r>
        <w:rPr>
          <w:color w:val="C00000"/>
          <w:sz w:val="24"/>
        </w:rPr>
        <w:t>(たてもの)</w:t>
      </w:r>
      <w:r>
        <w:rPr>
          <w:sz w:val="24"/>
        </w:rPr>
        <w:t xml:space="preserve"> が </w:t>
      </w:r>
      <w:r>
        <w:rPr>
          <w:color w:val="0070C0"/>
          <w:sz w:val="24"/>
        </w:rPr>
        <w:t>建設</w:t>
      </w:r>
      <w:r>
        <w:rPr>
          <w:color w:val="C00000"/>
          <w:sz w:val="24"/>
        </w:rPr>
        <w:t>(けんせつ)</w:t>
      </w:r>
      <w:r>
        <w:rPr>
          <w:sz w:val="24"/>
        </w:rPr>
        <w:t xml:space="preserve"> されました。</w:t>
      </w:r>
      <w:r>
        <w:rPr>
          <w:color w:val="0070C0"/>
          <w:sz w:val="24"/>
        </w:rPr>
        <w:t>文明化</w:t>
      </w:r>
      <w:r>
        <w:rPr>
          <w:color w:val="C00000"/>
          <w:sz w:val="24"/>
        </w:rPr>
        <w:t>(ぶんめいか)</w:t>
      </w:r>
      <w:r>
        <w:rPr>
          <w:sz w:val="24"/>
        </w:rPr>
        <w:t xml:space="preserve"> された </w:t>
      </w:r>
      <w:r>
        <w:rPr>
          <w:color w:val="0070C0"/>
          <w:sz w:val="24"/>
        </w:rPr>
        <w:t>人</w:t>
      </w:r>
      <w:r>
        <w:rPr>
          <w:color w:val="C00000"/>
          <w:sz w:val="24"/>
        </w:rPr>
        <w:t>(ひと)</w:t>
      </w:r>
      <w:r>
        <w:rPr>
          <w:sz w:val="24"/>
        </w:rPr>
        <w:t xml:space="preserve"> は、こう いう </w:t>
      </w:r>
      <w:r>
        <w:rPr>
          <w:color w:val="0070C0"/>
          <w:sz w:val="24"/>
        </w:rPr>
        <w:t>暮</w:t>
      </w:r>
      <w:r>
        <w:rPr>
          <w:color w:val="C00000"/>
          <w:sz w:val="24"/>
        </w:rPr>
        <w:t>(く)</w:t>
      </w:r>
      <w:r>
        <w:rPr>
          <w:sz w:val="24"/>
        </w:rPr>
        <w:t>らし</w:t>
      </w:r>
      <w:r>
        <w:rPr>
          <w:color w:val="0070C0"/>
          <w:sz w:val="24"/>
        </w:rPr>
        <w:t>方</w:t>
      </w:r>
      <w:r>
        <w:rPr>
          <w:color w:val="C00000"/>
          <w:sz w:val="24"/>
        </w:rPr>
        <w:t>(かた)</w:t>
      </w:r>
      <w:r>
        <w:rPr>
          <w:sz w:val="24"/>
        </w:rPr>
        <w:t xml:space="preserve"> を </w:t>
      </w:r>
      <w:r>
        <w:rPr>
          <w:color w:val="0070C0"/>
          <w:sz w:val="24"/>
        </w:rPr>
        <w:t>好</w:t>
      </w:r>
      <w:r>
        <w:rPr>
          <w:color w:val="C00000"/>
          <w:sz w:val="24"/>
        </w:rPr>
        <w:t>(この)</w:t>
      </w:r>
      <w:r>
        <w:rPr>
          <w:sz w:val="24"/>
        </w:rPr>
        <w:t>みます。</w:t>
      </w:r>
      <w:r>
        <w:rPr>
          <w:color w:val="0070C0"/>
          <w:sz w:val="24"/>
        </w:rPr>
        <w:t>住居</w:t>
      </w:r>
      <w:r>
        <w:rPr>
          <w:color w:val="C00000"/>
          <w:sz w:val="24"/>
        </w:rPr>
        <w:t>(じゅうきょ)</w:t>
      </w:r>
      <w:r>
        <w:rPr>
          <w:sz w:val="24"/>
        </w:rPr>
        <w:t xml:space="preserve"> の </w:t>
      </w:r>
      <w:r>
        <w:rPr>
          <w:color w:val="0070C0"/>
          <w:sz w:val="24"/>
        </w:rPr>
        <w:t>快適</w:t>
      </w:r>
      <w:r>
        <w:rPr>
          <w:color w:val="C00000"/>
          <w:sz w:val="24"/>
        </w:rPr>
        <w:t>(かいてき)</w:t>
      </w:r>
      <w:r>
        <w:rPr>
          <w:sz w:val="24"/>
        </w:rPr>
        <w:t xml:space="preserve"> さ と ありふれた </w:t>
      </w:r>
      <w:r>
        <w:rPr>
          <w:color w:val="0070C0"/>
          <w:sz w:val="24"/>
        </w:rPr>
        <w:t>贅沢</w:t>
      </w:r>
      <w:r>
        <w:rPr>
          <w:color w:val="C00000"/>
          <w:sz w:val="24"/>
        </w:rPr>
        <w:t>(ぜいたく)</w:t>
      </w:r>
      <w:r>
        <w:rPr>
          <w:sz w:val="24"/>
        </w:rPr>
        <w:t xml:space="preserve"> を </w:t>
      </w:r>
      <w:r>
        <w:rPr>
          <w:color w:val="0070C0"/>
          <w:sz w:val="24"/>
        </w:rPr>
        <w:t>楽</w:t>
      </w:r>
      <w:r>
        <w:rPr>
          <w:color w:val="C00000"/>
          <w:sz w:val="24"/>
        </w:rPr>
        <w:t>(たの)</w:t>
      </w:r>
      <w:r>
        <w:rPr>
          <w:sz w:val="24"/>
        </w:rPr>
        <w:t xml:space="preserve">しんで いる </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ら は、</w:t>
      </w:r>
      <w:r>
        <w:rPr>
          <w:color w:val="0070C0"/>
          <w:sz w:val="24"/>
        </w:rPr>
        <w:t>生活</w:t>
      </w:r>
      <w:r>
        <w:rPr>
          <w:color w:val="C00000"/>
          <w:sz w:val="24"/>
        </w:rPr>
        <w:t>(せいかつ)</w:t>
      </w:r>
      <w:r>
        <w:rPr>
          <w:sz w:val="24"/>
        </w:rPr>
        <w:t xml:space="preserve"> の </w:t>
      </w:r>
      <w:r>
        <w:rPr>
          <w:color w:val="0070C0"/>
          <w:sz w:val="24"/>
        </w:rPr>
        <w:t>必需品</w:t>
      </w:r>
      <w:r>
        <w:rPr>
          <w:color w:val="C00000"/>
          <w:sz w:val="24"/>
        </w:rPr>
        <w:t>(ひつじゅひん)</w:t>
      </w:r>
      <w:r>
        <w:rPr>
          <w:sz w:val="24"/>
        </w:rPr>
        <w:t xml:space="preserve"> を </w:t>
      </w:r>
      <w:r>
        <w:rPr>
          <w:color w:val="0070C0"/>
          <w:sz w:val="24"/>
        </w:rPr>
        <w:t>奪</w:t>
      </w:r>
      <w:r>
        <w:rPr>
          <w:color w:val="C00000"/>
          <w:sz w:val="24"/>
        </w:rPr>
        <w:t>(うば)</w:t>
      </w:r>
      <w:r>
        <w:rPr>
          <w:sz w:val="24"/>
        </w:rPr>
        <w:t xml:space="preserve">われて いる こと に </w:t>
      </w:r>
      <w:r>
        <w:rPr>
          <w:color w:val="0070C0"/>
          <w:sz w:val="24"/>
        </w:rPr>
        <w:t>気</w:t>
      </w:r>
      <w:r>
        <w:rPr>
          <w:color w:val="C00000"/>
          <w:sz w:val="24"/>
        </w:rPr>
        <w:t>(き)</w:t>
      </w:r>
      <w:r>
        <w:rPr>
          <w:sz w:val="24"/>
        </w:rPr>
        <w:t>づきません。</w:t>
      </w:r>
      <w:r>
        <w:rPr>
          <w:color w:val="0070C0"/>
          <w:sz w:val="24"/>
        </w:rPr>
        <w:t>現代</w:t>
      </w:r>
      <w:r>
        <w:rPr>
          <w:color w:val="C00000"/>
          <w:sz w:val="24"/>
        </w:rPr>
        <w:t>(げんだい)</w:t>
      </w:r>
      <w:r>
        <w:rPr>
          <w:sz w:val="24"/>
        </w:rPr>
        <w:t xml:space="preserve"> の </w:t>
      </w:r>
      <w:r>
        <w:rPr>
          <w:color w:val="0070C0"/>
          <w:sz w:val="24"/>
        </w:rPr>
        <w:t>都市</w:t>
      </w:r>
      <w:r>
        <w:rPr>
          <w:color w:val="C00000"/>
          <w:sz w:val="24"/>
        </w:rPr>
        <w:t>(とし)</w:t>
      </w:r>
      <w:r>
        <w:rPr>
          <w:sz w:val="24"/>
        </w:rPr>
        <w:t xml:space="preserve"> は、</w:t>
      </w:r>
      <w:r>
        <w:rPr>
          <w:color w:val="0070C0"/>
          <w:sz w:val="24"/>
        </w:rPr>
        <w:t>巨大</w:t>
      </w:r>
      <w:r>
        <w:rPr>
          <w:color w:val="C00000"/>
          <w:sz w:val="24"/>
        </w:rPr>
        <w:t>(きょだい)</w:t>
      </w:r>
      <w:r>
        <w:rPr>
          <w:sz w:val="24"/>
        </w:rPr>
        <w:t xml:space="preserve"> な </w:t>
      </w:r>
      <w:r>
        <w:rPr>
          <w:color w:val="0070C0"/>
          <w:sz w:val="24"/>
        </w:rPr>
        <w:t>建造物</w:t>
      </w:r>
      <w:r>
        <w:rPr>
          <w:color w:val="C00000"/>
          <w:sz w:val="24"/>
        </w:rPr>
        <w:t>(けんぞうぶつ)</w:t>
      </w:r>
      <w:r>
        <w:rPr>
          <w:sz w:val="24"/>
        </w:rPr>
        <w:t xml:space="preserve"> と、ガソリン の </w:t>
      </w:r>
      <w:r>
        <w:rPr>
          <w:color w:val="0070C0"/>
          <w:sz w:val="24"/>
        </w:rPr>
        <w:t>排気</w:t>
      </w:r>
      <w:r>
        <w:rPr>
          <w:color w:val="C00000"/>
          <w:sz w:val="24"/>
        </w:rPr>
        <w:t>(はいき)</w:t>
      </w:r>
      <w:r>
        <w:rPr>
          <w:sz w:val="24"/>
        </w:rPr>
        <w:t>、</w:t>
      </w:r>
      <w:r>
        <w:rPr>
          <w:color w:val="0070C0"/>
          <w:sz w:val="24"/>
        </w:rPr>
        <w:t>石炭</w:t>
      </w:r>
      <w:r>
        <w:rPr>
          <w:color w:val="C00000"/>
          <w:sz w:val="24"/>
        </w:rPr>
        <w:t>(せきたん)</w:t>
      </w:r>
      <w:r>
        <w:rPr>
          <w:sz w:val="24"/>
        </w:rPr>
        <w:t xml:space="preserve"> の ほこり、</w:t>
      </w:r>
      <w:r>
        <w:rPr>
          <w:color w:val="0070C0"/>
          <w:sz w:val="24"/>
        </w:rPr>
        <w:t>有毒</w:t>
      </w:r>
      <w:r>
        <w:rPr>
          <w:color w:val="C00000"/>
          <w:sz w:val="24"/>
        </w:rPr>
        <w:t>(ゆうどく)</w:t>
      </w:r>
      <w:r>
        <w:rPr>
          <w:sz w:val="24"/>
        </w:rPr>
        <w:t xml:space="preserve"> ガス で </w:t>
      </w:r>
      <w:r>
        <w:rPr>
          <w:color w:val="0070C0"/>
          <w:sz w:val="24"/>
        </w:rPr>
        <w:t>満</w:t>
      </w:r>
      <w:r>
        <w:rPr>
          <w:color w:val="C00000"/>
          <w:sz w:val="24"/>
        </w:rPr>
        <w:t>(み)</w:t>
      </w:r>
      <w:r>
        <w:rPr>
          <w:sz w:val="24"/>
        </w:rPr>
        <w:t xml:space="preserve">たされた </w:t>
      </w:r>
      <w:r>
        <w:rPr>
          <w:color w:val="0070C0"/>
          <w:sz w:val="24"/>
        </w:rPr>
        <w:t>暗</w:t>
      </w:r>
      <w:r>
        <w:rPr>
          <w:color w:val="C00000"/>
          <w:sz w:val="24"/>
        </w:rPr>
        <w:t>(くら)</w:t>
      </w:r>
      <w:r>
        <w:rPr>
          <w:sz w:val="24"/>
        </w:rPr>
        <w:t xml:space="preserve">く </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から </w:t>
      </w:r>
      <w:r>
        <w:rPr>
          <w:color w:val="0070C0"/>
          <w:sz w:val="24"/>
        </w:rPr>
        <w:t>成</w:t>
      </w:r>
      <w:r>
        <w:rPr>
          <w:color w:val="C00000"/>
          <w:sz w:val="24"/>
        </w:rPr>
        <w:t>(な)</w:t>
      </w:r>
      <w:r>
        <w:rPr>
          <w:sz w:val="24"/>
        </w:rPr>
        <w:t xml:space="preserve">って おり、タクシー、トラック、バス の </w:t>
      </w:r>
      <w:r>
        <w:rPr>
          <w:color w:val="0070C0"/>
          <w:sz w:val="24"/>
        </w:rPr>
        <w:t>騒音</w:t>
      </w:r>
      <w:r>
        <w:rPr>
          <w:color w:val="C00000"/>
          <w:sz w:val="24"/>
        </w:rPr>
        <w:t>(そうおん)</w:t>
      </w:r>
      <w:r>
        <w:rPr>
          <w:sz w:val="24"/>
        </w:rPr>
        <w:t xml:space="preserve"> に よって </w:t>
      </w:r>
      <w:r>
        <w:rPr>
          <w:color w:val="0070C0"/>
          <w:sz w:val="24"/>
        </w:rPr>
        <w:t>引</w:t>
      </w:r>
      <w:r>
        <w:rPr>
          <w:color w:val="C00000"/>
          <w:sz w:val="24"/>
        </w:rPr>
        <w:t>(ひ)</w:t>
      </w:r>
      <w:r>
        <w:rPr>
          <w:sz w:val="24"/>
        </w:rPr>
        <w:t xml:space="preserve">き </w:t>
      </w:r>
      <w:r>
        <w:rPr>
          <w:color w:val="0070C0"/>
          <w:sz w:val="24"/>
        </w:rPr>
        <w:t>裂</w:t>
      </w:r>
      <w:r>
        <w:rPr>
          <w:color w:val="C00000"/>
          <w:sz w:val="24"/>
        </w:rPr>
        <w:t>(さ)</w:t>
      </w:r>
      <w:r>
        <w:rPr>
          <w:sz w:val="24"/>
        </w:rPr>
        <w:t>かれ、</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大群衆</w:t>
      </w:r>
      <w:r>
        <w:rPr>
          <w:color w:val="C00000"/>
          <w:sz w:val="24"/>
        </w:rPr>
        <w:t>(だいぐんしゅう)</w:t>
      </w:r>
      <w:r>
        <w:rPr>
          <w:sz w:val="24"/>
        </w:rPr>
        <w:t xml:space="preserve"> に </w:t>
      </w:r>
      <w:r>
        <w:rPr>
          <w:color w:val="0070C0"/>
          <w:sz w:val="24"/>
        </w:rPr>
        <w:t>混雑</w:t>
      </w:r>
      <w:r>
        <w:rPr>
          <w:color w:val="C00000"/>
          <w:sz w:val="24"/>
        </w:rPr>
        <w:t>(こんざつ)</w:t>
      </w:r>
      <w:r>
        <w:rPr>
          <w:sz w:val="24"/>
        </w:rPr>
        <w:t xml:space="preserve"> して います。</w:t>
      </w:r>
      <w:r>
        <w:rPr>
          <w:color w:val="0070C0"/>
          <w:sz w:val="24"/>
        </w:rPr>
        <w:t>明</w:t>
      </w:r>
      <w:r>
        <w:rPr>
          <w:color w:val="C00000"/>
          <w:sz w:val="24"/>
        </w:rPr>
        <w:t>(あき)</w:t>
      </w:r>
      <w:r>
        <w:rPr>
          <w:sz w:val="24"/>
        </w:rPr>
        <w:t xml:space="preserve">らか に、それ は </w:t>
      </w:r>
      <w:r>
        <w:rPr>
          <w:color w:val="0070C0"/>
          <w:sz w:val="24"/>
        </w:rPr>
        <w:t>住人</w:t>
      </w:r>
      <w:r>
        <w:rPr>
          <w:color w:val="C00000"/>
          <w:sz w:val="24"/>
        </w:rPr>
        <w:t>(じゅうにん)</w:t>
      </w:r>
      <w:r>
        <w:rPr>
          <w:sz w:val="24"/>
        </w:rPr>
        <w:t xml:space="preserve"> の ため に </w:t>
      </w:r>
      <w:r>
        <w:rPr>
          <w:color w:val="0070C0"/>
          <w:sz w:val="24"/>
        </w:rPr>
        <w:t>計画</w:t>
      </w:r>
      <w:r>
        <w:rPr>
          <w:color w:val="C00000"/>
          <w:sz w:val="24"/>
        </w:rPr>
        <w:t>(けいかく)</w:t>
      </w:r>
      <w:r>
        <w:rPr>
          <w:sz w:val="24"/>
        </w:rPr>
        <w:t xml:space="preserve"> されて は いません。</w:t>
      </w:r>
    </w:p>
    <w:p>
      <w:r>
        <w:rPr>
          <w:color w:val="0070C0"/>
          <w:sz w:val="24"/>
        </w:rPr>
        <w:t>出典</w:t>
      </w:r>
      <w:r>
        <w:rPr>
          <w:color w:val="C00000"/>
          <w:sz w:val="24"/>
        </w:rPr>
        <w:t>(しゅってん)</w:t>
      </w:r>
      <w:r>
        <w:rPr>
          <w:sz w:val="24"/>
        </w:rPr>
        <w:t>: アレクシス・カレル 『</w:t>
      </w:r>
      <w:r>
        <w:rPr>
          <w:color w:val="0070C0"/>
          <w:sz w:val="24"/>
        </w:rPr>
        <w:t>未知</w:t>
      </w:r>
      <w:r>
        <w:rPr>
          <w:color w:val="C00000"/>
          <w:sz w:val="24"/>
        </w:rPr>
        <w:t>(みち)</w:t>
      </w:r>
      <w:r>
        <w:rPr>
          <w:sz w:val="24"/>
        </w:rPr>
        <w:t xml:space="preserve"> なる </w:t>
      </w:r>
      <w:r>
        <w:rPr>
          <w:color w:val="0070C0"/>
          <w:sz w:val="24"/>
        </w:rPr>
        <w:t>人間</w:t>
      </w:r>
      <w:r>
        <w:rPr>
          <w:color w:val="C00000"/>
          <w:sz w:val="24"/>
        </w:rPr>
        <w:t>(にんげん)</w:t>
      </w:r>
      <w:r>
        <w:rPr>
          <w:sz w:val="24"/>
        </w:rPr>
        <w:t>』</w:t>
      </w:r>
    </w:p>
    <w:p/>
    <w:p>
      <w:pPr>
        <w:pStyle w:val="Heading1"/>
      </w:pPr>
      <w:r>
        <w:rPr>
          <w:b/>
          <w:color w:val="1F4E79"/>
          <w:sz w:val="30"/>
        </w:rPr>
        <w:t>第17課　人为的疾病　/　人間(にんげん) が 作(つく)った 病気(びょうき)</w:t>
      </w:r>
    </w:p>
    <w:p>
      <w:pPr>
        <w:pStyle w:val="Heading2"/>
      </w:pPr>
      <w:r>
        <w:rPr>
          <w:b/>
          <w:color w:val="555555"/>
          <w:sz w:val="26"/>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Pr>
        <w:pStyle w:val="Heading2"/>
      </w:pPr>
      <w:r>
        <w:rPr>
          <w:b/>
          <w:color w:val="555555"/>
          <w:sz w:val="26"/>
        </w:rPr>
        <w:t>日本語(にほんご)</w:t>
      </w:r>
    </w:p>
    <w:p>
      <w:r>
        <w:rPr>
          <w:sz w:val="24"/>
        </w:rPr>
        <w:t xml:space="preserve">オーストラリア に </w:t>
      </w:r>
      <w:r>
        <w:rPr>
          <w:color w:val="0070C0"/>
          <w:sz w:val="24"/>
        </w:rPr>
        <w:t>入植</w:t>
      </w:r>
      <w:r>
        <w:rPr>
          <w:color w:val="C00000"/>
          <w:sz w:val="24"/>
        </w:rPr>
        <w:t>(にゅうしょく)</w:t>
      </w:r>
      <w:r>
        <w:rPr>
          <w:sz w:val="24"/>
        </w:rPr>
        <w:t xml:space="preserve"> し</w:t>
      </w:r>
      <w:r>
        <w:rPr>
          <w:color w:val="0070C0"/>
          <w:sz w:val="24"/>
        </w:rPr>
        <w:t>始</w:t>
      </w:r>
      <w:r>
        <w:rPr>
          <w:color w:val="C00000"/>
          <w:sz w:val="24"/>
        </w:rPr>
        <w:t>(はじ)</w:t>
      </w:r>
      <w:r>
        <w:rPr>
          <w:sz w:val="24"/>
        </w:rPr>
        <w:t xml:space="preserve">めた </w:t>
      </w:r>
      <w:r>
        <w:rPr>
          <w:color w:val="0070C0"/>
          <w:sz w:val="24"/>
        </w:rPr>
        <w:t>初期</w:t>
      </w:r>
      <w:r>
        <w:rPr>
          <w:color w:val="C00000"/>
          <w:sz w:val="24"/>
        </w:rPr>
        <w:t>(しょき)</w:t>
      </w:r>
      <w:r>
        <w:rPr>
          <w:sz w:val="24"/>
        </w:rPr>
        <w:t xml:space="preserve"> の </w:t>
      </w:r>
      <w:r>
        <w:rPr>
          <w:color w:val="0070C0"/>
          <w:sz w:val="24"/>
        </w:rPr>
        <w:t>頃</w:t>
      </w:r>
      <w:r>
        <w:rPr>
          <w:color w:val="C00000"/>
          <w:sz w:val="24"/>
        </w:rPr>
        <w:t>(ころ)</w:t>
      </w:r>
      <w:r>
        <w:rPr>
          <w:sz w:val="24"/>
        </w:rPr>
        <w:t>、</w:t>
      </w:r>
      <w:r>
        <w:rPr>
          <w:color w:val="0070C0"/>
          <w:sz w:val="24"/>
        </w:rPr>
        <w:t>進取</w:t>
      </w:r>
      <w:r>
        <w:rPr>
          <w:color w:val="C00000"/>
          <w:sz w:val="24"/>
        </w:rPr>
        <w:t>(しんしゅ)</w:t>
      </w:r>
      <w:r>
        <w:rPr>
          <w:sz w:val="24"/>
        </w:rPr>
        <w:t xml:space="preserve"> の </w:t>
      </w:r>
      <w:r>
        <w:rPr>
          <w:color w:val="0070C0"/>
          <w:sz w:val="24"/>
        </w:rPr>
        <w:t>気性</w:t>
      </w:r>
      <w:r>
        <w:rPr>
          <w:color w:val="C00000"/>
          <w:sz w:val="24"/>
        </w:rPr>
        <w:t>(きしょう)</w:t>
      </w:r>
      <w:r>
        <w:rPr>
          <w:sz w:val="24"/>
        </w:rPr>
        <w:t xml:space="preserve"> に </w:t>
      </w:r>
      <w:r>
        <w:rPr>
          <w:color w:val="0070C0"/>
          <w:sz w:val="24"/>
        </w:rPr>
        <w:t>富</w:t>
      </w:r>
      <w:r>
        <w:rPr>
          <w:color w:val="C00000"/>
          <w:sz w:val="24"/>
        </w:rPr>
        <w:t>(と)</w:t>
      </w:r>
      <w:r>
        <w:rPr>
          <w:sz w:val="24"/>
        </w:rPr>
        <w:t xml:space="preserve">んだ </w:t>
      </w:r>
      <w:r>
        <w:rPr>
          <w:color w:val="0070C0"/>
          <w:sz w:val="24"/>
        </w:rPr>
        <w:t>入植者</w:t>
      </w:r>
      <w:r>
        <w:rPr>
          <w:color w:val="C00000"/>
          <w:sz w:val="24"/>
        </w:rPr>
        <w:t>(にゅうしょくしゃ)</w:t>
      </w:r>
      <w:r>
        <w:rPr>
          <w:sz w:val="24"/>
        </w:rPr>
        <w:t xml:space="preserve"> たち が </w:t>
      </w:r>
      <w:r>
        <w:rPr>
          <w:color w:val="0070C0"/>
          <w:sz w:val="24"/>
        </w:rPr>
        <w:t>賢明</w:t>
      </w:r>
      <w:r>
        <w:rPr>
          <w:color w:val="C00000"/>
          <w:sz w:val="24"/>
        </w:rPr>
        <w:t>(けんめい)</w:t>
      </w:r>
      <w:r>
        <w:rPr>
          <w:sz w:val="24"/>
        </w:rPr>
        <w:t xml:space="preserve"> で なく ヨーロッパ の ウサギ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みました。この ウサギ は </w:t>
      </w:r>
      <w:r>
        <w:rPr>
          <w:color w:val="0070C0"/>
          <w:sz w:val="24"/>
        </w:rPr>
        <w:t>南半球</w:t>
      </w:r>
      <w:r>
        <w:rPr>
          <w:color w:val="C00000"/>
          <w:sz w:val="24"/>
        </w:rPr>
        <w:t>(みなみはんきゅう)</w:t>
      </w:r>
      <w:r>
        <w:rPr>
          <w:sz w:val="24"/>
        </w:rPr>
        <w:t xml:space="preserve"> で </w:t>
      </w:r>
      <w:r>
        <w:rPr>
          <w:color w:val="0070C0"/>
          <w:sz w:val="24"/>
        </w:rPr>
        <w:t>天敵</w:t>
      </w:r>
      <w:r>
        <w:rPr>
          <w:color w:val="C00000"/>
          <w:sz w:val="24"/>
        </w:rPr>
        <w:t>(てんてき)</w:t>
      </w:r>
      <w:r>
        <w:rPr>
          <w:sz w:val="24"/>
        </w:rPr>
        <w:t xml:space="preserve"> が なかった ので、ウサギ に </w:t>
      </w:r>
      <w:r>
        <w:rPr>
          <w:color w:val="0070C0"/>
          <w:sz w:val="24"/>
        </w:rPr>
        <w:t>特徴</w:t>
      </w:r>
      <w:r>
        <w:rPr>
          <w:color w:val="C00000"/>
          <w:sz w:val="24"/>
        </w:rPr>
        <w:t>(とくちょう)</w:t>
      </w:r>
      <w:r>
        <w:rPr>
          <w:color w:val="0070C0"/>
          <w:sz w:val="24"/>
        </w:rPr>
        <w:t>的</w:t>
      </w:r>
      <w:r>
        <w:rPr>
          <w:color w:val="C00000"/>
          <w:sz w:val="24"/>
        </w:rPr>
        <w:t>(てき)</w:t>
      </w:r>
      <w:r>
        <w:rPr>
          <w:sz w:val="24"/>
        </w:rPr>
        <w:t xml:space="preserve"> な </w:t>
      </w:r>
      <w:r>
        <w:rPr>
          <w:color w:val="0070C0"/>
          <w:sz w:val="24"/>
        </w:rPr>
        <w:t>無差別</w:t>
      </w:r>
      <w:r>
        <w:rPr>
          <w:color w:val="C00000"/>
          <w:sz w:val="24"/>
        </w:rPr>
        <w:t>(むさべつ)</w:t>
      </w:r>
      <w:r>
        <w:rPr>
          <w:sz w:val="24"/>
        </w:rPr>
        <w:t xml:space="preserve"> な </w:t>
      </w:r>
      <w:r>
        <w:rPr>
          <w:color w:val="0070C0"/>
          <w:sz w:val="24"/>
        </w:rPr>
        <w:t>放縦</w:t>
      </w:r>
      <w:r>
        <w:rPr>
          <w:color w:val="C00000"/>
          <w:sz w:val="24"/>
        </w:rPr>
        <w:t>(ほうじゅう)</w:t>
      </w:r>
      <w:r>
        <w:rPr>
          <w:sz w:val="24"/>
        </w:rPr>
        <w:t xml:space="preserve"> さ で </w:t>
      </w:r>
      <w:r>
        <w:rPr>
          <w:color w:val="0070C0"/>
          <w:sz w:val="24"/>
        </w:rPr>
        <w:t>繁殖</w:t>
      </w:r>
      <w:r>
        <w:rPr>
          <w:color w:val="C00000"/>
          <w:sz w:val="24"/>
        </w:rPr>
        <w:t>(はんしょく)</w:t>
      </w:r>
      <w:r>
        <w:rPr>
          <w:sz w:val="24"/>
        </w:rPr>
        <w:t xml:space="preserve"> しました。それ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蔓延</w:t>
      </w:r>
      <w:r>
        <w:rPr>
          <w:color w:val="C00000"/>
          <w:sz w:val="24"/>
        </w:rPr>
        <w:t>(まんえん)</w:t>
      </w:r>
      <w:r>
        <w:rPr>
          <w:sz w:val="24"/>
        </w:rPr>
        <w:t xml:space="preserve"> しました。</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w:t>
      </w:r>
      <w:r>
        <w:rPr>
          <w:color w:val="0070C0"/>
          <w:sz w:val="24"/>
        </w:rPr>
        <w:t>何百万</w:t>
      </w:r>
      <w:r>
        <w:rPr>
          <w:color w:val="C00000"/>
          <w:sz w:val="24"/>
        </w:rPr>
        <w:t>(なんびゃくまん)</w:t>
      </w:r>
      <w:r>
        <w:rPr>
          <w:sz w:val="24"/>
        </w:rPr>
        <w:t xml:space="preserve"> </w:t>
      </w:r>
      <w:r>
        <w:rPr>
          <w:color w:val="0070C0"/>
          <w:sz w:val="24"/>
        </w:rPr>
        <w:t>頭</w:t>
      </w:r>
      <w:r>
        <w:rPr>
          <w:color w:val="C00000"/>
          <w:sz w:val="24"/>
        </w:rPr>
        <w:t>(とう)</w:t>
      </w:r>
      <w:r>
        <w:rPr>
          <w:sz w:val="24"/>
        </w:rPr>
        <w:t xml:space="preserve"> もの </w:t>
      </w:r>
      <w:r>
        <w:rPr>
          <w:color w:val="0070C0"/>
          <w:sz w:val="24"/>
        </w:rPr>
        <w:t>羊</w:t>
      </w:r>
      <w:r>
        <w:rPr>
          <w:color w:val="C00000"/>
          <w:sz w:val="24"/>
        </w:rPr>
        <w:t>(ひつじ)</w:t>
      </w:r>
      <w:r>
        <w:rPr>
          <w:sz w:val="24"/>
        </w:rPr>
        <w:t xml:space="preserve"> や </w:t>
      </w:r>
      <w:r>
        <w:rPr>
          <w:color w:val="0070C0"/>
          <w:sz w:val="24"/>
        </w:rPr>
        <w:t>牛</w:t>
      </w:r>
      <w:r>
        <w:rPr>
          <w:color w:val="C00000"/>
          <w:sz w:val="24"/>
        </w:rPr>
        <w:t>(うし)</w:t>
      </w:r>
      <w:r>
        <w:rPr>
          <w:sz w:val="24"/>
        </w:rPr>
        <w:t xml:space="preserve"> を </w:t>
      </w:r>
      <w:r>
        <w:rPr>
          <w:color w:val="0070C0"/>
          <w:sz w:val="24"/>
        </w:rPr>
        <w:t>養</w:t>
      </w:r>
      <w:r>
        <w:rPr>
          <w:color w:val="C00000"/>
          <w:sz w:val="24"/>
        </w:rPr>
        <w:t>(やしな)</w:t>
      </w:r>
      <w:r>
        <w:rPr>
          <w:sz w:val="24"/>
        </w:rPr>
        <w:t xml:space="preserve">える はず の </w:t>
      </w:r>
      <w:r>
        <w:rPr>
          <w:color w:val="0070C0"/>
          <w:sz w:val="24"/>
        </w:rPr>
        <w:t>牧草</w:t>
      </w:r>
      <w:r>
        <w:rPr>
          <w:color w:val="C00000"/>
          <w:sz w:val="24"/>
        </w:rPr>
        <w:t>(ぼくそう)</w:t>
      </w:r>
      <w:r>
        <w:rPr>
          <w:sz w:val="24"/>
        </w:rPr>
        <w:t xml:space="preserve"> を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 xml:space="preserve">くす こと によって </w:t>
      </w:r>
      <w:r>
        <w:rPr>
          <w:color w:val="0070C0"/>
          <w:sz w:val="24"/>
        </w:rPr>
        <w:t>大</w:t>
      </w:r>
      <w:r>
        <w:rPr>
          <w:color w:val="C00000"/>
          <w:sz w:val="24"/>
        </w:rPr>
        <w:t>(おお)</w:t>
      </w:r>
      <w:r>
        <w:rPr>
          <w:sz w:val="24"/>
        </w:rPr>
        <w:t xml:space="preserve">きな </w:t>
      </w:r>
      <w:r>
        <w:rPr>
          <w:color w:val="0070C0"/>
          <w:sz w:val="24"/>
        </w:rPr>
        <w:t>被害</w:t>
      </w:r>
      <w:r>
        <w:rPr>
          <w:color w:val="C00000"/>
          <w:sz w:val="24"/>
        </w:rPr>
        <w:t>(ひがい)</w:t>
      </w:r>
      <w:r>
        <w:rPr>
          <w:sz w:val="24"/>
        </w:rPr>
        <w:t xml:space="preserve"> を </w:t>
      </w:r>
      <w:r>
        <w:rPr>
          <w:color w:val="0070C0"/>
          <w:sz w:val="24"/>
        </w:rPr>
        <w:t>与</w:t>
      </w:r>
      <w:r>
        <w:rPr>
          <w:color w:val="C00000"/>
          <w:sz w:val="24"/>
        </w:rPr>
        <w:t>(あた)</w:t>
      </w:r>
      <w:r>
        <w:rPr>
          <w:sz w:val="24"/>
        </w:rPr>
        <w:t>えました。</w:t>
      </w:r>
      <w:r>
        <w:rPr>
          <w:color w:val="0070C0"/>
          <w:sz w:val="24"/>
        </w:rPr>
        <w:t>科学者</w:t>
      </w:r>
      <w:r>
        <w:rPr>
          <w:color w:val="C00000"/>
          <w:sz w:val="24"/>
        </w:rPr>
        <w:t>(かがくしゃ)</w:t>
      </w:r>
      <w:r>
        <w:rPr>
          <w:sz w:val="24"/>
        </w:rPr>
        <w:t xml:space="preserve"> たち は、この </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ウサギ (そして </w:t>
      </w:r>
      <w:r>
        <w:rPr>
          <w:color w:val="0070C0"/>
          <w:sz w:val="24"/>
        </w:rPr>
        <w:t>明</w:t>
      </w:r>
      <w:r>
        <w:rPr>
          <w:color w:val="C00000"/>
          <w:sz w:val="24"/>
        </w:rPr>
        <w:t>(あき)</w:t>
      </w:r>
      <w:r>
        <w:rPr>
          <w:sz w:val="24"/>
        </w:rPr>
        <w:t xml:space="preserve">らか に </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が、</w:t>
      </w:r>
      <w:r>
        <w:rPr>
          <w:color w:val="0070C0"/>
          <w:sz w:val="24"/>
        </w:rPr>
        <w:t>致命</w:t>
      </w:r>
      <w:r>
        <w:rPr>
          <w:color w:val="C00000"/>
          <w:sz w:val="24"/>
        </w:rPr>
        <w:t>(ちめい)</w:t>
      </w:r>
      <w:r>
        <w:rPr>
          <w:color w:val="0070C0"/>
          <w:sz w:val="24"/>
        </w:rPr>
        <w:t>的</w:t>
      </w:r>
      <w:r>
        <w:rPr>
          <w:color w:val="C00000"/>
          <w:sz w:val="24"/>
        </w:rPr>
        <w:t>(てき)</w:t>
      </w:r>
      <w:r>
        <w:rPr>
          <w:sz w:val="24"/>
        </w:rPr>
        <w:t xml:space="preserve"> な ウイルス </w:t>
      </w:r>
      <w:r>
        <w:rPr>
          <w:color w:val="0070C0"/>
          <w:sz w:val="24"/>
        </w:rPr>
        <w:t>病</w:t>
      </w:r>
      <w:r>
        <w:rPr>
          <w:color w:val="C00000"/>
          <w:sz w:val="24"/>
        </w:rPr>
        <w:t>(びょう)</w:t>
      </w:r>
      <w:r>
        <w:rPr>
          <w:sz w:val="24"/>
        </w:rPr>
        <w:t>、</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に かかり やすい こと を </w:t>
      </w:r>
      <w:r>
        <w:rPr>
          <w:color w:val="0070C0"/>
          <w:sz w:val="24"/>
        </w:rPr>
        <w:t>発見</w:t>
      </w:r>
      <w:r>
        <w:rPr>
          <w:color w:val="C00000"/>
          <w:sz w:val="24"/>
        </w:rPr>
        <w:t>(はっけん)</w:t>
      </w:r>
      <w:r>
        <w:rPr>
          <w:sz w:val="24"/>
        </w:rPr>
        <w:t xml:space="preserve"> しました。</w:t>
      </w:r>
      <w:r>
        <w:rPr>
          <w:color w:val="0070C0"/>
          <w:sz w:val="24"/>
        </w:rPr>
        <w:t>動物</w:t>
      </w:r>
      <w:r>
        <w:rPr>
          <w:color w:val="C00000"/>
          <w:sz w:val="24"/>
        </w:rPr>
        <w:t>(どうぶつ)</w:t>
      </w:r>
      <w:r>
        <w:rPr>
          <w:sz w:val="24"/>
        </w:rPr>
        <w:t xml:space="preserve"> に </w:t>
      </w:r>
      <w:r>
        <w:rPr>
          <w:color w:val="0070C0"/>
          <w:sz w:val="24"/>
        </w:rPr>
        <w:t>感染</w:t>
      </w:r>
      <w:r>
        <w:rPr>
          <w:color w:val="C00000"/>
          <w:sz w:val="24"/>
        </w:rPr>
        <w:t>(かんせん)</w:t>
      </w:r>
      <w:r>
        <w:rPr>
          <w:sz w:val="24"/>
        </w:rPr>
        <w:t xml:space="preserve"> させ、</w:t>
      </w:r>
      <w:r>
        <w:rPr>
          <w:color w:val="0070C0"/>
          <w:sz w:val="24"/>
        </w:rPr>
        <w:t>穴</w:t>
      </w:r>
      <w:r>
        <w:rPr>
          <w:color w:val="C00000"/>
          <w:sz w:val="24"/>
        </w:rPr>
        <w:t>(あな)</w:t>
      </w:r>
      <w:r>
        <w:rPr>
          <w:sz w:val="24"/>
        </w:rPr>
        <w:t xml:space="preserve"> に </w:t>
      </w:r>
      <w:r>
        <w:rPr>
          <w:color w:val="0070C0"/>
          <w:sz w:val="24"/>
        </w:rPr>
        <w:t>解</w:t>
      </w:r>
      <w:r>
        <w:rPr>
          <w:color w:val="C00000"/>
          <w:sz w:val="24"/>
        </w:rPr>
        <w:t>(はな)</w:t>
      </w:r>
      <w:r>
        <w:rPr>
          <w:sz w:val="24"/>
        </w:rPr>
        <w:t xml:space="preserve">ち </w:t>
      </w:r>
      <w:r>
        <w:rPr>
          <w:color w:val="0070C0"/>
          <w:sz w:val="24"/>
        </w:rPr>
        <w:t>放</w:t>
      </w:r>
      <w:r>
        <w:rPr>
          <w:color w:val="C00000"/>
          <w:sz w:val="24"/>
        </w:rPr>
        <w:t>(はな)</w:t>
      </w:r>
      <w:r>
        <w:rPr>
          <w:sz w:val="24"/>
        </w:rPr>
        <w:t xml:space="preserve">つ こと によって、この </w:t>
      </w:r>
      <w:r>
        <w:rPr>
          <w:color w:val="0070C0"/>
          <w:sz w:val="24"/>
        </w:rPr>
        <w:t>病気</w:t>
      </w:r>
      <w:r>
        <w:rPr>
          <w:color w:val="C00000"/>
          <w:sz w:val="24"/>
        </w:rPr>
        <w:t>(びょうき)</w:t>
      </w:r>
      <w:r>
        <w:rPr>
          <w:sz w:val="24"/>
        </w:rPr>
        <w:t xml:space="preserve"> の </w:t>
      </w:r>
      <w:r>
        <w:rPr>
          <w:color w:val="0070C0"/>
          <w:sz w:val="24"/>
        </w:rPr>
        <w:t>局地的</w:t>
      </w:r>
      <w:r>
        <w:rPr>
          <w:color w:val="C00000"/>
          <w:sz w:val="24"/>
        </w:rPr>
        <w:t>(きょくちてき)</w:t>
      </w:r>
      <w:r>
        <w:rPr>
          <w:sz w:val="24"/>
        </w:rPr>
        <w:t xml:space="preserve"> な </w:t>
      </w:r>
      <w:r>
        <w:rPr>
          <w:color w:val="0070C0"/>
          <w:sz w:val="24"/>
        </w:rPr>
        <w:t>流行</w:t>
      </w:r>
      <w:r>
        <w:rPr>
          <w:color w:val="C00000"/>
          <w:sz w:val="24"/>
        </w:rPr>
        <w:t>(りゅうこう)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す こと が できました。</w:t>
      </w:r>
      <w:r>
        <w:rPr>
          <w:color w:val="0070C0"/>
          <w:sz w:val="24"/>
        </w:rPr>
        <w:t>後</w:t>
      </w:r>
      <w:r>
        <w:rPr>
          <w:color w:val="C00000"/>
          <w:sz w:val="24"/>
        </w:rPr>
        <w:t>(のち)</w:t>
      </w:r>
      <w:r>
        <w:rPr>
          <w:sz w:val="24"/>
        </w:rPr>
        <w:t xml:space="preserve"> に、ある </w:t>
      </w:r>
      <w:r>
        <w:rPr>
          <w:color w:val="0070C0"/>
          <w:sz w:val="24"/>
        </w:rPr>
        <w:t>種類</w:t>
      </w:r>
      <w:r>
        <w:rPr>
          <w:color w:val="C00000"/>
          <w:sz w:val="24"/>
        </w:rPr>
        <w:t>(しゅるい)</w:t>
      </w:r>
      <w:r>
        <w:rPr>
          <w:sz w:val="24"/>
        </w:rPr>
        <w:t xml:space="preserve"> の </w:t>
      </w:r>
      <w:r>
        <w:rPr>
          <w:color w:val="0070C0"/>
          <w:sz w:val="24"/>
        </w:rPr>
        <w:t>蚊</w:t>
      </w:r>
      <w:r>
        <w:rPr>
          <w:color w:val="C00000"/>
          <w:sz w:val="24"/>
        </w:rPr>
        <w:t>(か)</w:t>
      </w:r>
      <w:r>
        <w:rPr>
          <w:sz w:val="24"/>
        </w:rPr>
        <w:t xml:space="preserve"> が この </w:t>
      </w:r>
      <w:r>
        <w:rPr>
          <w:color w:val="0070C0"/>
          <w:sz w:val="24"/>
        </w:rPr>
        <w:t>病気</w:t>
      </w:r>
      <w:r>
        <w:rPr>
          <w:color w:val="C00000"/>
          <w:sz w:val="24"/>
        </w:rPr>
        <w:t>(びょうき)</w:t>
      </w:r>
      <w:r>
        <w:rPr>
          <w:sz w:val="24"/>
        </w:rPr>
        <w:t xml:space="preserve"> の </w:t>
      </w:r>
      <w:r>
        <w:rPr>
          <w:color w:val="0070C0"/>
          <w:sz w:val="24"/>
        </w:rPr>
        <w:t>運</w:t>
      </w:r>
      <w:r>
        <w:rPr>
          <w:color w:val="C00000"/>
          <w:sz w:val="24"/>
        </w:rPr>
        <w:t>(はこ)</w:t>
      </w:r>
      <w:r>
        <w:rPr>
          <w:sz w:val="24"/>
        </w:rPr>
        <w:t xml:space="preserve">び </w:t>
      </w:r>
      <w:r>
        <w:rPr>
          <w:color w:val="0070C0"/>
          <w:sz w:val="24"/>
        </w:rPr>
        <w:t>屋</w:t>
      </w:r>
      <w:r>
        <w:rPr>
          <w:color w:val="C00000"/>
          <w:sz w:val="24"/>
        </w:rPr>
        <w:t>(や)</w:t>
      </w:r>
      <w:r>
        <w:rPr>
          <w:sz w:val="24"/>
        </w:rPr>
        <w:t xml:space="preserve"> と して </w:t>
      </w:r>
      <w:r>
        <w:rPr>
          <w:color w:val="0070C0"/>
          <w:sz w:val="24"/>
        </w:rPr>
        <w:t>機能</w:t>
      </w:r>
      <w:r>
        <w:rPr>
          <w:color w:val="C00000"/>
          <w:sz w:val="24"/>
        </w:rPr>
        <w:t>(きのう)</w:t>
      </w:r>
      <w:r>
        <w:rPr>
          <w:sz w:val="24"/>
        </w:rPr>
        <w:t xml:space="preserve"> し、ウサギ に </w:t>
      </w:r>
      <w:r>
        <w:rPr>
          <w:color w:val="0070C0"/>
          <w:sz w:val="24"/>
        </w:rPr>
        <w:t>伝染</w:t>
      </w:r>
      <w:r>
        <w:rPr>
          <w:color w:val="C00000"/>
          <w:sz w:val="24"/>
        </w:rPr>
        <w:t>(でんせん)</w:t>
      </w:r>
      <w:r>
        <w:rPr>
          <w:sz w:val="24"/>
        </w:rPr>
        <w:t xml:space="preserve"> させる こと が </w:t>
      </w:r>
      <w:r>
        <w:rPr>
          <w:color w:val="0070C0"/>
          <w:sz w:val="24"/>
        </w:rPr>
        <w:t>分</w:t>
      </w:r>
      <w:r>
        <w:rPr>
          <w:color w:val="C00000"/>
          <w:sz w:val="24"/>
        </w:rPr>
        <w:t>(わ)</w:t>
      </w:r>
      <w:r>
        <w:rPr>
          <w:sz w:val="24"/>
        </w:rPr>
        <w:t>かりました。だから、</w:t>
      </w:r>
      <w:r>
        <w:rPr>
          <w:color w:val="0070C0"/>
          <w:sz w:val="24"/>
        </w:rPr>
        <w:t>世界</w:t>
      </w:r>
      <w:r>
        <w:rPr>
          <w:color w:val="C00000"/>
          <w:sz w:val="24"/>
        </w:rPr>
        <w:t>(せかい)</w:t>
      </w:r>
      <w:r>
        <w:rPr>
          <w:sz w:val="24"/>
        </w:rPr>
        <w:t xml:space="preserve"> の </w:t>
      </w:r>
      <w:r>
        <w:rPr>
          <w:color w:val="0070C0"/>
          <w:sz w:val="24"/>
        </w:rPr>
        <w:t>他</w:t>
      </w:r>
      <w:r>
        <w:rPr>
          <w:color w:val="C00000"/>
          <w:sz w:val="24"/>
        </w:rPr>
        <w:t>(ほか)</w:t>
      </w:r>
      <w:r>
        <w:rPr>
          <w:sz w:val="24"/>
        </w:rPr>
        <w:t xml:space="preserve"> の </w:t>
      </w:r>
      <w:r>
        <w:rPr>
          <w:color w:val="0070C0"/>
          <w:sz w:val="24"/>
        </w:rPr>
        <w:t>国々</w:t>
      </w:r>
      <w:r>
        <w:rPr>
          <w:color w:val="C00000"/>
          <w:sz w:val="24"/>
        </w:rPr>
        <w:t>(くにぐに)</w:t>
      </w:r>
      <w:r>
        <w:rPr>
          <w:sz w:val="24"/>
        </w:rPr>
        <w:t xml:space="preserve"> が </w:t>
      </w:r>
      <w:r>
        <w:rPr>
          <w:color w:val="0070C0"/>
          <w:sz w:val="24"/>
        </w:rPr>
        <w:t>蚊</w:t>
      </w:r>
      <w:r>
        <w:rPr>
          <w:color w:val="C00000"/>
          <w:sz w:val="24"/>
        </w:rPr>
        <w:t>(か)</w:t>
      </w:r>
      <w:r>
        <w:rPr>
          <w:sz w:val="24"/>
        </w:rPr>
        <w:t xml:space="preserve"> を </w:t>
      </w:r>
      <w:r>
        <w:rPr>
          <w:color w:val="0070C0"/>
          <w:sz w:val="24"/>
        </w:rPr>
        <w:t>駆除</w:t>
      </w:r>
      <w:r>
        <w:rPr>
          <w:color w:val="C00000"/>
          <w:sz w:val="24"/>
        </w:rPr>
        <w:t>(くじょ)</w:t>
      </w:r>
      <w:r>
        <w:rPr>
          <w:sz w:val="24"/>
        </w:rPr>
        <w:t xml:space="preserve"> しよう と して いる </w:t>
      </w:r>
      <w:r>
        <w:rPr>
          <w:color w:val="0070C0"/>
          <w:sz w:val="24"/>
        </w:rPr>
        <w:t>間</w:t>
      </w:r>
      <w:r>
        <w:rPr>
          <w:color w:val="C00000"/>
          <w:sz w:val="24"/>
        </w:rPr>
        <w:t>(あいだ)</w:t>
      </w:r>
      <w:r>
        <w:rPr>
          <w:sz w:val="24"/>
        </w:rPr>
        <w:t xml:space="preserve">、オーストラリア は この </w:t>
      </w:r>
      <w:r>
        <w:rPr>
          <w:color w:val="0070C0"/>
          <w:sz w:val="24"/>
        </w:rPr>
        <w:t>蚊</w:t>
      </w:r>
      <w:r>
        <w:rPr>
          <w:color w:val="C00000"/>
          <w:sz w:val="24"/>
        </w:rPr>
        <w:t>(か)</w:t>
      </w:r>
      <w:r>
        <w:rPr>
          <w:sz w:val="24"/>
        </w:rPr>
        <w:t xml:space="preserve"> を </w:t>
      </w:r>
      <w:r>
        <w:rPr>
          <w:color w:val="0070C0"/>
          <w:sz w:val="24"/>
        </w:rPr>
        <w:t>奨励</w:t>
      </w:r>
      <w:r>
        <w:rPr>
          <w:color w:val="C00000"/>
          <w:sz w:val="24"/>
        </w:rPr>
        <w:t>(しょうれい)</w:t>
      </w:r>
      <w:r>
        <w:rPr>
          <w:sz w:val="24"/>
        </w:rPr>
        <w:t xml:space="preserve"> して いました。それ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病気</w:t>
      </w:r>
      <w:r>
        <w:rPr>
          <w:color w:val="C00000"/>
          <w:sz w:val="24"/>
        </w:rPr>
        <w:t>(びょうき)</w:t>
      </w:r>
      <w:r>
        <w:rPr>
          <w:sz w:val="24"/>
        </w:rPr>
        <w:t xml:space="preserve"> を </w:t>
      </w:r>
      <w:r>
        <w:rPr>
          <w:color w:val="0070C0"/>
          <w:sz w:val="24"/>
        </w:rPr>
        <w:t>効果的</w:t>
      </w:r>
      <w:r>
        <w:rPr>
          <w:color w:val="C00000"/>
          <w:sz w:val="24"/>
        </w:rPr>
        <w:t>(こうかてき)</w:t>
      </w:r>
      <w:r>
        <w:rPr>
          <w:sz w:val="24"/>
        </w:rPr>
        <w:t xml:space="preserve"> に </w:t>
      </w:r>
      <w:r>
        <w:rPr>
          <w:color w:val="0070C0"/>
          <w:sz w:val="24"/>
        </w:rPr>
        <w:t>広</w:t>
      </w:r>
      <w:r>
        <w:rPr>
          <w:color w:val="C00000"/>
          <w:sz w:val="24"/>
        </w:rPr>
        <w:t>(ひろ)</w:t>
      </w:r>
      <w:r>
        <w:rPr>
          <w:sz w:val="24"/>
        </w:rPr>
        <w:t xml:space="preserve">げ、ウサギ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を </w:t>
      </w:r>
      <w:r>
        <w:rPr>
          <w:color w:val="0070C0"/>
          <w:sz w:val="24"/>
        </w:rPr>
        <w:t>劇的</w:t>
      </w:r>
      <w:r>
        <w:rPr>
          <w:color w:val="C00000"/>
          <w:sz w:val="24"/>
        </w:rPr>
        <w:t>(げきてき)</w:t>
      </w:r>
      <w:r>
        <w:rPr>
          <w:sz w:val="24"/>
        </w:rPr>
        <w:t xml:space="preserve"> に </w:t>
      </w:r>
      <w:r>
        <w:rPr>
          <w:color w:val="0070C0"/>
          <w:sz w:val="24"/>
        </w:rPr>
        <w:t>減</w:t>
      </w:r>
      <w:r>
        <w:rPr>
          <w:color w:val="C00000"/>
          <w:sz w:val="24"/>
        </w:rPr>
        <w:t>(へ)</w:t>
      </w:r>
      <w:r>
        <w:rPr>
          <w:sz w:val="24"/>
        </w:rPr>
        <w:t>らしました。</w:t>
      </w:r>
      <w:r>
        <w:rPr>
          <w:color w:val="0070C0"/>
          <w:sz w:val="24"/>
        </w:rPr>
        <w:t>後</w:t>
      </w:r>
      <w:r>
        <w:rPr>
          <w:color w:val="C00000"/>
          <w:sz w:val="24"/>
        </w:rPr>
        <w:t>(のち)</w:t>
      </w:r>
      <w:r>
        <w:rPr>
          <w:sz w:val="24"/>
        </w:rPr>
        <w:t xml:space="preserve"> に、ウサギ は この </w:t>
      </w:r>
      <w:r>
        <w:rPr>
          <w:color w:val="0070C0"/>
          <w:sz w:val="24"/>
        </w:rPr>
        <w:t>病気</w:t>
      </w:r>
      <w:r>
        <w:rPr>
          <w:color w:val="C00000"/>
          <w:sz w:val="24"/>
        </w:rPr>
        <w:t>(びょうき)</w:t>
      </w:r>
      <w:r>
        <w:rPr>
          <w:sz w:val="24"/>
        </w:rPr>
        <w:t xml:space="preserve"> に </w:t>
      </w:r>
      <w:r>
        <w:rPr>
          <w:color w:val="0070C0"/>
          <w:sz w:val="24"/>
        </w:rPr>
        <w:t>対</w:t>
      </w:r>
      <w:r>
        <w:rPr>
          <w:color w:val="C00000"/>
          <w:sz w:val="24"/>
        </w:rPr>
        <w:t>(たい)</w:t>
      </w:r>
      <w:r>
        <w:rPr>
          <w:sz w:val="24"/>
        </w:rPr>
        <w:t xml:space="preserve">する ある </w:t>
      </w:r>
      <w:r>
        <w:rPr>
          <w:color w:val="0070C0"/>
          <w:sz w:val="24"/>
        </w:rPr>
        <w:t>程度</w:t>
      </w:r>
      <w:r>
        <w:rPr>
          <w:color w:val="C00000"/>
          <w:sz w:val="24"/>
        </w:rPr>
        <w:t>(ていど)</w:t>
      </w:r>
      <w:r>
        <w:rPr>
          <w:sz w:val="24"/>
        </w:rPr>
        <w:t xml:space="preserve"> の </w:t>
      </w:r>
      <w:r>
        <w:rPr>
          <w:color w:val="0070C0"/>
          <w:sz w:val="24"/>
        </w:rPr>
        <w:t>抵抗力</w:t>
      </w:r>
      <w:r>
        <w:rPr>
          <w:color w:val="C00000"/>
          <w:sz w:val="24"/>
        </w:rPr>
        <w:t>(ていこうりょく)</w:t>
      </w:r>
      <w:r>
        <w:rPr>
          <w:sz w:val="24"/>
        </w:rPr>
        <w:t xml:space="preserve"> を </w:t>
      </w:r>
      <w:r>
        <w:rPr>
          <w:color w:val="0070C0"/>
          <w:sz w:val="24"/>
        </w:rPr>
        <w:t>獲得</w:t>
      </w:r>
      <w:r>
        <w:rPr>
          <w:color w:val="C00000"/>
          <w:sz w:val="24"/>
        </w:rPr>
        <w:t>(かくとく)</w:t>
      </w:r>
      <w:r>
        <w:rPr>
          <w:sz w:val="24"/>
        </w:rPr>
        <w:t xml:space="preserve"> しつつ ある こと が </w:t>
      </w:r>
      <w:r>
        <w:rPr>
          <w:color w:val="0070C0"/>
          <w:sz w:val="24"/>
        </w:rPr>
        <w:t>明</w:t>
      </w:r>
      <w:r>
        <w:rPr>
          <w:color w:val="C00000"/>
          <w:sz w:val="24"/>
        </w:rPr>
        <w:t>(あき)</w:t>
      </w:r>
      <w:r>
        <w:rPr>
          <w:sz w:val="24"/>
        </w:rPr>
        <w:t xml:space="preserve">らか に なり、ウサギ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が </w:t>
      </w:r>
      <w:r>
        <w:rPr>
          <w:color w:val="0070C0"/>
          <w:sz w:val="24"/>
        </w:rPr>
        <w:t>完全</w:t>
      </w:r>
      <w:r>
        <w:rPr>
          <w:color w:val="C00000"/>
          <w:sz w:val="24"/>
        </w:rPr>
        <w:t>(かんぜん)</w:t>
      </w:r>
      <w:r>
        <w:rPr>
          <w:sz w:val="24"/>
        </w:rPr>
        <w:t xml:space="preserve"> に </w:t>
      </w:r>
      <w:r>
        <w:rPr>
          <w:color w:val="0070C0"/>
          <w:sz w:val="24"/>
        </w:rPr>
        <w:t>絶滅</w:t>
      </w:r>
      <w:r>
        <w:rPr>
          <w:color w:val="C00000"/>
          <w:sz w:val="24"/>
        </w:rPr>
        <w:t>(ぜつめつ)</w:t>
      </w:r>
      <w:r>
        <w:rPr>
          <w:sz w:val="24"/>
        </w:rPr>
        <w:t xml:space="preserve"> する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 xml:space="preserve">い と </w:t>
      </w:r>
      <w:r>
        <w:rPr>
          <w:color w:val="0070C0"/>
          <w:sz w:val="24"/>
        </w:rPr>
        <w:t>思</w:t>
      </w:r>
      <w:r>
        <w:rPr>
          <w:color w:val="C00000"/>
          <w:sz w:val="24"/>
        </w:rPr>
        <w:t>(おも)</w:t>
      </w:r>
      <w:r>
        <w:rPr>
          <w:sz w:val="24"/>
        </w:rPr>
        <w:t xml:space="preserve">われました。しかし、ウサギ の </w:t>
      </w:r>
      <w:r>
        <w:rPr>
          <w:color w:val="0070C0"/>
          <w:sz w:val="24"/>
        </w:rPr>
        <w:t>問題</w:t>
      </w:r>
      <w:r>
        <w:rPr>
          <w:color w:val="C00000"/>
          <w:sz w:val="24"/>
        </w:rPr>
        <w:t>(もんだい)</w:t>
      </w:r>
      <w:r>
        <w:rPr>
          <w:sz w:val="24"/>
        </w:rPr>
        <w:t xml:space="preserve"> は </w:t>
      </w:r>
      <w:r>
        <w:rPr>
          <w:color w:val="0070C0"/>
          <w:sz w:val="24"/>
        </w:rPr>
        <w:t>管理</w:t>
      </w:r>
      <w:r>
        <w:rPr>
          <w:color w:val="C00000"/>
          <w:sz w:val="24"/>
        </w:rPr>
        <w:t>(かんり)</w:t>
      </w:r>
      <w:r>
        <w:rPr>
          <w:sz w:val="24"/>
        </w:rPr>
        <w:t xml:space="preserve"> できる よう に なる と いう </w:t>
      </w:r>
      <w:r>
        <w:rPr>
          <w:color w:val="0070C0"/>
          <w:sz w:val="24"/>
        </w:rPr>
        <w:t>希望</w:t>
      </w:r>
      <w:r>
        <w:rPr>
          <w:color w:val="C00000"/>
          <w:sz w:val="24"/>
        </w:rPr>
        <w:t>(きぼう)</w:t>
      </w:r>
      <w:r>
        <w:rPr>
          <w:sz w:val="24"/>
        </w:rPr>
        <w:t xml:space="preserve"> が ありました。</w:t>
      </w:r>
    </w:p>
    <w:p>
      <w:r>
        <w:rPr>
          <w:color w:val="0070C0"/>
          <w:sz w:val="24"/>
        </w:rPr>
        <w:t>皮肉</w:t>
      </w:r>
      <w:r>
        <w:rPr>
          <w:color w:val="C00000"/>
          <w:sz w:val="24"/>
        </w:rPr>
        <w:t>(ひにく)</w:t>
      </w:r>
      <w:r>
        <w:rPr>
          <w:sz w:val="24"/>
        </w:rPr>
        <w:t xml:space="preserve"> な こと に、ウサギ を </w:t>
      </w:r>
      <w:r>
        <w:rPr>
          <w:color w:val="0070C0"/>
          <w:sz w:val="24"/>
        </w:rPr>
        <w:t>害獣</w:t>
      </w:r>
      <w:r>
        <w:rPr>
          <w:color w:val="C00000"/>
          <w:sz w:val="24"/>
        </w:rPr>
        <w:t>(がいじゅう)</w:t>
      </w:r>
      <w:r>
        <w:rPr>
          <w:sz w:val="24"/>
        </w:rPr>
        <w:t xml:space="preserve"> として オーストラリア に </w:t>
      </w:r>
      <w:r>
        <w:rPr>
          <w:color w:val="0070C0"/>
          <w:sz w:val="24"/>
        </w:rPr>
        <w:t>遺贈</w:t>
      </w:r>
      <w:r>
        <w:rPr>
          <w:color w:val="C00000"/>
          <w:sz w:val="24"/>
        </w:rPr>
        <w:t>(いぞう)</w:t>
      </w:r>
      <w:r>
        <w:rPr>
          <w:sz w:val="24"/>
        </w:rPr>
        <w:t xml:space="preserve"> した ヨーロッパ は、この </w:t>
      </w:r>
      <w:r>
        <w:rPr>
          <w:color w:val="0070C0"/>
          <w:sz w:val="24"/>
        </w:rPr>
        <w:t>人工的</w:t>
      </w:r>
      <w:r>
        <w:rPr>
          <w:color w:val="C00000"/>
          <w:sz w:val="24"/>
        </w:rPr>
        <w:t>(じんこうてき)</w:t>
      </w:r>
      <w:r>
        <w:rPr>
          <w:sz w:val="24"/>
        </w:rPr>
        <w:t xml:space="preserve"> な </w:t>
      </w:r>
      <w:r>
        <w:rPr>
          <w:color w:val="0070C0"/>
          <w:sz w:val="24"/>
        </w:rPr>
        <w:t>病気</w:t>
      </w:r>
      <w:r>
        <w:rPr>
          <w:color w:val="C00000"/>
          <w:sz w:val="24"/>
        </w:rPr>
        <w:t>(びょうき)</w:t>
      </w:r>
      <w:r>
        <w:rPr>
          <w:sz w:val="24"/>
        </w:rPr>
        <w:t xml:space="preserve"> を </w:t>
      </w:r>
      <w:r>
        <w:rPr>
          <w:color w:val="0070C0"/>
          <w:sz w:val="24"/>
        </w:rPr>
        <w:t>疫病</w:t>
      </w:r>
      <w:r>
        <w:rPr>
          <w:color w:val="C00000"/>
          <w:sz w:val="24"/>
        </w:rPr>
        <w:t>(えきびょう)</w:t>
      </w:r>
      <w:r>
        <w:rPr>
          <w:sz w:val="24"/>
        </w:rPr>
        <w:t xml:space="preserve"> として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 xml:space="preserve">りました。あるフランス の </w:t>
      </w:r>
      <w:r>
        <w:rPr>
          <w:color w:val="0070C0"/>
          <w:sz w:val="24"/>
        </w:rPr>
        <w:t>医師</w:t>
      </w:r>
      <w:r>
        <w:rPr>
          <w:color w:val="C00000"/>
          <w:sz w:val="24"/>
        </w:rPr>
        <w:t>(いし)</w:t>
      </w:r>
      <w:r>
        <w:rPr>
          <w:sz w:val="24"/>
        </w:rPr>
        <w:t xml:space="preserve"> が、</w:t>
      </w:r>
      <w:r>
        <w:rPr>
          <w:color w:val="0070C0"/>
          <w:sz w:val="24"/>
        </w:rPr>
        <w:t>自分</w:t>
      </w:r>
      <w:r>
        <w:rPr>
          <w:color w:val="C00000"/>
          <w:sz w:val="24"/>
        </w:rPr>
        <w:t>(じぶん)</w:t>
      </w:r>
      <w:r>
        <w:rPr>
          <w:sz w:val="24"/>
        </w:rPr>
        <w:t xml:space="preserve"> の </w:t>
      </w:r>
      <w:r>
        <w:rPr>
          <w:color w:val="0070C0"/>
          <w:sz w:val="24"/>
        </w:rPr>
        <w:t>土地</w:t>
      </w:r>
      <w:r>
        <w:rPr>
          <w:color w:val="C00000"/>
          <w:sz w:val="24"/>
        </w:rPr>
        <w:t>(とち)</w:t>
      </w:r>
      <w:r>
        <w:rPr>
          <w:sz w:val="24"/>
        </w:rPr>
        <w:t xml:space="preserve"> の </w:t>
      </w:r>
      <w:r>
        <w:rPr>
          <w:color w:val="0070C0"/>
          <w:sz w:val="24"/>
        </w:rPr>
        <w:t>野生</w:t>
      </w:r>
      <w:r>
        <w:rPr>
          <w:color w:val="C00000"/>
          <w:sz w:val="24"/>
        </w:rPr>
        <w:t>(やせい)</w:t>
      </w:r>
      <w:r>
        <w:rPr>
          <w:sz w:val="24"/>
        </w:rPr>
        <w:t xml:space="preserve"> ウサギ を </w:t>
      </w:r>
      <w:r>
        <w:rPr>
          <w:color w:val="0070C0"/>
          <w:sz w:val="24"/>
        </w:rPr>
        <w:t>駆除</w:t>
      </w:r>
      <w:r>
        <w:rPr>
          <w:color w:val="C00000"/>
          <w:sz w:val="24"/>
        </w:rPr>
        <w:t>(くじょ)</w:t>
      </w:r>
      <w:r>
        <w:rPr>
          <w:sz w:val="24"/>
        </w:rPr>
        <w:t xml:space="preserve"> しよう と、</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みました。しかし、それ は </w:t>
      </w:r>
      <w:r>
        <w:rPr>
          <w:color w:val="0070C0"/>
          <w:sz w:val="24"/>
        </w:rPr>
        <w:t>彼</w:t>
      </w:r>
      <w:r>
        <w:rPr>
          <w:color w:val="C00000"/>
          <w:sz w:val="24"/>
        </w:rPr>
        <w:t>(かれ)</w:t>
      </w:r>
      <w:r>
        <w:rPr>
          <w:sz w:val="24"/>
        </w:rPr>
        <w:t xml:space="preserve"> の </w:t>
      </w:r>
      <w:r>
        <w:rPr>
          <w:color w:val="0070C0"/>
          <w:sz w:val="24"/>
        </w:rPr>
        <w:t>土地</w:t>
      </w:r>
      <w:r>
        <w:rPr>
          <w:color w:val="C00000"/>
          <w:sz w:val="24"/>
        </w:rPr>
        <w:t>(とち)</w:t>
      </w:r>
      <w:r>
        <w:rPr>
          <w:sz w:val="24"/>
        </w:rPr>
        <w:t xml:space="preserve"> の </w:t>
      </w:r>
      <w:r>
        <w:rPr>
          <w:color w:val="0070C0"/>
          <w:sz w:val="24"/>
        </w:rPr>
        <w:t>範囲内</w:t>
      </w:r>
      <w:r>
        <w:rPr>
          <w:color w:val="C00000"/>
          <w:sz w:val="24"/>
        </w:rPr>
        <w:t>(はんいない)</w:t>
      </w:r>
      <w:r>
        <w:rPr>
          <w:sz w:val="24"/>
        </w:rPr>
        <w:t xml:space="preserve"> に は とどまり ません でした。フランス </w:t>
      </w:r>
      <w:r>
        <w:rPr>
          <w:color w:val="0070C0"/>
          <w:sz w:val="24"/>
        </w:rPr>
        <w:t>全土</w:t>
      </w:r>
      <w:r>
        <w:rPr>
          <w:color w:val="C00000"/>
          <w:sz w:val="24"/>
        </w:rPr>
        <w:t>(ぜんど)</w:t>
      </w:r>
      <w:r>
        <w:rPr>
          <w:sz w:val="24"/>
        </w:rPr>
        <w:t xml:space="preserve"> に </w:t>
      </w:r>
      <w:r>
        <w:rPr>
          <w:color w:val="0070C0"/>
          <w:sz w:val="24"/>
        </w:rPr>
        <w:t>広</w:t>
      </w:r>
      <w:r>
        <w:rPr>
          <w:color w:val="C00000"/>
          <w:sz w:val="24"/>
        </w:rPr>
        <w:t>(ひろ)</w:t>
      </w:r>
      <w:r>
        <w:rPr>
          <w:sz w:val="24"/>
        </w:rPr>
        <w:t>がりました。フランス で は、</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は </w:t>
      </w:r>
      <w:r>
        <w:rPr>
          <w:color w:val="0070C0"/>
          <w:sz w:val="24"/>
        </w:rPr>
        <w:t>考</w:t>
      </w:r>
      <w:r>
        <w:rPr>
          <w:color w:val="C00000"/>
          <w:sz w:val="24"/>
        </w:rPr>
        <w:t>(かんが)</w:t>
      </w:r>
      <w:r>
        <w:rPr>
          <w:sz w:val="24"/>
        </w:rPr>
        <w:t xml:space="preserve">えられず、スポーツ や </w:t>
      </w:r>
      <w:r>
        <w:rPr>
          <w:color w:val="0070C0"/>
          <w:sz w:val="24"/>
        </w:rPr>
        <w:t>有用</w:t>
      </w:r>
      <w:r>
        <w:rPr>
          <w:color w:val="C00000"/>
          <w:sz w:val="24"/>
        </w:rPr>
        <w:t>(ゆうよう)</w:t>
      </w:r>
      <w:r>
        <w:rPr>
          <w:sz w:val="24"/>
        </w:rPr>
        <w:t xml:space="preserve"> な </w:t>
      </w:r>
      <w:r>
        <w:rPr>
          <w:color w:val="0070C0"/>
          <w:sz w:val="24"/>
        </w:rPr>
        <w:t>食料</w:t>
      </w:r>
      <w:r>
        <w:rPr>
          <w:color w:val="C00000"/>
          <w:sz w:val="24"/>
        </w:rPr>
        <w:t>(しょくりょう)</w:t>
      </w:r>
      <w:r>
        <w:rPr>
          <w:sz w:val="24"/>
        </w:rPr>
        <w:t xml:space="preserve"> </w:t>
      </w:r>
      <w:r>
        <w:rPr>
          <w:color w:val="0070C0"/>
          <w:sz w:val="24"/>
        </w:rPr>
        <w:t>供給源</w:t>
      </w:r>
      <w:r>
        <w:rPr>
          <w:color w:val="C00000"/>
          <w:sz w:val="24"/>
        </w:rPr>
        <w:t>(きょうきゅうげん)</w:t>
      </w:r>
      <w:r>
        <w:rPr>
          <w:sz w:val="24"/>
        </w:rPr>
        <w:t xml:space="preserve"> と されて います。さらに イギリス に も </w:t>
      </w:r>
      <w:r>
        <w:rPr>
          <w:color w:val="0070C0"/>
          <w:sz w:val="24"/>
        </w:rPr>
        <w:t>広</w:t>
      </w:r>
      <w:r>
        <w:rPr>
          <w:color w:val="C00000"/>
          <w:sz w:val="24"/>
        </w:rPr>
        <w:t>(ひろ)</w:t>
      </w:r>
      <w:r>
        <w:rPr>
          <w:sz w:val="24"/>
        </w:rPr>
        <w:t xml:space="preserve">がり、そこ で は </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w:t>
      </w:r>
      <w:r>
        <w:rPr>
          <w:color w:val="0070C0"/>
          <w:sz w:val="24"/>
        </w:rPr>
        <w:t>見</w:t>
      </w:r>
      <w:r>
        <w:rPr>
          <w:color w:val="C00000"/>
          <w:sz w:val="24"/>
        </w:rPr>
        <w:t>(み)</w:t>
      </w:r>
      <w:r>
        <w:rPr>
          <w:sz w:val="24"/>
        </w:rPr>
        <w:t xml:space="preserve">なされ ますが、この </w:t>
      </w:r>
      <w:r>
        <w:rPr>
          <w:color w:val="0070C0"/>
          <w:sz w:val="24"/>
        </w:rPr>
        <w:t>病気</w:t>
      </w:r>
      <w:r>
        <w:rPr>
          <w:color w:val="C00000"/>
          <w:sz w:val="24"/>
        </w:rPr>
        <w:t>(びょうき)</w:t>
      </w:r>
      <w:r>
        <w:rPr>
          <w:sz w:val="24"/>
        </w:rPr>
        <w:t xml:space="preserve"> に </w:t>
      </w:r>
      <w:r>
        <w:rPr>
          <w:color w:val="0070C0"/>
          <w:sz w:val="24"/>
        </w:rPr>
        <w:t>同</w:t>
      </w:r>
      <w:r>
        <w:rPr>
          <w:color w:val="C00000"/>
          <w:sz w:val="24"/>
        </w:rPr>
        <w:t>(おな)</w:t>
      </w:r>
      <w:r>
        <w:rPr>
          <w:sz w:val="24"/>
        </w:rPr>
        <w:t xml:space="preserve">じ よう に </w:t>
      </w:r>
      <w:r>
        <w:rPr>
          <w:color w:val="0070C0"/>
          <w:sz w:val="24"/>
        </w:rPr>
        <w:t>感染</w:t>
      </w:r>
      <w:r>
        <w:rPr>
          <w:color w:val="C00000"/>
          <w:sz w:val="24"/>
        </w:rPr>
        <w:t>(かんせん)</w:t>
      </w:r>
      <w:r>
        <w:rPr>
          <w:sz w:val="24"/>
        </w:rPr>
        <w:t xml:space="preserve"> し やすい </w:t>
      </w:r>
      <w:r>
        <w:rPr>
          <w:color w:val="0070C0"/>
          <w:sz w:val="24"/>
        </w:rPr>
        <w:t>家畜</w:t>
      </w:r>
      <w:r>
        <w:rPr>
          <w:color w:val="C00000"/>
          <w:sz w:val="24"/>
        </w:rPr>
        <w:t>(かちく)</w:t>
      </w:r>
      <w:r>
        <w:rPr>
          <w:sz w:val="24"/>
        </w:rPr>
        <w:t xml:space="preserve"> の ウサギ は、</w:t>
      </w:r>
      <w:r>
        <w:rPr>
          <w:color w:val="0070C0"/>
          <w:sz w:val="24"/>
        </w:rPr>
        <w:t>利益</w:t>
      </w:r>
      <w:r>
        <w:rPr>
          <w:color w:val="C00000"/>
          <w:sz w:val="24"/>
        </w:rPr>
        <w:t>(りえき)</w:t>
      </w:r>
      <w:r>
        <w:rPr>
          <w:sz w:val="24"/>
        </w:rPr>
        <w:t xml:space="preserve"> </w:t>
      </w:r>
      <w:r>
        <w:rPr>
          <w:color w:val="0070C0"/>
          <w:sz w:val="24"/>
        </w:rPr>
        <w:t>性</w:t>
      </w:r>
      <w:r>
        <w:rPr>
          <w:color w:val="C00000"/>
          <w:sz w:val="24"/>
        </w:rPr>
        <w:t>(せい)</w:t>
      </w:r>
      <w:r>
        <w:rPr>
          <w:sz w:val="24"/>
        </w:rPr>
        <w:t xml:space="preserve"> の </w:t>
      </w:r>
      <w:r>
        <w:rPr>
          <w:color w:val="0070C0"/>
          <w:sz w:val="24"/>
        </w:rPr>
        <w:t>高</w:t>
      </w:r>
      <w:r>
        <w:rPr>
          <w:color w:val="C00000"/>
          <w:sz w:val="24"/>
        </w:rPr>
        <w:t>(たか)</w:t>
      </w:r>
      <w:r>
        <w:rPr>
          <w:sz w:val="24"/>
        </w:rPr>
        <w:t xml:space="preserve">い </w:t>
      </w:r>
      <w:r>
        <w:rPr>
          <w:color w:val="0070C0"/>
          <w:sz w:val="24"/>
        </w:rPr>
        <w:t>毛皮</w:t>
      </w:r>
      <w:r>
        <w:rPr>
          <w:color w:val="C00000"/>
          <w:sz w:val="24"/>
        </w:rPr>
        <w:t>(けがわ)</w:t>
      </w:r>
      <w:r>
        <w:rPr>
          <w:sz w:val="24"/>
        </w:rPr>
        <w:t xml:space="preserve"> </w:t>
      </w:r>
      <w:r>
        <w:rPr>
          <w:color w:val="0070C0"/>
          <w:sz w:val="24"/>
        </w:rPr>
        <w:t>産業</w:t>
      </w:r>
      <w:r>
        <w:rPr>
          <w:color w:val="C00000"/>
          <w:sz w:val="24"/>
        </w:rPr>
        <w:t>(さんぎょう)</w:t>
      </w:r>
      <w:r>
        <w:rPr>
          <w:sz w:val="24"/>
        </w:rPr>
        <w:t xml:space="preserve"> の </w:t>
      </w:r>
      <w:r>
        <w:rPr>
          <w:color w:val="0070C0"/>
          <w:sz w:val="24"/>
        </w:rPr>
        <w:t>基盤</w:t>
      </w:r>
      <w:r>
        <w:rPr>
          <w:color w:val="C00000"/>
          <w:sz w:val="24"/>
        </w:rPr>
        <w:t>(きばん)</w:t>
      </w:r>
      <w:r>
        <w:rPr>
          <w:sz w:val="24"/>
        </w:rPr>
        <w:t xml:space="preserve"> と なって います。</w:t>
      </w:r>
      <w:r>
        <w:rPr>
          <w:color w:val="0070C0"/>
          <w:sz w:val="24"/>
        </w:rPr>
        <w:t>人間</w:t>
      </w:r>
      <w:r>
        <w:rPr>
          <w:color w:val="C00000"/>
          <w:sz w:val="24"/>
        </w:rPr>
        <w:t>(にんげん)</w:t>
      </w:r>
      <w:r>
        <w:rPr>
          <w:sz w:val="24"/>
        </w:rPr>
        <w:t xml:space="preserve"> は </w:t>
      </w:r>
      <w:r>
        <w:rPr>
          <w:color w:val="0070C0"/>
          <w:sz w:val="24"/>
        </w:rPr>
        <w:t>自分</w:t>
      </w:r>
      <w:r>
        <w:rPr>
          <w:color w:val="C00000"/>
          <w:sz w:val="24"/>
        </w:rPr>
        <w:t>(じぶん)</w:t>
      </w:r>
      <w:r>
        <w:rPr>
          <w:sz w:val="24"/>
        </w:rPr>
        <w:t xml:space="preserve"> が </w:t>
      </w:r>
      <w:r>
        <w:rPr>
          <w:color w:val="0070C0"/>
          <w:sz w:val="24"/>
        </w:rPr>
        <w:t>発明</w:t>
      </w:r>
      <w:r>
        <w:rPr>
          <w:color w:val="C00000"/>
          <w:sz w:val="24"/>
        </w:rPr>
        <w:t>(はつめい)</w:t>
      </w:r>
      <w:r>
        <w:rPr>
          <w:sz w:val="24"/>
        </w:rPr>
        <w:t xml:space="preserve"> した </w:t>
      </w:r>
      <w:r>
        <w:rPr>
          <w:color w:val="0070C0"/>
          <w:sz w:val="24"/>
        </w:rPr>
        <w:t>病気</w:t>
      </w:r>
      <w:r>
        <w:rPr>
          <w:color w:val="C00000"/>
          <w:sz w:val="24"/>
        </w:rPr>
        <w:t>(びょうき)</w:t>
      </w:r>
      <w:r>
        <w:rPr>
          <w:sz w:val="24"/>
        </w:rPr>
        <w:t xml:space="preserve"> を </w:t>
      </w:r>
      <w:r>
        <w:rPr>
          <w:color w:val="0070C0"/>
          <w:sz w:val="24"/>
        </w:rPr>
        <w:t>制御</w:t>
      </w:r>
      <w:r>
        <w:rPr>
          <w:color w:val="C00000"/>
          <w:sz w:val="24"/>
        </w:rPr>
        <w:t>(せいぎょ)</w:t>
      </w:r>
      <w:r>
        <w:rPr>
          <w:sz w:val="24"/>
        </w:rPr>
        <w:t xml:space="preserve"> できる か どう か と いう </w:t>
      </w:r>
      <w:r>
        <w:rPr>
          <w:color w:val="0070C0"/>
          <w:sz w:val="24"/>
        </w:rPr>
        <w:t>問題</w:t>
      </w:r>
      <w:r>
        <w:rPr>
          <w:color w:val="C00000"/>
          <w:sz w:val="24"/>
        </w:rPr>
        <w:t>(もんだい)</w:t>
      </w:r>
      <w:r>
        <w:rPr>
          <w:sz w:val="24"/>
        </w:rPr>
        <w:t xml:space="preserve"> に なりました。</w:t>
      </w:r>
    </w:p>
    <w:p>
      <w:r>
        <w:rPr>
          <w:color w:val="0070C0"/>
          <w:sz w:val="24"/>
        </w:rPr>
        <w:t>出典</w:t>
      </w:r>
      <w:r>
        <w:rPr>
          <w:color w:val="C00000"/>
          <w:sz w:val="24"/>
        </w:rPr>
        <w:t>(しゅってん)</w:t>
      </w:r>
      <w:r>
        <w:rPr>
          <w:sz w:val="24"/>
        </w:rPr>
        <w:t>: リッチー・コルダー 『</w:t>
      </w:r>
      <w:r>
        <w:rPr>
          <w:color w:val="0070C0"/>
          <w:sz w:val="24"/>
        </w:rPr>
        <w:t>科学</w:t>
      </w:r>
      <w:r>
        <w:rPr>
          <w:color w:val="C00000"/>
          <w:sz w:val="24"/>
        </w:rPr>
        <w:t>(かがく)</w:t>
      </w:r>
      <w:r>
        <w:rPr>
          <w:sz w:val="24"/>
        </w:rPr>
        <w:t xml:space="preserve"> は </w:t>
      </w:r>
      <w:r>
        <w:rPr>
          <w:color w:val="0070C0"/>
          <w:sz w:val="24"/>
        </w:rPr>
        <w:t>意味</w:t>
      </w:r>
      <w:r>
        <w:rPr>
          <w:color w:val="C00000"/>
          <w:sz w:val="24"/>
        </w:rPr>
        <w:t>(いみ)</w:t>
      </w:r>
      <w:r>
        <w:rPr>
          <w:sz w:val="24"/>
        </w:rPr>
        <w:t xml:space="preserve"> を なす』</w:t>
      </w:r>
    </w:p>
    <w:p/>
    <w:p>
      <w:pPr>
        <w:pStyle w:val="Heading1"/>
      </w:pPr>
      <w:r>
        <w:rPr>
          <w:b/>
          <w:color w:val="1F4E79"/>
          <w:sz w:val="30"/>
        </w:rPr>
        <w:t>第18課　海豚　/　ネズミイルカ</w:t>
      </w:r>
    </w:p>
    <w:p>
      <w:pPr>
        <w:pStyle w:val="Heading2"/>
      </w:pPr>
      <w:r>
        <w:rPr>
          <w:b/>
          <w:color w:val="555555"/>
          <w:sz w:val="26"/>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Pr>
        <w:pStyle w:val="Heading2"/>
      </w:pPr>
      <w:r>
        <w:rPr>
          <w:b/>
          <w:color w:val="555555"/>
          <w:sz w:val="26"/>
        </w:rPr>
        <w:t>日本語(にほんご)</w:t>
      </w:r>
    </w:p>
    <w:p>
      <w:r>
        <w:rPr>
          <w:color w:val="0070C0"/>
          <w:sz w:val="24"/>
        </w:rPr>
        <w:t>船乗</w:t>
      </w:r>
      <w:r>
        <w:rPr>
          <w:color w:val="C00000"/>
          <w:sz w:val="24"/>
        </w:rPr>
        <w:t>(ふなの)</w:t>
      </w:r>
      <w:r>
        <w:rPr>
          <w:sz w:val="24"/>
        </w:rPr>
        <w:t xml:space="preserve">り の </w:t>
      </w:r>
      <w:r>
        <w:rPr>
          <w:color w:val="0070C0"/>
          <w:sz w:val="24"/>
        </w:rPr>
        <w:t>間</w:t>
      </w:r>
      <w:r>
        <w:rPr>
          <w:color w:val="C00000"/>
          <w:sz w:val="24"/>
        </w:rPr>
        <w:t>(あいだ)</w:t>
      </w:r>
      <w:r>
        <w:rPr>
          <w:sz w:val="24"/>
        </w:rPr>
        <w:t xml:space="preserve"> で は </w:t>
      </w:r>
      <w:r>
        <w:rPr>
          <w:color w:val="0070C0"/>
          <w:sz w:val="24"/>
        </w:rPr>
        <w:t>長</w:t>
      </w:r>
      <w:r>
        <w:rPr>
          <w:color w:val="C00000"/>
          <w:sz w:val="24"/>
        </w:rPr>
        <w:t>(なが)</w:t>
      </w:r>
      <w:r>
        <w:rPr>
          <w:sz w:val="24"/>
        </w:rPr>
        <w:t xml:space="preserve">い こと、ネズミイルカ が </w:t>
      </w:r>
      <w:r>
        <w:rPr>
          <w:color w:val="0070C0"/>
          <w:sz w:val="24"/>
        </w:rPr>
        <w:t>溺</w:t>
      </w:r>
      <w:r>
        <w:rPr>
          <w:color w:val="C00000"/>
          <w:sz w:val="24"/>
        </w:rPr>
        <w:t>(おぼ)</w:t>
      </w:r>
      <w:r>
        <w:rPr>
          <w:sz w:val="24"/>
        </w:rPr>
        <w:t xml:space="preserve">れて いる </w:t>
      </w:r>
      <w:r>
        <w:rPr>
          <w:color w:val="0070C0"/>
          <w:sz w:val="24"/>
        </w:rPr>
        <w:t>人</w:t>
      </w:r>
      <w:r>
        <w:rPr>
          <w:color w:val="C00000"/>
          <w:sz w:val="24"/>
        </w:rPr>
        <w:t>(ひと)</w:t>
      </w:r>
      <w:r>
        <w:rPr>
          <w:sz w:val="24"/>
        </w:rPr>
        <w:t xml:space="preserve"> を </w:t>
      </w:r>
      <w:r>
        <w:rPr>
          <w:color w:val="0070C0"/>
          <w:sz w:val="24"/>
        </w:rPr>
        <w:t>水面</w:t>
      </w:r>
      <w:r>
        <w:rPr>
          <w:color w:val="C00000"/>
          <w:sz w:val="24"/>
        </w:rPr>
        <w:t>(すいめん)</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げて </w:t>
      </w:r>
      <w:r>
        <w:rPr>
          <w:color w:val="0070C0"/>
          <w:sz w:val="24"/>
        </w:rPr>
        <w:t>救</w:t>
      </w:r>
      <w:r>
        <w:rPr>
          <w:color w:val="C00000"/>
          <w:sz w:val="24"/>
        </w:rPr>
        <w:t>(すく)</w:t>
      </w:r>
      <w:r>
        <w:rPr>
          <w:sz w:val="24"/>
        </w:rPr>
        <w:t xml:space="preserve">う、また は </w:t>
      </w:r>
      <w:r>
        <w:rPr>
          <w:color w:val="0070C0"/>
          <w:sz w:val="24"/>
        </w:rPr>
        <w:t>防御</w:t>
      </w:r>
      <w:r>
        <w:rPr>
          <w:color w:val="C00000"/>
          <w:sz w:val="24"/>
        </w:rPr>
        <w:t>(ぼうぎょ)</w:t>
      </w:r>
      <w:r>
        <w:rPr>
          <w:sz w:val="24"/>
        </w:rPr>
        <w:t xml:space="preserve"> </w:t>
      </w:r>
      <w:r>
        <w:rPr>
          <w:color w:val="0070C0"/>
          <w:sz w:val="24"/>
        </w:rPr>
        <w:t>隊形</w:t>
      </w:r>
      <w:r>
        <w:rPr>
          <w:color w:val="C00000"/>
          <w:sz w:val="24"/>
        </w:rPr>
        <w:t>(たいけい)</w:t>
      </w:r>
      <w:r>
        <w:rPr>
          <w:sz w:val="24"/>
        </w:rPr>
        <w:t xml:space="preserve"> を </w:t>
      </w:r>
      <w:r>
        <w:rPr>
          <w:color w:val="0070C0"/>
          <w:sz w:val="24"/>
        </w:rPr>
        <w:t>組</w:t>
      </w:r>
      <w:r>
        <w:rPr>
          <w:color w:val="C00000"/>
          <w:sz w:val="24"/>
        </w:rPr>
        <w:t>(く)</w:t>
      </w:r>
      <w:r>
        <w:rPr>
          <w:sz w:val="24"/>
        </w:rPr>
        <w:t xml:space="preserve">んで </w:t>
      </w:r>
      <w:r>
        <w:rPr>
          <w:color w:val="0070C0"/>
          <w:sz w:val="24"/>
        </w:rPr>
        <w:t>周</w:t>
      </w:r>
      <w:r>
        <w:rPr>
          <w:color w:val="C00000"/>
          <w:sz w:val="24"/>
        </w:rPr>
        <w:t>(まわ)</w:t>
      </w:r>
      <w:r>
        <w:rPr>
          <w:sz w:val="24"/>
        </w:rPr>
        <w:t xml:space="preserve">り を </w:t>
      </w:r>
      <w:r>
        <w:rPr>
          <w:color w:val="0070C0"/>
          <w:sz w:val="24"/>
        </w:rPr>
        <w:t>囲</w:t>
      </w:r>
      <w:r>
        <w:rPr>
          <w:color w:val="C00000"/>
          <w:sz w:val="24"/>
        </w:rPr>
        <w:t>(かこ)</w:t>
      </w:r>
      <w:r>
        <w:rPr>
          <w:sz w:val="24"/>
        </w:rPr>
        <w:t xml:space="preserve">む こと で サメ から </w:t>
      </w:r>
      <w:r>
        <w:rPr>
          <w:color w:val="0070C0"/>
          <w:sz w:val="24"/>
        </w:rPr>
        <w:t>守</w:t>
      </w:r>
      <w:r>
        <w:rPr>
          <w:color w:val="C00000"/>
          <w:sz w:val="24"/>
        </w:rPr>
        <w:t>(まも)</w:t>
      </w:r>
      <w:r>
        <w:rPr>
          <w:sz w:val="24"/>
        </w:rPr>
        <w:t xml:space="preserve">る と いう </w:t>
      </w:r>
      <w:r>
        <w:rPr>
          <w:color w:val="0070C0"/>
          <w:sz w:val="24"/>
        </w:rPr>
        <w:t>迷信</w:t>
      </w:r>
      <w:r>
        <w:rPr>
          <w:color w:val="C00000"/>
          <w:sz w:val="24"/>
        </w:rPr>
        <w:t>(めいしん)</w:t>
      </w:r>
      <w:r>
        <w:rPr>
          <w:sz w:val="24"/>
        </w:rPr>
        <w:t xml:space="preserve"> が ありました。マリン スタジオ の </w:t>
      </w:r>
      <w:r>
        <w:rPr>
          <w:color w:val="0070C0"/>
          <w:sz w:val="24"/>
        </w:rPr>
        <w:t>生物学者</w:t>
      </w:r>
      <w:r>
        <w:rPr>
          <w:color w:val="C00000"/>
          <w:sz w:val="24"/>
        </w:rPr>
        <w:t>(せいぶつがくしゃ)</w:t>
      </w:r>
      <w:r>
        <w:rPr>
          <w:sz w:val="24"/>
        </w:rPr>
        <w:t xml:space="preserve"> は、イルカ が どれ ほど </w:t>
      </w:r>
      <w:r>
        <w:rPr>
          <w:color w:val="0070C0"/>
          <w:sz w:val="24"/>
        </w:rPr>
        <w:t>賢</w:t>
      </w:r>
      <w:r>
        <w:rPr>
          <w:color w:val="C00000"/>
          <w:sz w:val="24"/>
        </w:rPr>
        <w:t>(かしこ)</w:t>
      </w:r>
      <w:r>
        <w:rPr>
          <w:sz w:val="24"/>
        </w:rPr>
        <w:t>い と して も、</w:t>
      </w:r>
      <w:r>
        <w:rPr>
          <w:color w:val="0070C0"/>
          <w:sz w:val="24"/>
        </w:rPr>
        <w:t>人命</w:t>
      </w:r>
      <w:r>
        <w:rPr>
          <w:color w:val="C00000"/>
          <w:sz w:val="24"/>
        </w:rPr>
        <w:t>(じんめい)</w:t>
      </w:r>
      <w:r>
        <w:rPr>
          <w:sz w:val="24"/>
        </w:rPr>
        <w:t xml:space="preserve"> </w:t>
      </w:r>
      <w:r>
        <w:rPr>
          <w:color w:val="0070C0"/>
          <w:sz w:val="24"/>
        </w:rPr>
        <w:t>救助</w:t>
      </w:r>
      <w:r>
        <w:rPr>
          <w:color w:val="C00000"/>
          <w:sz w:val="24"/>
        </w:rPr>
        <w:t>(きゅうじょ)</w:t>
      </w:r>
      <w:r>
        <w:rPr>
          <w:sz w:val="24"/>
        </w:rPr>
        <w:t xml:space="preserve"> の </w:t>
      </w:r>
      <w:r>
        <w:rPr>
          <w:color w:val="0070C0"/>
          <w:sz w:val="24"/>
        </w:rPr>
        <w:t>動機</w:t>
      </w:r>
      <w:r>
        <w:rPr>
          <w:color w:val="C00000"/>
          <w:sz w:val="24"/>
        </w:rPr>
        <w:t>(どうき)</w:t>
      </w:r>
      <w:r>
        <w:rPr>
          <w:sz w:val="24"/>
        </w:rPr>
        <w:t xml:space="preserve"> が ある と </w:t>
      </w:r>
      <w:r>
        <w:rPr>
          <w:color w:val="0070C0"/>
          <w:sz w:val="24"/>
        </w:rPr>
        <w:t>信</w:t>
      </w:r>
      <w:r>
        <w:rPr>
          <w:color w:val="C00000"/>
          <w:sz w:val="24"/>
        </w:rPr>
        <w:t>(しん)</w:t>
      </w:r>
      <w:r>
        <w:rPr>
          <w:sz w:val="24"/>
        </w:rPr>
        <w:t xml:space="preserve">じる の は おそらく </w:t>
      </w:r>
      <w:r>
        <w:rPr>
          <w:color w:val="0070C0"/>
          <w:sz w:val="24"/>
        </w:rPr>
        <w:t>間違</w:t>
      </w:r>
      <w:r>
        <w:rPr>
          <w:color w:val="C00000"/>
          <w:sz w:val="24"/>
        </w:rPr>
        <w:t>(まちが)</w:t>
      </w:r>
      <w:r>
        <w:rPr>
          <w:sz w:val="24"/>
        </w:rPr>
        <w:t xml:space="preserve">い で あろう と </w:t>
      </w:r>
      <w:r>
        <w:rPr>
          <w:color w:val="0070C0"/>
          <w:sz w:val="24"/>
        </w:rPr>
        <w:t>指摘</w:t>
      </w:r>
      <w:r>
        <w:rPr>
          <w:color w:val="C00000"/>
          <w:sz w:val="24"/>
        </w:rPr>
        <w:t>(してき)</w:t>
      </w:r>
      <w:r>
        <w:rPr>
          <w:sz w:val="24"/>
        </w:rPr>
        <w:t xml:space="preserve"> して います。</w:t>
      </w:r>
      <w:r>
        <w:rPr>
          <w:color w:val="0070C0"/>
          <w:sz w:val="24"/>
        </w:rPr>
        <w:t>彼</w:t>
      </w:r>
      <w:r>
        <w:rPr>
          <w:color w:val="C00000"/>
          <w:sz w:val="24"/>
        </w:rPr>
        <w:t>(かれ)</w:t>
      </w:r>
      <w:r>
        <w:rPr>
          <w:sz w:val="24"/>
        </w:rPr>
        <w:t xml:space="preserve">ら が </w:t>
      </w:r>
      <w:r>
        <w:rPr>
          <w:color w:val="0070C0"/>
          <w:sz w:val="24"/>
        </w:rPr>
        <w:t>意識</w:t>
      </w:r>
      <w:r>
        <w:rPr>
          <w:color w:val="C00000"/>
          <w:sz w:val="24"/>
        </w:rPr>
        <w:t>(いしき)</w:t>
      </w:r>
      <w:r>
        <w:rPr>
          <w:sz w:val="24"/>
        </w:rPr>
        <w:t xml:space="preserve"> を </w:t>
      </w:r>
      <w:r>
        <w:rPr>
          <w:color w:val="0070C0"/>
          <w:sz w:val="24"/>
        </w:rPr>
        <w:t>失</w:t>
      </w:r>
      <w:r>
        <w:rPr>
          <w:color w:val="C00000"/>
          <w:sz w:val="24"/>
        </w:rPr>
        <w:t>(うしな)</w:t>
      </w:r>
      <w:r>
        <w:rPr>
          <w:sz w:val="24"/>
        </w:rPr>
        <w:t xml:space="preserve">った </w:t>
      </w:r>
      <w:r>
        <w:rPr>
          <w:color w:val="0070C0"/>
          <w:sz w:val="24"/>
        </w:rPr>
        <w:t>人間</w:t>
      </w:r>
      <w:r>
        <w:rPr>
          <w:color w:val="C00000"/>
          <w:sz w:val="24"/>
        </w:rPr>
        <w:t>(にんげん)</w:t>
      </w:r>
      <w:r>
        <w:rPr>
          <w:sz w:val="24"/>
        </w:rPr>
        <w:t xml:space="preserve">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寄</w:t>
      </w:r>
      <w:r>
        <w:rPr>
          <w:color w:val="C00000"/>
          <w:sz w:val="24"/>
        </w:rPr>
        <w:t>(よ)</w:t>
      </w:r>
      <w:r>
        <w:rPr>
          <w:sz w:val="24"/>
        </w:rPr>
        <w:t xml:space="preserve">せた </w:t>
      </w:r>
      <w:r>
        <w:rPr>
          <w:color w:val="0070C0"/>
          <w:sz w:val="24"/>
        </w:rPr>
        <w:t>場合</w:t>
      </w:r>
      <w:r>
        <w:rPr>
          <w:color w:val="C00000"/>
          <w:sz w:val="24"/>
        </w:rPr>
        <w:t>(ばあい)</w:t>
      </w:r>
      <w:r>
        <w:rPr>
          <w:sz w:val="24"/>
        </w:rPr>
        <w:t>、</w:t>
      </w:r>
      <w:r>
        <w:rPr>
          <w:color w:val="0070C0"/>
          <w:sz w:val="24"/>
        </w:rPr>
        <w:t>船</w:t>
      </w:r>
      <w:r>
        <w:rPr>
          <w:color w:val="C00000"/>
          <w:sz w:val="24"/>
        </w:rPr>
        <w:t>(ふね)</w:t>
      </w:r>
      <w:r>
        <w:rPr>
          <w:sz w:val="24"/>
        </w:rPr>
        <w:t xml:space="preserve"> の </w:t>
      </w:r>
      <w:r>
        <w:rPr>
          <w:color w:val="0070C0"/>
          <w:sz w:val="24"/>
        </w:rPr>
        <w:t>船首</w:t>
      </w:r>
      <w:r>
        <w:rPr>
          <w:color w:val="C00000"/>
          <w:sz w:val="24"/>
        </w:rPr>
        <w:t>(せんしゅ)</w:t>
      </w:r>
      <w:r>
        <w:rPr>
          <w:sz w:val="24"/>
        </w:rPr>
        <w:t xml:space="preserve"> </w:t>
      </w:r>
      <w:r>
        <w:rPr>
          <w:color w:val="0070C0"/>
          <w:sz w:val="24"/>
        </w:rPr>
        <w:t>波</w:t>
      </w:r>
      <w:r>
        <w:rPr>
          <w:color w:val="C00000"/>
          <w:sz w:val="24"/>
        </w:rPr>
        <w:t>(なみ)</w:t>
      </w:r>
      <w:r>
        <w:rPr>
          <w:sz w:val="24"/>
        </w:rPr>
        <w:t xml:space="preserve"> に </w:t>
      </w:r>
      <w:r>
        <w:rPr>
          <w:color w:val="0070C0"/>
          <w:sz w:val="24"/>
        </w:rPr>
        <w:t>乗</w:t>
      </w:r>
      <w:r>
        <w:rPr>
          <w:color w:val="C00000"/>
          <w:sz w:val="24"/>
        </w:rPr>
        <w:t>(の)</w:t>
      </w:r>
      <w:r>
        <w:rPr>
          <w:sz w:val="24"/>
        </w:rPr>
        <w:t xml:space="preserve">って </w:t>
      </w:r>
      <w:r>
        <w:rPr>
          <w:color w:val="0070C0"/>
          <w:sz w:val="24"/>
        </w:rPr>
        <w:t>遊</w:t>
      </w:r>
      <w:r>
        <w:rPr>
          <w:color w:val="C00000"/>
          <w:sz w:val="24"/>
        </w:rPr>
        <w:t>(あそ)</w:t>
      </w:r>
      <w:r>
        <w:rPr>
          <w:sz w:val="24"/>
        </w:rPr>
        <w:t>ぶ よう に、</w:t>
      </w:r>
      <w:r>
        <w:rPr>
          <w:color w:val="0070C0"/>
          <w:sz w:val="24"/>
        </w:rPr>
        <w:t>好奇心</w:t>
      </w:r>
      <w:r>
        <w:rPr>
          <w:color w:val="C00000"/>
          <w:sz w:val="24"/>
        </w:rPr>
        <w:t>(こうきしん)</w:t>
      </w:r>
      <w:r>
        <w:rPr>
          <w:sz w:val="24"/>
        </w:rPr>
        <w:t xml:space="preserve"> や </w:t>
      </w:r>
      <w:r>
        <w:rPr>
          <w:color w:val="0070C0"/>
          <w:sz w:val="24"/>
        </w:rPr>
        <w:t>遊</w:t>
      </w:r>
      <w:r>
        <w:rPr>
          <w:color w:val="C00000"/>
          <w:sz w:val="24"/>
        </w:rPr>
        <w:t>(あそ)</w:t>
      </w:r>
      <w:r>
        <w:rPr>
          <w:sz w:val="24"/>
        </w:rPr>
        <w:t xml:space="preserve">び の ため に した </w:t>
      </w:r>
      <w:r>
        <w:rPr>
          <w:color w:val="0070C0"/>
          <w:sz w:val="24"/>
        </w:rPr>
        <w:t>可能性</w:t>
      </w:r>
      <w:r>
        <w:rPr>
          <w:color w:val="C00000"/>
          <w:sz w:val="24"/>
        </w:rPr>
        <w:t>(かのうせい)</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高</w:t>
      </w:r>
      <w:r>
        <w:rPr>
          <w:color w:val="C00000"/>
          <w:sz w:val="24"/>
        </w:rPr>
        <w:t>(たか)</w:t>
      </w:r>
      <w:r>
        <w:rPr>
          <w:sz w:val="24"/>
        </w:rPr>
        <w:t>い でしょう。1928</w:t>
      </w:r>
      <w:r>
        <w:rPr>
          <w:color w:val="0070C0"/>
          <w:sz w:val="24"/>
        </w:rPr>
        <w:t>年</w:t>
      </w:r>
      <w:r>
        <w:rPr>
          <w:color w:val="C00000"/>
          <w:sz w:val="24"/>
        </w:rPr>
        <w:t>(ねん)</w:t>
      </w:r>
      <w:r>
        <w:rPr>
          <w:sz w:val="24"/>
        </w:rPr>
        <w:t xml:space="preserve"> に、ネズミイルカ が ビーバー の よう に </w:t>
      </w:r>
      <w:r>
        <w:rPr>
          <w:color w:val="0070C0"/>
          <w:sz w:val="24"/>
        </w:rPr>
        <w:t>働</w:t>
      </w:r>
      <w:r>
        <w:rPr>
          <w:color w:val="C00000"/>
          <w:sz w:val="24"/>
        </w:rPr>
        <w:t>(はたら)</w:t>
      </w:r>
      <w:r>
        <w:rPr>
          <w:sz w:val="24"/>
        </w:rPr>
        <w:t>き、</w:t>
      </w:r>
      <w:r>
        <w:rPr>
          <w:color w:val="0070C0"/>
          <w:sz w:val="24"/>
        </w:rPr>
        <w:t>水</w:t>
      </w:r>
      <w:r>
        <w:rPr>
          <w:color w:val="C00000"/>
          <w:sz w:val="24"/>
        </w:rPr>
        <w:t>(みず)</w:t>
      </w:r>
      <w:r>
        <w:rPr>
          <w:sz w:val="24"/>
        </w:rPr>
        <w:t xml:space="preserve"> を </w:t>
      </w:r>
      <w:r>
        <w:rPr>
          <w:color w:val="0070C0"/>
          <w:sz w:val="24"/>
        </w:rPr>
        <w:t>含</w:t>
      </w:r>
      <w:r>
        <w:rPr>
          <w:color w:val="C00000"/>
          <w:sz w:val="24"/>
        </w:rPr>
        <w:t>(ふく)</w:t>
      </w:r>
      <w:r>
        <w:rPr>
          <w:sz w:val="24"/>
        </w:rPr>
        <w:t xml:space="preserve">んだ マットレス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w:t>
      </w:r>
      <w:r>
        <w:rPr>
          <w:color w:val="0070C0"/>
          <w:sz w:val="24"/>
        </w:rPr>
        <w:t>様子</w:t>
      </w:r>
      <w:r>
        <w:rPr>
          <w:color w:val="C00000"/>
          <w:sz w:val="24"/>
        </w:rPr>
        <w:t>(ようす)</w:t>
      </w:r>
      <w:r>
        <w:rPr>
          <w:sz w:val="24"/>
        </w:rPr>
        <w:t xml:space="preserve"> が </w:t>
      </w:r>
      <w:r>
        <w:rPr>
          <w:color w:val="0070C0"/>
          <w:sz w:val="24"/>
        </w:rPr>
        <w:t>写真</w:t>
      </w:r>
      <w:r>
        <w:rPr>
          <w:color w:val="C00000"/>
          <w:sz w:val="24"/>
        </w:rPr>
        <w:t>(しゃしん)</w:t>
      </w:r>
      <w:r>
        <w:rPr>
          <w:sz w:val="24"/>
        </w:rPr>
        <w:t xml:space="preserve"> に </w:t>
      </w:r>
      <w:r>
        <w:rPr>
          <w:color w:val="0070C0"/>
          <w:sz w:val="24"/>
        </w:rPr>
        <w:t>撮</w:t>
      </w:r>
      <w:r>
        <w:rPr>
          <w:color w:val="C00000"/>
          <w:sz w:val="24"/>
        </w:rPr>
        <w:t>(と)</w:t>
      </w:r>
      <w:r>
        <w:rPr>
          <w:sz w:val="24"/>
        </w:rPr>
        <w:t>られました。</w:t>
      </w:r>
      <w:r>
        <w:rPr>
          <w:color w:val="0070C0"/>
          <w:sz w:val="24"/>
        </w:rPr>
        <w:t>報告</w:t>
      </w:r>
      <w:r>
        <w:rPr>
          <w:color w:val="C00000"/>
          <w:sz w:val="24"/>
        </w:rPr>
        <w:t>(ほうこく)</w:t>
      </w:r>
      <w:r>
        <w:rPr>
          <w:sz w:val="24"/>
        </w:rPr>
        <w:t xml:space="preserve"> されて いる よう に、</w:t>
      </w:r>
      <w:r>
        <w:rPr>
          <w:color w:val="0070C0"/>
          <w:sz w:val="24"/>
        </w:rPr>
        <w:t>彼</w:t>
      </w:r>
      <w:r>
        <w:rPr>
          <w:color w:val="C00000"/>
          <w:sz w:val="24"/>
        </w:rPr>
        <w:t>(かれ)</w:t>
      </w:r>
      <w:r>
        <w:rPr>
          <w:sz w:val="24"/>
        </w:rPr>
        <w:t xml:space="preserve">ら が </w:t>
      </w:r>
      <w:r>
        <w:rPr>
          <w:color w:val="0070C0"/>
          <w:sz w:val="24"/>
        </w:rPr>
        <w:t>人間</w:t>
      </w:r>
      <w:r>
        <w:rPr>
          <w:color w:val="C00000"/>
          <w:sz w:val="24"/>
        </w:rPr>
        <w:t>(にんげん)</w:t>
      </w:r>
      <w:r>
        <w:rPr>
          <w:sz w:val="24"/>
        </w:rPr>
        <w:t xml:space="preserve"> を サメ から </w:t>
      </w:r>
      <w:r>
        <w:rPr>
          <w:color w:val="0070C0"/>
          <w:sz w:val="24"/>
        </w:rPr>
        <w:t>守</w:t>
      </w:r>
      <w:r>
        <w:rPr>
          <w:color w:val="C00000"/>
          <w:sz w:val="24"/>
        </w:rPr>
        <w:t>(まも)</w:t>
      </w:r>
      <w:r>
        <w:rPr>
          <w:sz w:val="24"/>
        </w:rPr>
        <w:t>った と すれば、</w:t>
      </w:r>
      <w:r>
        <w:rPr>
          <w:color w:val="0070C0"/>
          <w:sz w:val="24"/>
        </w:rPr>
        <w:t>好奇心</w:t>
      </w:r>
      <w:r>
        <w:rPr>
          <w:color w:val="C00000"/>
          <w:sz w:val="24"/>
        </w:rPr>
        <w:t>(こうきしん)</w:t>
      </w:r>
      <w:r>
        <w:rPr>
          <w:sz w:val="24"/>
        </w:rPr>
        <w:t xml:space="preserve"> が </w:t>
      </w:r>
      <w:r>
        <w:rPr>
          <w:color w:val="0070C0"/>
          <w:sz w:val="24"/>
        </w:rPr>
        <w:t>彼</w:t>
      </w:r>
      <w:r>
        <w:rPr>
          <w:color w:val="C00000"/>
          <w:sz w:val="24"/>
        </w:rPr>
        <w:t>(かれ)</w:t>
      </w:r>
      <w:r>
        <w:rPr>
          <w:sz w:val="24"/>
        </w:rPr>
        <w:t xml:space="preserve">ら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w:t>
      </w:r>
      <w:r>
        <w:rPr>
          <w:color w:val="0070C0"/>
          <w:sz w:val="24"/>
        </w:rPr>
        <w:t>可能</w:t>
      </w:r>
      <w:r>
        <w:rPr>
          <w:color w:val="C00000"/>
          <w:sz w:val="24"/>
        </w:rPr>
        <w:t>(かのう)</w:t>
      </w:r>
      <w:r>
        <w:rPr>
          <w:sz w:val="24"/>
        </w:rPr>
        <w:t xml:space="preserve"> な </w:t>
      </w:r>
      <w:r>
        <w:rPr>
          <w:color w:val="0070C0"/>
          <w:sz w:val="24"/>
        </w:rPr>
        <w:t>食事</w:t>
      </w:r>
      <w:r>
        <w:rPr>
          <w:color w:val="C00000"/>
          <w:sz w:val="24"/>
        </w:rPr>
        <w:t>(しょくじ)</w:t>
      </w:r>
      <w:r>
        <w:rPr>
          <w:sz w:val="24"/>
        </w:rPr>
        <w:t xml:space="preserve"> の </w:t>
      </w:r>
      <w:r>
        <w:rPr>
          <w:color w:val="0070C0"/>
          <w:sz w:val="24"/>
        </w:rPr>
        <w:t>匂</w:t>
      </w:r>
      <w:r>
        <w:rPr>
          <w:color w:val="C00000"/>
          <w:sz w:val="24"/>
        </w:rPr>
        <w:t>(にお)</w:t>
      </w:r>
      <w:r>
        <w:rPr>
          <w:sz w:val="24"/>
        </w:rPr>
        <w:t xml:space="preserve">い が サメ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せた から かも しれません。ネズミイルカ と サメ は </w:t>
      </w:r>
      <w:r>
        <w:rPr>
          <w:color w:val="0070C0"/>
          <w:sz w:val="24"/>
        </w:rPr>
        <w:t>天敵</w:t>
      </w:r>
      <w:r>
        <w:rPr>
          <w:color w:val="C00000"/>
          <w:sz w:val="24"/>
        </w:rPr>
        <w:t>(てんてき)</w:t>
      </w:r>
      <w:r>
        <w:rPr>
          <w:sz w:val="24"/>
        </w:rPr>
        <w:t xml:space="preserve"> です。こう いう </w:t>
      </w:r>
      <w:r>
        <w:rPr>
          <w:color w:val="0070C0"/>
          <w:sz w:val="24"/>
        </w:rPr>
        <w:t>場合</w:t>
      </w:r>
      <w:r>
        <w:rPr>
          <w:color w:val="C00000"/>
          <w:sz w:val="24"/>
        </w:rPr>
        <w:t>(ばあい)</w:t>
      </w:r>
      <w:r>
        <w:rPr>
          <w:sz w:val="24"/>
        </w:rPr>
        <w:t>、</w:t>
      </w:r>
      <w:r>
        <w:rPr>
          <w:color w:val="0070C0"/>
          <w:sz w:val="24"/>
        </w:rPr>
        <w:t>戦闘</w:t>
      </w:r>
      <w:r>
        <w:rPr>
          <w:color w:val="C00000"/>
          <w:sz w:val="24"/>
        </w:rPr>
        <w:t>(せんとう)</w:t>
      </w:r>
      <w:r>
        <w:rPr>
          <w:sz w:val="24"/>
        </w:rPr>
        <w:t xml:space="preserve"> が </w:t>
      </w:r>
      <w:r>
        <w:rPr>
          <w:color w:val="0070C0"/>
          <w:sz w:val="24"/>
        </w:rPr>
        <w:t>起</w:t>
      </w:r>
      <w:r>
        <w:rPr>
          <w:color w:val="C00000"/>
          <w:sz w:val="24"/>
        </w:rPr>
        <w:t>(お)</w:t>
      </w:r>
      <w:r>
        <w:rPr>
          <w:sz w:val="24"/>
        </w:rPr>
        <w:t xml:space="preserve">こり、サメ が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われ たり </w:t>
      </w:r>
      <w:r>
        <w:rPr>
          <w:color w:val="0070C0"/>
          <w:sz w:val="24"/>
        </w:rPr>
        <w:t>殺</w:t>
      </w:r>
      <w:r>
        <w:rPr>
          <w:color w:val="C00000"/>
          <w:sz w:val="24"/>
        </w:rPr>
        <w:t>(ころ)</w:t>
      </w:r>
      <w:r>
        <w:rPr>
          <w:sz w:val="24"/>
        </w:rPr>
        <w:t xml:space="preserve">されたり した </w:t>
      </w:r>
      <w:r>
        <w:rPr>
          <w:color w:val="0070C0"/>
          <w:sz w:val="24"/>
        </w:rPr>
        <w:t>可能性</w:t>
      </w:r>
      <w:r>
        <w:rPr>
          <w:color w:val="C00000"/>
          <w:sz w:val="24"/>
        </w:rPr>
        <w:t>(かのうせい)</w:t>
      </w:r>
      <w:r>
        <w:rPr>
          <w:sz w:val="24"/>
        </w:rPr>
        <w:t xml:space="preserve"> が あります。</w:t>
      </w:r>
    </w:p>
    <w:p>
      <w:r>
        <w:rPr>
          <w:color w:val="0070C0"/>
          <w:sz w:val="24"/>
        </w:rPr>
        <w:t>鳥</w:t>
      </w:r>
      <w:r>
        <w:rPr>
          <w:color w:val="C00000"/>
          <w:sz w:val="24"/>
        </w:rPr>
        <w:t>(とり)</w:t>
      </w:r>
      <w:r>
        <w:rPr>
          <w:sz w:val="24"/>
        </w:rPr>
        <w:t xml:space="preserve"> であれ、</w:t>
      </w:r>
      <w:r>
        <w:rPr>
          <w:color w:val="0070C0"/>
          <w:sz w:val="24"/>
        </w:rPr>
        <w:t>魚</w:t>
      </w:r>
      <w:r>
        <w:rPr>
          <w:color w:val="C00000"/>
          <w:sz w:val="24"/>
        </w:rPr>
        <w:t>(さかな)</w:t>
      </w:r>
      <w:r>
        <w:rPr>
          <w:sz w:val="24"/>
        </w:rPr>
        <w:t xml:space="preserve"> であれ、</w:t>
      </w:r>
      <w:r>
        <w:rPr>
          <w:color w:val="0070C0"/>
          <w:sz w:val="24"/>
        </w:rPr>
        <w:t>獣</w:t>
      </w:r>
      <w:r>
        <w:rPr>
          <w:color w:val="C00000"/>
          <w:sz w:val="24"/>
        </w:rPr>
        <w:t>(けもの)</w:t>
      </w:r>
      <w:r>
        <w:rPr>
          <w:sz w:val="24"/>
        </w:rPr>
        <w:t xml:space="preserve"> であれ、ネズミイルカ は </w:t>
      </w:r>
      <w:r>
        <w:rPr>
          <w:color w:val="0070C0"/>
          <w:sz w:val="24"/>
        </w:rPr>
        <w:t>生</w:t>
      </w:r>
      <w:r>
        <w:rPr>
          <w:color w:val="C00000"/>
          <w:sz w:val="24"/>
        </w:rPr>
        <w:t>(い)</w:t>
      </w:r>
      <w:r>
        <w:rPr>
          <w:sz w:val="24"/>
        </w:rPr>
        <w:t xml:space="preserve">きて いる もの すべて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ちます。</w:t>
      </w:r>
      <w:r>
        <w:rPr>
          <w:color w:val="0070C0"/>
          <w:sz w:val="24"/>
        </w:rPr>
        <w:t>彼</w:t>
      </w:r>
      <w:r>
        <w:rPr>
          <w:color w:val="C00000"/>
          <w:sz w:val="24"/>
        </w:rPr>
        <w:t>(かれ)</w:t>
      </w:r>
      <w:r>
        <w:rPr>
          <w:sz w:val="24"/>
        </w:rPr>
        <w:t xml:space="preserve">ら は </w:t>
      </w:r>
      <w:r>
        <w:rPr>
          <w:color w:val="0070C0"/>
          <w:sz w:val="24"/>
        </w:rPr>
        <w:t>絶</w:t>
      </w:r>
      <w:r>
        <w:rPr>
          <w:color w:val="C00000"/>
          <w:sz w:val="24"/>
        </w:rPr>
        <w:t>(た)</w:t>
      </w:r>
      <w:r>
        <w:rPr>
          <w:sz w:val="24"/>
        </w:rPr>
        <w:t xml:space="preserve">えず カメ を </w:t>
      </w:r>
      <w:r>
        <w:rPr>
          <w:color w:val="0070C0"/>
          <w:sz w:val="24"/>
        </w:rPr>
        <w:t>追</w:t>
      </w:r>
      <w:r>
        <w:rPr>
          <w:color w:val="C00000"/>
          <w:sz w:val="24"/>
        </w:rPr>
        <w:t>(お)</w:t>
      </w:r>
      <w:r>
        <w:rPr>
          <w:sz w:val="24"/>
        </w:rPr>
        <w:t>いかけて います。</w:t>
      </w:r>
      <w:r>
        <w:rPr>
          <w:color w:val="0070C0"/>
          <w:sz w:val="24"/>
        </w:rPr>
        <w:t>海洋</w:t>
      </w:r>
      <w:r>
        <w:rPr>
          <w:color w:val="C00000"/>
          <w:sz w:val="24"/>
        </w:rPr>
        <w:t>(かいよう)</w:t>
      </w:r>
      <w:r>
        <w:rPr>
          <w:sz w:val="24"/>
        </w:rPr>
        <w:t xml:space="preserve"> </w:t>
      </w:r>
      <w:r>
        <w:rPr>
          <w:color w:val="0070C0"/>
          <w:sz w:val="24"/>
        </w:rPr>
        <w:t>生物</w:t>
      </w:r>
      <w:r>
        <w:rPr>
          <w:color w:val="C00000"/>
          <w:sz w:val="24"/>
        </w:rPr>
        <w:t>(せいぶつ)</w:t>
      </w:r>
      <w:r>
        <w:rPr>
          <w:sz w:val="24"/>
        </w:rPr>
        <w:t xml:space="preserve"> の 「フェルディナンド」 と も いえる カメ は、あらゆる </w:t>
      </w:r>
      <w:r>
        <w:rPr>
          <w:color w:val="0070C0"/>
          <w:sz w:val="24"/>
        </w:rPr>
        <w:t>種類</w:t>
      </w:r>
      <w:r>
        <w:rPr>
          <w:color w:val="C00000"/>
          <w:sz w:val="24"/>
        </w:rPr>
        <w:t>(しゅるい)</w:t>
      </w:r>
      <w:r>
        <w:rPr>
          <w:sz w:val="24"/>
        </w:rPr>
        <w:t xml:space="preserve"> の </w:t>
      </w:r>
      <w:r>
        <w:rPr>
          <w:color w:val="0070C0"/>
          <w:sz w:val="24"/>
        </w:rPr>
        <w:t>不</w:t>
      </w:r>
      <w:r>
        <w:rPr>
          <w:color w:val="C00000"/>
          <w:sz w:val="24"/>
        </w:rPr>
        <w:t>(ふ)</w:t>
      </w:r>
      <w:r>
        <w:rPr>
          <w:color w:val="0070C0"/>
          <w:sz w:val="24"/>
        </w:rPr>
        <w:t>名誉</w:t>
      </w:r>
      <w:r>
        <w:rPr>
          <w:color w:val="C00000"/>
          <w:sz w:val="24"/>
        </w:rPr>
        <w:t>(めいよ)</w:t>
      </w:r>
      <w:r>
        <w:rPr>
          <w:sz w:val="24"/>
        </w:rPr>
        <w:t xml:space="preserve"> に </w:t>
      </w:r>
      <w:r>
        <w:rPr>
          <w:color w:val="0070C0"/>
          <w:sz w:val="24"/>
        </w:rPr>
        <w:t>静</w:t>
      </w:r>
      <w:r>
        <w:rPr>
          <w:color w:val="C00000"/>
          <w:sz w:val="24"/>
        </w:rPr>
        <w:t>(しず)</w:t>
      </w:r>
      <w:r>
        <w:rPr>
          <w:sz w:val="24"/>
        </w:rPr>
        <w:t xml:space="preserve">か に </w:t>
      </w:r>
      <w:r>
        <w:rPr>
          <w:color w:val="0070C0"/>
          <w:sz w:val="24"/>
        </w:rPr>
        <w:t>屈</w:t>
      </w:r>
      <w:r>
        <w:rPr>
          <w:color w:val="C00000"/>
          <w:sz w:val="24"/>
        </w:rPr>
        <w:t>(くっ)</w:t>
      </w:r>
      <w:r>
        <w:rPr>
          <w:sz w:val="24"/>
        </w:rPr>
        <w:t xml:space="preserve">します。ある </w:t>
      </w:r>
      <w:r>
        <w:rPr>
          <w:color w:val="0070C0"/>
          <w:sz w:val="24"/>
        </w:rPr>
        <w:t>若</w:t>
      </w:r>
      <w:r>
        <w:rPr>
          <w:color w:val="C00000"/>
          <w:sz w:val="24"/>
        </w:rPr>
        <w:t>(わか)</w:t>
      </w:r>
      <w:r>
        <w:rPr>
          <w:sz w:val="24"/>
        </w:rPr>
        <w:t>い イルカ は、</w:t>
      </w:r>
      <w:r>
        <w:rPr>
          <w:color w:val="0070C0"/>
          <w:sz w:val="24"/>
        </w:rPr>
        <w:t>鼻</w:t>
      </w:r>
      <w:r>
        <w:rPr>
          <w:color w:val="C00000"/>
          <w:sz w:val="24"/>
        </w:rPr>
        <w:t>(はな)</w:t>
      </w:r>
      <w:r>
        <w:rPr>
          <w:sz w:val="24"/>
        </w:rPr>
        <w:t xml:space="preserve"> で カメ を </w:t>
      </w:r>
      <w:r>
        <w:rPr>
          <w:color w:val="0070C0"/>
          <w:sz w:val="24"/>
        </w:rPr>
        <w:t>水面</w:t>
      </w:r>
      <w:r>
        <w:rPr>
          <w:color w:val="C00000"/>
          <w:sz w:val="24"/>
        </w:rPr>
        <w:t>(すいめん)</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げ、それから </w:t>
      </w:r>
      <w:r>
        <w:rPr>
          <w:color w:val="0070C0"/>
          <w:sz w:val="24"/>
        </w:rPr>
        <w:t>水</w:t>
      </w:r>
      <w:r>
        <w:rPr>
          <w:color w:val="C00000"/>
          <w:sz w:val="24"/>
        </w:rPr>
        <w:t>(みず)</w:t>
      </w:r>
      <w:r>
        <w:rPr>
          <w:sz w:val="24"/>
        </w:rPr>
        <w:t xml:space="preserve"> スキー の よう に </w:t>
      </w:r>
      <w:r>
        <w:rPr>
          <w:color w:val="0070C0"/>
          <w:sz w:val="24"/>
        </w:rPr>
        <w:t>水槽</w:t>
      </w:r>
      <w:r>
        <w:rPr>
          <w:color w:val="C00000"/>
          <w:sz w:val="24"/>
        </w:rPr>
        <w:t>(すいそう)</w:t>
      </w:r>
      <w:r>
        <w:rPr>
          <w:sz w:val="24"/>
        </w:rPr>
        <w:t xml:space="preserve"> を </w:t>
      </w:r>
      <w:r>
        <w:rPr>
          <w:color w:val="0070C0"/>
          <w:sz w:val="24"/>
        </w:rPr>
        <w:t>横切</w:t>
      </w:r>
      <w:r>
        <w:rPr>
          <w:color w:val="C00000"/>
          <w:sz w:val="24"/>
        </w:rPr>
        <w:t>(よこぎ)</w:t>
      </w:r>
      <w:r>
        <w:rPr>
          <w:sz w:val="24"/>
        </w:rPr>
        <w:t xml:space="preserve">って </w:t>
      </w:r>
      <w:r>
        <w:rPr>
          <w:color w:val="0070C0"/>
          <w:sz w:val="24"/>
        </w:rPr>
        <w:t>押</w:t>
      </w:r>
      <w:r>
        <w:rPr>
          <w:color w:val="C00000"/>
          <w:sz w:val="24"/>
        </w:rPr>
        <w:t>(お)</w:t>
      </w:r>
      <w:r>
        <w:rPr>
          <w:sz w:val="24"/>
        </w:rPr>
        <w:t xml:space="preserve">す こと を </w:t>
      </w:r>
      <w:r>
        <w:rPr>
          <w:color w:val="0070C0"/>
          <w:sz w:val="24"/>
        </w:rPr>
        <w:t>特</w:t>
      </w:r>
      <w:r>
        <w:rPr>
          <w:color w:val="C00000"/>
          <w:sz w:val="24"/>
        </w:rPr>
        <w:t>(とく)</w:t>
      </w:r>
      <w:r>
        <w:rPr>
          <w:sz w:val="24"/>
        </w:rPr>
        <w:t xml:space="preserve"> に </w:t>
      </w:r>
      <w:r>
        <w:rPr>
          <w:color w:val="0070C0"/>
          <w:sz w:val="24"/>
        </w:rPr>
        <w:t>楽</w:t>
      </w:r>
      <w:r>
        <w:rPr>
          <w:color w:val="C00000"/>
          <w:sz w:val="24"/>
        </w:rPr>
        <w:t>(たの)</w:t>
      </w:r>
      <w:r>
        <w:rPr>
          <w:sz w:val="24"/>
        </w:rPr>
        <w:t xml:space="preserve">しんで いました。ほぼ </w:t>
      </w:r>
      <w:r>
        <w:rPr>
          <w:color w:val="0070C0"/>
          <w:sz w:val="24"/>
        </w:rPr>
        <w:t>毎日</w:t>
      </w:r>
      <w:r>
        <w:rPr>
          <w:color w:val="C00000"/>
          <w:sz w:val="24"/>
        </w:rPr>
        <w:t>(まいにち)</w:t>
      </w:r>
      <w:r>
        <w:rPr>
          <w:sz w:val="24"/>
        </w:rPr>
        <w:t>、</w:t>
      </w:r>
      <w:r>
        <w:rPr>
          <w:color w:val="0070C0"/>
          <w:sz w:val="24"/>
        </w:rPr>
        <w:t>若</w:t>
      </w:r>
      <w:r>
        <w:rPr>
          <w:color w:val="C00000"/>
          <w:sz w:val="24"/>
        </w:rPr>
        <w:t>(わか)</w:t>
      </w:r>
      <w:r>
        <w:rPr>
          <w:sz w:val="24"/>
        </w:rPr>
        <w:t xml:space="preserve">い ネズミイルカ が 300ポンド の ウミガメ を ひっくり </w:t>
      </w:r>
      <w:r>
        <w:rPr>
          <w:color w:val="0070C0"/>
          <w:sz w:val="24"/>
        </w:rPr>
        <w:t>返</w:t>
      </w:r>
      <w:r>
        <w:rPr>
          <w:color w:val="C00000"/>
          <w:sz w:val="24"/>
        </w:rPr>
        <w:t>(かえ)</w:t>
      </w:r>
      <w:r>
        <w:rPr>
          <w:sz w:val="24"/>
        </w:rPr>
        <w:t>そう と、</w:t>
      </w:r>
      <w:r>
        <w:rPr>
          <w:color w:val="0070C0"/>
          <w:sz w:val="24"/>
        </w:rPr>
        <w:t>甲羅</w:t>
      </w:r>
      <w:r>
        <w:rPr>
          <w:color w:val="C00000"/>
          <w:sz w:val="24"/>
        </w:rPr>
        <w:t>(こうら)</w:t>
      </w:r>
      <w:r>
        <w:rPr>
          <w:sz w:val="24"/>
        </w:rPr>
        <w:t xml:space="preserve"> の </w:t>
      </w:r>
      <w:r>
        <w:rPr>
          <w:color w:val="0070C0"/>
          <w:sz w:val="24"/>
        </w:rPr>
        <w:t>縁</w:t>
      </w:r>
      <w:r>
        <w:rPr>
          <w:color w:val="C00000"/>
          <w:sz w:val="24"/>
        </w:rPr>
        <w:t>(ふち)</w:t>
      </w:r>
      <w:r>
        <w:rPr>
          <w:sz w:val="24"/>
        </w:rPr>
        <w:t xml:space="preserve"> の </w:t>
      </w:r>
      <w:r>
        <w:rPr>
          <w:color w:val="0070C0"/>
          <w:sz w:val="24"/>
        </w:rPr>
        <w:t>下</w:t>
      </w:r>
      <w:r>
        <w:rPr>
          <w:color w:val="C00000"/>
          <w:sz w:val="24"/>
        </w:rPr>
        <w:t>(した)</w:t>
      </w:r>
      <w:r>
        <w:rPr>
          <w:sz w:val="24"/>
        </w:rPr>
        <w:t xml:space="preserve"> に </w:t>
      </w:r>
      <w:r>
        <w:rPr>
          <w:color w:val="0070C0"/>
          <w:sz w:val="24"/>
        </w:rPr>
        <w:t>鼻</w:t>
      </w:r>
      <w:r>
        <w:rPr>
          <w:color w:val="C00000"/>
          <w:sz w:val="24"/>
        </w:rPr>
        <w:t>(はな)</w:t>
      </w:r>
      <w:r>
        <w:rPr>
          <w:sz w:val="24"/>
        </w:rPr>
        <w:t xml:space="preserve"> を </w:t>
      </w:r>
      <w:r>
        <w:rPr>
          <w:color w:val="0070C0"/>
          <w:sz w:val="24"/>
        </w:rPr>
        <w:t>突</w:t>
      </w:r>
      <w:r>
        <w:rPr>
          <w:color w:val="C00000"/>
          <w:sz w:val="24"/>
        </w:rPr>
        <w:t>(つ)</w:t>
      </w:r>
      <w:r>
        <w:rPr>
          <w:sz w:val="24"/>
        </w:rPr>
        <w:t>っ</w:t>
      </w:r>
      <w:r>
        <w:rPr>
          <w:color w:val="0070C0"/>
          <w:sz w:val="24"/>
        </w:rPr>
        <w:t>込</w:t>
      </w:r>
      <w:r>
        <w:rPr>
          <w:color w:val="C00000"/>
          <w:sz w:val="24"/>
        </w:rPr>
        <w:t>(こ)</w:t>
      </w:r>
      <w:r>
        <w:rPr>
          <w:sz w:val="24"/>
        </w:rPr>
        <w:t>んで、</w:t>
      </w:r>
      <w:r>
        <w:rPr>
          <w:color w:val="0070C0"/>
          <w:sz w:val="24"/>
        </w:rPr>
        <w:t>必死</w:t>
      </w:r>
      <w:r>
        <w:rPr>
          <w:color w:val="C00000"/>
          <w:sz w:val="24"/>
        </w:rPr>
        <w:t>(ひっし)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の が </w:t>
      </w:r>
      <w:r>
        <w:rPr>
          <w:color w:val="0070C0"/>
          <w:sz w:val="24"/>
        </w:rPr>
        <w:t>見</w:t>
      </w:r>
      <w:r>
        <w:rPr>
          <w:color w:val="C00000"/>
          <w:sz w:val="24"/>
        </w:rPr>
        <w:t>(み)</w:t>
      </w:r>
      <w:r>
        <w:rPr>
          <w:sz w:val="24"/>
        </w:rPr>
        <w:t xml:space="preserve">られます。これ は </w:t>
      </w:r>
      <w:r>
        <w:rPr>
          <w:color w:val="0070C0"/>
          <w:sz w:val="24"/>
        </w:rPr>
        <w:t>簡単</w:t>
      </w:r>
      <w:r>
        <w:rPr>
          <w:color w:val="C00000"/>
          <w:sz w:val="24"/>
        </w:rPr>
        <w:t>(かんたん)</w:t>
      </w:r>
      <w:r>
        <w:rPr>
          <w:sz w:val="24"/>
        </w:rPr>
        <w:t xml:space="preserve"> な こと で は なく、2</w:t>
      </w:r>
      <w:r>
        <w:rPr>
          <w:color w:val="0070C0"/>
          <w:sz w:val="24"/>
        </w:rPr>
        <w:t>匹</w:t>
      </w:r>
      <w:r>
        <w:rPr>
          <w:color w:val="C00000"/>
          <w:sz w:val="24"/>
        </w:rPr>
        <w:t>(ひき)</w:t>
      </w:r>
      <w:r>
        <w:rPr>
          <w:sz w:val="24"/>
        </w:rPr>
        <w:t xml:space="preserve"> の イルカ が </w:t>
      </w:r>
      <w:r>
        <w:rPr>
          <w:color w:val="0070C0"/>
          <w:sz w:val="24"/>
        </w:rPr>
        <w:t>協力</w:t>
      </w:r>
      <w:r>
        <w:rPr>
          <w:color w:val="C00000"/>
          <w:sz w:val="24"/>
        </w:rPr>
        <w:t>(きょうりょく)</w:t>
      </w:r>
      <w:r>
        <w:rPr>
          <w:sz w:val="24"/>
        </w:rPr>
        <w:t xml:space="preserve"> して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かも しれません。</w:t>
      </w:r>
      <w:r>
        <w:rPr>
          <w:color w:val="0070C0"/>
          <w:sz w:val="24"/>
        </w:rPr>
        <w:t>別</w:t>
      </w:r>
      <w:r>
        <w:rPr>
          <w:color w:val="C00000"/>
          <w:sz w:val="24"/>
        </w:rPr>
        <w:t>(べつ)</w:t>
      </w:r>
      <w:r>
        <w:rPr>
          <w:sz w:val="24"/>
        </w:rPr>
        <w:t xml:space="preserve"> の </w:t>
      </w:r>
      <w:r>
        <w:rPr>
          <w:color w:val="0070C0"/>
          <w:sz w:val="24"/>
        </w:rPr>
        <w:t>遊</w:t>
      </w:r>
      <w:r>
        <w:rPr>
          <w:color w:val="C00000"/>
          <w:sz w:val="24"/>
        </w:rPr>
        <w:t>(あそ)</w:t>
      </w:r>
      <w:r>
        <w:rPr>
          <w:sz w:val="24"/>
        </w:rPr>
        <w:t xml:space="preserve">び で は、カメ が </w:t>
      </w:r>
      <w:r>
        <w:rPr>
          <w:color w:val="0070C0"/>
          <w:sz w:val="24"/>
        </w:rPr>
        <w:t>水族館</w:t>
      </w:r>
      <w:r>
        <w:rPr>
          <w:color w:val="C00000"/>
          <w:sz w:val="24"/>
        </w:rPr>
        <w:t>(すいぞくかん)</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って いる と、</w:t>
      </w:r>
      <w:r>
        <w:rPr>
          <w:color w:val="0070C0"/>
          <w:sz w:val="24"/>
        </w:rPr>
        <w:t>最初</w:t>
      </w:r>
      <w:r>
        <w:rPr>
          <w:color w:val="C00000"/>
          <w:sz w:val="24"/>
        </w:rPr>
        <w:t>(さいしょ)</w:t>
      </w:r>
      <w:r>
        <w:rPr>
          <w:sz w:val="24"/>
        </w:rPr>
        <w:t xml:space="preserve"> の イルカ が </w:t>
      </w:r>
      <w:r>
        <w:rPr>
          <w:color w:val="0070C0"/>
          <w:sz w:val="24"/>
        </w:rPr>
        <w:t>上</w:t>
      </w:r>
      <w:r>
        <w:rPr>
          <w:color w:val="C00000"/>
          <w:sz w:val="24"/>
        </w:rPr>
        <w:t>(うえ)</w:t>
      </w:r>
      <w:r>
        <w:rPr>
          <w:sz w:val="24"/>
        </w:rPr>
        <w:t xml:space="preserve"> から </w:t>
      </w:r>
      <w:r>
        <w:rPr>
          <w:color w:val="0070C0"/>
          <w:sz w:val="24"/>
        </w:rPr>
        <w:t>急降下</w:t>
      </w:r>
      <w:r>
        <w:rPr>
          <w:color w:val="C00000"/>
          <w:sz w:val="24"/>
        </w:rPr>
        <w:t>(きゅうこうか)</w:t>
      </w:r>
      <w:r>
        <w:rPr>
          <w:sz w:val="24"/>
        </w:rPr>
        <w:t xml:space="preserve"> して、お</w:t>
      </w:r>
      <w:r>
        <w:rPr>
          <w:color w:val="0070C0"/>
          <w:sz w:val="24"/>
        </w:rPr>
        <w:t>腹</w:t>
      </w:r>
      <w:r>
        <w:rPr>
          <w:color w:val="C00000"/>
          <w:sz w:val="24"/>
        </w:rPr>
        <w:t>(なか)</w:t>
      </w:r>
      <w:r>
        <w:rPr>
          <w:sz w:val="24"/>
        </w:rPr>
        <w:t xml:space="preserve"> で </w:t>
      </w:r>
      <w:r>
        <w:rPr>
          <w:color w:val="0070C0"/>
          <w:sz w:val="24"/>
        </w:rPr>
        <w:t>甲羅</w:t>
      </w:r>
      <w:r>
        <w:rPr>
          <w:color w:val="C00000"/>
          <w:sz w:val="24"/>
        </w:rPr>
        <w:t>(こうら)</w:t>
      </w:r>
      <w:r>
        <w:rPr>
          <w:sz w:val="24"/>
        </w:rPr>
        <w:t xml:space="preserve"> を </w:t>
      </w:r>
      <w:r>
        <w:rPr>
          <w:color w:val="0070C0"/>
          <w:sz w:val="24"/>
        </w:rPr>
        <w:t>突</w:t>
      </w:r>
      <w:r>
        <w:rPr>
          <w:color w:val="C00000"/>
          <w:sz w:val="24"/>
        </w:rPr>
        <w:t>(つ)</w:t>
      </w:r>
      <w:r>
        <w:rPr>
          <w:sz w:val="24"/>
        </w:rPr>
        <w:t xml:space="preserve">きます。これ は カメ を </w:t>
      </w:r>
      <w:r>
        <w:rPr>
          <w:color w:val="0070C0"/>
          <w:sz w:val="24"/>
        </w:rPr>
        <w:t>数</w:t>
      </w:r>
      <w:r>
        <w:rPr>
          <w:color w:val="C00000"/>
          <w:sz w:val="24"/>
        </w:rPr>
        <w:t>(すう)</w:t>
      </w:r>
      <w:r>
        <w:rPr>
          <w:sz w:val="24"/>
        </w:rPr>
        <w:t xml:space="preserve"> フィート </w:t>
      </w:r>
      <w:r>
        <w:rPr>
          <w:color w:val="0070C0"/>
          <w:sz w:val="24"/>
        </w:rPr>
        <w:t>下</w:t>
      </w:r>
      <w:r>
        <w:rPr>
          <w:color w:val="C00000"/>
          <w:sz w:val="24"/>
        </w:rPr>
        <w:t>(さ)</w:t>
      </w:r>
      <w:r>
        <w:rPr>
          <w:sz w:val="24"/>
        </w:rPr>
        <w:t xml:space="preserve">げます。カメ が </w:t>
      </w:r>
      <w:r>
        <w:rPr>
          <w:color w:val="0070C0"/>
          <w:sz w:val="24"/>
        </w:rPr>
        <w:t>平衡</w:t>
      </w:r>
      <w:r>
        <w:rPr>
          <w:color w:val="C00000"/>
          <w:sz w:val="24"/>
        </w:rPr>
        <w:t>(へいこう)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や </w:t>
      </w:r>
      <w:r>
        <w:rPr>
          <w:color w:val="0070C0"/>
          <w:sz w:val="24"/>
        </w:rPr>
        <w:t>否</w:t>
      </w:r>
      <w:r>
        <w:rPr>
          <w:color w:val="C00000"/>
          <w:sz w:val="24"/>
        </w:rPr>
        <w:t>(いな)</w:t>
      </w:r>
      <w:r>
        <w:rPr>
          <w:sz w:val="24"/>
        </w:rPr>
        <w:t>や、</w:t>
      </w:r>
      <w:r>
        <w:rPr>
          <w:color w:val="0070C0"/>
          <w:sz w:val="24"/>
        </w:rPr>
        <w:t>次</w:t>
      </w:r>
      <w:r>
        <w:rPr>
          <w:color w:val="C00000"/>
          <w:sz w:val="24"/>
        </w:rPr>
        <w:t>(つぎ)</w:t>
      </w:r>
      <w:r>
        <w:rPr>
          <w:sz w:val="24"/>
        </w:rPr>
        <w:t xml:space="preserve"> の イルカ が やって </w:t>
      </w:r>
      <w:r>
        <w:rPr>
          <w:color w:val="0070C0"/>
          <w:sz w:val="24"/>
        </w:rPr>
        <w:t>来</w:t>
      </w:r>
      <w:r>
        <w:rPr>
          <w:color w:val="C00000"/>
          <w:sz w:val="24"/>
        </w:rPr>
        <w:t>(き)</w:t>
      </w:r>
      <w:r>
        <w:rPr>
          <w:sz w:val="24"/>
        </w:rPr>
        <w:t>て、もう</w:t>
      </w:r>
      <w:r>
        <w:rPr>
          <w:color w:val="0070C0"/>
          <w:sz w:val="24"/>
        </w:rPr>
        <w:t>一度</w:t>
      </w:r>
      <w:r>
        <w:rPr>
          <w:color w:val="C00000"/>
          <w:sz w:val="24"/>
        </w:rPr>
        <w:t>(いちど)</w:t>
      </w:r>
      <w:r>
        <w:rPr>
          <w:sz w:val="24"/>
        </w:rPr>
        <w:t xml:space="preserve"> </w:t>
      </w:r>
      <w:r>
        <w:rPr>
          <w:color w:val="0070C0"/>
          <w:sz w:val="24"/>
        </w:rPr>
        <w:t>突</w:t>
      </w:r>
      <w:r>
        <w:rPr>
          <w:color w:val="C00000"/>
          <w:sz w:val="24"/>
        </w:rPr>
        <w:t>(つ)</w:t>
      </w:r>
      <w:r>
        <w:rPr>
          <w:sz w:val="24"/>
        </w:rPr>
        <w:t>きます。</w:t>
      </w:r>
      <w:r>
        <w:rPr>
          <w:color w:val="0070C0"/>
          <w:sz w:val="24"/>
        </w:rPr>
        <w:t>最終的</w:t>
      </w:r>
      <w:r>
        <w:rPr>
          <w:color w:val="C00000"/>
          <w:sz w:val="24"/>
        </w:rPr>
        <w:t>(さいしゅうてき)</w:t>
      </w:r>
      <w:r>
        <w:rPr>
          <w:sz w:val="24"/>
        </w:rPr>
        <w:t xml:space="preserve"> に、カメ は </w:t>
      </w:r>
      <w:r>
        <w:rPr>
          <w:color w:val="0070C0"/>
          <w:sz w:val="24"/>
        </w:rPr>
        <w:t>水槽</w:t>
      </w:r>
      <w:r>
        <w:rPr>
          <w:color w:val="C00000"/>
          <w:sz w:val="24"/>
        </w:rPr>
        <w:t>(すいそう)</w:t>
      </w:r>
      <w:r>
        <w:rPr>
          <w:sz w:val="24"/>
        </w:rPr>
        <w:t xml:space="preserve"> の </w:t>
      </w:r>
      <w:r>
        <w:rPr>
          <w:color w:val="0070C0"/>
          <w:sz w:val="24"/>
        </w:rPr>
        <w:t>底</w:t>
      </w:r>
      <w:r>
        <w:rPr>
          <w:color w:val="C00000"/>
          <w:sz w:val="24"/>
        </w:rPr>
        <w:t>(そこ)</w:t>
      </w:r>
      <w:r>
        <w:rPr>
          <w:sz w:val="24"/>
        </w:rPr>
        <w:t xml:space="preserve"> まで </w:t>
      </w:r>
      <w:r>
        <w:rPr>
          <w:color w:val="0070C0"/>
          <w:sz w:val="24"/>
        </w:rPr>
        <w:t>突</w:t>
      </w:r>
      <w:r>
        <w:rPr>
          <w:color w:val="C00000"/>
          <w:sz w:val="24"/>
        </w:rPr>
        <w:t>(つ)</w:t>
      </w:r>
      <w:r>
        <w:rPr>
          <w:sz w:val="24"/>
        </w:rPr>
        <w:t xml:space="preserve">き </w:t>
      </w:r>
      <w:r>
        <w:rPr>
          <w:color w:val="0070C0"/>
          <w:sz w:val="24"/>
        </w:rPr>
        <w:t>落</w:t>
      </w:r>
      <w:r>
        <w:rPr>
          <w:color w:val="C00000"/>
          <w:sz w:val="24"/>
        </w:rPr>
        <w:t>(お)</w:t>
      </w:r>
      <w:r>
        <w:rPr>
          <w:sz w:val="24"/>
        </w:rPr>
        <w:t>とされます。</w:t>
      </w:r>
      <w:r>
        <w:rPr>
          <w:color w:val="0070C0"/>
          <w:sz w:val="24"/>
        </w:rPr>
        <w:t>彼</w:t>
      </w:r>
      <w:r>
        <w:rPr>
          <w:color w:val="C00000"/>
          <w:sz w:val="24"/>
        </w:rPr>
        <w:t>(かれ)</w:t>
      </w:r>
      <w:r>
        <w:rPr>
          <w:sz w:val="24"/>
        </w:rPr>
        <w:t xml:space="preserve"> は ただ </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がろう と </w:t>
      </w:r>
      <w:r>
        <w:rPr>
          <w:color w:val="0070C0"/>
          <w:sz w:val="24"/>
        </w:rPr>
        <w:t>必死</w:t>
      </w:r>
      <w:r>
        <w:rPr>
          <w:color w:val="C00000"/>
          <w:sz w:val="24"/>
        </w:rPr>
        <w:t>(ひっし)</w:t>
      </w:r>
      <w:r>
        <w:rPr>
          <w:sz w:val="24"/>
        </w:rPr>
        <w:t xml:space="preserve"> です が、</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がる と すぐ に、イルカ が </w:t>
      </w:r>
      <w:r>
        <w:rPr>
          <w:color w:val="0070C0"/>
          <w:sz w:val="24"/>
        </w:rPr>
        <w:t>彼</w:t>
      </w:r>
      <w:r>
        <w:rPr>
          <w:color w:val="C00000"/>
          <w:sz w:val="24"/>
        </w:rPr>
        <w:t>(かれ)</w:t>
      </w:r>
      <w:r>
        <w:rPr>
          <w:sz w:val="24"/>
        </w:rPr>
        <w:t xml:space="preserve"> を ひっくり </w:t>
      </w:r>
      <w:r>
        <w:rPr>
          <w:color w:val="0070C0"/>
          <w:sz w:val="24"/>
        </w:rPr>
        <w:t>返</w:t>
      </w:r>
      <w:r>
        <w:rPr>
          <w:color w:val="C00000"/>
          <w:sz w:val="24"/>
        </w:rPr>
        <w:t>(かえ)</w:t>
      </w:r>
      <w:r>
        <w:rPr>
          <w:sz w:val="24"/>
        </w:rPr>
        <w:t xml:space="preserve">します。カメ は </w:t>
      </w:r>
      <w:r>
        <w:rPr>
          <w:color w:val="0070C0"/>
          <w:sz w:val="24"/>
        </w:rPr>
        <w:t>最終的</w:t>
      </w:r>
      <w:r>
        <w:rPr>
          <w:color w:val="C00000"/>
          <w:sz w:val="24"/>
        </w:rPr>
        <w:t>(さいしゅうてき)</w:t>
      </w:r>
      <w:r>
        <w:rPr>
          <w:sz w:val="24"/>
        </w:rPr>
        <w:t xml:space="preserve"> に、</w:t>
      </w:r>
      <w:r>
        <w:rPr>
          <w:color w:val="0070C0"/>
          <w:sz w:val="24"/>
        </w:rPr>
        <w:t>足</w:t>
      </w:r>
      <w:r>
        <w:rPr>
          <w:color w:val="C00000"/>
          <w:sz w:val="24"/>
        </w:rPr>
        <w:t>(あし)</w:t>
      </w:r>
      <w:r>
        <w:rPr>
          <w:sz w:val="24"/>
        </w:rPr>
        <w:t xml:space="preserve"> を </w:t>
      </w:r>
      <w:r>
        <w:rPr>
          <w:color w:val="0070C0"/>
          <w:sz w:val="24"/>
        </w:rPr>
        <w:t>甲羅</w:t>
      </w:r>
      <w:r>
        <w:rPr>
          <w:color w:val="C00000"/>
          <w:sz w:val="24"/>
        </w:rPr>
        <w:t>(こうら)</w:t>
      </w:r>
      <w:r>
        <w:rPr>
          <w:sz w:val="24"/>
        </w:rPr>
        <w:t xml:space="preserve"> の </w:t>
      </w:r>
      <w:r>
        <w:rPr>
          <w:color w:val="0070C0"/>
          <w:sz w:val="24"/>
        </w:rPr>
        <w:t>下</w:t>
      </w:r>
      <w:r>
        <w:rPr>
          <w:color w:val="C00000"/>
          <w:sz w:val="24"/>
        </w:rPr>
        <w:t>(した)</w:t>
      </w:r>
      <w:r>
        <w:rPr>
          <w:sz w:val="24"/>
        </w:rPr>
        <w:t xml:space="preserve"> に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 xml:space="preserve">んで </w:t>
      </w:r>
      <w:r>
        <w:rPr>
          <w:color w:val="0070C0"/>
          <w:sz w:val="24"/>
        </w:rPr>
        <w:t>諦</w:t>
      </w:r>
      <w:r>
        <w:rPr>
          <w:color w:val="C00000"/>
          <w:sz w:val="24"/>
        </w:rPr>
        <w:t>(あきら)</w:t>
      </w:r>
      <w:r>
        <w:rPr>
          <w:sz w:val="24"/>
        </w:rPr>
        <w:t xml:space="preserve">め、ゲーム は </w:t>
      </w:r>
      <w:r>
        <w:rPr>
          <w:color w:val="0070C0"/>
          <w:sz w:val="24"/>
        </w:rPr>
        <w:t>終</w:t>
      </w:r>
      <w:r>
        <w:rPr>
          <w:color w:val="C00000"/>
          <w:sz w:val="24"/>
        </w:rPr>
        <w:t>(お)</w:t>
      </w:r>
      <w:r>
        <w:rPr>
          <w:sz w:val="24"/>
        </w:rPr>
        <w:t>わります。</w:t>
      </w:r>
    </w:p>
    <w:p>
      <w:r>
        <w:rPr>
          <w:color w:val="0070C0"/>
          <w:sz w:val="24"/>
        </w:rPr>
        <w:t>出典</w:t>
      </w:r>
      <w:r>
        <w:rPr>
          <w:color w:val="C00000"/>
          <w:sz w:val="24"/>
        </w:rPr>
        <w:t>(しゅってん)</w:t>
      </w:r>
      <w:r>
        <w:rPr>
          <w:sz w:val="24"/>
        </w:rPr>
        <w:t>: ラルフ・ネイディング・ヒル 『</w:t>
      </w:r>
      <w:r>
        <w:rPr>
          <w:color w:val="0070C0"/>
          <w:sz w:val="24"/>
        </w:rPr>
        <w:t>海</w:t>
      </w:r>
      <w:r>
        <w:rPr>
          <w:color w:val="C00000"/>
          <w:sz w:val="24"/>
        </w:rPr>
        <w:t>(うみ)</w:t>
      </w:r>
      <w:r>
        <w:rPr>
          <w:sz w:val="24"/>
        </w:rPr>
        <w:t xml:space="preserve"> の </w:t>
      </w:r>
      <w:r>
        <w:rPr>
          <w:color w:val="0070C0"/>
          <w:sz w:val="24"/>
        </w:rPr>
        <w:t>窓</w:t>
      </w:r>
      <w:r>
        <w:rPr>
          <w:color w:val="C00000"/>
          <w:sz w:val="24"/>
        </w:rPr>
        <w:t>(まど)</w:t>
      </w:r>
      <w:r>
        <w:rPr>
          <w:sz w:val="24"/>
        </w:rPr>
        <w:t>』</w:t>
      </w:r>
    </w:p>
    <w:p/>
    <w:p>
      <w:pPr>
        <w:pStyle w:val="Heading1"/>
      </w:pPr>
      <w:r>
        <w:rPr>
          <w:b/>
          <w:color w:val="1F4E79"/>
          <w:sz w:val="30"/>
        </w:rPr>
        <w:t>第19課　话说梦的本质　/　夢(ゆめ) の 本質(ほんしつ)</w:t>
      </w:r>
    </w:p>
    <w:p>
      <w:pPr>
        <w:pStyle w:val="Heading2"/>
      </w:pPr>
      <w:r>
        <w:rPr>
          <w:b/>
          <w:color w:val="555555"/>
          <w:sz w:val="26"/>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Pr>
        <w:pStyle w:val="Heading2"/>
      </w:pPr>
      <w:r>
        <w:rPr>
          <w:b/>
          <w:color w:val="555555"/>
          <w:sz w:val="26"/>
        </w:rPr>
        <w:t>日本語(にほんご)</w:t>
      </w:r>
    </w:p>
    <w:p>
      <w:r>
        <w:rPr>
          <w:color w:val="0070C0"/>
          <w:sz w:val="24"/>
        </w:rPr>
        <w:t>睡眠</w:t>
      </w:r>
      <w:r>
        <w:rPr>
          <w:color w:val="C00000"/>
          <w:sz w:val="24"/>
        </w:rPr>
        <w:t>(すいみん)</w:t>
      </w:r>
      <w:r>
        <w:rPr>
          <w:sz w:val="24"/>
        </w:rPr>
        <w:t xml:space="preserve"> </w:t>
      </w:r>
      <w:r>
        <w:rPr>
          <w:color w:val="0070C0"/>
          <w:sz w:val="24"/>
        </w:rPr>
        <w:t>時間</w:t>
      </w:r>
      <w:r>
        <w:rPr>
          <w:color w:val="C00000"/>
          <w:sz w:val="24"/>
        </w:rPr>
        <w:t>(じかん)</w:t>
      </w:r>
      <w:r>
        <w:rPr>
          <w:sz w:val="24"/>
        </w:rPr>
        <w:t xml:space="preserve"> に は </w:t>
      </w:r>
      <w:r>
        <w:rPr>
          <w:color w:val="0070C0"/>
          <w:sz w:val="24"/>
        </w:rPr>
        <w:t>何</w:t>
      </w:r>
      <w:r>
        <w:rPr>
          <w:color w:val="C00000"/>
          <w:sz w:val="24"/>
        </w:rPr>
        <w:t>(なん)</w:t>
      </w:r>
      <w:r>
        <w:rPr>
          <w:sz w:val="24"/>
        </w:rPr>
        <w:t xml:space="preserve">らか の </w:t>
      </w:r>
      <w:r>
        <w:rPr>
          <w:color w:val="0070C0"/>
          <w:sz w:val="24"/>
        </w:rPr>
        <w:t>機能</w:t>
      </w:r>
      <w:r>
        <w:rPr>
          <w:color w:val="C00000"/>
          <w:sz w:val="24"/>
        </w:rPr>
        <w:t>(きのう)</w:t>
      </w:r>
      <w:r>
        <w:rPr>
          <w:sz w:val="24"/>
        </w:rPr>
        <w:t xml:space="preserve"> が ある はず で あり、それ が とても </w:t>
      </w:r>
      <w:r>
        <w:rPr>
          <w:color w:val="0070C0"/>
          <w:sz w:val="24"/>
        </w:rPr>
        <w:t>長</w:t>
      </w:r>
      <w:r>
        <w:rPr>
          <w:color w:val="C00000"/>
          <w:sz w:val="24"/>
        </w:rPr>
        <w:t>(なが)</w:t>
      </w:r>
      <w:r>
        <w:rPr>
          <w:sz w:val="24"/>
        </w:rPr>
        <w:t xml:space="preserve">い ため、その </w:t>
      </w:r>
      <w:r>
        <w:rPr>
          <w:color w:val="0070C0"/>
          <w:sz w:val="24"/>
        </w:rPr>
        <w:t>機能</w:t>
      </w:r>
      <w:r>
        <w:rPr>
          <w:color w:val="C00000"/>
          <w:sz w:val="24"/>
        </w:rPr>
        <w:t>(きのう)</w:t>
      </w:r>
      <w:r>
        <w:rPr>
          <w:sz w:val="24"/>
        </w:rPr>
        <w:t xml:space="preserve"> は </w:t>
      </w:r>
      <w:r>
        <w:rPr>
          <w:color w:val="0070C0"/>
          <w:sz w:val="24"/>
        </w:rPr>
        <w:t>重要</w:t>
      </w:r>
      <w:r>
        <w:rPr>
          <w:color w:val="C00000"/>
          <w:sz w:val="24"/>
        </w:rPr>
        <w:t>(じゅうよう)</w:t>
      </w:r>
      <w:r>
        <w:rPr>
          <w:sz w:val="24"/>
        </w:rPr>
        <w:t xml:space="preserve"> だ と </w:t>
      </w:r>
      <w:r>
        <w:rPr>
          <w:color w:val="0070C0"/>
          <w:sz w:val="24"/>
        </w:rPr>
        <w:t>思</w:t>
      </w:r>
      <w:r>
        <w:rPr>
          <w:color w:val="C00000"/>
          <w:sz w:val="24"/>
        </w:rPr>
        <w:t>(おも)</w:t>
      </w:r>
      <w:r>
        <w:rPr>
          <w:sz w:val="24"/>
        </w:rPr>
        <w:t xml:space="preserve">われます。その </w:t>
      </w:r>
      <w:r>
        <w:rPr>
          <w:color w:val="0070C0"/>
          <w:sz w:val="24"/>
        </w:rPr>
        <w:t>性質</w:t>
      </w:r>
      <w:r>
        <w:rPr>
          <w:color w:val="C00000"/>
          <w:sz w:val="24"/>
        </w:rPr>
        <w:t>(せいしつ)</w:t>
      </w:r>
      <w:r>
        <w:rPr>
          <w:sz w:val="24"/>
        </w:rPr>
        <w:t xml:space="preserve"> に </w:t>
      </w:r>
      <w:r>
        <w:rPr>
          <w:color w:val="0070C0"/>
          <w:sz w:val="24"/>
        </w:rPr>
        <w:t>関</w:t>
      </w:r>
      <w:r>
        <w:rPr>
          <w:color w:val="C00000"/>
          <w:sz w:val="24"/>
        </w:rPr>
        <w:t>(かん)</w:t>
      </w:r>
      <w:r>
        <w:rPr>
          <w:sz w:val="24"/>
        </w:rPr>
        <w:t xml:space="preserve">する </w:t>
      </w:r>
      <w:r>
        <w:rPr>
          <w:color w:val="0070C0"/>
          <w:sz w:val="24"/>
        </w:rPr>
        <w:t>推測</w:t>
      </w:r>
      <w:r>
        <w:rPr>
          <w:color w:val="C00000"/>
          <w:sz w:val="24"/>
        </w:rPr>
        <w:t>(すいそく)</w:t>
      </w:r>
      <w:r>
        <w:rPr>
          <w:sz w:val="24"/>
        </w:rPr>
        <w:t xml:space="preserve"> は、</w:t>
      </w:r>
      <w:r>
        <w:rPr>
          <w:color w:val="0070C0"/>
          <w:sz w:val="24"/>
        </w:rPr>
        <w:t>文字</w:t>
      </w:r>
      <w:r>
        <w:rPr>
          <w:color w:val="C00000"/>
          <w:sz w:val="24"/>
        </w:rPr>
        <w:t>(もじ)</w:t>
      </w:r>
      <w:r>
        <w:rPr>
          <w:sz w:val="24"/>
        </w:rPr>
        <w:t xml:space="preserve"> </w:t>
      </w:r>
      <w:r>
        <w:rPr>
          <w:color w:val="0070C0"/>
          <w:sz w:val="24"/>
        </w:rPr>
        <w:t>通</w:t>
      </w:r>
      <w:r>
        <w:rPr>
          <w:color w:val="C00000"/>
          <w:sz w:val="24"/>
        </w:rPr>
        <w:t>(どお)</w:t>
      </w:r>
      <w:r>
        <w:rPr>
          <w:sz w:val="24"/>
        </w:rPr>
        <w:t xml:space="preserve">り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も </w:t>
      </w:r>
      <w:r>
        <w:rPr>
          <w:color w:val="0070C0"/>
          <w:sz w:val="24"/>
        </w:rPr>
        <w:t>続</w:t>
      </w:r>
      <w:r>
        <w:rPr>
          <w:color w:val="C00000"/>
          <w:sz w:val="24"/>
        </w:rPr>
        <w:t>(つづ)</w:t>
      </w:r>
      <w:r>
        <w:rPr>
          <w:sz w:val="24"/>
        </w:rPr>
        <w:t xml:space="preserve">いて おり、この </w:t>
      </w:r>
      <w:r>
        <w:rPr>
          <w:color w:val="0070C0"/>
          <w:sz w:val="24"/>
        </w:rPr>
        <w:t>問題</w:t>
      </w:r>
      <w:r>
        <w:rPr>
          <w:color w:val="C00000"/>
          <w:sz w:val="24"/>
        </w:rPr>
        <w:t>(もんだい)</w:t>
      </w:r>
      <w:r>
        <w:rPr>
          <w:sz w:val="24"/>
        </w:rPr>
        <w:t xml:space="preserve"> を </w:t>
      </w:r>
      <w:r>
        <w:rPr>
          <w:color w:val="0070C0"/>
          <w:sz w:val="24"/>
        </w:rPr>
        <w:t>不可解</w:t>
      </w:r>
      <w:r>
        <w:rPr>
          <w:color w:val="C00000"/>
          <w:sz w:val="24"/>
        </w:rPr>
        <w:t>(ふかかい)</w:t>
      </w:r>
      <w:r>
        <w:rPr>
          <w:sz w:val="24"/>
        </w:rPr>
        <w:t xml:space="preserve"> に する </w:t>
      </w:r>
      <w:r>
        <w:rPr>
          <w:color w:val="0070C0"/>
          <w:sz w:val="24"/>
        </w:rPr>
        <w:t>一</w:t>
      </w:r>
      <w:r>
        <w:rPr>
          <w:color w:val="C00000"/>
          <w:sz w:val="24"/>
        </w:rPr>
        <w:t>(ひと)</w:t>
      </w:r>
      <w:r>
        <w:rPr>
          <w:sz w:val="24"/>
        </w:rPr>
        <w:t xml:space="preserve">つ の </w:t>
      </w:r>
      <w:r>
        <w:rPr>
          <w:color w:val="0070C0"/>
          <w:sz w:val="24"/>
        </w:rPr>
        <w:t>奇妙</w:t>
      </w:r>
      <w:r>
        <w:rPr>
          <w:color w:val="C00000"/>
          <w:sz w:val="24"/>
        </w:rPr>
        <w:t>(きみょう)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睡眠</w:t>
      </w:r>
      <w:r>
        <w:rPr>
          <w:color w:val="C00000"/>
          <w:sz w:val="24"/>
        </w:rPr>
        <w:t>(すいみん)</w:t>
      </w:r>
      <w:r>
        <w:rPr>
          <w:sz w:val="24"/>
        </w:rPr>
        <w:t xml:space="preserve"> が </w:t>
      </w:r>
      <w:r>
        <w:rPr>
          <w:color w:val="0070C0"/>
          <w:sz w:val="24"/>
        </w:rPr>
        <w:t>単</w:t>
      </w:r>
      <w:r>
        <w:rPr>
          <w:color w:val="C00000"/>
          <w:sz w:val="24"/>
        </w:rPr>
        <w:t>(たん)</w:t>
      </w:r>
      <w:r>
        <w:rPr>
          <w:sz w:val="24"/>
        </w:rPr>
        <w:t xml:space="preserve"> に </w:t>
      </w:r>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で は ない よう に </w:t>
      </w:r>
      <w:r>
        <w:rPr>
          <w:color w:val="0070C0"/>
          <w:sz w:val="24"/>
        </w:rPr>
        <w:t>見</w:t>
      </w:r>
      <w:r>
        <w:rPr>
          <w:color w:val="C00000"/>
          <w:sz w:val="24"/>
        </w:rPr>
        <w:t>(み)</w:t>
      </w:r>
      <w:r>
        <w:rPr>
          <w:sz w:val="24"/>
        </w:rPr>
        <w:t>える こと です。「</w:t>
      </w:r>
      <w:r>
        <w:rPr>
          <w:color w:val="0070C0"/>
          <w:sz w:val="24"/>
        </w:rPr>
        <w:t>休息</w:t>
      </w:r>
      <w:r>
        <w:rPr>
          <w:color w:val="C00000"/>
          <w:sz w:val="24"/>
        </w:rPr>
        <w:t>(きゅうそく)</w:t>
      </w:r>
      <w:r>
        <w:rPr>
          <w:sz w:val="24"/>
        </w:rPr>
        <w:t>」 は、</w:t>
      </w:r>
      <w:r>
        <w:rPr>
          <w:color w:val="0070C0"/>
          <w:sz w:val="24"/>
        </w:rPr>
        <w:t>筋肉</w:t>
      </w:r>
      <w:r>
        <w:rPr>
          <w:color w:val="C00000"/>
          <w:sz w:val="24"/>
        </w:rPr>
        <w:t>(きんにく)</w:t>
      </w:r>
      <w:r>
        <w:rPr>
          <w:sz w:val="24"/>
        </w:rPr>
        <w:t xml:space="preserve"> を リラックス させる など の </w:t>
      </w:r>
      <w:r>
        <w:rPr>
          <w:color w:val="0070C0"/>
          <w:sz w:val="24"/>
        </w:rPr>
        <w:t>意味</w:t>
      </w:r>
      <w:r>
        <w:rPr>
          <w:color w:val="C00000"/>
          <w:sz w:val="24"/>
        </w:rPr>
        <w:t>(いみ)</w:t>
      </w:r>
      <w:r>
        <w:rPr>
          <w:sz w:val="24"/>
        </w:rPr>
        <w:t xml:space="preserve"> で は、</w:t>
      </w:r>
      <w:r>
        <w:rPr>
          <w:color w:val="0070C0"/>
          <w:sz w:val="24"/>
        </w:rPr>
        <w:t>短</w:t>
      </w:r>
      <w:r>
        <w:rPr>
          <w:color w:val="C00000"/>
          <w:sz w:val="24"/>
        </w:rPr>
        <w:t>(みじか)</w:t>
      </w:r>
      <w:r>
        <w:rPr>
          <w:sz w:val="24"/>
        </w:rPr>
        <w:t xml:space="preserve">い </w:t>
      </w:r>
      <w:r>
        <w:rPr>
          <w:color w:val="0070C0"/>
          <w:sz w:val="24"/>
        </w:rPr>
        <w:t>時間</w:t>
      </w:r>
      <w:r>
        <w:rPr>
          <w:color w:val="C00000"/>
          <w:sz w:val="24"/>
        </w:rPr>
        <w:t>(じかん)</w:t>
      </w:r>
      <w:r>
        <w:rPr>
          <w:sz w:val="24"/>
        </w:rPr>
        <w:t xml:space="preserve"> </w:t>
      </w:r>
      <w:r>
        <w:rPr>
          <w:color w:val="0070C0"/>
          <w:sz w:val="24"/>
        </w:rPr>
        <w:t>横</w:t>
      </w:r>
      <w:r>
        <w:rPr>
          <w:color w:val="C00000"/>
          <w:sz w:val="24"/>
        </w:rPr>
        <w:t>(よこ)</w:t>
      </w:r>
      <w:r>
        <w:rPr>
          <w:sz w:val="24"/>
        </w:rPr>
        <w:t xml:space="preserve"> に なる か、</w:t>
      </w:r>
      <w:r>
        <w:rPr>
          <w:color w:val="0070C0"/>
          <w:sz w:val="24"/>
        </w:rPr>
        <w:t>座</w:t>
      </w:r>
      <w:r>
        <w:rPr>
          <w:color w:val="C00000"/>
          <w:sz w:val="24"/>
        </w:rPr>
        <w:t>(すわ)</w:t>
      </w:r>
      <w:r>
        <w:rPr>
          <w:sz w:val="24"/>
        </w:rPr>
        <w:t xml:space="preserve">る こと で </w:t>
      </w:r>
      <w:r>
        <w:rPr>
          <w:color w:val="0070C0"/>
          <w:sz w:val="24"/>
        </w:rPr>
        <w:t>達成</w:t>
      </w:r>
      <w:r>
        <w:rPr>
          <w:color w:val="C00000"/>
          <w:sz w:val="24"/>
        </w:rPr>
        <w:t>(たっせい)</w:t>
      </w:r>
      <w:r>
        <w:rPr>
          <w:sz w:val="24"/>
        </w:rPr>
        <w:t xml:space="preserve"> できます。</w:t>
      </w:r>
      <w:r>
        <w:rPr>
          <w:color w:val="0070C0"/>
          <w:sz w:val="24"/>
        </w:rPr>
        <w:t>体</w:t>
      </w:r>
      <w:r>
        <w:rPr>
          <w:color w:val="C00000"/>
          <w:sz w:val="24"/>
        </w:rPr>
        <w:t>(からだ)</w:t>
      </w:r>
      <w:r>
        <w:rPr>
          <w:sz w:val="24"/>
        </w:rPr>
        <w:t xml:space="preserve"> の </w:t>
      </w:r>
      <w:r>
        <w:rPr>
          <w:color w:val="0070C0"/>
          <w:sz w:val="24"/>
        </w:rPr>
        <w:t>組織</w:t>
      </w:r>
      <w:r>
        <w:rPr>
          <w:color w:val="C00000"/>
          <w:sz w:val="24"/>
        </w:rPr>
        <w:t>(そしき)</w:t>
      </w:r>
      <w:r>
        <w:rPr>
          <w:sz w:val="24"/>
        </w:rPr>
        <w:t xml:space="preserve"> は </w:t>
      </w:r>
      <w:r>
        <w:rPr>
          <w:color w:val="0070C0"/>
          <w:sz w:val="24"/>
        </w:rPr>
        <w:t>自己</w:t>
      </w:r>
      <w:r>
        <w:rPr>
          <w:color w:val="C00000"/>
          <w:sz w:val="24"/>
        </w:rPr>
        <w:t>(じこ)</w:t>
      </w:r>
      <w:r>
        <w:rPr>
          <w:sz w:val="24"/>
        </w:rPr>
        <w:t xml:space="preserve"> </w:t>
      </w:r>
      <w:r>
        <w:rPr>
          <w:color w:val="0070C0"/>
          <w:sz w:val="24"/>
        </w:rPr>
        <w:t>修復</w:t>
      </w:r>
      <w:r>
        <w:rPr>
          <w:color w:val="C00000"/>
          <w:sz w:val="24"/>
        </w:rPr>
        <w:t>(しゅうふく)</w:t>
      </w:r>
      <w:r>
        <w:rPr>
          <w:sz w:val="24"/>
        </w:rPr>
        <w:t>、</w:t>
      </w:r>
      <w:r>
        <w:rPr>
          <w:color w:val="0070C0"/>
          <w:sz w:val="24"/>
        </w:rPr>
        <w:t>自己</w:t>
      </w:r>
      <w:r>
        <w:rPr>
          <w:color w:val="C00000"/>
          <w:sz w:val="24"/>
        </w:rPr>
        <w:t>(じこ)</w:t>
      </w:r>
      <w:r>
        <w:rPr>
          <w:sz w:val="24"/>
        </w:rPr>
        <w:t xml:space="preserve"> </w:t>
      </w:r>
      <w:r>
        <w:rPr>
          <w:color w:val="0070C0"/>
          <w:sz w:val="24"/>
        </w:rPr>
        <w:t>回復</w:t>
      </w:r>
      <w:r>
        <w:rPr>
          <w:color w:val="C00000"/>
          <w:sz w:val="24"/>
        </w:rPr>
        <w:t>(かいふく)</w:t>
      </w:r>
      <w:r>
        <w:rPr>
          <w:sz w:val="24"/>
        </w:rPr>
        <w:t xml:space="preserve"> する </w:t>
      </w:r>
      <w:r>
        <w:rPr>
          <w:color w:val="0070C0"/>
          <w:sz w:val="24"/>
        </w:rPr>
        <w:t>性質</w:t>
      </w:r>
      <w:r>
        <w:rPr>
          <w:color w:val="C00000"/>
          <w:sz w:val="24"/>
        </w:rPr>
        <w:t>(せいしつ)</w:t>
      </w:r>
      <w:r>
        <w:rPr>
          <w:sz w:val="24"/>
        </w:rPr>
        <w:t xml:space="preserve"> を </w:t>
      </w:r>
      <w:r>
        <w:rPr>
          <w:color w:val="0070C0"/>
          <w:sz w:val="24"/>
        </w:rPr>
        <w:t>持</w:t>
      </w:r>
      <w:r>
        <w:rPr>
          <w:color w:val="C00000"/>
          <w:sz w:val="24"/>
        </w:rPr>
        <w:t>(も)</w:t>
      </w:r>
      <w:r>
        <w:rPr>
          <w:sz w:val="24"/>
        </w:rPr>
        <w:t>って おり、</w:t>
      </w:r>
      <w:r>
        <w:rPr>
          <w:color w:val="0070C0"/>
          <w:sz w:val="24"/>
        </w:rPr>
        <w:t>多少</w:t>
      </w:r>
      <w:r>
        <w:rPr>
          <w:color w:val="C00000"/>
          <w:sz w:val="24"/>
        </w:rPr>
        <w:t>(たしょう)</w:t>
      </w:r>
      <w:r>
        <w:rPr>
          <w:sz w:val="24"/>
        </w:rPr>
        <w:t xml:space="preserve"> なり とも </w:t>
      </w:r>
      <w:r>
        <w:rPr>
          <w:color w:val="0070C0"/>
          <w:sz w:val="24"/>
        </w:rPr>
        <w:t>連続的</w:t>
      </w:r>
      <w:r>
        <w:rPr>
          <w:color w:val="C00000"/>
          <w:sz w:val="24"/>
        </w:rPr>
        <w:t>(れんぞくてき)</w:t>
      </w:r>
      <w:r>
        <w:rPr>
          <w:sz w:val="24"/>
        </w:rPr>
        <w:t xml:space="preserve"> に </w:t>
      </w:r>
      <w:r>
        <w:rPr>
          <w:color w:val="0070C0"/>
          <w:sz w:val="24"/>
        </w:rPr>
        <w:t>活動</w:t>
      </w:r>
      <w:r>
        <w:rPr>
          <w:color w:val="C00000"/>
          <w:sz w:val="24"/>
        </w:rPr>
        <w:t>(かつどう)</w:t>
      </w:r>
      <w:r>
        <w:rPr>
          <w:sz w:val="24"/>
        </w:rPr>
        <w:t xml:space="preserve"> して いる </w:t>
      </w:r>
      <w:r>
        <w:rPr>
          <w:color w:val="0070C0"/>
          <w:sz w:val="24"/>
        </w:rPr>
        <w:t>時</w:t>
      </w:r>
      <w:r>
        <w:rPr>
          <w:color w:val="C00000"/>
          <w:sz w:val="24"/>
        </w:rPr>
        <w:t>(とき)</w:t>
      </w:r>
      <w:r>
        <w:rPr>
          <w:sz w:val="24"/>
        </w:rPr>
        <w:t xml:space="preserve"> に </w:t>
      </w:r>
      <w:r>
        <w:rPr>
          <w:color w:val="0070C0"/>
          <w:sz w:val="24"/>
        </w:rPr>
        <w:t>最</w:t>
      </w:r>
      <w:r>
        <w:rPr>
          <w:color w:val="C00000"/>
          <w:sz w:val="24"/>
        </w:rPr>
        <w:t>(もっと)</w:t>
      </w:r>
      <w:r>
        <w:rPr>
          <w:sz w:val="24"/>
        </w:rPr>
        <w:t xml:space="preserve">も </w:t>
      </w:r>
      <w:r>
        <w:rPr>
          <w:color w:val="0070C0"/>
          <w:sz w:val="24"/>
        </w:rPr>
        <w:t>機能</w:t>
      </w:r>
      <w:r>
        <w:rPr>
          <w:color w:val="C00000"/>
          <w:sz w:val="24"/>
        </w:rPr>
        <w:t>(きのう)</w:t>
      </w:r>
      <w:r>
        <w:rPr>
          <w:sz w:val="24"/>
        </w:rPr>
        <w:t xml:space="preserve"> し ます。</w:t>
      </w:r>
      <w:r>
        <w:rPr>
          <w:color w:val="0070C0"/>
          <w:sz w:val="24"/>
        </w:rPr>
        <w:t>実際</w:t>
      </w:r>
      <w:r>
        <w:rPr>
          <w:color w:val="C00000"/>
          <w:sz w:val="24"/>
        </w:rPr>
        <w:t>(じっさい)</w:t>
      </w:r>
      <w:r>
        <w:rPr>
          <w:sz w:val="24"/>
        </w:rPr>
        <w:t>、</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筋肉</w:t>
      </w:r>
      <w:r>
        <w:rPr>
          <w:color w:val="C00000"/>
          <w:sz w:val="24"/>
        </w:rPr>
        <w:t>(きんにく)</w:t>
      </w:r>
      <w:r>
        <w:rPr>
          <w:sz w:val="24"/>
        </w:rPr>
        <w:t xml:space="preserve"> が </w:t>
      </w:r>
      <w:r>
        <w:rPr>
          <w:color w:val="0070C0"/>
          <w:sz w:val="24"/>
        </w:rPr>
        <w:t>不活発</w:t>
      </w:r>
      <w:r>
        <w:rPr>
          <w:color w:val="C00000"/>
          <w:sz w:val="24"/>
        </w:rPr>
        <w:t>(ふかっぱつ)</w:t>
      </w:r>
      <w:r>
        <w:rPr>
          <w:sz w:val="24"/>
        </w:rPr>
        <w:t xml:space="preserve"> に なる の を </w:t>
      </w:r>
      <w:r>
        <w:rPr>
          <w:color w:val="0070C0"/>
          <w:sz w:val="24"/>
        </w:rPr>
        <w:t>特</w:t>
      </w:r>
      <w:r>
        <w:rPr>
          <w:color w:val="C00000"/>
          <w:sz w:val="24"/>
        </w:rPr>
        <w:t>(とく)</w:t>
      </w:r>
      <w:r>
        <w:rPr>
          <w:sz w:val="24"/>
        </w:rPr>
        <w:t xml:space="preserve"> に </w:t>
      </w:r>
      <w:r>
        <w:rPr>
          <w:color w:val="0070C0"/>
          <w:sz w:val="24"/>
        </w:rPr>
        <w:t>防</w:t>
      </w:r>
      <w:r>
        <w:rPr>
          <w:color w:val="C00000"/>
          <w:sz w:val="24"/>
        </w:rPr>
        <w:t>(ふせ)</w:t>
      </w:r>
      <w:r>
        <w:rPr>
          <w:sz w:val="24"/>
        </w:rPr>
        <w:t xml:space="preserve">ぐ ため 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な </w:t>
      </w:r>
      <w:r>
        <w:rPr>
          <w:color w:val="0070C0"/>
          <w:sz w:val="24"/>
        </w:rPr>
        <w:t>動</w:t>
      </w:r>
      <w:r>
        <w:rPr>
          <w:color w:val="C00000"/>
          <w:sz w:val="24"/>
        </w:rPr>
        <w:t>(うご)</w:t>
      </w:r>
      <w:r>
        <w:rPr>
          <w:sz w:val="24"/>
        </w:rPr>
        <w:t xml:space="preserve">き が </w:t>
      </w:r>
      <w:r>
        <w:rPr>
          <w:color w:val="0070C0"/>
          <w:sz w:val="24"/>
        </w:rPr>
        <w:t>発生</w:t>
      </w:r>
      <w:r>
        <w:rPr>
          <w:color w:val="C00000"/>
          <w:sz w:val="24"/>
        </w:rPr>
        <w:t>(はっせい)</w:t>
      </w:r>
      <w:r>
        <w:rPr>
          <w:sz w:val="24"/>
        </w:rPr>
        <w:t xml:space="preserve"> します。</w:t>
      </w:r>
    </w:p>
    <w:p>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が </w:t>
      </w:r>
      <w:r>
        <w:rPr>
          <w:color w:val="0070C0"/>
          <w:sz w:val="24"/>
        </w:rPr>
        <w:t>問題</w:t>
      </w:r>
      <w:r>
        <w:rPr>
          <w:color w:val="C00000"/>
          <w:sz w:val="24"/>
        </w:rPr>
        <w:t>(もんだい)</w:t>
      </w:r>
      <w:r>
        <w:rPr>
          <w:sz w:val="24"/>
        </w:rPr>
        <w:t xml:space="preserve"> で ない なら、たぶん </w:t>
      </w:r>
      <w:r>
        <w:rPr>
          <w:color w:val="0070C0"/>
          <w:sz w:val="24"/>
        </w:rPr>
        <w:t>脳</w:t>
      </w:r>
      <w:r>
        <w:rPr>
          <w:color w:val="C00000"/>
          <w:sz w:val="24"/>
        </w:rPr>
        <w:t>(のう)</w:t>
      </w:r>
      <w:r>
        <w:rPr>
          <w:sz w:val="24"/>
        </w:rPr>
        <w:t xml:space="preserve"> を </w:t>
      </w:r>
      <w:r>
        <w:rPr>
          <w:color w:val="0070C0"/>
          <w:sz w:val="24"/>
        </w:rPr>
        <w:t>休</w:t>
      </w:r>
      <w:r>
        <w:rPr>
          <w:color w:val="C00000"/>
          <w:sz w:val="24"/>
        </w:rPr>
        <w:t>(やす)</w:t>
      </w:r>
      <w:r>
        <w:rPr>
          <w:sz w:val="24"/>
        </w:rPr>
        <w:t xml:space="preserve">ませる </w:t>
      </w:r>
      <w:r>
        <w:rPr>
          <w:color w:val="0070C0"/>
          <w:sz w:val="24"/>
        </w:rPr>
        <w:t>必要</w:t>
      </w:r>
      <w:r>
        <w:rPr>
          <w:color w:val="C00000"/>
          <w:sz w:val="24"/>
        </w:rPr>
        <w:t>(ひつよう)</w:t>
      </w:r>
      <w:r>
        <w:rPr>
          <w:sz w:val="24"/>
        </w:rPr>
        <w:t xml:space="preserve"> が ある の でしょうか？</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なければ、これ は もっとも らしい </w:t>
      </w:r>
      <w:r>
        <w:rPr>
          <w:color w:val="0070C0"/>
          <w:sz w:val="24"/>
        </w:rPr>
        <w:t>仮説</w:t>
      </w:r>
      <w:r>
        <w:rPr>
          <w:color w:val="C00000"/>
          <w:sz w:val="24"/>
        </w:rPr>
        <w:t>(かせつ)</w:t>
      </w:r>
      <w:r>
        <w:rPr>
          <w:sz w:val="24"/>
        </w:rPr>
        <w:t xml:space="preserve"> かも しれません。</w:t>
      </w:r>
      <w:r>
        <w:rPr>
          <w:color w:val="0070C0"/>
          <w:sz w:val="24"/>
        </w:rPr>
        <w:t>第一</w:t>
      </w:r>
      <w:r>
        <w:rPr>
          <w:color w:val="C00000"/>
          <w:sz w:val="24"/>
        </w:rPr>
        <w:t>(だいいち)</w:t>
      </w:r>
      <w:r>
        <w:rPr>
          <w:sz w:val="24"/>
        </w:rPr>
        <w:t xml:space="preserve"> に、</w:t>
      </w:r>
      <w:r>
        <w:rPr>
          <w:color w:val="0070C0"/>
          <w:sz w:val="24"/>
        </w:rPr>
        <w:t>脳波</w:t>
      </w:r>
      <w:r>
        <w:rPr>
          <w:color w:val="C00000"/>
          <w:sz w:val="24"/>
        </w:rPr>
        <w:t>(のうは)</w:t>
      </w:r>
      <w:r>
        <w:rPr>
          <w:sz w:val="24"/>
        </w:rPr>
        <w:t xml:space="preserve"> </w:t>
      </w:r>
      <w:r>
        <w:rPr>
          <w:color w:val="0070C0"/>
          <w:sz w:val="24"/>
        </w:rPr>
        <w:t>計</w:t>
      </w:r>
      <w:r>
        <w:rPr>
          <w:color w:val="C00000"/>
          <w:sz w:val="24"/>
        </w:rPr>
        <w:t>(けい)</w:t>
      </w:r>
      <w:r>
        <w:rPr>
          <w:sz w:val="24"/>
        </w:rPr>
        <w:t xml:space="preserve"> (</w:t>
      </w:r>
      <w:r>
        <w:rPr>
          <w:color w:val="0070C0"/>
          <w:sz w:val="24"/>
        </w:rPr>
        <w:t>頭皮</w:t>
      </w:r>
      <w:r>
        <w:rPr>
          <w:color w:val="C00000"/>
          <w:sz w:val="24"/>
        </w:rPr>
        <w:t>(とうひ)</w:t>
      </w:r>
      <w:r>
        <w:rPr>
          <w:sz w:val="24"/>
        </w:rPr>
        <w:t xml:space="preserve"> に </w:t>
      </w:r>
      <w:r>
        <w:rPr>
          <w:color w:val="0070C0"/>
          <w:sz w:val="24"/>
        </w:rPr>
        <w:t>電極</w:t>
      </w:r>
      <w:r>
        <w:rPr>
          <w:color w:val="C00000"/>
          <w:sz w:val="24"/>
        </w:rPr>
        <w:t>(でんきょく)</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けて </w:t>
      </w:r>
      <w:r>
        <w:rPr>
          <w:color w:val="0070C0"/>
          <w:sz w:val="24"/>
        </w:rPr>
        <w:t>脳</w:t>
      </w:r>
      <w:r>
        <w:rPr>
          <w:color w:val="C00000"/>
          <w:sz w:val="24"/>
        </w:rPr>
        <w:t>(のう)</w:t>
      </w:r>
      <w:r>
        <w:rPr>
          <w:sz w:val="24"/>
        </w:rPr>
        <w:t xml:space="preserve"> の </w:t>
      </w:r>
      <w:r>
        <w:rPr>
          <w:color w:val="0070C0"/>
          <w:sz w:val="24"/>
        </w:rPr>
        <w:t>電気</w:t>
      </w:r>
      <w:r>
        <w:rPr>
          <w:color w:val="C00000"/>
          <w:sz w:val="24"/>
        </w:rPr>
        <w:t>(でんき)</w:t>
      </w:r>
      <w:r>
        <w:rPr>
          <w:sz w:val="24"/>
        </w:rPr>
        <w:t xml:space="preserve"> </w:t>
      </w:r>
      <w:r>
        <w:rPr>
          <w:color w:val="0070C0"/>
          <w:sz w:val="24"/>
        </w:rPr>
        <w:t>活動</w:t>
      </w:r>
      <w:r>
        <w:rPr>
          <w:color w:val="C00000"/>
          <w:sz w:val="24"/>
        </w:rPr>
        <w:t>(かつどう)</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は、</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活動</w:t>
      </w:r>
      <w:r>
        <w:rPr>
          <w:color w:val="C00000"/>
          <w:sz w:val="24"/>
        </w:rPr>
        <w:t>(かつどう)</w:t>
      </w:r>
      <w:r>
        <w:rPr>
          <w:sz w:val="24"/>
        </w:rPr>
        <w:t xml:space="preserve"> の パターン に </w:t>
      </w:r>
      <w:r>
        <w:rPr>
          <w:color w:val="0070C0"/>
          <w:sz w:val="24"/>
        </w:rPr>
        <w:t>変化</w:t>
      </w:r>
      <w:r>
        <w:rPr>
          <w:color w:val="C00000"/>
          <w:sz w:val="24"/>
        </w:rPr>
        <w:t>(へんか)</w:t>
      </w:r>
      <w:r>
        <w:rPr>
          <w:sz w:val="24"/>
        </w:rPr>
        <w:t xml:space="preserve"> が ある こと を </w:t>
      </w:r>
      <w:r>
        <w:rPr>
          <w:color w:val="0070C0"/>
          <w:sz w:val="24"/>
        </w:rPr>
        <w:t>示</w:t>
      </w:r>
      <w:r>
        <w:rPr>
          <w:color w:val="C00000"/>
          <w:sz w:val="24"/>
        </w:rPr>
        <w:t>(しめ)</w:t>
      </w:r>
      <w:r>
        <w:rPr>
          <w:sz w:val="24"/>
        </w:rPr>
        <w:t>し ますが、</w:t>
      </w:r>
      <w:r>
        <w:rPr>
          <w:color w:val="0070C0"/>
          <w:sz w:val="24"/>
        </w:rPr>
        <w:t>活動</w:t>
      </w:r>
      <w:r>
        <w:rPr>
          <w:color w:val="C00000"/>
          <w:sz w:val="24"/>
        </w:rPr>
        <w:t>(かつどう)</w:t>
      </w:r>
      <w:r>
        <w:rPr>
          <w:sz w:val="24"/>
        </w:rPr>
        <w:t xml:space="preserve"> の </w:t>
      </w:r>
      <w:r>
        <w:rPr>
          <w:color w:val="0070C0"/>
          <w:sz w:val="24"/>
        </w:rPr>
        <w:t>総</w:t>
      </w:r>
      <w:r>
        <w:rPr>
          <w:color w:val="C00000"/>
          <w:sz w:val="24"/>
        </w:rPr>
        <w:t>(そう)</w:t>
      </w:r>
      <w:r>
        <w:rPr>
          <w:sz w:val="24"/>
        </w:rPr>
        <w:t xml:space="preserve"> </w:t>
      </w:r>
      <w:r>
        <w:rPr>
          <w:color w:val="0070C0"/>
          <w:sz w:val="24"/>
        </w:rPr>
        <w:t>量</w:t>
      </w:r>
      <w:r>
        <w:rPr>
          <w:color w:val="C00000"/>
          <w:sz w:val="24"/>
        </w:rPr>
        <w:t>(りょう)</w:t>
      </w:r>
      <w:r>
        <w:rPr>
          <w:sz w:val="24"/>
        </w:rPr>
        <w:t xml:space="preserve"> が </w:t>
      </w:r>
      <w:r>
        <w:rPr>
          <w:color w:val="0070C0"/>
          <w:sz w:val="24"/>
        </w:rPr>
        <w:t>少</w:t>
      </w:r>
      <w:r>
        <w:rPr>
          <w:color w:val="C00000"/>
          <w:sz w:val="24"/>
        </w:rPr>
        <w:t>(すく)</w:t>
      </w:r>
      <w:r>
        <w:rPr>
          <w:sz w:val="24"/>
        </w:rPr>
        <w:t xml:space="preserve">ない と いう </w:t>
      </w:r>
      <w:r>
        <w:rPr>
          <w:color w:val="0070C0"/>
          <w:sz w:val="24"/>
        </w:rPr>
        <w:t>証拠</w:t>
      </w:r>
      <w:r>
        <w:rPr>
          <w:color w:val="C00000"/>
          <w:sz w:val="24"/>
        </w:rPr>
        <w:t>(しょうこ)</w:t>
      </w:r>
      <w:r>
        <w:rPr>
          <w:sz w:val="24"/>
        </w:rPr>
        <w:t xml:space="preserve"> は ありません。</w:t>
      </w:r>
      <w:r>
        <w:rPr>
          <w:color w:val="0070C0"/>
          <w:sz w:val="24"/>
        </w:rPr>
        <w:t>第二</w:t>
      </w:r>
      <w:r>
        <w:rPr>
          <w:color w:val="C00000"/>
          <w:sz w:val="24"/>
        </w:rPr>
        <w:t>(だいに)</w:t>
      </w:r>
      <w:r>
        <w:rPr>
          <w:sz w:val="24"/>
        </w:rPr>
        <w:t xml:space="preserve"> の </w:t>
      </w:r>
      <w:r>
        <w:rPr>
          <w:color w:val="0070C0"/>
          <w:sz w:val="24"/>
        </w:rPr>
        <w:t>要因</w:t>
      </w:r>
      <w:r>
        <w:rPr>
          <w:color w:val="C00000"/>
          <w:sz w:val="24"/>
        </w:rPr>
        <w:t>(よういん)</w:t>
      </w:r>
      <w:r>
        <w:rPr>
          <w:sz w:val="24"/>
        </w:rPr>
        <w:t xml:space="preserve"> は より </w:t>
      </w:r>
      <w:r>
        <w:rPr>
          <w:color w:val="0070C0"/>
          <w:sz w:val="24"/>
        </w:rPr>
        <w:t>興味深</w:t>
      </w:r>
      <w:r>
        <w:rPr>
          <w:color w:val="C00000"/>
          <w:sz w:val="24"/>
        </w:rPr>
        <w:t>(きょうみぶか)</w:t>
      </w:r>
      <w:r>
        <w:rPr>
          <w:sz w:val="24"/>
        </w:rPr>
        <w:t xml:space="preserve">く、より </w:t>
      </w:r>
      <w:r>
        <w:rPr>
          <w:color w:val="0070C0"/>
          <w:sz w:val="24"/>
        </w:rPr>
        <w:t>基本</w:t>
      </w:r>
      <w:r>
        <w:rPr>
          <w:color w:val="C00000"/>
          <w:sz w:val="24"/>
        </w:rPr>
        <w:t>(きほん)</w:t>
      </w:r>
      <w:r>
        <w:rPr>
          <w:color w:val="0070C0"/>
          <w:sz w:val="24"/>
        </w:rPr>
        <w:t>的</w:t>
      </w:r>
      <w:r>
        <w:rPr>
          <w:color w:val="C00000"/>
          <w:sz w:val="24"/>
        </w:rPr>
        <w:t>(てき)</w:t>
      </w:r>
      <w:r>
        <w:rPr>
          <w:sz w:val="24"/>
        </w:rPr>
        <w:t xml:space="preserve"> です。1960</w:t>
      </w:r>
      <w:r>
        <w:rPr>
          <w:color w:val="0070C0"/>
          <w:sz w:val="24"/>
        </w:rPr>
        <w:t>年</w:t>
      </w:r>
      <w:r>
        <w:rPr>
          <w:color w:val="C00000"/>
          <w:sz w:val="24"/>
        </w:rPr>
        <w:t>(ねん)</w:t>
      </w:r>
      <w:r>
        <w:rPr>
          <w:sz w:val="24"/>
        </w:rPr>
        <w:t xml:space="preserve"> に、ウィリアム・デメント と いう アメリカ</w:t>
      </w:r>
      <w:r>
        <w:rPr>
          <w:color w:val="0070C0"/>
          <w:sz w:val="24"/>
        </w:rPr>
        <w:t>人</w:t>
      </w:r>
      <w:r>
        <w:rPr>
          <w:color w:val="C00000"/>
          <w:sz w:val="24"/>
        </w:rPr>
        <w:t>(じん)</w:t>
      </w:r>
      <w:r>
        <w:rPr>
          <w:sz w:val="24"/>
        </w:rPr>
        <w:t xml:space="preserve"> の </w:t>
      </w:r>
      <w:r>
        <w:rPr>
          <w:color w:val="0070C0"/>
          <w:sz w:val="24"/>
        </w:rPr>
        <w:t>精神科医</w:t>
      </w:r>
      <w:r>
        <w:rPr>
          <w:color w:val="C00000"/>
          <w:sz w:val="24"/>
        </w:rPr>
        <w:t>(せいしんかい)</w:t>
      </w:r>
      <w:r>
        <w:rPr>
          <w:sz w:val="24"/>
        </w:rPr>
        <w:t xml:space="preserve"> が、</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記録</w:t>
      </w:r>
      <w:r>
        <w:rPr>
          <w:color w:val="C00000"/>
          <w:sz w:val="24"/>
        </w:rPr>
        <w:t>(きろく)</w:t>
      </w:r>
      <w:r>
        <w:rPr>
          <w:sz w:val="24"/>
        </w:rPr>
        <w:t xml:space="preserve"> に </w:t>
      </w:r>
      <w:r>
        <w:rPr>
          <w:color w:val="0070C0"/>
          <w:sz w:val="24"/>
        </w:rPr>
        <w:t>関</w:t>
      </w:r>
      <w:r>
        <w:rPr>
          <w:color w:val="C00000"/>
          <w:sz w:val="24"/>
        </w:rPr>
        <w:t>(かん)</w:t>
      </w:r>
      <w:r>
        <w:rPr>
          <w:sz w:val="24"/>
        </w:rPr>
        <w:t xml:space="preserve">する </w:t>
      </w:r>
      <w:r>
        <w:rPr>
          <w:color w:val="0070C0"/>
          <w:sz w:val="24"/>
        </w:rPr>
        <w:t>実験</w:t>
      </w:r>
      <w:r>
        <w:rPr>
          <w:color w:val="C00000"/>
          <w:sz w:val="24"/>
        </w:rPr>
        <w:t>(じっけん)</w:t>
      </w:r>
      <w:r>
        <w:rPr>
          <w:sz w:val="24"/>
        </w:rPr>
        <w:t xml:space="preserve"> を </w:t>
      </w:r>
      <w:r>
        <w:rPr>
          <w:color w:val="0070C0"/>
          <w:sz w:val="24"/>
        </w:rPr>
        <w:t>発表</w:t>
      </w:r>
      <w:r>
        <w:rPr>
          <w:color w:val="C00000"/>
          <w:sz w:val="24"/>
        </w:rPr>
        <w:t>(はっぴょう)</w:t>
      </w:r>
      <w:r>
        <w:rPr>
          <w:sz w:val="24"/>
        </w:rPr>
        <w:t xml:space="preserve"> しました。</w:t>
      </w:r>
      <w:r>
        <w:rPr>
          <w:color w:val="0070C0"/>
          <w:sz w:val="24"/>
        </w:rPr>
        <w:t>彼</w:t>
      </w:r>
      <w:r>
        <w:rPr>
          <w:color w:val="C00000"/>
          <w:sz w:val="24"/>
        </w:rPr>
        <w:t>(かれ)</w:t>
      </w:r>
      <w:r>
        <w:rPr>
          <w:sz w:val="24"/>
        </w:rPr>
        <w:t xml:space="preserve"> は、</w:t>
      </w:r>
      <w:r>
        <w:rPr>
          <w:color w:val="0070C0"/>
          <w:sz w:val="24"/>
        </w:rPr>
        <w:t>平均</w:t>
      </w:r>
      <w:r>
        <w:rPr>
          <w:color w:val="C00000"/>
          <w:sz w:val="24"/>
        </w:rPr>
        <w:t>(へいきん)</w:t>
      </w:r>
      <w:r>
        <w:rPr>
          <w:color w:val="0070C0"/>
          <w:sz w:val="24"/>
        </w:rPr>
        <w:t>的</w:t>
      </w:r>
      <w:r>
        <w:rPr>
          <w:color w:val="C00000"/>
          <w:sz w:val="24"/>
        </w:rPr>
        <w:t>(てき)</w:t>
      </w:r>
      <w:r>
        <w:rPr>
          <w:sz w:val="24"/>
        </w:rPr>
        <w:t xml:space="preserve"> な </w:t>
      </w:r>
      <w:r>
        <w:rPr>
          <w:color w:val="0070C0"/>
          <w:sz w:val="24"/>
        </w:rPr>
        <w:t>個人</w:t>
      </w:r>
      <w:r>
        <w:rPr>
          <w:color w:val="C00000"/>
          <w:sz w:val="24"/>
        </w:rPr>
        <w:t>(こじん)</w:t>
      </w:r>
      <w:r>
        <w:rPr>
          <w:sz w:val="24"/>
        </w:rPr>
        <w:t xml:space="preserve"> の </w:t>
      </w:r>
      <w:r>
        <w:rPr>
          <w:color w:val="0070C0"/>
          <w:sz w:val="24"/>
        </w:rPr>
        <w:t>睡眠</w:t>
      </w:r>
      <w:r>
        <w:rPr>
          <w:color w:val="C00000"/>
          <w:sz w:val="24"/>
        </w:rPr>
        <w:t>(すいみん)</w:t>
      </w:r>
      <w:r>
        <w:rPr>
          <w:sz w:val="24"/>
        </w:rPr>
        <w:t xml:space="preserve"> サイクル が、</w:t>
      </w:r>
      <w:r>
        <w:rPr>
          <w:color w:val="0070C0"/>
          <w:sz w:val="24"/>
        </w:rPr>
        <w:t>独特</w:t>
      </w:r>
      <w:r>
        <w:rPr>
          <w:color w:val="C00000"/>
          <w:sz w:val="24"/>
        </w:rPr>
        <w:t>(どくとく)</w:t>
      </w:r>
      <w:r>
        <w:rPr>
          <w:sz w:val="24"/>
        </w:rPr>
        <w:t xml:space="preserve"> な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連発</w:t>
      </w:r>
      <w:r>
        <w:rPr>
          <w:color w:val="C00000"/>
          <w:sz w:val="24"/>
        </w:rPr>
        <w:t>(れんぱつ)</w:t>
      </w:r>
      <w:r>
        <w:rPr>
          <w:sz w:val="24"/>
        </w:rPr>
        <w:t xml:space="preserve"> — </w:t>
      </w:r>
      <w:r>
        <w:rPr>
          <w:color w:val="0070C0"/>
          <w:sz w:val="24"/>
        </w:rPr>
        <w:t>漂</w:t>
      </w:r>
      <w:r>
        <w:rPr>
          <w:color w:val="C00000"/>
          <w:sz w:val="24"/>
        </w:rPr>
        <w:t>(ただよ)</w:t>
      </w:r>
      <w:r>
        <w:rPr>
          <w:sz w:val="24"/>
        </w:rPr>
        <w:t xml:space="preserve">う よう に </w:t>
      </w:r>
      <w:r>
        <w:rPr>
          <w:color w:val="0070C0"/>
          <w:sz w:val="24"/>
        </w:rPr>
        <w:t>遅</w:t>
      </w:r>
      <w:r>
        <w:rPr>
          <w:color w:val="C00000"/>
          <w:sz w:val="24"/>
        </w:rPr>
        <w:t>(おそ)</w:t>
      </w:r>
      <w:r>
        <w:rPr>
          <w:sz w:val="24"/>
        </w:rPr>
        <w:t xml:space="preserve">い もの や、ぎくしゃく と </w:t>
      </w:r>
      <w:r>
        <w:rPr>
          <w:color w:val="0070C0"/>
          <w:sz w:val="24"/>
        </w:rPr>
        <w:t>早</w:t>
      </w:r>
      <w:r>
        <w:rPr>
          <w:color w:val="C00000"/>
          <w:sz w:val="24"/>
        </w:rPr>
        <w:t>(はや)</w:t>
      </w:r>
      <w:r>
        <w:rPr>
          <w:sz w:val="24"/>
        </w:rPr>
        <w:t xml:space="preserve">い もの — で </w:t>
      </w:r>
      <w:r>
        <w:rPr>
          <w:color w:val="0070C0"/>
          <w:sz w:val="24"/>
        </w:rPr>
        <w:t>区切</w:t>
      </w:r>
      <w:r>
        <w:rPr>
          <w:color w:val="C00000"/>
          <w:sz w:val="24"/>
        </w:rPr>
        <w:t>(くぎ)</w:t>
      </w:r>
      <w:r>
        <w:rPr>
          <w:sz w:val="24"/>
        </w:rPr>
        <w:t xml:space="preserve">られて いる こと を </w:t>
      </w:r>
      <w:r>
        <w:rPr>
          <w:color w:val="0070C0"/>
          <w:sz w:val="24"/>
        </w:rPr>
        <w:t>示</w:t>
      </w:r>
      <w:r>
        <w:rPr>
          <w:color w:val="C00000"/>
          <w:sz w:val="24"/>
        </w:rPr>
        <w:t>(しめ)</w:t>
      </w:r>
      <w:r>
        <w:rPr>
          <w:sz w:val="24"/>
        </w:rPr>
        <w:t xml:space="preserve">しました。これら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期間</w:t>
      </w:r>
      <w:r>
        <w:rPr>
          <w:color w:val="C00000"/>
          <w:sz w:val="24"/>
        </w:rPr>
        <w:t>(きかん)</w:t>
      </w:r>
      <w:r>
        <w:rPr>
          <w:sz w:val="24"/>
        </w:rPr>
        <w:t xml:space="preserve"> に </w:t>
      </w:r>
      <w:r>
        <w:rPr>
          <w:color w:val="0070C0"/>
          <w:sz w:val="24"/>
        </w:rPr>
        <w:t>起</w:t>
      </w:r>
      <w:r>
        <w:rPr>
          <w:color w:val="C00000"/>
          <w:sz w:val="24"/>
        </w:rPr>
        <w:t>(お)</w:t>
      </w:r>
      <w:r>
        <w:rPr>
          <w:sz w:val="24"/>
        </w:rPr>
        <w:t xml:space="preserve">こされた </w:t>
      </w:r>
      <w:r>
        <w:rPr>
          <w:color w:val="0070C0"/>
          <w:sz w:val="24"/>
        </w:rPr>
        <w:t>人々</w:t>
      </w:r>
      <w:r>
        <w:rPr>
          <w:color w:val="C00000"/>
          <w:sz w:val="24"/>
        </w:rPr>
        <w:t>(ひとびと)</w:t>
      </w:r>
      <w:r>
        <w:rPr>
          <w:sz w:val="24"/>
        </w:rPr>
        <w:t xml:space="preserve"> は、</w:t>
      </w:r>
      <w:r>
        <w:rPr>
          <w:color w:val="0070C0"/>
          <w:sz w:val="24"/>
        </w:rPr>
        <w:t>一般的</w:t>
      </w:r>
      <w:r>
        <w:rPr>
          <w:color w:val="C00000"/>
          <w:sz w:val="24"/>
        </w:rPr>
        <w:t>(いっぱんてき)</w:t>
      </w:r>
      <w:r>
        <w:rPr>
          <w:sz w:val="24"/>
        </w:rPr>
        <w:t xml:space="preserve"> に </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いた と </w:t>
      </w:r>
      <w:r>
        <w:rPr>
          <w:color w:val="0070C0"/>
          <w:sz w:val="24"/>
        </w:rPr>
        <w:t>報告</w:t>
      </w:r>
      <w:r>
        <w:rPr>
          <w:color w:val="C00000"/>
          <w:sz w:val="24"/>
        </w:rPr>
        <w:t>(ほうこく)</w:t>
      </w:r>
      <w:r>
        <w:rPr>
          <w:sz w:val="24"/>
        </w:rPr>
        <w:t xml:space="preserve"> しました。</w:t>
      </w:r>
      <w:r>
        <w:rPr>
          <w:color w:val="0070C0"/>
          <w:sz w:val="24"/>
        </w:rPr>
        <w:t>他</w:t>
      </w:r>
      <w:r>
        <w:rPr>
          <w:color w:val="C00000"/>
          <w:sz w:val="24"/>
        </w:rPr>
        <w:t>(ほか)</w:t>
      </w:r>
      <w:r>
        <w:rPr>
          <w:sz w:val="24"/>
        </w:rPr>
        <w:t xml:space="preserve"> の </w:t>
      </w:r>
      <w:r>
        <w:rPr>
          <w:color w:val="0070C0"/>
          <w:sz w:val="24"/>
        </w:rPr>
        <w:t>時間帯</w:t>
      </w:r>
      <w:r>
        <w:rPr>
          <w:color w:val="C00000"/>
          <w:sz w:val="24"/>
        </w:rPr>
        <w:t>(じかんたい)</w:t>
      </w:r>
      <w:r>
        <w:rPr>
          <w:sz w:val="24"/>
        </w:rPr>
        <w:t xml:space="preserve"> に </w:t>
      </w:r>
      <w:r>
        <w:rPr>
          <w:color w:val="0070C0"/>
          <w:sz w:val="24"/>
        </w:rPr>
        <w:t>起</w:t>
      </w:r>
      <w:r>
        <w:rPr>
          <w:color w:val="C00000"/>
          <w:sz w:val="24"/>
        </w:rPr>
        <w:t>(お)</w:t>
      </w:r>
      <w:r>
        <w:rPr>
          <w:sz w:val="24"/>
        </w:rPr>
        <w:t xml:space="preserve">こされた </w:t>
      </w:r>
      <w:r>
        <w:rPr>
          <w:color w:val="0070C0"/>
          <w:sz w:val="24"/>
        </w:rPr>
        <w:t>場合</w:t>
      </w:r>
      <w:r>
        <w:rPr>
          <w:color w:val="C00000"/>
          <w:sz w:val="24"/>
        </w:rPr>
        <w:t>(ばあい)</w:t>
      </w:r>
      <w:r>
        <w:rPr>
          <w:sz w:val="24"/>
        </w:rPr>
        <w:t xml:space="preserve"> は、</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いなかった と </w:t>
      </w:r>
      <w:r>
        <w:rPr>
          <w:color w:val="0070C0"/>
          <w:sz w:val="24"/>
        </w:rPr>
        <w:t>報告</w:t>
      </w:r>
      <w:r>
        <w:rPr>
          <w:color w:val="C00000"/>
          <w:sz w:val="24"/>
        </w:rPr>
        <w:t>(ほうこく)</w:t>
      </w:r>
      <w:r>
        <w:rPr>
          <w:sz w:val="24"/>
        </w:rPr>
        <w:t xml:space="preserve"> しました。あるグループ の </w:t>
      </w:r>
      <w:r>
        <w:rPr>
          <w:color w:val="0070C0"/>
          <w:sz w:val="24"/>
        </w:rPr>
        <w:t>人々</w:t>
      </w:r>
      <w:r>
        <w:rPr>
          <w:color w:val="C00000"/>
          <w:sz w:val="24"/>
        </w:rPr>
        <w:t>(ひとびと)</w:t>
      </w:r>
      <w:r>
        <w:rPr>
          <w:sz w:val="24"/>
        </w:rPr>
        <w:t xml:space="preserve"> を </w:t>
      </w:r>
      <w:r>
        <w:rPr>
          <w:color w:val="0070C0"/>
          <w:sz w:val="24"/>
        </w:rPr>
        <w:t>数夜</w:t>
      </w:r>
      <w:r>
        <w:rPr>
          <w:color w:val="C00000"/>
          <w:sz w:val="24"/>
        </w:rPr>
        <w:t>(すうや)</w:t>
      </w:r>
      <w:r>
        <w:rPr>
          <w:sz w:val="24"/>
        </w:rPr>
        <w:t xml:space="preserve"> </w:t>
      </w:r>
      <w:r>
        <w:rPr>
          <w:color w:val="0070C0"/>
          <w:sz w:val="24"/>
        </w:rPr>
        <w:t>連続</w:t>
      </w:r>
      <w:r>
        <w:rPr>
          <w:color w:val="C00000"/>
          <w:sz w:val="24"/>
        </w:rPr>
        <w:t>(れんぞく)</w:t>
      </w:r>
      <w:r>
        <w:rPr>
          <w:sz w:val="24"/>
        </w:rPr>
        <w:t xml:space="preserve"> で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睡眠</w:t>
      </w:r>
      <w:r>
        <w:rPr>
          <w:color w:val="C00000"/>
          <w:sz w:val="24"/>
        </w:rPr>
        <w:t>(すいみん)</w:t>
      </w:r>
      <w:r>
        <w:rPr>
          <w:sz w:val="24"/>
        </w:rPr>
        <w:t xml:space="preserve"> から </w:t>
      </w:r>
      <w:r>
        <w:rPr>
          <w:color w:val="0070C0"/>
          <w:sz w:val="24"/>
        </w:rPr>
        <w:t>起</w:t>
      </w:r>
      <w:r>
        <w:rPr>
          <w:color w:val="C00000"/>
          <w:sz w:val="24"/>
        </w:rPr>
        <w:t>(お)</w:t>
      </w:r>
      <w:r>
        <w:rPr>
          <w:sz w:val="24"/>
        </w:rPr>
        <w:t>こし、</w:t>
      </w:r>
      <w:r>
        <w:rPr>
          <w:color w:val="0070C0"/>
          <w:sz w:val="24"/>
        </w:rPr>
        <w:t>別</w:t>
      </w:r>
      <w:r>
        <w:rPr>
          <w:color w:val="C00000"/>
          <w:sz w:val="24"/>
        </w:rPr>
        <w:t>(べつ)</w:t>
      </w:r>
      <w:r>
        <w:rPr>
          <w:sz w:val="24"/>
        </w:rPr>
        <w:t xml:space="preserve"> の グループ を </w:t>
      </w:r>
      <w:r>
        <w:rPr>
          <w:color w:val="0070C0"/>
          <w:sz w:val="24"/>
        </w:rPr>
        <w:t>同</w:t>
      </w:r>
      <w:r>
        <w:rPr>
          <w:color w:val="C00000"/>
          <w:sz w:val="24"/>
        </w:rPr>
        <w:t>(おな)</w:t>
      </w:r>
      <w:r>
        <w:rPr>
          <w:sz w:val="24"/>
        </w:rPr>
        <w:t xml:space="preserve">じ </w:t>
      </w:r>
      <w:r>
        <w:rPr>
          <w:color w:val="0070C0"/>
          <w:sz w:val="24"/>
        </w:rPr>
        <w:t>期間</w:t>
      </w:r>
      <w:r>
        <w:rPr>
          <w:color w:val="C00000"/>
          <w:sz w:val="24"/>
        </w:rPr>
        <w:t>(きかん)</w:t>
      </w:r>
      <w:r>
        <w:rPr>
          <w:sz w:val="24"/>
        </w:rPr>
        <w:t xml:space="preserve"> だ が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を </w:t>
      </w:r>
      <w:r>
        <w:rPr>
          <w:color w:val="0070C0"/>
          <w:sz w:val="24"/>
        </w:rPr>
        <w:t>示</w:t>
      </w:r>
      <w:r>
        <w:rPr>
          <w:color w:val="C00000"/>
          <w:sz w:val="24"/>
        </w:rPr>
        <w:t>(しめ)</w:t>
      </w:r>
      <w:r>
        <w:rPr>
          <w:sz w:val="24"/>
        </w:rPr>
        <w:t xml:space="preserve">して いない </w:t>
      </w:r>
      <w:r>
        <w:rPr>
          <w:color w:val="0070C0"/>
          <w:sz w:val="24"/>
        </w:rPr>
        <w:t>時</w:t>
      </w:r>
      <w:r>
        <w:rPr>
          <w:color w:val="C00000"/>
          <w:sz w:val="24"/>
        </w:rPr>
        <w:t>(とき)</w:t>
      </w:r>
      <w:r>
        <w:rPr>
          <w:sz w:val="24"/>
        </w:rPr>
        <w:t xml:space="preserve"> に </w:t>
      </w:r>
      <w:r>
        <w:rPr>
          <w:color w:val="0070C0"/>
          <w:sz w:val="24"/>
        </w:rPr>
        <w:t>起</w:t>
      </w:r>
      <w:r>
        <w:rPr>
          <w:color w:val="C00000"/>
          <w:sz w:val="24"/>
        </w:rPr>
        <w:t>(お)</w:t>
      </w:r>
      <w:r>
        <w:rPr>
          <w:sz w:val="24"/>
        </w:rPr>
        <w:t xml:space="preserve">こした </w:t>
      </w:r>
      <w:r>
        <w:rPr>
          <w:color w:val="0070C0"/>
          <w:sz w:val="24"/>
        </w:rPr>
        <w:t>場合</w:t>
      </w:r>
      <w:r>
        <w:rPr>
          <w:color w:val="C00000"/>
          <w:sz w:val="24"/>
        </w:rPr>
        <w:t>(ばあい)</w:t>
      </w:r>
      <w:r>
        <w:rPr>
          <w:sz w:val="24"/>
        </w:rPr>
        <w:t>、</w:t>
      </w:r>
      <w:r>
        <w:rPr>
          <w:color w:val="0070C0"/>
          <w:sz w:val="24"/>
        </w:rPr>
        <w:t>最初</w:t>
      </w:r>
      <w:r>
        <w:rPr>
          <w:color w:val="C00000"/>
          <w:sz w:val="24"/>
        </w:rPr>
        <w:t>(さいしょ)</w:t>
      </w:r>
      <w:r>
        <w:rPr>
          <w:sz w:val="24"/>
        </w:rPr>
        <w:t xml:space="preserve"> の グループ は </w:t>
      </w:r>
      <w:r>
        <w:rPr>
          <w:color w:val="0070C0"/>
          <w:sz w:val="24"/>
        </w:rPr>
        <w:t>何</w:t>
      </w:r>
      <w:r>
        <w:rPr>
          <w:color w:val="C00000"/>
          <w:sz w:val="24"/>
        </w:rPr>
        <w:t>(なに)</w:t>
      </w:r>
      <w:r>
        <w:rPr>
          <w:sz w:val="24"/>
        </w:rPr>
        <w:t xml:space="preserve">らか の </w:t>
      </w:r>
      <w:r>
        <w:rPr>
          <w:color w:val="0070C0"/>
          <w:sz w:val="24"/>
        </w:rPr>
        <w:t>性格</w:t>
      </w:r>
      <w:r>
        <w:rPr>
          <w:color w:val="C00000"/>
          <w:sz w:val="24"/>
        </w:rPr>
        <w:t>(せいかく)</w:t>
      </w:r>
      <w:r>
        <w:rPr>
          <w:sz w:val="24"/>
        </w:rPr>
        <w:t xml:space="preserve"> </w:t>
      </w:r>
      <w:r>
        <w:rPr>
          <w:color w:val="0070C0"/>
          <w:sz w:val="24"/>
        </w:rPr>
        <w:t>障害</w:t>
      </w:r>
      <w:r>
        <w:rPr>
          <w:color w:val="C00000"/>
          <w:sz w:val="24"/>
        </w:rPr>
        <w:t>(しょうがい)</w:t>
      </w:r>
      <w:r>
        <w:rPr>
          <w:sz w:val="24"/>
        </w:rPr>
        <w:t xml:space="preserve"> を </w:t>
      </w:r>
      <w:r>
        <w:rPr>
          <w:color w:val="0070C0"/>
          <w:sz w:val="24"/>
        </w:rPr>
        <w:t>示</w:t>
      </w:r>
      <w:r>
        <w:rPr>
          <w:color w:val="C00000"/>
          <w:sz w:val="24"/>
        </w:rPr>
        <w:t>(しめ)</w:t>
      </w:r>
      <w:r>
        <w:rPr>
          <w:sz w:val="24"/>
        </w:rPr>
        <w:t xml:space="preserve">し </w:t>
      </w:r>
      <w:r>
        <w:rPr>
          <w:color w:val="0070C0"/>
          <w:sz w:val="24"/>
        </w:rPr>
        <w:t>始</w:t>
      </w:r>
      <w:r>
        <w:rPr>
          <w:color w:val="C00000"/>
          <w:sz w:val="24"/>
        </w:rPr>
        <w:t>(はじ)</w:t>
      </w:r>
      <w:r>
        <w:rPr>
          <w:sz w:val="24"/>
        </w:rPr>
        <w:t>めました が、</w:t>
      </w:r>
      <w:r>
        <w:rPr>
          <w:color w:val="0070C0"/>
          <w:sz w:val="24"/>
        </w:rPr>
        <w:t>他</w:t>
      </w:r>
      <w:r>
        <w:rPr>
          <w:color w:val="C00000"/>
          <w:sz w:val="24"/>
        </w:rPr>
        <w:t>(ほか)</w:t>
      </w:r>
      <w:r>
        <w:rPr>
          <w:sz w:val="24"/>
        </w:rPr>
        <w:t xml:space="preserve"> は </w:t>
      </w:r>
      <w:r>
        <w:rPr>
          <w:color w:val="0070C0"/>
          <w:sz w:val="24"/>
        </w:rPr>
        <w:t>多少</w:t>
      </w:r>
      <w:r>
        <w:rPr>
          <w:color w:val="C00000"/>
          <w:sz w:val="24"/>
        </w:rPr>
        <w:t>(たしょう)</w:t>
      </w:r>
      <w:r>
        <w:rPr>
          <w:sz w:val="24"/>
        </w:rPr>
        <w:t xml:space="preserve"> なり とも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 xml:space="preserve">けない よう に </w:t>
      </w:r>
      <w:r>
        <w:rPr>
          <w:color w:val="0070C0"/>
          <w:sz w:val="24"/>
        </w:rPr>
        <w:t>見</w:t>
      </w:r>
      <w:r>
        <w:rPr>
          <w:color w:val="C00000"/>
          <w:sz w:val="24"/>
        </w:rPr>
        <w:t>(み)</w:t>
      </w:r>
      <w:r>
        <w:rPr>
          <w:sz w:val="24"/>
        </w:rPr>
        <w:t xml:space="preserve">えました。これ ら の </w:t>
      </w:r>
      <w:r>
        <w:rPr>
          <w:color w:val="0070C0"/>
          <w:sz w:val="24"/>
        </w:rPr>
        <w:t>全</w:t>
      </w:r>
      <w:r>
        <w:rPr>
          <w:color w:val="C00000"/>
          <w:sz w:val="24"/>
        </w:rPr>
        <w:t>(すべ)</w:t>
      </w:r>
      <w:r>
        <w:rPr>
          <w:sz w:val="24"/>
        </w:rPr>
        <w:t xml:space="preserve">て が </w:t>
      </w:r>
      <w:r>
        <w:rPr>
          <w:color w:val="0070C0"/>
          <w:sz w:val="24"/>
        </w:rPr>
        <w:t>示唆</w:t>
      </w:r>
      <w:r>
        <w:rPr>
          <w:color w:val="C00000"/>
          <w:sz w:val="24"/>
        </w:rPr>
        <w:t>(しさ)</w:t>
      </w:r>
      <w:r>
        <w:rPr>
          <w:sz w:val="24"/>
        </w:rPr>
        <w:t>する の は、</w:t>
      </w:r>
      <w:r>
        <w:rPr>
          <w:color w:val="0070C0"/>
          <w:sz w:val="24"/>
        </w:rPr>
        <w:t>重要</w:t>
      </w:r>
      <w:r>
        <w:rPr>
          <w:color w:val="C00000"/>
          <w:sz w:val="24"/>
        </w:rPr>
        <w:t>(じゅうよう)</w:t>
      </w:r>
      <w:r>
        <w:rPr>
          <w:sz w:val="24"/>
        </w:rPr>
        <w:t xml:space="preserve"> な の は </w:t>
      </w:r>
      <w:r>
        <w:rPr>
          <w:color w:val="0070C0"/>
          <w:sz w:val="24"/>
        </w:rPr>
        <w:t>睡眠</w:t>
      </w:r>
      <w:r>
        <w:rPr>
          <w:color w:val="C00000"/>
          <w:sz w:val="24"/>
        </w:rPr>
        <w:t>(すいみん)</w:t>
      </w:r>
      <w:r>
        <w:rPr>
          <w:sz w:val="24"/>
        </w:rPr>
        <w:t xml:space="preserve"> の </w:t>
      </w:r>
      <w:r>
        <w:rPr>
          <w:color w:val="0070C0"/>
          <w:sz w:val="24"/>
        </w:rPr>
        <w:t>妨害</w:t>
      </w:r>
      <w:r>
        <w:rPr>
          <w:color w:val="C00000"/>
          <w:sz w:val="24"/>
        </w:rPr>
        <w:t>(ぼうがい)</w:t>
      </w:r>
      <w:r>
        <w:rPr>
          <w:sz w:val="24"/>
        </w:rPr>
        <w:t xml:space="preserve"> で は なく、</w:t>
      </w:r>
      <w:r>
        <w:rPr>
          <w:color w:val="0070C0"/>
          <w:sz w:val="24"/>
        </w:rPr>
        <w:t>夢</w:t>
      </w:r>
      <w:r>
        <w:rPr>
          <w:color w:val="C00000"/>
          <w:sz w:val="24"/>
        </w:rPr>
        <w:t>(ゆめ)</w:t>
      </w:r>
      <w:r>
        <w:rPr>
          <w:sz w:val="24"/>
        </w:rPr>
        <w:t xml:space="preserve"> の </w:t>
      </w:r>
      <w:r>
        <w:rPr>
          <w:color w:val="0070C0"/>
          <w:sz w:val="24"/>
        </w:rPr>
        <w:t>妨害</w:t>
      </w:r>
      <w:r>
        <w:rPr>
          <w:color w:val="C00000"/>
          <w:sz w:val="24"/>
        </w:rPr>
        <w:t>(ぼうがい)</w:t>
      </w:r>
      <w:r>
        <w:rPr>
          <w:sz w:val="24"/>
        </w:rPr>
        <w:t xml:space="preserve"> だ と いう こと です。</w:t>
      </w:r>
    </w:p>
    <w:p>
      <w:r>
        <w:rPr>
          <w:color w:val="0070C0"/>
          <w:sz w:val="24"/>
        </w:rPr>
        <w:t>出典</w:t>
      </w:r>
      <w:r>
        <w:rPr>
          <w:color w:val="C00000"/>
          <w:sz w:val="24"/>
        </w:rPr>
        <w:t>(しゅってん)</w:t>
      </w:r>
      <w:r>
        <w:rPr>
          <w:sz w:val="24"/>
        </w:rPr>
        <w:t>: クリストファー・エヴァンス 『</w:t>
      </w:r>
      <w:r>
        <w:rPr>
          <w:color w:val="0070C0"/>
          <w:sz w:val="24"/>
        </w:rPr>
        <w:t>夢</w:t>
      </w:r>
      <w:r>
        <w:rPr>
          <w:color w:val="C00000"/>
          <w:sz w:val="24"/>
        </w:rPr>
        <w:t>(ゆめ)</w:t>
      </w:r>
      <w:r>
        <w:rPr>
          <w:sz w:val="24"/>
        </w:rPr>
        <w:t xml:space="preserve"> の </w:t>
      </w:r>
      <w:r>
        <w:rPr>
          <w:color w:val="0070C0"/>
          <w:sz w:val="24"/>
        </w:rPr>
        <w:t>本質</w:t>
      </w:r>
      <w:r>
        <w:rPr>
          <w:color w:val="C00000"/>
          <w:sz w:val="24"/>
        </w:rPr>
        <w:t>(ほんしつ)</w:t>
      </w:r>
      <w:r>
        <w:rPr>
          <w:sz w:val="24"/>
        </w:rPr>
        <w:t>』 (リスナー</w:t>
      </w:r>
      <w:r>
        <w:rPr>
          <w:color w:val="0070C0"/>
          <w:sz w:val="24"/>
        </w:rPr>
        <w:t>誌</w:t>
      </w:r>
      <w:r>
        <w:rPr>
          <w:color w:val="C00000"/>
          <w:sz w:val="24"/>
        </w:rPr>
        <w:t>(し)</w:t>
      </w:r>
      <w:r>
        <w:rPr>
          <w:sz w:val="24"/>
        </w:rPr>
        <w:t>)</w:t>
      </w:r>
    </w:p>
    <w:p/>
    <w:p>
      <w:pPr>
        <w:pStyle w:val="Heading1"/>
      </w:pPr>
      <w:r>
        <w:rPr>
          <w:b/>
          <w:color w:val="1F4E79"/>
          <w:sz w:val="30"/>
        </w:rPr>
        <w:t>第20課　蛇毒　/　蛇(へび) の 毒(どく)</w:t>
      </w:r>
    </w:p>
    <w:p>
      <w:pPr>
        <w:pStyle w:val="Heading2"/>
      </w:pPr>
      <w:r>
        <w:rPr>
          <w:b/>
          <w:color w:val="555555"/>
          <w:sz w:val="26"/>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Pr>
        <w:pStyle w:val="Heading2"/>
      </w:pPr>
      <w:r>
        <w:rPr>
          <w:b/>
          <w:color w:val="555555"/>
          <w:sz w:val="26"/>
        </w:rPr>
        <w:t>日本語(にほんご)</w:t>
      </w:r>
    </w:p>
    <w:p>
      <w:r>
        <w:rPr>
          <w:color w:val="0070C0"/>
          <w:sz w:val="24"/>
        </w:rPr>
        <w:t>蛇</w:t>
      </w:r>
      <w:r>
        <w:rPr>
          <w:color w:val="C00000"/>
          <w:sz w:val="24"/>
        </w:rPr>
        <w:t>(へび)</w:t>
      </w:r>
      <w:r>
        <w:rPr>
          <w:sz w:val="24"/>
        </w:rPr>
        <w:t xml:space="preserve"> が どう やって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 xml:space="preserve">る よう に なった の か は </w:t>
      </w:r>
      <w:r>
        <w:rPr>
          <w:color w:val="0070C0"/>
          <w:sz w:val="24"/>
        </w:rPr>
        <w:t>謎</w:t>
      </w:r>
      <w:r>
        <w:rPr>
          <w:color w:val="C00000"/>
          <w:sz w:val="24"/>
        </w:rPr>
        <w:t>(なぞ)</w:t>
      </w:r>
      <w:r>
        <w:rPr>
          <w:sz w:val="24"/>
        </w:rPr>
        <w:t xml:space="preserve"> です。</w:t>
      </w:r>
      <w:r>
        <w:rPr>
          <w:color w:val="0070C0"/>
          <w:sz w:val="24"/>
        </w:rPr>
        <w:t>時代</w:t>
      </w:r>
      <w:r>
        <w:rPr>
          <w:color w:val="C00000"/>
          <w:sz w:val="24"/>
        </w:rPr>
        <w:t>(じだい)</w:t>
      </w:r>
      <w:r>
        <w:rPr>
          <w:sz w:val="24"/>
        </w:rPr>
        <w:t xml:space="preserve"> を </w:t>
      </w:r>
      <w:r>
        <w:rPr>
          <w:color w:val="0070C0"/>
          <w:sz w:val="24"/>
        </w:rPr>
        <w:t>経</w:t>
      </w:r>
      <w:r>
        <w:rPr>
          <w:color w:val="C00000"/>
          <w:sz w:val="24"/>
        </w:rPr>
        <w:t>(へ)</w:t>
      </w:r>
      <w:r>
        <w:rPr>
          <w:sz w:val="24"/>
        </w:rPr>
        <w:t>て、</w:t>
      </w:r>
      <w:r>
        <w:rPr>
          <w:color w:val="0070C0"/>
          <w:sz w:val="24"/>
        </w:rPr>
        <w:t>彼</w:t>
      </w:r>
      <w:r>
        <w:rPr>
          <w:color w:val="C00000"/>
          <w:sz w:val="24"/>
        </w:rPr>
        <w:t>(かれ)</w:t>
      </w:r>
      <w:r>
        <w:rPr>
          <w:sz w:val="24"/>
        </w:rPr>
        <w:t xml:space="preserve">ら の </w:t>
      </w:r>
      <w:r>
        <w:rPr>
          <w:color w:val="0070C0"/>
          <w:sz w:val="24"/>
        </w:rPr>
        <w:t>唾液</w:t>
      </w:r>
      <w:r>
        <w:rPr>
          <w:color w:val="C00000"/>
          <w:sz w:val="24"/>
        </w:rPr>
        <w:t>(だえき)</w:t>
      </w:r>
      <w:r>
        <w:rPr>
          <w:sz w:val="24"/>
        </w:rPr>
        <w:t xml:space="preserve"> — </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穏</w:t>
      </w:r>
      <w:r>
        <w:rPr>
          <w:color w:val="C00000"/>
          <w:sz w:val="24"/>
        </w:rPr>
        <w:t>(おだ)</w:t>
      </w:r>
      <w:r>
        <w:rPr>
          <w:sz w:val="24"/>
        </w:rPr>
        <w:t xml:space="preserve">やか な </w:t>
      </w:r>
      <w:r>
        <w:rPr>
          <w:color w:val="0070C0"/>
          <w:sz w:val="24"/>
        </w:rPr>
        <w:t>消化液</w:t>
      </w:r>
      <w:r>
        <w:rPr>
          <w:color w:val="C00000"/>
          <w:sz w:val="24"/>
        </w:rPr>
        <w:t>(しょうかえき)</w:t>
      </w:r>
      <w:r>
        <w:rPr>
          <w:sz w:val="24"/>
        </w:rPr>
        <w:t xml:space="preserve"> — は、</w:t>
      </w:r>
      <w:r>
        <w:rPr>
          <w:color w:val="0070C0"/>
          <w:sz w:val="24"/>
        </w:rPr>
        <w:t>今</w:t>
      </w:r>
      <w:r>
        <w:rPr>
          <w:color w:val="C00000"/>
          <w:sz w:val="24"/>
        </w:rPr>
        <w:t>(いま)</w:t>
      </w:r>
      <w:r>
        <w:rPr>
          <w:sz w:val="24"/>
        </w:rPr>
        <w:t xml:space="preserve"> でも </w:t>
      </w:r>
      <w:r>
        <w:rPr>
          <w:color w:val="0070C0"/>
          <w:sz w:val="24"/>
        </w:rPr>
        <w:t>分析</w:t>
      </w:r>
      <w:r>
        <w:rPr>
          <w:color w:val="C00000"/>
          <w:sz w:val="24"/>
        </w:rPr>
        <w:t>(ぶんせき)</w:t>
      </w:r>
      <w:r>
        <w:rPr>
          <w:sz w:val="24"/>
        </w:rPr>
        <w:t xml:space="preserve"> を </w:t>
      </w:r>
      <w:r>
        <w:rPr>
          <w:color w:val="0070C0"/>
          <w:sz w:val="24"/>
        </w:rPr>
        <w:t>拒</w:t>
      </w:r>
      <w:r>
        <w:rPr>
          <w:color w:val="C00000"/>
          <w:sz w:val="24"/>
        </w:rPr>
        <w:t>(こば)</w:t>
      </w:r>
      <w:r>
        <w:rPr>
          <w:sz w:val="24"/>
        </w:rPr>
        <w:t xml:space="preserve">む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わりました。それ は </w:t>
      </w:r>
      <w:r>
        <w:rPr>
          <w:color w:val="0070C0"/>
          <w:sz w:val="24"/>
        </w:rPr>
        <w:t>生存</w:t>
      </w:r>
      <w:r>
        <w:rPr>
          <w:color w:val="C00000"/>
          <w:sz w:val="24"/>
        </w:rPr>
        <w:t>(せいぞん)</w:t>
      </w:r>
      <w:r>
        <w:rPr>
          <w:sz w:val="24"/>
        </w:rPr>
        <w:t xml:space="preserve"> </w:t>
      </w:r>
      <w:r>
        <w:rPr>
          <w:color w:val="0070C0"/>
          <w:sz w:val="24"/>
        </w:rPr>
        <w:t>競争</w:t>
      </w:r>
      <w:r>
        <w:rPr>
          <w:color w:val="C00000"/>
          <w:sz w:val="24"/>
        </w:rPr>
        <w:t>(きょうそう)</w:t>
      </w:r>
      <w:r>
        <w:rPr>
          <w:sz w:val="24"/>
        </w:rPr>
        <w:t xml:space="preserve"> によって </w:t>
      </w:r>
      <w:r>
        <w:rPr>
          <w:color w:val="0070C0"/>
          <w:sz w:val="24"/>
        </w:rPr>
        <w:t>強</w:t>
      </w:r>
      <w:r>
        <w:rPr>
          <w:color w:val="C00000"/>
          <w:sz w:val="24"/>
        </w:rPr>
        <w:t>(し)</w:t>
      </w:r>
      <w:r>
        <w:rPr>
          <w:sz w:val="24"/>
        </w:rPr>
        <w:t>いられた もの で は ありません。</w:t>
      </w:r>
      <w:r>
        <w:rPr>
          <w:color w:val="0070C0"/>
          <w:sz w:val="24"/>
        </w:rPr>
        <w:t>彼</w:t>
      </w:r>
      <w:r>
        <w:rPr>
          <w:color w:val="C00000"/>
          <w:sz w:val="24"/>
        </w:rPr>
        <w:t>(かれ)</w:t>
      </w:r>
      <w:r>
        <w:rPr>
          <w:sz w:val="24"/>
        </w:rPr>
        <w:t>ら は、</w:t>
      </w:r>
      <w:r>
        <w:rPr>
          <w:color w:val="0070C0"/>
          <w:sz w:val="24"/>
        </w:rPr>
        <w:t>何千</w:t>
      </w:r>
      <w:r>
        <w:rPr>
          <w:color w:val="C00000"/>
          <w:sz w:val="24"/>
        </w:rPr>
        <w:t>(なんぜん)</w:t>
      </w:r>
      <w:r>
        <w:rPr>
          <w:sz w:val="24"/>
        </w:rPr>
        <w:t xml:space="preserve"> もの </w:t>
      </w:r>
      <w:r>
        <w:rPr>
          <w:color w:val="0070C0"/>
          <w:sz w:val="24"/>
        </w:rPr>
        <w:t>毒</w:t>
      </w:r>
      <w:r>
        <w:rPr>
          <w:color w:val="C00000"/>
          <w:sz w:val="24"/>
        </w:rPr>
        <w:t>(どく)</w:t>
      </w:r>
      <w:r>
        <w:rPr>
          <w:sz w:val="24"/>
        </w:rPr>
        <w:t xml:space="preserve"> を </w:t>
      </w:r>
      <w:r>
        <w:rPr>
          <w:color w:val="0070C0"/>
          <w:sz w:val="24"/>
        </w:rPr>
        <w:t>持</w:t>
      </w:r>
      <w:r>
        <w:rPr>
          <w:color w:val="C00000"/>
          <w:sz w:val="24"/>
        </w:rPr>
        <w:t>(も)</w:t>
      </w:r>
      <w:r>
        <w:rPr>
          <w:sz w:val="24"/>
        </w:rPr>
        <w:t xml:space="preserve">たない </w:t>
      </w:r>
      <w:r>
        <w:rPr>
          <w:color w:val="0070C0"/>
          <w:sz w:val="24"/>
        </w:rPr>
        <w:t>蛇</w:t>
      </w:r>
      <w:r>
        <w:rPr>
          <w:color w:val="C00000"/>
          <w:sz w:val="24"/>
        </w:rPr>
        <w:t>(へび)</w:t>
      </w:r>
      <w:r>
        <w:rPr>
          <w:sz w:val="24"/>
        </w:rPr>
        <w:t xml:space="preserve"> が </w:t>
      </w:r>
      <w:r>
        <w:rPr>
          <w:color w:val="0070C0"/>
          <w:sz w:val="24"/>
        </w:rPr>
        <w:t>今</w:t>
      </w:r>
      <w:r>
        <w:rPr>
          <w:color w:val="C00000"/>
          <w:sz w:val="24"/>
        </w:rPr>
        <w:t>(いま)</w:t>
      </w:r>
      <w:r>
        <w:rPr>
          <w:sz w:val="24"/>
        </w:rPr>
        <w:t xml:space="preserve"> でも やって いる よう に、</w:t>
      </w:r>
      <w:r>
        <w:rPr>
          <w:color w:val="0070C0"/>
          <w:sz w:val="24"/>
        </w:rPr>
        <w:t>毒</w:t>
      </w:r>
      <w:r>
        <w:rPr>
          <w:color w:val="C00000"/>
          <w:sz w:val="24"/>
        </w:rPr>
        <w:t>(どく)</w:t>
      </w:r>
      <w:r>
        <w:rPr>
          <w:sz w:val="24"/>
        </w:rPr>
        <w:t xml:space="preserve"> を </w:t>
      </w:r>
      <w:r>
        <w:rPr>
          <w:color w:val="0070C0"/>
          <w:sz w:val="24"/>
        </w:rPr>
        <w:t>使</w:t>
      </w:r>
      <w:r>
        <w:rPr>
          <w:color w:val="C00000"/>
          <w:sz w:val="24"/>
        </w:rPr>
        <w:t>(つか)</w:t>
      </w:r>
      <w:r>
        <w:rPr>
          <w:sz w:val="24"/>
        </w:rPr>
        <w:t xml:space="preserve">わず に </w:t>
      </w:r>
      <w:r>
        <w:rPr>
          <w:color w:val="0070C0"/>
          <w:sz w:val="24"/>
        </w:rPr>
        <w:t>獲物</w:t>
      </w:r>
      <w:r>
        <w:rPr>
          <w:color w:val="C00000"/>
          <w:sz w:val="24"/>
        </w:rPr>
        <w:t>(えもの)</w:t>
      </w:r>
      <w:r>
        <w:rPr>
          <w:sz w:val="24"/>
        </w:rPr>
        <w:t xml:space="preserve"> を </w:t>
      </w:r>
      <w:r>
        <w:rPr>
          <w:color w:val="0070C0"/>
          <w:sz w:val="24"/>
        </w:rPr>
        <w:t>捕</w:t>
      </w:r>
      <w:r>
        <w:rPr>
          <w:color w:val="C00000"/>
          <w:sz w:val="24"/>
        </w:rPr>
        <w:t>(つか)</w:t>
      </w:r>
      <w:r>
        <w:rPr>
          <w:sz w:val="24"/>
        </w:rPr>
        <w:t xml:space="preserve">まえて </w:t>
      </w:r>
      <w:r>
        <w:rPr>
          <w:color w:val="0070C0"/>
          <w:sz w:val="24"/>
        </w:rPr>
        <w:t>生</w:t>
      </w:r>
      <w:r>
        <w:rPr>
          <w:color w:val="C00000"/>
          <w:sz w:val="24"/>
        </w:rPr>
        <w:t>(い)</w:t>
      </w:r>
      <w:r>
        <w:rPr>
          <w:sz w:val="24"/>
        </w:rPr>
        <w:t>きて いく こと が できた はず です。</w:t>
      </w:r>
      <w:r>
        <w:rPr>
          <w:color w:val="0070C0"/>
          <w:sz w:val="24"/>
        </w:rPr>
        <w:t>蛇</w:t>
      </w:r>
      <w:r>
        <w:rPr>
          <w:color w:val="C00000"/>
          <w:sz w:val="24"/>
        </w:rPr>
        <w:t>(へび)</w:t>
      </w:r>
      <w:r>
        <w:rPr>
          <w:sz w:val="24"/>
        </w:rPr>
        <w:t xml:space="preserve"> に とって、</w:t>
      </w:r>
      <w:r>
        <w:rPr>
          <w:color w:val="0070C0"/>
          <w:sz w:val="24"/>
        </w:rPr>
        <w:t>毒</w:t>
      </w:r>
      <w:r>
        <w:rPr>
          <w:color w:val="C00000"/>
          <w:sz w:val="24"/>
        </w:rPr>
        <w:t>(どく)</w:t>
      </w:r>
      <w:r>
        <w:rPr>
          <w:sz w:val="24"/>
        </w:rPr>
        <w:t xml:space="preserve"> は </w:t>
      </w:r>
      <w:r>
        <w:rPr>
          <w:color w:val="0070C0"/>
          <w:sz w:val="24"/>
        </w:rPr>
        <w:t>単</w:t>
      </w:r>
      <w:r>
        <w:rPr>
          <w:color w:val="C00000"/>
          <w:sz w:val="24"/>
        </w:rPr>
        <w:t>(たん)</w:t>
      </w:r>
      <w:r>
        <w:rPr>
          <w:sz w:val="24"/>
        </w:rPr>
        <w:t xml:space="preserve">なる </w:t>
      </w:r>
      <w:r>
        <w:rPr>
          <w:color w:val="0070C0"/>
          <w:sz w:val="24"/>
        </w:rPr>
        <w:t>贅沢</w:t>
      </w:r>
      <w:r>
        <w:rPr>
          <w:color w:val="C00000"/>
          <w:sz w:val="24"/>
        </w:rPr>
        <w:t>(ぜいたく)</w:t>
      </w:r>
      <w:r>
        <w:rPr>
          <w:sz w:val="24"/>
        </w:rPr>
        <w:t xml:space="preserve"> です。それ により、ほとんど の </w:t>
      </w:r>
      <w:r>
        <w:rPr>
          <w:color w:val="0070C0"/>
          <w:sz w:val="24"/>
        </w:rPr>
        <w:t>努力</w:t>
      </w:r>
      <w:r>
        <w:rPr>
          <w:color w:val="C00000"/>
          <w:sz w:val="24"/>
        </w:rPr>
        <w:t>(どりょく)</w:t>
      </w:r>
      <w:r>
        <w:rPr>
          <w:sz w:val="24"/>
        </w:rPr>
        <w:t>、</w:t>
      </w:r>
      <w:r>
        <w:rPr>
          <w:color w:val="0070C0"/>
          <w:sz w:val="24"/>
        </w:rPr>
        <w:t>一咬</w:t>
      </w:r>
      <w:r>
        <w:rPr>
          <w:color w:val="C00000"/>
          <w:sz w:val="24"/>
        </w:rPr>
        <w:t>(ひとか)</w:t>
      </w:r>
      <w:r>
        <w:rPr>
          <w:sz w:val="24"/>
        </w:rPr>
        <w:t xml:space="preserve">み </w:t>
      </w:r>
      <w:r>
        <w:rPr>
          <w:color w:val="0070C0"/>
          <w:sz w:val="24"/>
        </w:rPr>
        <w:t>以上</w:t>
      </w:r>
      <w:r>
        <w:rPr>
          <w:color w:val="C00000"/>
          <w:sz w:val="24"/>
        </w:rPr>
        <w:t>(いじょう)</w:t>
      </w:r>
      <w:r>
        <w:rPr>
          <w:sz w:val="24"/>
        </w:rPr>
        <w:t xml:space="preserve"> の </w:t>
      </w:r>
      <w:r>
        <w:rPr>
          <w:color w:val="0070C0"/>
          <w:sz w:val="24"/>
        </w:rPr>
        <w:t>努力</w:t>
      </w:r>
      <w:r>
        <w:rPr>
          <w:color w:val="C00000"/>
          <w:sz w:val="24"/>
        </w:rPr>
        <w:t>(どりょく)</w:t>
      </w:r>
      <w:r>
        <w:rPr>
          <w:sz w:val="24"/>
        </w:rPr>
        <w:t xml:space="preserve"> なし に、</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れる こと が できます。なぜ </w:t>
      </w:r>
      <w:r>
        <w:rPr>
          <w:color w:val="0070C0"/>
          <w:sz w:val="24"/>
        </w:rPr>
        <w:t>蛇</w:t>
      </w:r>
      <w:r>
        <w:rPr>
          <w:color w:val="C00000"/>
          <w:sz w:val="24"/>
        </w:rPr>
        <w:t>(へび)</w:t>
      </w:r>
      <w:r>
        <w:rPr>
          <w:sz w:val="24"/>
        </w:rPr>
        <w:t xml:space="preserve"> だけ なの でしょう か？</w:t>
      </w:r>
      <w:r>
        <w:rPr>
          <w:color w:val="0070C0"/>
          <w:sz w:val="24"/>
        </w:rPr>
        <w:t>例</w:t>
      </w:r>
      <w:r>
        <w:rPr>
          <w:color w:val="C00000"/>
          <w:sz w:val="24"/>
        </w:rPr>
        <w:t>(たと)</w:t>
      </w:r>
      <w:r>
        <w:rPr>
          <w:sz w:val="24"/>
        </w:rPr>
        <w:t>えば、</w:t>
      </w:r>
      <w:r>
        <w:rPr>
          <w:color w:val="0070C0"/>
          <w:sz w:val="24"/>
        </w:rPr>
        <w:t>猫</w:t>
      </w:r>
      <w:r>
        <w:rPr>
          <w:color w:val="C00000"/>
          <w:sz w:val="24"/>
        </w:rPr>
        <w:t>(ねこ)</w:t>
      </w:r>
      <w:r>
        <w:rPr>
          <w:sz w:val="24"/>
        </w:rPr>
        <w:t xml:space="preserve"> に は </w:t>
      </w:r>
      <w:r>
        <w:rPr>
          <w:color w:val="0070C0"/>
          <w:sz w:val="24"/>
        </w:rPr>
        <w:t>大</w:t>
      </w:r>
      <w:r>
        <w:rPr>
          <w:color w:val="C00000"/>
          <w:sz w:val="24"/>
        </w:rPr>
        <w:t>(おお)</w:t>
      </w:r>
      <w:r>
        <w:rPr>
          <w:sz w:val="24"/>
        </w:rPr>
        <w:t xml:space="preserve">いに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つ で しょう。</w:t>
      </w:r>
      <w:r>
        <w:rPr>
          <w:color w:val="0070C0"/>
          <w:sz w:val="24"/>
        </w:rPr>
        <w:t>大</w:t>
      </w:r>
      <w:r>
        <w:rPr>
          <w:color w:val="C00000"/>
          <w:sz w:val="24"/>
        </w:rPr>
        <w:t>(おお)</w:t>
      </w:r>
      <w:r>
        <w:rPr>
          <w:sz w:val="24"/>
        </w:rPr>
        <w:t xml:space="preserve">きく て </w:t>
      </w:r>
      <w:r>
        <w:rPr>
          <w:color w:val="0070C0"/>
          <w:sz w:val="24"/>
        </w:rPr>
        <w:t>凶暴</w:t>
      </w:r>
      <w:r>
        <w:rPr>
          <w:color w:val="C00000"/>
          <w:sz w:val="24"/>
        </w:rPr>
        <w:t>(きょうぼう)</w:t>
      </w:r>
      <w:r>
        <w:rPr>
          <w:sz w:val="24"/>
        </w:rPr>
        <w:t xml:space="preserve"> な ネズミ と </w:t>
      </w:r>
      <w:r>
        <w:rPr>
          <w:color w:val="0070C0"/>
          <w:sz w:val="24"/>
        </w:rPr>
        <w:t>走</w:t>
      </w:r>
      <w:r>
        <w:rPr>
          <w:color w:val="C00000"/>
          <w:sz w:val="24"/>
        </w:rPr>
        <w:t>(はし)</w:t>
      </w:r>
      <w:r>
        <w:rPr>
          <w:sz w:val="24"/>
        </w:rPr>
        <w:t xml:space="preserve">り </w:t>
      </w:r>
      <w:r>
        <w:rPr>
          <w:color w:val="0070C0"/>
          <w:sz w:val="24"/>
        </w:rPr>
        <w:t>競走</w:t>
      </w:r>
      <w:r>
        <w:rPr>
          <w:color w:val="C00000"/>
          <w:sz w:val="24"/>
        </w:rPr>
        <w:t>(きょうそう)</w:t>
      </w:r>
      <w:r>
        <w:rPr>
          <w:sz w:val="24"/>
        </w:rPr>
        <w:t xml:space="preserve"> を したり、</w:t>
      </w:r>
      <w:r>
        <w:rPr>
          <w:color w:val="0070C0"/>
          <w:sz w:val="24"/>
        </w:rPr>
        <w:t>成長</w:t>
      </w:r>
      <w:r>
        <w:rPr>
          <w:color w:val="C00000"/>
          <w:sz w:val="24"/>
        </w:rPr>
        <w:t>(せいちょう)</w:t>
      </w:r>
      <w:r>
        <w:rPr>
          <w:sz w:val="24"/>
        </w:rPr>
        <w:t xml:space="preserve"> した ウサギ と </w:t>
      </w:r>
      <w:r>
        <w:rPr>
          <w:color w:val="0070C0"/>
          <w:sz w:val="24"/>
        </w:rPr>
        <w:t>取</w:t>
      </w:r>
      <w:r>
        <w:rPr>
          <w:color w:val="C00000"/>
          <w:sz w:val="24"/>
        </w:rPr>
        <w:t>(と)</w:t>
      </w:r>
      <w:r>
        <w:rPr>
          <w:sz w:val="24"/>
        </w:rPr>
        <w:t>っ</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い を したり する </w:t>
      </w:r>
      <w:r>
        <w:rPr>
          <w:color w:val="0070C0"/>
          <w:sz w:val="24"/>
        </w:rPr>
        <w:t>必要</w:t>
      </w:r>
      <w:r>
        <w:rPr>
          <w:color w:val="C00000"/>
          <w:sz w:val="24"/>
        </w:rPr>
        <w:t>(ひつよう)</w:t>
      </w:r>
      <w:r>
        <w:rPr>
          <w:sz w:val="24"/>
        </w:rPr>
        <w:t xml:space="preserve"> は なく、</w:t>
      </w:r>
      <w:r>
        <w:rPr>
          <w:color w:val="0070C0"/>
          <w:sz w:val="24"/>
        </w:rPr>
        <w:t>一咬</w:t>
      </w:r>
      <w:r>
        <w:rPr>
          <w:color w:val="C00000"/>
          <w:sz w:val="24"/>
        </w:rPr>
        <w:t>(ひとか)</w:t>
      </w:r>
      <w:r>
        <w:rPr>
          <w:sz w:val="24"/>
        </w:rPr>
        <w:t xml:space="preserve">み する だけ で </w:t>
      </w:r>
      <w:r>
        <w:rPr>
          <w:color w:val="0070C0"/>
          <w:sz w:val="24"/>
        </w:rPr>
        <w:t>済</w:t>
      </w:r>
      <w:r>
        <w:rPr>
          <w:color w:val="C00000"/>
          <w:sz w:val="24"/>
        </w:rPr>
        <w:t>(す)</w:t>
      </w:r>
      <w:r>
        <w:rPr>
          <w:sz w:val="24"/>
        </w:rPr>
        <w:t>みます。</w:t>
      </w:r>
      <w:r>
        <w:rPr>
          <w:color w:val="0070C0"/>
          <w:sz w:val="24"/>
        </w:rPr>
        <w:t>実際</w:t>
      </w:r>
      <w:r>
        <w:rPr>
          <w:color w:val="C00000"/>
          <w:sz w:val="24"/>
        </w:rPr>
        <w:t>(じっさい)</w:t>
      </w:r>
      <w:r>
        <w:rPr>
          <w:sz w:val="24"/>
        </w:rPr>
        <w:t xml:space="preserve">、これ は すべて の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の </w:t>
      </w:r>
      <w:r>
        <w:rPr>
          <w:color w:val="0070C0"/>
          <w:sz w:val="24"/>
        </w:rPr>
        <w:t>助</w:t>
      </w:r>
      <w:r>
        <w:rPr>
          <w:color w:val="C00000"/>
          <w:sz w:val="24"/>
        </w:rPr>
        <w:t>(たす)</w:t>
      </w:r>
      <w:r>
        <w:rPr>
          <w:sz w:val="24"/>
        </w:rPr>
        <w:t>け に なる でしょう — もちろん、お</w:t>
      </w:r>
      <w:r>
        <w:rPr>
          <w:color w:val="0070C0"/>
          <w:sz w:val="24"/>
        </w:rPr>
        <w:t>互</w:t>
      </w:r>
      <w:r>
        <w:rPr>
          <w:color w:val="C00000"/>
          <w:sz w:val="24"/>
        </w:rPr>
        <w:t>(たが)</w:t>
      </w:r>
      <w:r>
        <w:rPr>
          <w:sz w:val="24"/>
        </w:rPr>
        <w:t xml:space="preserve">い に </w:t>
      </w:r>
      <w:r>
        <w:rPr>
          <w:color w:val="0070C0"/>
          <w:sz w:val="24"/>
        </w:rPr>
        <w:t>戦</w:t>
      </w:r>
      <w:r>
        <w:rPr>
          <w:color w:val="C00000"/>
          <w:sz w:val="24"/>
        </w:rPr>
        <w:t>(たたか)</w:t>
      </w:r>
      <w:r>
        <w:rPr>
          <w:sz w:val="24"/>
        </w:rPr>
        <w:t xml:space="preserve">う </w:t>
      </w:r>
      <w:r>
        <w:rPr>
          <w:color w:val="0070C0"/>
          <w:sz w:val="24"/>
        </w:rPr>
        <w:t>時</w:t>
      </w:r>
      <w:r>
        <w:rPr>
          <w:color w:val="C00000"/>
          <w:sz w:val="24"/>
        </w:rPr>
        <w:t>(とき)</w:t>
      </w:r>
      <w:r>
        <w:rPr>
          <w:sz w:val="24"/>
        </w:rPr>
        <w:t xml:space="preserve"> に は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と なります が。しかし、</w:t>
      </w:r>
      <w:r>
        <w:rPr>
          <w:color w:val="0070C0"/>
          <w:sz w:val="24"/>
        </w:rPr>
        <w:t>脊椎</w:t>
      </w:r>
      <w:r>
        <w:rPr>
          <w:color w:val="C00000"/>
          <w:sz w:val="24"/>
        </w:rPr>
        <w:t>(せきつい)</w:t>
      </w:r>
      <w:r>
        <w:rPr>
          <w:sz w:val="24"/>
        </w:rPr>
        <w:t xml:space="preserve"> </w:t>
      </w:r>
      <w:r>
        <w:rPr>
          <w:color w:val="0070C0"/>
          <w:sz w:val="24"/>
        </w:rPr>
        <w:t>動物</w:t>
      </w:r>
      <w:r>
        <w:rPr>
          <w:color w:val="C00000"/>
          <w:sz w:val="24"/>
        </w:rPr>
        <w:t>(どうぶつ)</w:t>
      </w:r>
      <w:r>
        <w:rPr>
          <w:sz w:val="24"/>
        </w:rPr>
        <w:t xml:space="preserve"> の </w:t>
      </w:r>
      <w:r>
        <w:rPr>
          <w:color w:val="0070C0"/>
          <w:sz w:val="24"/>
        </w:rPr>
        <w:t>中</w:t>
      </w:r>
      <w:r>
        <w:rPr>
          <w:color w:val="C00000"/>
          <w:sz w:val="24"/>
        </w:rPr>
        <w:t>(なか)</w:t>
      </w:r>
      <w:r>
        <w:rPr>
          <w:sz w:val="24"/>
        </w:rPr>
        <w:t xml:space="preserve"> で、</w:t>
      </w:r>
      <w:r>
        <w:rPr>
          <w:color w:val="0070C0"/>
          <w:sz w:val="24"/>
        </w:rPr>
        <w:t>予測</w:t>
      </w:r>
      <w:r>
        <w:rPr>
          <w:color w:val="C00000"/>
          <w:sz w:val="24"/>
        </w:rPr>
        <w:t>(よそく)</w:t>
      </w:r>
      <w:r>
        <w:rPr>
          <w:sz w:val="24"/>
        </w:rPr>
        <w:t xml:space="preserve"> でき ない </w:t>
      </w:r>
      <w:r>
        <w:rPr>
          <w:color w:val="0070C0"/>
          <w:sz w:val="24"/>
        </w:rPr>
        <w:t>自然</w:t>
      </w:r>
      <w:r>
        <w:rPr>
          <w:color w:val="C00000"/>
          <w:sz w:val="24"/>
        </w:rPr>
        <w:t>(しぜん)</w:t>
      </w:r>
      <w:r>
        <w:rPr>
          <w:sz w:val="24"/>
        </w:rPr>
        <w:t xml:space="preserve"> は、</w:t>
      </w:r>
      <w:r>
        <w:rPr>
          <w:color w:val="0070C0"/>
          <w:sz w:val="24"/>
        </w:rPr>
        <w:t>蛇</w:t>
      </w:r>
      <w:r>
        <w:rPr>
          <w:color w:val="C00000"/>
          <w:sz w:val="24"/>
        </w:rPr>
        <w:t>(へび)</w:t>
      </w:r>
      <w:r>
        <w:rPr>
          <w:sz w:val="24"/>
        </w:rPr>
        <w:t xml:space="preserve"> (と トカゲ 1</w:t>
      </w:r>
      <w:r>
        <w:rPr>
          <w:color w:val="0070C0"/>
          <w:sz w:val="24"/>
        </w:rPr>
        <w:t>種</w:t>
      </w:r>
      <w:r>
        <w:rPr>
          <w:color w:val="C00000"/>
          <w:sz w:val="24"/>
        </w:rPr>
        <w:t>(しゅ)</w:t>
      </w:r>
      <w:r>
        <w:rPr>
          <w:sz w:val="24"/>
        </w:rPr>
        <w:t xml:space="preserve">) だけ を </w:t>
      </w:r>
      <w:r>
        <w:rPr>
          <w:color w:val="0070C0"/>
          <w:sz w:val="24"/>
        </w:rPr>
        <w:t>選</w:t>
      </w:r>
      <w:r>
        <w:rPr>
          <w:color w:val="C00000"/>
          <w:sz w:val="24"/>
        </w:rPr>
        <w:t>(えら)</w:t>
      </w:r>
      <w:r>
        <w:rPr>
          <w:sz w:val="24"/>
        </w:rPr>
        <w:t xml:space="preserve">んだ の です。なぜ </w:t>
      </w:r>
      <w:r>
        <w:rPr>
          <w:color w:val="0070C0"/>
          <w:sz w:val="24"/>
        </w:rPr>
        <w:t>自然</w:t>
      </w:r>
      <w:r>
        <w:rPr>
          <w:color w:val="C00000"/>
          <w:sz w:val="24"/>
        </w:rPr>
        <w:t>(しぜん)</w:t>
      </w:r>
      <w:r>
        <w:rPr>
          <w:sz w:val="24"/>
        </w:rPr>
        <w:t xml:space="preserve"> は、ある </w:t>
      </w:r>
      <w:r>
        <w:rPr>
          <w:color w:val="0070C0"/>
          <w:sz w:val="24"/>
        </w:rPr>
        <w:t>種類</w:t>
      </w:r>
      <w:r>
        <w:rPr>
          <w:color w:val="C00000"/>
          <w:sz w:val="24"/>
        </w:rPr>
        <w:t>(しゅるい)</w:t>
      </w:r>
      <w:r>
        <w:rPr>
          <w:sz w:val="24"/>
        </w:rPr>
        <w:t xml:space="preserve"> の </w:t>
      </w:r>
      <w:r>
        <w:rPr>
          <w:color w:val="0070C0"/>
          <w:sz w:val="24"/>
        </w:rPr>
        <w:t>蛇</w:t>
      </w:r>
      <w:r>
        <w:rPr>
          <w:color w:val="C00000"/>
          <w:sz w:val="24"/>
        </w:rPr>
        <w:t>(へび)</w:t>
      </w:r>
      <w:r>
        <w:rPr>
          <w:sz w:val="24"/>
        </w:rPr>
        <w:t xml:space="preserve"> に </w:t>
      </w:r>
      <w:r>
        <w:rPr>
          <w:color w:val="0070C0"/>
          <w:sz w:val="24"/>
        </w:rPr>
        <w:t>極端</w:t>
      </w:r>
      <w:r>
        <w:rPr>
          <w:color w:val="C00000"/>
          <w:sz w:val="24"/>
        </w:rPr>
        <w:t>(きょくたん)</w:t>
      </w:r>
      <w:r>
        <w:rPr>
          <w:sz w:val="24"/>
        </w:rPr>
        <w:t xml:space="preserve"> に </w:t>
      </w:r>
      <w:r>
        <w:rPr>
          <w:color w:val="0070C0"/>
          <w:sz w:val="24"/>
        </w:rPr>
        <w:t>強力</w:t>
      </w:r>
      <w:r>
        <w:rPr>
          <w:color w:val="C00000"/>
          <w:sz w:val="24"/>
        </w:rPr>
        <w:t>(きょうりょく)</w:t>
      </w:r>
      <w:r>
        <w:rPr>
          <w:sz w:val="24"/>
        </w:rPr>
        <w:t xml:space="preserve"> な </w:t>
      </w:r>
      <w:r>
        <w:rPr>
          <w:color w:val="0070C0"/>
          <w:sz w:val="24"/>
        </w:rPr>
        <w:t>毒</w:t>
      </w:r>
      <w:r>
        <w:rPr>
          <w:color w:val="C00000"/>
          <w:sz w:val="24"/>
        </w:rPr>
        <w:t>(どく)</w:t>
      </w:r>
      <w:r>
        <w:rPr>
          <w:sz w:val="24"/>
        </w:rPr>
        <w:t xml:space="preserve"> を </w:t>
      </w:r>
      <w:r>
        <w:rPr>
          <w:color w:val="0070C0"/>
          <w:sz w:val="24"/>
        </w:rPr>
        <w:t>調合</w:t>
      </w:r>
      <w:r>
        <w:rPr>
          <w:color w:val="C00000"/>
          <w:sz w:val="24"/>
        </w:rPr>
        <w:t>(ちょうごう)</w:t>
      </w:r>
      <w:r>
        <w:rPr>
          <w:sz w:val="24"/>
        </w:rPr>
        <w:t xml:space="preserve"> させた の か、と いう </w:t>
      </w:r>
      <w:r>
        <w:rPr>
          <w:color w:val="0070C0"/>
          <w:sz w:val="24"/>
        </w:rPr>
        <w:t>疑問</w:t>
      </w:r>
      <w:r>
        <w:rPr>
          <w:color w:val="C00000"/>
          <w:sz w:val="24"/>
        </w:rPr>
        <w:t>(ぎもん)</w:t>
      </w:r>
      <w:r>
        <w:rPr>
          <w:sz w:val="24"/>
        </w:rPr>
        <w:t xml:space="preserve"> も </w:t>
      </w:r>
      <w:r>
        <w:rPr>
          <w:color w:val="0070C0"/>
          <w:sz w:val="24"/>
        </w:rPr>
        <w:t>浮</w:t>
      </w:r>
      <w:r>
        <w:rPr>
          <w:color w:val="C00000"/>
          <w:sz w:val="24"/>
        </w:rPr>
        <w:t>(う)</w:t>
      </w:r>
      <w:r>
        <w:rPr>
          <w:sz w:val="24"/>
        </w:rPr>
        <w:t>かびます。</w:t>
      </w:r>
    </w:p>
    <w:p>
      <w:r>
        <w:rPr>
          <w:color w:val="0070C0"/>
          <w:sz w:val="24"/>
        </w:rPr>
        <w:t>唾液</w:t>
      </w:r>
      <w:r>
        <w:rPr>
          <w:color w:val="C00000"/>
          <w:sz w:val="24"/>
        </w:rPr>
        <w:t>(だえき)</w:t>
      </w:r>
      <w:r>
        <w:rPr>
          <w:sz w:val="24"/>
        </w:rPr>
        <w:t xml:space="preserve"> を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える </w:t>
      </w:r>
      <w:r>
        <w:rPr>
          <w:color w:val="0070C0"/>
          <w:sz w:val="24"/>
        </w:rPr>
        <w:t>際</w:t>
      </w:r>
      <w:r>
        <w:rPr>
          <w:color w:val="C00000"/>
          <w:sz w:val="24"/>
        </w:rPr>
        <w:t>(さい)</w:t>
      </w:r>
      <w:r>
        <w:rPr>
          <w:sz w:val="24"/>
        </w:rPr>
        <w:t>、</w:t>
      </w:r>
      <w:r>
        <w:rPr>
          <w:color w:val="0070C0"/>
          <w:sz w:val="24"/>
        </w:rPr>
        <w:t>決</w:t>
      </w:r>
      <w:r>
        <w:rPr>
          <w:color w:val="C00000"/>
          <w:sz w:val="24"/>
        </w:rPr>
        <w:t>(き)</w:t>
      </w:r>
      <w:r>
        <w:rPr>
          <w:sz w:val="24"/>
        </w:rPr>
        <w:t xml:space="preserve">まった プロセス が </w:t>
      </w:r>
      <w:r>
        <w:rPr>
          <w:color w:val="0070C0"/>
          <w:sz w:val="24"/>
        </w:rPr>
        <w:t>起</w:t>
      </w:r>
      <w:r>
        <w:rPr>
          <w:color w:val="C00000"/>
          <w:sz w:val="24"/>
        </w:rPr>
        <w:t>(お)</w:t>
      </w:r>
      <w:r>
        <w:rPr>
          <w:sz w:val="24"/>
        </w:rPr>
        <w:t xml:space="preserve">こる と </w:t>
      </w:r>
      <w:r>
        <w:rPr>
          <w:color w:val="0070C0"/>
          <w:sz w:val="24"/>
        </w:rPr>
        <w:t>思</w:t>
      </w:r>
      <w:r>
        <w:rPr>
          <w:color w:val="C00000"/>
          <w:sz w:val="24"/>
        </w:rPr>
        <w:t>(おも)</w:t>
      </w:r>
      <w:r>
        <w:rPr>
          <w:sz w:val="24"/>
        </w:rPr>
        <w:t>う かも しれません。そう で は ありません でした。</w:t>
      </w:r>
      <w:r>
        <w:rPr>
          <w:color w:val="0070C0"/>
          <w:sz w:val="24"/>
        </w:rPr>
        <w:t>蛇</w:t>
      </w:r>
      <w:r>
        <w:rPr>
          <w:color w:val="C00000"/>
          <w:sz w:val="24"/>
        </w:rPr>
        <w:t>(へび)</w:t>
      </w:r>
      <w:r>
        <w:rPr>
          <w:sz w:val="24"/>
        </w:rPr>
        <w:t xml:space="preserve"> に よって、</w:t>
      </w:r>
      <w:r>
        <w:rPr>
          <w:color w:val="0070C0"/>
          <w:sz w:val="24"/>
        </w:rPr>
        <w:t>他</w:t>
      </w:r>
      <w:r>
        <w:rPr>
          <w:color w:val="C00000"/>
          <w:sz w:val="24"/>
        </w:rPr>
        <w:t>(ほか)</w:t>
      </w:r>
      <w:r>
        <w:rPr>
          <w:sz w:val="24"/>
        </w:rPr>
        <w:t xml:space="preserve"> の </w:t>
      </w:r>
      <w:r>
        <w:rPr>
          <w:color w:val="0070C0"/>
          <w:sz w:val="24"/>
        </w:rPr>
        <w:t>蛇</w:t>
      </w:r>
      <w:r>
        <w:rPr>
          <w:color w:val="C00000"/>
          <w:sz w:val="24"/>
        </w:rPr>
        <w:t>(へび)</w:t>
      </w:r>
      <w:r>
        <w:rPr>
          <w:sz w:val="24"/>
        </w:rPr>
        <w:t xml:space="preserve"> の </w:t>
      </w:r>
      <w:r>
        <w:rPr>
          <w:color w:val="0070C0"/>
          <w:sz w:val="24"/>
        </w:rPr>
        <w:t>毒</w:t>
      </w:r>
      <w:r>
        <w:rPr>
          <w:color w:val="C00000"/>
          <w:sz w:val="24"/>
        </w:rPr>
        <w:t>(どく)</w:t>
      </w:r>
      <w:r>
        <w:rPr>
          <w:sz w:val="24"/>
        </w:rPr>
        <w:t xml:space="preserve"> と あらゆる </w:t>
      </w:r>
      <w:r>
        <w:rPr>
          <w:color w:val="0070C0"/>
          <w:sz w:val="24"/>
        </w:rPr>
        <w:t>点</w:t>
      </w:r>
      <w:r>
        <w:rPr>
          <w:color w:val="C00000"/>
          <w:sz w:val="24"/>
        </w:rPr>
        <w:t>(てん)</w:t>
      </w:r>
      <w:r>
        <w:rPr>
          <w:sz w:val="24"/>
        </w:rPr>
        <w:t xml:space="preserve"> で </w:t>
      </w:r>
      <w:r>
        <w:rPr>
          <w:color w:val="0070C0"/>
          <w:sz w:val="24"/>
        </w:rPr>
        <w:t>異</w:t>
      </w:r>
      <w:r>
        <w:rPr>
          <w:color w:val="C00000"/>
          <w:sz w:val="24"/>
        </w:rPr>
        <w:t>(こと)</w:t>
      </w:r>
      <w:r>
        <w:rPr>
          <w:sz w:val="24"/>
        </w:rPr>
        <w:t xml:space="preserve">なる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りました — ヒ</w:t>
      </w:r>
      <w:r>
        <w:rPr>
          <w:color w:val="0070C0"/>
          <w:sz w:val="24"/>
        </w:rPr>
        <w:t>素</w:t>
      </w:r>
      <w:r>
        <w:rPr>
          <w:color w:val="C00000"/>
          <w:sz w:val="24"/>
        </w:rPr>
        <w:t>(そ)</w:t>
      </w:r>
      <w:r>
        <w:rPr>
          <w:sz w:val="24"/>
        </w:rPr>
        <w:t xml:space="preserve"> と ストリキニーネ ほど </w:t>
      </w:r>
      <w:r>
        <w:rPr>
          <w:color w:val="0070C0"/>
          <w:sz w:val="24"/>
        </w:rPr>
        <w:t>異</w:t>
      </w:r>
      <w:r>
        <w:rPr>
          <w:color w:val="C00000"/>
          <w:sz w:val="24"/>
        </w:rPr>
        <w:t>(こと)</w:t>
      </w:r>
      <w:r>
        <w:rPr>
          <w:sz w:val="24"/>
        </w:rPr>
        <w:t>なり、</w:t>
      </w:r>
      <w:r>
        <w:rPr>
          <w:color w:val="0070C0"/>
          <w:sz w:val="24"/>
        </w:rPr>
        <w:t>効果</w:t>
      </w:r>
      <w:r>
        <w:rPr>
          <w:color w:val="C00000"/>
          <w:sz w:val="24"/>
        </w:rPr>
        <w:t>(こうか)</w:t>
      </w:r>
      <w:r>
        <w:rPr>
          <w:sz w:val="24"/>
        </w:rPr>
        <w:t xml:space="preserve"> も </w:t>
      </w:r>
      <w:r>
        <w:rPr>
          <w:color w:val="0070C0"/>
          <w:sz w:val="24"/>
        </w:rPr>
        <w:t>異</w:t>
      </w:r>
      <w:r>
        <w:rPr>
          <w:color w:val="C00000"/>
          <w:sz w:val="24"/>
        </w:rPr>
        <w:t>(こと)</w:t>
      </w:r>
      <w:r>
        <w:rPr>
          <w:sz w:val="24"/>
        </w:rPr>
        <w:t>なります。</w:t>
      </w:r>
      <w:r>
        <w:rPr>
          <w:color w:val="0070C0"/>
          <w:sz w:val="24"/>
        </w:rPr>
        <w:t>一</w:t>
      </w:r>
      <w:r>
        <w:rPr>
          <w:color w:val="C00000"/>
          <w:sz w:val="24"/>
        </w:rPr>
        <w:t>(ひと)</w:t>
      </w:r>
      <w:r>
        <w:rPr>
          <w:sz w:val="24"/>
        </w:rPr>
        <w:t xml:space="preserve">つ 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に </w:t>
      </w:r>
      <w:r>
        <w:rPr>
          <w:color w:val="0070C0"/>
          <w:sz w:val="24"/>
        </w:rPr>
        <w:t>作用</w:t>
      </w:r>
      <w:r>
        <w:rPr>
          <w:color w:val="C00000"/>
          <w:sz w:val="24"/>
        </w:rPr>
        <w:t>(さよう)</w:t>
      </w:r>
      <w:r>
        <w:rPr>
          <w:sz w:val="24"/>
        </w:rPr>
        <w:t xml:space="preserve"> し、もう</w:t>
      </w:r>
      <w:r>
        <w:rPr>
          <w:color w:val="0070C0"/>
          <w:sz w:val="24"/>
        </w:rPr>
        <w:t>一</w:t>
      </w:r>
      <w:r>
        <w:rPr>
          <w:color w:val="C00000"/>
          <w:sz w:val="24"/>
        </w:rPr>
        <w:t>(ひと)</w:t>
      </w:r>
      <w:r>
        <w:rPr>
          <w:sz w:val="24"/>
        </w:rPr>
        <w:t xml:space="preserve">つ は </w:t>
      </w:r>
      <w:r>
        <w:rPr>
          <w:color w:val="0070C0"/>
          <w:sz w:val="24"/>
        </w:rPr>
        <w:t>血液</w:t>
      </w:r>
      <w:r>
        <w:rPr>
          <w:color w:val="C00000"/>
          <w:sz w:val="24"/>
        </w:rPr>
        <w:t>(けつえき)</w:t>
      </w:r>
      <w:r>
        <w:rPr>
          <w:sz w:val="24"/>
        </w:rPr>
        <w:t xml:space="preserve"> に </w:t>
      </w:r>
      <w:r>
        <w:rPr>
          <w:color w:val="0070C0"/>
          <w:sz w:val="24"/>
        </w:rPr>
        <w:t>作用</w:t>
      </w:r>
      <w:r>
        <w:rPr>
          <w:color w:val="C00000"/>
          <w:sz w:val="24"/>
        </w:rPr>
        <w:t>(さよう)</w:t>
      </w:r>
      <w:r>
        <w:rPr>
          <w:sz w:val="24"/>
        </w:rPr>
        <w:t xml:space="preserve"> します。</w:t>
      </w:r>
    </w:p>
    <w:p>
      <w:r>
        <w:rPr>
          <w:color w:val="0070C0"/>
          <w:sz w:val="24"/>
        </w:rPr>
        <w:t>神経毒</w:t>
      </w:r>
      <w:r>
        <w:rPr>
          <w:color w:val="C00000"/>
          <w:sz w:val="24"/>
        </w:rPr>
        <w:t>(しんけいどく)</w:t>
      </w:r>
      <w:r>
        <w:rPr>
          <w:sz w:val="24"/>
        </w:rPr>
        <w:t xml:space="preserve"> を </w:t>
      </w:r>
      <w:r>
        <w:rPr>
          <w:color w:val="0070C0"/>
          <w:sz w:val="24"/>
        </w:rPr>
        <w:t>作</w:t>
      </w:r>
      <w:r>
        <w:rPr>
          <w:color w:val="C00000"/>
          <w:sz w:val="24"/>
        </w:rPr>
        <w:t>(つく)</w:t>
      </w:r>
      <w:r>
        <w:rPr>
          <w:sz w:val="24"/>
        </w:rPr>
        <w:t xml:space="preserve">る </w:t>
      </w:r>
      <w:r>
        <w:rPr>
          <w:color w:val="0070C0"/>
          <w:sz w:val="24"/>
        </w:rPr>
        <w:t>蛇</w:t>
      </w:r>
      <w:r>
        <w:rPr>
          <w:color w:val="C00000"/>
          <w:sz w:val="24"/>
        </w:rPr>
        <w:t>(へび)</w:t>
      </w:r>
      <w:r>
        <w:rPr>
          <w:sz w:val="24"/>
        </w:rPr>
        <w:t xml:space="preserve"> に は マンバ や コブラ が </w:t>
      </w:r>
      <w:r>
        <w:rPr>
          <w:color w:val="0070C0"/>
          <w:sz w:val="24"/>
        </w:rPr>
        <w:t>含</w:t>
      </w:r>
      <w:r>
        <w:rPr>
          <w:color w:val="C00000"/>
          <w:sz w:val="24"/>
        </w:rPr>
        <w:t>(ふく)</w:t>
      </w:r>
      <w:r>
        <w:rPr>
          <w:sz w:val="24"/>
        </w:rPr>
        <w:t xml:space="preserve">まれ、その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w:t>
      </w:r>
      <w:r>
        <w:rPr>
          <w:color w:val="0070C0"/>
          <w:sz w:val="24"/>
        </w:rPr>
        <w:t>毒</w:t>
      </w:r>
      <w:r>
        <w:rPr>
          <w:color w:val="C00000"/>
          <w:sz w:val="24"/>
        </w:rPr>
        <w:t>(どく)</w:t>
      </w:r>
      <w:r>
        <w:rPr>
          <w:sz w:val="24"/>
        </w:rPr>
        <w:t xml:space="preserve"> と </w:t>
      </w:r>
      <w:r>
        <w:rPr>
          <w:color w:val="0070C0"/>
          <w:sz w:val="24"/>
        </w:rPr>
        <w:t>呼</w:t>
      </w:r>
      <w:r>
        <w:rPr>
          <w:color w:val="C00000"/>
          <w:sz w:val="24"/>
        </w:rPr>
        <w:t>(よ)</w:t>
      </w:r>
      <w:r>
        <w:rPr>
          <w:sz w:val="24"/>
        </w:rPr>
        <w:t xml:space="preserve">ばれます。クサリヘビ や ガラガラヘビ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り、それ は 「</w:t>
      </w:r>
      <w:r>
        <w:rPr>
          <w:color w:val="0070C0"/>
          <w:sz w:val="24"/>
        </w:rPr>
        <w:t>溶血性</w:t>
      </w:r>
      <w:r>
        <w:rPr>
          <w:color w:val="C00000"/>
          <w:sz w:val="24"/>
        </w:rPr>
        <w:t>(ようけつせい)</w:t>
      </w:r>
      <w:r>
        <w:rPr>
          <w:sz w:val="24"/>
        </w:rPr>
        <w:t xml:space="preserve">」 と </w:t>
      </w:r>
      <w:r>
        <w:rPr>
          <w:color w:val="0070C0"/>
          <w:sz w:val="24"/>
        </w:rPr>
        <w:t>呼</w:t>
      </w:r>
      <w:r>
        <w:rPr>
          <w:color w:val="C00000"/>
          <w:sz w:val="24"/>
        </w:rPr>
        <w:t>(よ)</w:t>
      </w:r>
      <w:r>
        <w:rPr>
          <w:sz w:val="24"/>
        </w:rPr>
        <w:t>ばれます。</w:t>
      </w:r>
      <w:r>
        <w:rPr>
          <w:color w:val="0070C0"/>
          <w:sz w:val="24"/>
        </w:rPr>
        <w:t>両方</w:t>
      </w:r>
      <w:r>
        <w:rPr>
          <w:color w:val="C00000"/>
          <w:sz w:val="24"/>
        </w:rPr>
        <w:t>(りょうほう)</w:t>
      </w:r>
      <w:r>
        <w:rPr>
          <w:sz w:val="24"/>
        </w:rPr>
        <w:t xml:space="preserve"> の </w:t>
      </w:r>
      <w:r>
        <w:rPr>
          <w:color w:val="0070C0"/>
          <w:sz w:val="24"/>
        </w:rPr>
        <w:t>毒</w:t>
      </w:r>
      <w:r>
        <w:rPr>
          <w:color w:val="C00000"/>
          <w:sz w:val="24"/>
        </w:rPr>
        <w:t>(どく)</w:t>
      </w:r>
      <w:r>
        <w:rPr>
          <w:sz w:val="24"/>
        </w:rPr>
        <w:t xml:space="preserve"> と も </w:t>
      </w:r>
      <w:r>
        <w:rPr>
          <w:color w:val="0070C0"/>
          <w:sz w:val="24"/>
        </w:rPr>
        <w:t>不快</w:t>
      </w:r>
      <w:r>
        <w:rPr>
          <w:color w:val="C00000"/>
          <w:sz w:val="24"/>
        </w:rPr>
        <w:t>(ふかい)</w:t>
      </w:r>
      <w:r>
        <w:rPr>
          <w:sz w:val="24"/>
        </w:rPr>
        <w:t xml:space="preserve"> です が、</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不快</w:t>
      </w:r>
      <w:r>
        <w:rPr>
          <w:color w:val="C00000"/>
          <w:sz w:val="24"/>
        </w:rPr>
        <w:t>(ふかい)</w:t>
      </w:r>
      <w:r>
        <w:rPr>
          <w:sz w:val="24"/>
        </w:rPr>
        <w:t xml:space="preserve"> です。</w:t>
      </w:r>
      <w:r>
        <w:rPr>
          <w:color w:val="0070C0"/>
          <w:sz w:val="24"/>
        </w:rPr>
        <w:t>神経毒</w:t>
      </w:r>
      <w:r>
        <w:rPr>
          <w:color w:val="C00000"/>
          <w:sz w:val="24"/>
        </w:rPr>
        <w:t>(しんけいどく)</w:t>
      </w:r>
      <w:r>
        <w:rPr>
          <w:sz w:val="24"/>
        </w:rPr>
        <w:t xml:space="preserve"> の </w:t>
      </w:r>
      <w:r>
        <w:rPr>
          <w:color w:val="0070C0"/>
          <w:sz w:val="24"/>
        </w:rPr>
        <w:t>方</w:t>
      </w:r>
      <w:r>
        <w:rPr>
          <w:color w:val="C00000"/>
          <w:sz w:val="24"/>
        </w:rPr>
        <w:t>(ほう)</w:t>
      </w:r>
      <w:r>
        <w:rPr>
          <w:sz w:val="24"/>
        </w:rPr>
        <w:t xml:space="preserve"> が </w:t>
      </w:r>
      <w:r>
        <w:rPr>
          <w:color w:val="0070C0"/>
          <w:sz w:val="24"/>
        </w:rPr>
        <w:t>二</w:t>
      </w:r>
      <w:r>
        <w:rPr>
          <w:color w:val="C00000"/>
          <w:sz w:val="24"/>
        </w:rPr>
        <w:t>(ふた)</w:t>
      </w:r>
      <w:r>
        <w:rPr>
          <w:sz w:val="24"/>
        </w:rPr>
        <w:t xml:space="preserve">つ の </w:t>
      </w:r>
      <w:r>
        <w:rPr>
          <w:color w:val="0070C0"/>
          <w:sz w:val="24"/>
        </w:rPr>
        <w:t>中</w:t>
      </w:r>
      <w:r>
        <w:rPr>
          <w:color w:val="C00000"/>
          <w:sz w:val="24"/>
        </w:rPr>
        <w:t>(なか)</w:t>
      </w:r>
      <w:r>
        <w:rPr>
          <w:sz w:val="24"/>
        </w:rPr>
        <w:t xml:space="preserve"> で より </w:t>
      </w:r>
      <w:r>
        <w:rPr>
          <w:color w:val="0070C0"/>
          <w:sz w:val="24"/>
        </w:rPr>
        <w:t>原始的</w:t>
      </w:r>
      <w:r>
        <w:rPr>
          <w:color w:val="C00000"/>
          <w:sz w:val="24"/>
        </w:rPr>
        <w:t>(げんしてき)</w:t>
      </w:r>
      <w:r>
        <w:rPr>
          <w:sz w:val="24"/>
        </w:rPr>
        <w:t xml:space="preserve"> な もの で、</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は、いわば、</w:t>
      </w:r>
      <w:r>
        <w:rPr>
          <w:color w:val="0070C0"/>
          <w:sz w:val="24"/>
        </w:rPr>
        <w:t>改良</w:t>
      </w:r>
      <w:r>
        <w:rPr>
          <w:color w:val="C00000"/>
          <w:sz w:val="24"/>
        </w:rPr>
        <w:t>(かいりょう)</w:t>
      </w:r>
      <w:r>
        <w:rPr>
          <w:sz w:val="24"/>
        </w:rPr>
        <w:t xml:space="preserve"> された </w:t>
      </w:r>
      <w:r>
        <w:rPr>
          <w:color w:val="0070C0"/>
          <w:sz w:val="24"/>
        </w:rPr>
        <w:t>配合</w:t>
      </w:r>
      <w:r>
        <w:rPr>
          <w:color w:val="C00000"/>
          <w:sz w:val="24"/>
        </w:rPr>
        <w:t>(はいごう)</w:t>
      </w:r>
      <w:r>
        <w:rPr>
          <w:sz w:val="24"/>
        </w:rPr>
        <w:t xml:space="preserve"> から の より </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だ と </w:t>
      </w:r>
      <w:r>
        <w:rPr>
          <w:color w:val="0070C0"/>
          <w:sz w:val="24"/>
        </w:rPr>
        <w:t>言</w:t>
      </w:r>
      <w:r>
        <w:rPr>
          <w:color w:val="C00000"/>
          <w:sz w:val="24"/>
        </w:rPr>
        <w:t>(い)</w:t>
      </w:r>
      <w:r>
        <w:rPr>
          <w:sz w:val="24"/>
        </w:rPr>
        <w:t>われて います。それ は ともかく、</w:t>
      </w:r>
      <w:r>
        <w:rPr>
          <w:color w:val="0070C0"/>
          <w:sz w:val="24"/>
        </w:rPr>
        <w:t>神経毒</w:t>
      </w:r>
      <w:r>
        <w:rPr>
          <w:color w:val="C00000"/>
          <w:sz w:val="24"/>
        </w:rPr>
        <w:t>(しんけいどく)</w:t>
      </w:r>
      <w:r>
        <w:rPr>
          <w:sz w:val="24"/>
        </w:rPr>
        <w:t xml:space="preserve">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より も はるか に </w:t>
      </w:r>
      <w:r>
        <w:rPr>
          <w:color w:val="0070C0"/>
          <w:sz w:val="24"/>
        </w:rPr>
        <w:t>早</w:t>
      </w:r>
      <w:r>
        <w:rPr>
          <w:color w:val="C00000"/>
          <w:sz w:val="24"/>
        </w:rPr>
        <w:t>(はや)</w:t>
      </w:r>
      <w:r>
        <w:rPr>
          <w:sz w:val="24"/>
        </w:rPr>
        <w:t xml:space="preserve">く </w:t>
      </w:r>
      <w:r>
        <w:rPr>
          <w:color w:val="0070C0"/>
          <w:sz w:val="24"/>
        </w:rPr>
        <w:t>人間</w:t>
      </w:r>
      <w:r>
        <w:rPr>
          <w:color w:val="C00000"/>
          <w:sz w:val="24"/>
        </w:rPr>
        <w:t>(にんげん)</w:t>
      </w:r>
      <w:r>
        <w:rPr>
          <w:sz w:val="24"/>
        </w:rPr>
        <w:t xml:space="preserve"> に </w:t>
      </w:r>
      <w:r>
        <w:rPr>
          <w:color w:val="0070C0"/>
          <w:sz w:val="24"/>
        </w:rPr>
        <w:t>効</w:t>
      </w:r>
      <w:r>
        <w:rPr>
          <w:color w:val="C00000"/>
          <w:sz w:val="24"/>
        </w:rPr>
        <w:t>(き)</w:t>
      </w:r>
      <w:r>
        <w:rPr>
          <w:sz w:val="24"/>
        </w:rPr>
        <w:t xml:space="preserve">きます。しかし、これ は </w:t>
      </w:r>
      <w:r>
        <w:rPr>
          <w:color w:val="0070C0"/>
          <w:sz w:val="24"/>
        </w:rPr>
        <w:t>何</w:t>
      </w:r>
      <w:r>
        <w:rPr>
          <w:color w:val="C00000"/>
          <w:sz w:val="24"/>
        </w:rPr>
        <w:t>(なに)</w:t>
      </w:r>
      <w:r>
        <w:rPr>
          <w:sz w:val="24"/>
        </w:rPr>
        <w:t xml:space="preserve"> も </w:t>
      </w:r>
      <w:r>
        <w:rPr>
          <w:color w:val="0070C0"/>
          <w:sz w:val="24"/>
        </w:rPr>
        <w:t>意味</w:t>
      </w:r>
      <w:r>
        <w:rPr>
          <w:color w:val="C00000"/>
          <w:sz w:val="24"/>
        </w:rPr>
        <w:t>(いみ)</w:t>
      </w:r>
      <w:r>
        <w:rPr>
          <w:sz w:val="24"/>
        </w:rPr>
        <w:t xml:space="preserve"> しません。</w:t>
      </w:r>
      <w:r>
        <w:rPr>
          <w:color w:val="0070C0"/>
          <w:sz w:val="24"/>
        </w:rPr>
        <w:t>蛇</w:t>
      </w:r>
      <w:r>
        <w:rPr>
          <w:color w:val="C00000"/>
          <w:sz w:val="24"/>
        </w:rPr>
        <w:t>(へび)</w:t>
      </w:r>
      <w:r>
        <w:rPr>
          <w:sz w:val="24"/>
        </w:rPr>
        <w:t xml:space="preserve"> は </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で は なく、ネズミ や マウス など の </w:t>
      </w:r>
      <w:r>
        <w:rPr>
          <w:color w:val="0070C0"/>
          <w:sz w:val="24"/>
        </w:rPr>
        <w:t>獲物</w:t>
      </w:r>
      <w:r>
        <w:rPr>
          <w:color w:val="C00000"/>
          <w:sz w:val="24"/>
        </w:rPr>
        <w:t>(えもの)</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に </w:t>
      </w:r>
      <w:r>
        <w:rPr>
          <w:color w:val="0070C0"/>
          <w:sz w:val="24"/>
        </w:rPr>
        <w:t>毒</w:t>
      </w:r>
      <w:r>
        <w:rPr>
          <w:color w:val="C00000"/>
          <w:sz w:val="24"/>
        </w:rPr>
        <w:t>(どく)</w:t>
      </w:r>
      <w:r>
        <w:rPr>
          <w:sz w:val="24"/>
        </w:rPr>
        <w:t xml:space="preserve"> を </w:t>
      </w:r>
      <w:r>
        <w:rPr>
          <w:color w:val="0070C0"/>
          <w:sz w:val="24"/>
        </w:rPr>
        <w:t>獲得</w:t>
      </w:r>
      <w:r>
        <w:rPr>
          <w:color w:val="C00000"/>
          <w:sz w:val="24"/>
        </w:rPr>
        <w:t>(かくとく)</w:t>
      </w:r>
      <w:r>
        <w:rPr>
          <w:sz w:val="24"/>
        </w:rPr>
        <w:t xml:space="preserve"> した の で、これら に </w:t>
      </w:r>
      <w:r>
        <w:rPr>
          <w:color w:val="0070C0"/>
          <w:sz w:val="24"/>
        </w:rPr>
        <w:t>対</w:t>
      </w:r>
      <w:r>
        <w:rPr>
          <w:color w:val="C00000"/>
          <w:sz w:val="24"/>
        </w:rPr>
        <w:t>(たい)</w:t>
      </w:r>
      <w:r>
        <w:rPr>
          <w:sz w:val="24"/>
        </w:rPr>
        <w:t xml:space="preserve">する クサリヘビ の </w:t>
      </w:r>
      <w:r>
        <w:rPr>
          <w:color w:val="0070C0"/>
          <w:sz w:val="24"/>
        </w:rPr>
        <w:t>毒</w:t>
      </w:r>
      <w:r>
        <w:rPr>
          <w:color w:val="C00000"/>
          <w:sz w:val="24"/>
        </w:rPr>
        <w:t>(どく)</w:t>
      </w:r>
      <w:r>
        <w:rPr>
          <w:sz w:val="24"/>
        </w:rPr>
        <w:t xml:space="preserve"> の </w:t>
      </w:r>
      <w:r>
        <w:rPr>
          <w:color w:val="0070C0"/>
          <w:sz w:val="24"/>
        </w:rPr>
        <w:t>効果</w:t>
      </w:r>
      <w:r>
        <w:rPr>
          <w:color w:val="C00000"/>
          <w:sz w:val="24"/>
        </w:rPr>
        <w:t>(こうか)</w:t>
      </w:r>
      <w:r>
        <w:rPr>
          <w:sz w:val="24"/>
        </w:rPr>
        <w:t xml:space="preserve"> は ほとんど </w:t>
      </w:r>
      <w:r>
        <w:rPr>
          <w:color w:val="0070C0"/>
          <w:sz w:val="24"/>
        </w:rPr>
        <w:t>瞬間的</w:t>
      </w:r>
      <w:r>
        <w:rPr>
          <w:color w:val="C00000"/>
          <w:sz w:val="24"/>
        </w:rPr>
        <w:t>(しゅんかんてき)</w:t>
      </w:r>
      <w:r>
        <w:rPr>
          <w:sz w:val="24"/>
        </w:rPr>
        <w:t xml:space="preserve"> です。</w:t>
      </w:r>
    </w:p>
    <w:p>
      <w:r>
        <w:rPr>
          <w:color w:val="0070C0"/>
          <w:sz w:val="24"/>
        </w:rPr>
        <w:t>出典</w:t>
      </w:r>
      <w:r>
        <w:rPr>
          <w:color w:val="C00000"/>
          <w:sz w:val="24"/>
        </w:rPr>
        <w:t>(しゅってん)</w:t>
      </w:r>
      <w:r>
        <w:rPr>
          <w:sz w:val="24"/>
        </w:rPr>
        <w:t>: ジョン・クロンプトン 『</w:t>
      </w:r>
      <w:r>
        <w:rPr>
          <w:color w:val="0070C0"/>
          <w:sz w:val="24"/>
        </w:rPr>
        <w:t>蛇</w:t>
      </w:r>
      <w:r>
        <w:rPr>
          <w:color w:val="C00000"/>
          <w:sz w:val="24"/>
        </w:rPr>
        <w:t>(へび)</w:t>
      </w:r>
      <w:r>
        <w:rPr>
          <w:sz w:val="24"/>
        </w:rPr>
        <w:t>』</w:t>
      </w:r>
    </w:p>
    <w:p/>
    <w:p>
      <w:pPr>
        <w:pStyle w:val="Heading1"/>
      </w:pPr>
      <w:r>
        <w:rPr>
          <w:b/>
          <w:color w:val="1F4E79"/>
          <w:sz w:val="30"/>
        </w:rPr>
        <w:t>第21課　威廉·S·哈特和早期的西部片　/　ウィリアム・S・ハート と 初期(しょき) の 西部(せいぶ) 劇(げき) 映画(えいが)</w:t>
      </w:r>
    </w:p>
    <w:p>
      <w:pPr>
        <w:pStyle w:val="Heading2"/>
      </w:pPr>
      <w:r>
        <w:rPr>
          <w:b/>
          <w:color w:val="555555"/>
          <w:sz w:val="26"/>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Pr>
        <w:pStyle w:val="Heading2"/>
      </w:pPr>
      <w:r>
        <w:rPr>
          <w:b/>
          <w:color w:val="555555"/>
          <w:sz w:val="26"/>
        </w:rPr>
        <w:t>日本語(にほんご)</w:t>
      </w:r>
    </w:p>
    <w:p>
      <w:r>
        <w:rPr>
          <w:sz w:val="24"/>
        </w:rPr>
        <w:t xml:space="preserve">ウィリアム・S・ハート は、おそらく すべて の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スター の </w:t>
      </w:r>
      <w:r>
        <w:rPr>
          <w:color w:val="0070C0"/>
          <w:sz w:val="24"/>
        </w:rPr>
        <w:t>中</w:t>
      </w:r>
      <w:r>
        <w:rPr>
          <w:color w:val="C00000"/>
          <w:sz w:val="24"/>
        </w:rPr>
        <w:t>(なか)</w:t>
      </w:r>
      <w:r>
        <w:rPr>
          <w:sz w:val="24"/>
        </w:rPr>
        <w:t xml:space="preserve"> で </w:t>
      </w:r>
      <w:r>
        <w:rPr>
          <w:color w:val="0070C0"/>
          <w:sz w:val="24"/>
        </w:rPr>
        <w:t>最大</w:t>
      </w:r>
      <w:r>
        <w:rPr>
          <w:color w:val="C00000"/>
          <w:sz w:val="24"/>
        </w:rPr>
        <w:t>(さいだい)</w:t>
      </w:r>
      <w:r>
        <w:rPr>
          <w:sz w:val="24"/>
        </w:rPr>
        <w:t xml:space="preserve"> の </w:t>
      </w:r>
      <w:r>
        <w:rPr>
          <w:color w:val="0070C0"/>
          <w:sz w:val="24"/>
        </w:rPr>
        <w:t>存在</w:t>
      </w:r>
      <w:r>
        <w:rPr>
          <w:color w:val="C00000"/>
          <w:sz w:val="24"/>
        </w:rPr>
        <w:t>(そんざい)</w:t>
      </w:r>
      <w:r>
        <w:rPr>
          <w:sz w:val="24"/>
        </w:rPr>
        <w:t xml:space="preserve"> でした。なぜなら、ゲイリー・クーパー や ジョン・ウェイン と </w:t>
      </w:r>
      <w:r>
        <w:rPr>
          <w:color w:val="0070C0"/>
          <w:sz w:val="24"/>
        </w:rPr>
        <w:t>違</w:t>
      </w:r>
      <w:r>
        <w:rPr>
          <w:color w:val="C00000"/>
          <w:sz w:val="24"/>
        </w:rPr>
        <w:t>(ちが)</w:t>
      </w:r>
      <w:r>
        <w:rPr>
          <w:sz w:val="24"/>
        </w:rPr>
        <w:t>って、</w:t>
      </w:r>
      <w:r>
        <w:rPr>
          <w:color w:val="0070C0"/>
          <w:sz w:val="24"/>
        </w:rPr>
        <w:t>彼</w:t>
      </w:r>
      <w:r>
        <w:rPr>
          <w:color w:val="C00000"/>
          <w:sz w:val="24"/>
        </w:rPr>
        <w:t>(かれ)</w:t>
      </w:r>
      <w:r>
        <w:rPr>
          <w:sz w:val="24"/>
        </w:rPr>
        <w:t xml:space="preserve"> は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以外</w:t>
      </w:r>
      <w:r>
        <w:rPr>
          <w:color w:val="C00000"/>
          <w:sz w:val="24"/>
        </w:rPr>
        <w:t>(いがい)</w:t>
      </w:r>
      <w:r>
        <w:rPr>
          <w:sz w:val="24"/>
        </w:rPr>
        <w:t xml:space="preserve"> に </w:t>
      </w:r>
      <w:r>
        <w:rPr>
          <w:color w:val="0070C0"/>
          <w:sz w:val="24"/>
        </w:rPr>
        <w:t>出演</w:t>
      </w:r>
      <w:r>
        <w:rPr>
          <w:color w:val="C00000"/>
          <w:sz w:val="24"/>
        </w:rPr>
        <w:t>(しゅつえん)</w:t>
      </w:r>
      <w:r>
        <w:rPr>
          <w:sz w:val="24"/>
        </w:rPr>
        <w:t xml:space="preserve"> しなかった から です。1914</w:t>
      </w:r>
      <w:r>
        <w:rPr>
          <w:color w:val="0070C0"/>
          <w:sz w:val="24"/>
        </w:rPr>
        <w:t>年</w:t>
      </w:r>
      <w:r>
        <w:rPr>
          <w:color w:val="C00000"/>
          <w:sz w:val="24"/>
        </w:rPr>
        <w:t>(ねん)</w:t>
      </w:r>
      <w:r>
        <w:rPr>
          <w:sz w:val="24"/>
        </w:rPr>
        <w:t xml:space="preserve"> から 1924</w:t>
      </w:r>
      <w:r>
        <w:rPr>
          <w:color w:val="0070C0"/>
          <w:sz w:val="24"/>
        </w:rPr>
        <w:t>年</w:t>
      </w:r>
      <w:r>
        <w:rPr>
          <w:color w:val="C00000"/>
          <w:sz w:val="24"/>
        </w:rPr>
        <w:t>(ねん)</w:t>
      </w:r>
      <w:r>
        <w:rPr>
          <w:sz w:val="24"/>
        </w:rPr>
        <w:t xml:space="preserve"> まで、</w:t>
      </w:r>
      <w:r>
        <w:rPr>
          <w:color w:val="0070C0"/>
          <w:sz w:val="24"/>
        </w:rPr>
        <w:t>彼</w:t>
      </w:r>
      <w:r>
        <w:rPr>
          <w:color w:val="C00000"/>
          <w:sz w:val="24"/>
        </w:rPr>
        <w:t>(かれ)</w:t>
      </w:r>
      <w:r>
        <w:rPr>
          <w:sz w:val="24"/>
        </w:rPr>
        <w:t xml:space="preserve"> は </w:t>
      </w:r>
      <w:r>
        <w:rPr>
          <w:color w:val="0070C0"/>
          <w:sz w:val="24"/>
        </w:rPr>
        <w:t>最高</w:t>
      </w:r>
      <w:r>
        <w:rPr>
          <w:color w:val="C00000"/>
          <w:sz w:val="24"/>
        </w:rPr>
        <w:t>(さいこう)</w:t>
      </w:r>
      <w:r>
        <w:rPr>
          <w:sz w:val="24"/>
        </w:rPr>
        <w:t xml:space="preserve"> で </w:t>
      </w:r>
      <w:r>
        <w:rPr>
          <w:color w:val="0070C0"/>
          <w:sz w:val="24"/>
        </w:rPr>
        <w:t>挑戦</w:t>
      </w:r>
      <w:r>
        <w:rPr>
          <w:color w:val="C00000"/>
          <w:sz w:val="24"/>
        </w:rPr>
        <w:t>(ちょうせん)</w:t>
      </w:r>
      <w:r>
        <w:rPr>
          <w:sz w:val="24"/>
        </w:rPr>
        <w:t xml:space="preserve"> され ない </w:t>
      </w:r>
      <w:r>
        <w:rPr>
          <w:color w:val="0070C0"/>
          <w:sz w:val="24"/>
        </w:rPr>
        <w:t>存在</w:t>
      </w:r>
      <w:r>
        <w:rPr>
          <w:color w:val="C00000"/>
          <w:sz w:val="24"/>
        </w:rPr>
        <w:t>(そんざい)</w:t>
      </w:r>
      <w:r>
        <w:rPr>
          <w:sz w:val="24"/>
        </w:rPr>
        <w:t xml:space="preserve"> でした。</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映画</w:t>
      </w:r>
      <w:r>
        <w:rPr>
          <w:color w:val="C00000"/>
          <w:sz w:val="24"/>
        </w:rPr>
        <w:t>(えいが)</w:t>
      </w:r>
      <w:r>
        <w:rPr>
          <w:sz w:val="24"/>
        </w:rPr>
        <w:t xml:space="preserve"> の </w:t>
      </w:r>
      <w:r>
        <w:rPr>
          <w:color w:val="0070C0"/>
          <w:sz w:val="24"/>
        </w:rPr>
        <w:t>基本</w:t>
      </w:r>
      <w:r>
        <w:rPr>
          <w:color w:val="C00000"/>
          <w:sz w:val="24"/>
        </w:rPr>
        <w:t>(きほん)</w:t>
      </w:r>
      <w:r>
        <w:rPr>
          <w:sz w:val="24"/>
        </w:rPr>
        <w:t xml:space="preserve"> の </w:t>
      </w:r>
      <w:r>
        <w:rPr>
          <w:color w:val="0070C0"/>
          <w:sz w:val="24"/>
        </w:rPr>
        <w:t>形式</w:t>
      </w:r>
      <w:r>
        <w:rPr>
          <w:color w:val="C00000"/>
          <w:sz w:val="24"/>
        </w:rPr>
        <w:t>(けいしき)</w:t>
      </w:r>
      <w:r>
        <w:rPr>
          <w:sz w:val="24"/>
        </w:rPr>
        <w:t xml:space="preserve"> を </w:t>
      </w:r>
      <w:r>
        <w:rPr>
          <w:color w:val="0070C0"/>
          <w:sz w:val="24"/>
        </w:rPr>
        <w:t>作</w:t>
      </w:r>
      <w:r>
        <w:rPr>
          <w:color w:val="C00000"/>
          <w:sz w:val="24"/>
        </w:rPr>
        <w:t>(つく)</w:t>
      </w:r>
      <w:r>
        <w:rPr>
          <w:sz w:val="24"/>
        </w:rPr>
        <w:t>った の は ハート であり、</w:t>
      </w:r>
      <w:r>
        <w:rPr>
          <w:color w:val="0070C0"/>
          <w:sz w:val="24"/>
        </w:rPr>
        <w:t>彼</w:t>
      </w:r>
      <w:r>
        <w:rPr>
          <w:color w:val="C00000"/>
          <w:sz w:val="24"/>
        </w:rPr>
        <w:t>(かれ)</w:t>
      </w:r>
      <w:r>
        <w:rPr>
          <w:sz w:val="24"/>
        </w:rPr>
        <w:t xml:space="preserve"> は </w:t>
      </w:r>
      <w:r>
        <w:rPr>
          <w:color w:val="0070C0"/>
          <w:sz w:val="24"/>
        </w:rPr>
        <w:t>出演</w:t>
      </w:r>
      <w:r>
        <w:rPr>
          <w:color w:val="C00000"/>
          <w:sz w:val="24"/>
        </w:rPr>
        <w:t>(しゅつえん)</w:t>
      </w:r>
      <w:r>
        <w:rPr>
          <w:sz w:val="24"/>
        </w:rPr>
        <w:t xml:space="preserve"> する </w:t>
      </w:r>
      <w:r>
        <w:rPr>
          <w:color w:val="0070C0"/>
          <w:sz w:val="24"/>
        </w:rPr>
        <w:t>映画</w:t>
      </w:r>
      <w:r>
        <w:rPr>
          <w:color w:val="C00000"/>
          <w:sz w:val="24"/>
        </w:rPr>
        <w:t>(えいが)</w:t>
      </w:r>
      <w:r>
        <w:rPr>
          <w:sz w:val="24"/>
        </w:rPr>
        <w:t xml:space="preserve"> すべて で </w:t>
      </w:r>
      <w:r>
        <w:rPr>
          <w:color w:val="0070C0"/>
          <w:sz w:val="24"/>
        </w:rPr>
        <w:t>演</w:t>
      </w:r>
      <w:r>
        <w:rPr>
          <w:color w:val="C00000"/>
          <w:sz w:val="24"/>
        </w:rPr>
        <w:t>(えん)</w:t>
      </w:r>
      <w:r>
        <w:rPr>
          <w:sz w:val="24"/>
        </w:rPr>
        <w:t xml:space="preserve">じた </w:t>
      </w:r>
      <w:r>
        <w:rPr>
          <w:color w:val="0070C0"/>
          <w:sz w:val="24"/>
        </w:rPr>
        <w:t>主人公</w:t>
      </w:r>
      <w:r>
        <w:rPr>
          <w:color w:val="C00000"/>
          <w:sz w:val="24"/>
        </w:rPr>
        <w:t>(しゅじんこう)</w:t>
      </w:r>
      <w:r>
        <w:rPr>
          <w:sz w:val="24"/>
        </w:rPr>
        <w:t xml:space="preserve"> を </w:t>
      </w:r>
      <w:r>
        <w:rPr>
          <w:color w:val="0070C0"/>
          <w:sz w:val="24"/>
        </w:rPr>
        <w:t>考案</w:t>
      </w:r>
      <w:r>
        <w:rPr>
          <w:color w:val="C00000"/>
          <w:sz w:val="24"/>
        </w:rPr>
        <w:t>(こうあん)</w:t>
      </w:r>
      <w:r>
        <w:rPr>
          <w:sz w:val="24"/>
        </w:rPr>
        <w:t xml:space="preserve"> しました —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w:t>
      </w:r>
      <w:r>
        <w:rPr>
          <w:color w:val="0070C0"/>
          <w:sz w:val="24"/>
        </w:rPr>
        <w:t>偶然</w:t>
      </w:r>
      <w:r>
        <w:rPr>
          <w:color w:val="C00000"/>
          <w:sz w:val="24"/>
        </w:rPr>
        <w:t>(ぐうぜん)</w:t>
      </w:r>
      <w:r>
        <w:rPr>
          <w:sz w:val="24"/>
        </w:rPr>
        <w:t xml:space="preserve"> に </w:t>
      </w:r>
      <w:r>
        <w:rPr>
          <w:color w:val="0070C0"/>
          <w:sz w:val="24"/>
        </w:rPr>
        <w:t>高貴</w:t>
      </w:r>
      <w:r>
        <w:rPr>
          <w:color w:val="C00000"/>
          <w:sz w:val="24"/>
        </w:rPr>
        <w:t>(こうき)</w:t>
      </w:r>
      <w:r>
        <w:rPr>
          <w:sz w:val="24"/>
        </w:rPr>
        <w:t xml:space="preserve"> な </w:t>
      </w:r>
      <w:r>
        <w:rPr>
          <w:color w:val="0070C0"/>
          <w:sz w:val="24"/>
        </w:rPr>
        <w:t>無法者</w:t>
      </w:r>
      <w:r>
        <w:rPr>
          <w:color w:val="C00000"/>
          <w:sz w:val="24"/>
        </w:rPr>
        <w:t>(むほうもの)</w:t>
      </w:r>
      <w:r>
        <w:rPr>
          <w:sz w:val="24"/>
        </w:rPr>
        <w:t xml:space="preserve">、または </w:t>
      </w:r>
      <w:r>
        <w:rPr>
          <w:color w:val="0070C0"/>
          <w:sz w:val="24"/>
        </w:rPr>
        <w:t>正直</w:t>
      </w:r>
      <w:r>
        <w:rPr>
          <w:color w:val="C00000"/>
          <w:sz w:val="24"/>
        </w:rPr>
        <w:t>(しょうじき)</w:t>
      </w:r>
      <w:r>
        <w:rPr>
          <w:sz w:val="24"/>
        </w:rPr>
        <w:t xml:space="preserve"> だ が </w:t>
      </w:r>
      <w:r>
        <w:rPr>
          <w:color w:val="0070C0"/>
          <w:sz w:val="24"/>
        </w:rPr>
        <w:t>罠</w:t>
      </w:r>
      <w:r>
        <w:rPr>
          <w:color w:val="C00000"/>
          <w:sz w:val="24"/>
        </w:rPr>
        <w:t>(わな)</w:t>
      </w:r>
      <w:r>
        <w:rPr>
          <w:sz w:val="24"/>
        </w:rPr>
        <w:t xml:space="preserve"> に かけられた カウボーイ、または </w:t>
      </w:r>
      <w:r>
        <w:rPr>
          <w:color w:val="0070C0"/>
          <w:sz w:val="24"/>
        </w:rPr>
        <w:t>悪意</w:t>
      </w:r>
      <w:r>
        <w:rPr>
          <w:color w:val="C00000"/>
          <w:sz w:val="24"/>
        </w:rPr>
        <w:t>(あくい)</w:t>
      </w:r>
      <w:r>
        <w:rPr>
          <w:sz w:val="24"/>
        </w:rPr>
        <w:t xml:space="preserve"> の ある </w:t>
      </w:r>
      <w:r>
        <w:rPr>
          <w:color w:val="0070C0"/>
          <w:sz w:val="24"/>
        </w:rPr>
        <w:t>噂</w:t>
      </w:r>
      <w:r>
        <w:rPr>
          <w:color w:val="C00000"/>
          <w:sz w:val="24"/>
        </w:rPr>
        <w:t>(うわさ)</w:t>
      </w:r>
      <w:r>
        <w:rPr>
          <w:sz w:val="24"/>
        </w:rPr>
        <w:t xml:space="preserve"> によって </w:t>
      </w:r>
      <w:r>
        <w:rPr>
          <w:color w:val="0070C0"/>
          <w:sz w:val="24"/>
        </w:rPr>
        <w:t>疑</w:t>
      </w:r>
      <w:r>
        <w:rPr>
          <w:color w:val="C00000"/>
          <w:sz w:val="24"/>
        </w:rPr>
        <w:t>(うたが)</w:t>
      </w:r>
      <w:r>
        <w:rPr>
          <w:sz w:val="24"/>
        </w:rPr>
        <w:t xml:space="preserve">わしく された </w:t>
      </w:r>
      <w:r>
        <w:rPr>
          <w:color w:val="0070C0"/>
          <w:sz w:val="24"/>
        </w:rPr>
        <w:t>保安官</w:t>
      </w:r>
      <w:r>
        <w:rPr>
          <w:color w:val="C00000"/>
          <w:sz w:val="24"/>
        </w:rPr>
        <w:t>(ほあんかん)</w:t>
      </w:r>
      <w:r>
        <w:rPr>
          <w:sz w:val="24"/>
        </w:rPr>
        <w:t xml:space="preserve"> — </w:t>
      </w:r>
      <w:r>
        <w:rPr>
          <w:color w:val="0070C0"/>
          <w:sz w:val="24"/>
        </w:rPr>
        <w:t>要</w:t>
      </w:r>
      <w:r>
        <w:rPr>
          <w:color w:val="C00000"/>
          <w:sz w:val="24"/>
        </w:rPr>
        <w:t>(よう)</w:t>
      </w:r>
      <w:r>
        <w:rPr>
          <w:sz w:val="24"/>
        </w:rPr>
        <w:t>するに、</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と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環境</w:t>
      </w:r>
      <w:r>
        <w:rPr>
          <w:color w:val="C00000"/>
          <w:sz w:val="24"/>
        </w:rPr>
        <w:t>(かんきょう)</w:t>
      </w:r>
      <w:r>
        <w:rPr>
          <w:sz w:val="24"/>
        </w:rPr>
        <w:t xml:space="preserve"> と の </w:t>
      </w:r>
      <w:r>
        <w:rPr>
          <w:color w:val="0070C0"/>
          <w:sz w:val="24"/>
        </w:rPr>
        <w:t>葛藤</w:t>
      </w:r>
      <w:r>
        <w:rPr>
          <w:color w:val="C00000"/>
          <w:sz w:val="24"/>
        </w:rPr>
        <w:t>(かっとう)</w:t>
      </w:r>
      <w:r>
        <w:rPr>
          <w:sz w:val="24"/>
        </w:rPr>
        <w:t xml:space="preserve"> を </w:t>
      </w:r>
      <w:r>
        <w:rPr>
          <w:color w:val="0070C0"/>
          <w:sz w:val="24"/>
        </w:rPr>
        <w:t>抱</w:t>
      </w:r>
      <w:r>
        <w:rPr>
          <w:color w:val="C00000"/>
          <w:sz w:val="24"/>
        </w:rPr>
        <w:t>(かか)</w:t>
      </w:r>
      <w:r>
        <w:rPr>
          <w:sz w:val="24"/>
        </w:rPr>
        <w:t xml:space="preserve">える </w:t>
      </w:r>
      <w:r>
        <w:rPr>
          <w:color w:val="0070C0"/>
          <w:sz w:val="24"/>
        </w:rPr>
        <w:t>個人</w:t>
      </w:r>
      <w:r>
        <w:rPr>
          <w:color w:val="C00000"/>
          <w:sz w:val="24"/>
        </w:rPr>
        <w:t>(こじん)</w:t>
      </w:r>
      <w:r>
        <w:rPr>
          <w:sz w:val="24"/>
        </w:rPr>
        <w:t xml:space="preserve"> です。</w:t>
      </w:r>
    </w:p>
    <w:p>
      <w:r>
        <w:rPr>
          <w:sz w:val="24"/>
        </w:rPr>
        <w:t xml:space="preserve">ハリウッド の </w:t>
      </w:r>
      <w:r>
        <w:rPr>
          <w:color w:val="0070C0"/>
          <w:sz w:val="24"/>
        </w:rPr>
        <w:t>同時代</w:t>
      </w:r>
      <w:r>
        <w:rPr>
          <w:color w:val="C00000"/>
          <w:sz w:val="24"/>
        </w:rPr>
        <w:t>(どうじだい)</w:t>
      </w:r>
      <w:r>
        <w:rPr>
          <w:sz w:val="24"/>
        </w:rPr>
        <w:t xml:space="preserve"> の </w:t>
      </w:r>
      <w:r>
        <w:rPr>
          <w:color w:val="0070C0"/>
          <w:sz w:val="24"/>
        </w:rPr>
        <w:t>多</w:t>
      </w:r>
      <w:r>
        <w:rPr>
          <w:color w:val="C00000"/>
          <w:sz w:val="24"/>
        </w:rPr>
        <w:t>(おお)</w:t>
      </w:r>
      <w:r>
        <w:rPr>
          <w:sz w:val="24"/>
        </w:rPr>
        <w:t xml:space="preserve">く と </w:t>
      </w:r>
      <w:r>
        <w:rPr>
          <w:color w:val="0070C0"/>
          <w:sz w:val="24"/>
        </w:rPr>
        <w:t>違</w:t>
      </w:r>
      <w:r>
        <w:rPr>
          <w:color w:val="C00000"/>
          <w:sz w:val="24"/>
        </w:rPr>
        <w:t>(ちが)</w:t>
      </w:r>
      <w:r>
        <w:rPr>
          <w:sz w:val="24"/>
        </w:rPr>
        <w:t xml:space="preserve">って、ハート は </w:t>
      </w:r>
      <w:r>
        <w:rPr>
          <w:color w:val="0070C0"/>
          <w:sz w:val="24"/>
        </w:rPr>
        <w:t>実際</w:t>
      </w:r>
      <w:r>
        <w:rPr>
          <w:color w:val="C00000"/>
          <w:sz w:val="24"/>
        </w:rPr>
        <w:t>(じっさい)</w:t>
      </w:r>
      <w:r>
        <w:rPr>
          <w:sz w:val="24"/>
        </w:rPr>
        <w:t xml:space="preserve"> に </w:t>
      </w:r>
      <w:r>
        <w:rPr>
          <w:color w:val="0070C0"/>
          <w:sz w:val="24"/>
        </w:rPr>
        <w:t>古</w:t>
      </w:r>
      <w:r>
        <w:rPr>
          <w:color w:val="C00000"/>
          <w:sz w:val="24"/>
        </w:rPr>
        <w:t>(ふる)</w:t>
      </w:r>
      <w:r>
        <w:rPr>
          <w:sz w:val="24"/>
        </w:rPr>
        <w:t xml:space="preserve">い </w:t>
      </w:r>
      <w:r>
        <w:rPr>
          <w:color w:val="0070C0"/>
          <w:sz w:val="24"/>
        </w:rPr>
        <w:t>西部</w:t>
      </w:r>
      <w:r>
        <w:rPr>
          <w:color w:val="C00000"/>
          <w:sz w:val="24"/>
        </w:rPr>
        <w:t>(せいぶ)</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は すで に </w:t>
      </w:r>
      <w:r>
        <w:rPr>
          <w:color w:val="0070C0"/>
          <w:sz w:val="24"/>
        </w:rPr>
        <w:t>消</w:t>
      </w:r>
      <w:r>
        <w:rPr>
          <w:color w:val="C00000"/>
          <w:sz w:val="24"/>
        </w:rPr>
        <w:t>(き)</w:t>
      </w:r>
      <w:r>
        <w:rPr>
          <w:sz w:val="24"/>
        </w:rPr>
        <w:t xml:space="preserve">えつつ あった </w:t>
      </w:r>
      <w:r>
        <w:rPr>
          <w:color w:val="0070C0"/>
          <w:sz w:val="24"/>
        </w:rPr>
        <w:t>子</w:t>
      </w:r>
      <w:r>
        <w:rPr>
          <w:color w:val="C00000"/>
          <w:sz w:val="24"/>
        </w:rPr>
        <w:t>(こ)</w:t>
      </w:r>
      <w:r>
        <w:rPr>
          <w:sz w:val="24"/>
        </w:rPr>
        <w:t xml:space="preserve">ども </w:t>
      </w:r>
      <w:r>
        <w:rPr>
          <w:color w:val="0070C0"/>
          <w:sz w:val="24"/>
        </w:rPr>
        <w:t>時代</w:t>
      </w:r>
      <w:r>
        <w:rPr>
          <w:color w:val="C00000"/>
          <w:sz w:val="24"/>
        </w:rPr>
        <w:t>(じだい)</w:t>
      </w:r>
      <w:r>
        <w:rPr>
          <w:sz w:val="24"/>
        </w:rPr>
        <w:t xml:space="preserve"> を そこ で </w:t>
      </w:r>
      <w:r>
        <w:rPr>
          <w:color w:val="0070C0"/>
          <w:sz w:val="24"/>
        </w:rPr>
        <w:t>過</w:t>
      </w:r>
      <w:r>
        <w:rPr>
          <w:color w:val="C00000"/>
          <w:sz w:val="24"/>
        </w:rPr>
        <w:t>(す)</w:t>
      </w:r>
      <w:r>
        <w:rPr>
          <w:sz w:val="24"/>
        </w:rPr>
        <w:t>ごし、</w:t>
      </w:r>
      <w:r>
        <w:rPr>
          <w:color w:val="0070C0"/>
          <w:sz w:val="24"/>
        </w:rPr>
        <w:t>彼</w:t>
      </w:r>
      <w:r>
        <w:rPr>
          <w:color w:val="C00000"/>
          <w:sz w:val="24"/>
        </w:rPr>
        <w:t>(かれ)</w:t>
      </w:r>
      <w:r>
        <w:rPr>
          <w:sz w:val="24"/>
        </w:rPr>
        <w:t xml:space="preserve"> の ヒーロー は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w:t>
      </w:r>
      <w:r>
        <w:rPr>
          <w:color w:val="0070C0"/>
          <w:sz w:val="24"/>
        </w:rPr>
        <w:t>経験</w:t>
      </w:r>
      <w:r>
        <w:rPr>
          <w:color w:val="C00000"/>
          <w:sz w:val="24"/>
        </w:rPr>
        <w:t>(けいけん)</w:t>
      </w:r>
      <w:r>
        <w:rPr>
          <w:sz w:val="24"/>
        </w:rPr>
        <w:t xml:space="preserve"> に、そして </w:t>
      </w:r>
      <w:r>
        <w:rPr>
          <w:color w:val="0070C0"/>
          <w:sz w:val="24"/>
        </w:rPr>
        <w:t>消</w:t>
      </w:r>
      <w:r>
        <w:rPr>
          <w:color w:val="C00000"/>
          <w:sz w:val="24"/>
        </w:rPr>
        <w:t>(き)</w:t>
      </w:r>
      <w:r>
        <w:rPr>
          <w:sz w:val="24"/>
        </w:rPr>
        <w:t xml:space="preserve">えた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歴史</w:t>
      </w:r>
      <w:r>
        <w:rPr>
          <w:color w:val="C00000"/>
          <w:sz w:val="24"/>
        </w:rPr>
        <w:t>(れきし)</w:t>
      </w:r>
      <w:r>
        <w:rPr>
          <w:sz w:val="24"/>
        </w:rPr>
        <w:t xml:space="preserve"> と </w:t>
      </w:r>
      <w:r>
        <w:rPr>
          <w:color w:val="0070C0"/>
          <w:sz w:val="24"/>
        </w:rPr>
        <w:t>神話</w:t>
      </w:r>
      <w:r>
        <w:rPr>
          <w:color w:val="C00000"/>
          <w:sz w:val="24"/>
        </w:rPr>
        <w:t>(しんわ)</w:t>
      </w:r>
      <w:r>
        <w:rPr>
          <w:sz w:val="24"/>
        </w:rPr>
        <w:t xml:space="preserve"> の </w:t>
      </w:r>
      <w:r>
        <w:rPr>
          <w:color w:val="0070C0"/>
          <w:sz w:val="24"/>
        </w:rPr>
        <w:t>両方</w:t>
      </w:r>
      <w:r>
        <w:rPr>
          <w:color w:val="C00000"/>
          <w:sz w:val="24"/>
        </w:rPr>
        <w:t>(りょうほう)</w:t>
      </w:r>
      <w:r>
        <w:rPr>
          <w:sz w:val="24"/>
        </w:rPr>
        <w:t xml:space="preserve"> に しっかり と </w:t>
      </w:r>
      <w:r>
        <w:rPr>
          <w:color w:val="0070C0"/>
          <w:sz w:val="24"/>
        </w:rPr>
        <w:t>根</w:t>
      </w:r>
      <w:r>
        <w:rPr>
          <w:color w:val="C00000"/>
          <w:sz w:val="24"/>
        </w:rPr>
        <w:t>(ね)</w:t>
      </w:r>
      <w:r>
        <w:rPr>
          <w:sz w:val="24"/>
        </w:rPr>
        <w:t xml:space="preserve"> ざして いました。アメリカ の </w:t>
      </w:r>
      <w:r>
        <w:rPr>
          <w:color w:val="0070C0"/>
          <w:sz w:val="24"/>
        </w:rPr>
        <w:t>歴史</w:t>
      </w:r>
      <w:r>
        <w:rPr>
          <w:color w:val="C00000"/>
          <w:sz w:val="24"/>
        </w:rPr>
        <w:t>(れきし)</w:t>
      </w:r>
      <w:r>
        <w:rPr>
          <w:sz w:val="24"/>
        </w:rPr>
        <w:t xml:space="preserve"> の どの </w:t>
      </w:r>
      <w:r>
        <w:rPr>
          <w:color w:val="0070C0"/>
          <w:sz w:val="24"/>
        </w:rPr>
        <w:t>時代</w:t>
      </w:r>
      <w:r>
        <w:rPr>
          <w:color w:val="C00000"/>
          <w:sz w:val="24"/>
        </w:rPr>
        <w:t>(じだい)</w:t>
      </w:r>
      <w:r>
        <w:rPr>
          <w:sz w:val="24"/>
        </w:rPr>
        <w:t xml:space="preserve"> も どの </w:t>
      </w:r>
      <w:r>
        <w:rPr>
          <w:color w:val="0070C0"/>
          <w:sz w:val="24"/>
        </w:rPr>
        <w:t>場所</w:t>
      </w:r>
      <w:r>
        <w:rPr>
          <w:color w:val="C00000"/>
          <w:sz w:val="24"/>
        </w:rPr>
        <w:t>(ばしょ)</w:t>
      </w:r>
      <w:r>
        <w:rPr>
          <w:sz w:val="24"/>
        </w:rPr>
        <w:t xml:space="preserve"> も、これ ほど ばかげて </w:t>
      </w:r>
      <w:r>
        <w:rPr>
          <w:color w:val="0070C0"/>
          <w:sz w:val="24"/>
        </w:rPr>
        <w:t>美化</w:t>
      </w:r>
      <w:r>
        <w:rPr>
          <w:color w:val="C00000"/>
          <w:sz w:val="24"/>
        </w:rPr>
        <w:t>(びか)</w:t>
      </w:r>
      <w:r>
        <w:rPr>
          <w:sz w:val="24"/>
        </w:rPr>
        <w:t xml:space="preserve"> された もの は ありません が、</w:t>
      </w:r>
      <w:r>
        <w:rPr>
          <w:color w:val="0070C0"/>
          <w:sz w:val="24"/>
        </w:rPr>
        <w:t>神話</w:t>
      </w:r>
      <w:r>
        <w:rPr>
          <w:color w:val="C00000"/>
          <w:sz w:val="24"/>
        </w:rPr>
        <w:t>(しんわ)</w:t>
      </w:r>
      <w:r>
        <w:rPr>
          <w:sz w:val="24"/>
        </w:rPr>
        <w:t xml:space="preserve"> と </w:t>
      </w:r>
      <w:r>
        <w:rPr>
          <w:color w:val="0070C0"/>
          <w:sz w:val="24"/>
        </w:rPr>
        <w:t>現実</w:t>
      </w:r>
      <w:r>
        <w:rPr>
          <w:color w:val="C00000"/>
          <w:sz w:val="24"/>
        </w:rPr>
        <w:t>(げんじつ)</w:t>
      </w:r>
      <w:r>
        <w:rPr>
          <w:sz w:val="24"/>
        </w:rPr>
        <w:t xml:space="preserve"> は </w:t>
      </w:r>
      <w:r>
        <w:rPr>
          <w:color w:val="0070C0"/>
          <w:sz w:val="24"/>
        </w:rPr>
        <w:t>少</w:t>
      </w:r>
      <w:r>
        <w:rPr>
          <w:color w:val="C00000"/>
          <w:sz w:val="24"/>
        </w:rPr>
        <w:t>(すく)</w:t>
      </w:r>
      <w:r>
        <w:rPr>
          <w:sz w:val="24"/>
        </w:rPr>
        <w:t xml:space="preserve">なくとも </w:t>
      </w:r>
      <w:r>
        <w:rPr>
          <w:color w:val="0070C0"/>
          <w:sz w:val="24"/>
        </w:rPr>
        <w:t>一</w:t>
      </w:r>
      <w:r>
        <w:rPr>
          <w:color w:val="C00000"/>
          <w:sz w:val="24"/>
        </w:rPr>
        <w:t>(ひと)</w:t>
      </w:r>
      <w:r>
        <w:rPr>
          <w:sz w:val="24"/>
        </w:rPr>
        <w:t xml:space="preserve">つ の </w:t>
      </w:r>
      <w:r>
        <w:rPr>
          <w:color w:val="0070C0"/>
          <w:sz w:val="24"/>
        </w:rPr>
        <w:t>場面</w:t>
      </w:r>
      <w:r>
        <w:rPr>
          <w:color w:val="C00000"/>
          <w:sz w:val="24"/>
        </w:rPr>
        <w:t>(ばめん)</w:t>
      </w:r>
      <w:r>
        <w:rPr>
          <w:sz w:val="24"/>
        </w:rPr>
        <w:t xml:space="preserve"> で </w:t>
      </w:r>
      <w:r>
        <w:rPr>
          <w:color w:val="0070C0"/>
          <w:sz w:val="24"/>
        </w:rPr>
        <w:t>手</w:t>
      </w:r>
      <w:r>
        <w:rPr>
          <w:color w:val="C00000"/>
          <w:sz w:val="24"/>
        </w:rPr>
        <w:t>(て)</w:t>
      </w:r>
      <w:r>
        <w:rPr>
          <w:sz w:val="24"/>
        </w:rPr>
        <w:t xml:space="preserve"> を </w:t>
      </w:r>
      <w:r>
        <w:rPr>
          <w:color w:val="0070C0"/>
          <w:sz w:val="24"/>
        </w:rPr>
        <w:t>結</w:t>
      </w:r>
      <w:r>
        <w:rPr>
          <w:color w:val="C00000"/>
          <w:sz w:val="24"/>
        </w:rPr>
        <w:t>(むす)</w:t>
      </w:r>
      <w:r>
        <w:rPr>
          <w:sz w:val="24"/>
        </w:rPr>
        <w:t xml:space="preserve">びました — </w:t>
      </w:r>
      <w:r>
        <w:rPr>
          <w:color w:val="0070C0"/>
          <w:sz w:val="24"/>
        </w:rPr>
        <w:t>個人</w:t>
      </w:r>
      <w:r>
        <w:rPr>
          <w:color w:val="C00000"/>
          <w:sz w:val="24"/>
        </w:rPr>
        <w:t>(こじん)</w:t>
      </w:r>
      <w:r>
        <w:rPr>
          <w:sz w:val="24"/>
        </w:rPr>
        <w:t xml:space="preserve"> と </w:t>
      </w:r>
      <w:r>
        <w:rPr>
          <w:color w:val="0070C0"/>
          <w:sz w:val="24"/>
        </w:rPr>
        <w:t>侵入</w:t>
      </w:r>
      <w:r>
        <w:rPr>
          <w:color w:val="C00000"/>
          <w:sz w:val="24"/>
        </w:rPr>
        <w:t>(しんにゅう)</w:t>
      </w:r>
      <w:r>
        <w:rPr>
          <w:sz w:val="24"/>
        </w:rPr>
        <w:t xml:space="preserve"> する </w:t>
      </w:r>
      <w:r>
        <w:rPr>
          <w:color w:val="0070C0"/>
          <w:sz w:val="24"/>
        </w:rPr>
        <w:t>文明</w:t>
      </w:r>
      <w:r>
        <w:rPr>
          <w:color w:val="C00000"/>
          <w:sz w:val="24"/>
        </w:rPr>
        <w:t>(ぶんめい)</w:t>
      </w:r>
      <w:r>
        <w:rPr>
          <w:sz w:val="24"/>
        </w:rPr>
        <w:t xml:space="preserve"> と の </w:t>
      </w:r>
      <w:r>
        <w:rPr>
          <w:color w:val="0070C0"/>
          <w:sz w:val="24"/>
        </w:rPr>
        <w:t>葛藤</w:t>
      </w:r>
      <w:r>
        <w:rPr>
          <w:color w:val="C00000"/>
          <w:sz w:val="24"/>
        </w:rPr>
        <w:t>(かっとう)</w:t>
      </w:r>
      <w:r>
        <w:rPr>
          <w:sz w:val="24"/>
        </w:rPr>
        <w:t xml:space="preserve"> です。</w:t>
      </w:r>
    </w:p>
    <w:p>
      <w:r>
        <w:rPr>
          <w:color w:val="0070C0"/>
          <w:sz w:val="24"/>
        </w:rPr>
        <w:t>自然</w:t>
      </w:r>
      <w:r>
        <w:rPr>
          <w:color w:val="C00000"/>
          <w:sz w:val="24"/>
        </w:rPr>
        <w:t>(しぜん)</w:t>
      </w:r>
      <w:r>
        <w:rPr>
          <w:sz w:val="24"/>
        </w:rPr>
        <w:t xml:space="preserve"> と インディアン に </w:t>
      </w:r>
      <w:r>
        <w:rPr>
          <w:color w:val="0070C0"/>
          <w:sz w:val="24"/>
        </w:rPr>
        <w:t>対</w:t>
      </w:r>
      <w:r>
        <w:rPr>
          <w:color w:val="C00000"/>
          <w:sz w:val="24"/>
        </w:rPr>
        <w:t>(たい)</w:t>
      </w:r>
      <w:r>
        <w:rPr>
          <w:sz w:val="24"/>
        </w:rPr>
        <w:t xml:space="preserve">して </w:t>
      </w:r>
      <w:r>
        <w:rPr>
          <w:color w:val="0070C0"/>
          <w:sz w:val="24"/>
        </w:rPr>
        <w:t>生存</w:t>
      </w:r>
      <w:r>
        <w:rPr>
          <w:color w:val="C00000"/>
          <w:sz w:val="24"/>
        </w:rPr>
        <w:t>(せいぞん)</w:t>
      </w:r>
      <w:r>
        <w:rPr>
          <w:sz w:val="24"/>
        </w:rPr>
        <w:t xml:space="preserve"> を かけて </w:t>
      </w:r>
      <w:r>
        <w:rPr>
          <w:color w:val="0070C0"/>
          <w:sz w:val="24"/>
        </w:rPr>
        <w:t>戦</w:t>
      </w:r>
      <w:r>
        <w:rPr>
          <w:color w:val="C00000"/>
          <w:sz w:val="24"/>
        </w:rPr>
        <w:t>(たたか)</w:t>
      </w:r>
      <w:r>
        <w:rPr>
          <w:sz w:val="24"/>
        </w:rPr>
        <w:t xml:space="preserve">う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たち は、</w:t>
      </w:r>
      <w:r>
        <w:rPr>
          <w:color w:val="0070C0"/>
          <w:sz w:val="24"/>
        </w:rPr>
        <w:t>政治家</w:t>
      </w:r>
      <w:r>
        <w:rPr>
          <w:color w:val="C00000"/>
          <w:sz w:val="24"/>
        </w:rPr>
        <w:t>(せいじか)</w:t>
      </w:r>
      <w:r>
        <w:rPr>
          <w:sz w:val="24"/>
        </w:rPr>
        <w:t>、</w:t>
      </w:r>
      <w:r>
        <w:rPr>
          <w:color w:val="0070C0"/>
          <w:sz w:val="24"/>
        </w:rPr>
        <w:t>銀行家</w:t>
      </w:r>
      <w:r>
        <w:rPr>
          <w:color w:val="C00000"/>
          <w:sz w:val="24"/>
        </w:rPr>
        <w:t>(ぎんこうか)</w:t>
      </w:r>
      <w:r>
        <w:rPr>
          <w:sz w:val="24"/>
        </w:rPr>
        <w:t xml:space="preserve">、ビジネスマン に </w:t>
      </w:r>
      <w:r>
        <w:rPr>
          <w:color w:val="0070C0"/>
          <w:sz w:val="24"/>
        </w:rPr>
        <w:t>困惑</w:t>
      </w:r>
      <w:r>
        <w:rPr>
          <w:color w:val="C00000"/>
          <w:sz w:val="24"/>
        </w:rPr>
        <w:t>(こんわく)</w:t>
      </w:r>
      <w:r>
        <w:rPr>
          <w:sz w:val="24"/>
        </w:rPr>
        <w:t xml:space="preserve"> し、フェンス、</w:t>
      </w:r>
      <w:r>
        <w:rPr>
          <w:color w:val="0070C0"/>
          <w:sz w:val="24"/>
        </w:rPr>
        <w:t>法律</w:t>
      </w:r>
      <w:r>
        <w:rPr>
          <w:color w:val="C00000"/>
          <w:sz w:val="24"/>
        </w:rPr>
        <w:t>(ほうりつ)</w:t>
      </w:r>
      <w:r>
        <w:rPr>
          <w:sz w:val="24"/>
        </w:rPr>
        <w:t>、</w:t>
      </w:r>
      <w:r>
        <w:rPr>
          <w:color w:val="0070C0"/>
          <w:sz w:val="24"/>
        </w:rPr>
        <w:t>奇妙</w:t>
      </w:r>
      <w:r>
        <w:rPr>
          <w:color w:val="C00000"/>
          <w:sz w:val="24"/>
        </w:rPr>
        <w:t>(きみょう)</w:t>
      </w:r>
      <w:r>
        <w:rPr>
          <w:sz w:val="24"/>
        </w:rPr>
        <w:t xml:space="preserve"> な タブー によって </w:t>
      </w:r>
      <w:r>
        <w:rPr>
          <w:color w:val="0070C0"/>
          <w:sz w:val="24"/>
        </w:rPr>
        <w:t>馬</w:t>
      </w:r>
      <w:r>
        <w:rPr>
          <w:color w:val="C00000"/>
          <w:sz w:val="24"/>
        </w:rPr>
        <w:t>(うま)</w:t>
      </w:r>
      <w:r>
        <w:rPr>
          <w:sz w:val="24"/>
        </w:rPr>
        <w:t xml:space="preserve"> から </w:t>
      </w:r>
      <w:r>
        <w:rPr>
          <w:color w:val="0070C0"/>
          <w:sz w:val="24"/>
        </w:rPr>
        <w:t>振</w:t>
      </w:r>
      <w:r>
        <w:rPr>
          <w:color w:val="C00000"/>
          <w:sz w:val="24"/>
        </w:rPr>
        <w:t>(ふ)</w:t>
      </w:r>
      <w:r>
        <w:rPr>
          <w:sz w:val="24"/>
        </w:rPr>
        <w:t xml:space="preserve">り </w:t>
      </w:r>
      <w:r>
        <w:rPr>
          <w:color w:val="0070C0"/>
          <w:sz w:val="24"/>
        </w:rPr>
        <w:t>落</w:t>
      </w:r>
      <w:r>
        <w:rPr>
          <w:color w:val="C00000"/>
          <w:sz w:val="24"/>
        </w:rPr>
        <w:t>(お)</w:t>
      </w:r>
      <w:r>
        <w:rPr>
          <w:sz w:val="24"/>
        </w:rPr>
        <w:t xml:space="preserve">とされ ました。ハート の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 xml:space="preserve"> は いつ も </w:t>
      </w:r>
      <w:r>
        <w:rPr>
          <w:color w:val="0070C0"/>
          <w:sz w:val="24"/>
        </w:rPr>
        <w:t>部外者</w:t>
      </w:r>
      <w:r>
        <w:rPr>
          <w:color w:val="C00000"/>
          <w:sz w:val="24"/>
        </w:rPr>
        <w:t>(ぶがいしゃ)</w:t>
      </w:r>
      <w:r>
        <w:rPr>
          <w:sz w:val="24"/>
        </w:rPr>
        <w:t xml:space="preserve"> で あり、</w:t>
      </w:r>
      <w:r>
        <w:rPr>
          <w:color w:val="0070C0"/>
          <w:sz w:val="24"/>
        </w:rPr>
        <w:t>追放</w:t>
      </w:r>
      <w:r>
        <w:rPr>
          <w:color w:val="C00000"/>
          <w:sz w:val="24"/>
        </w:rPr>
        <w:t>(ついほう)</w:t>
      </w:r>
      <w:r>
        <w:rPr>
          <w:sz w:val="24"/>
        </w:rPr>
        <w:t xml:space="preserve"> された </w:t>
      </w:r>
      <w:r>
        <w:rPr>
          <w:color w:val="0070C0"/>
          <w:sz w:val="24"/>
        </w:rPr>
        <w:t>者</w:t>
      </w:r>
      <w:r>
        <w:rPr>
          <w:color w:val="C00000"/>
          <w:sz w:val="24"/>
        </w:rPr>
        <w:t>(もの)</w:t>
      </w:r>
      <w:r>
        <w:rPr>
          <w:sz w:val="24"/>
        </w:rPr>
        <w:t xml:space="preserve"> の </w:t>
      </w:r>
      <w:r>
        <w:rPr>
          <w:color w:val="0070C0"/>
          <w:sz w:val="24"/>
        </w:rPr>
        <w:t>一人</w:t>
      </w:r>
      <w:r>
        <w:rPr>
          <w:color w:val="C00000"/>
          <w:sz w:val="24"/>
        </w:rPr>
        <w:t>(ひとり)</w:t>
      </w:r>
      <w:r>
        <w:rPr>
          <w:sz w:val="24"/>
        </w:rPr>
        <w:t xml:space="preserve"> で した。</w:t>
      </w:r>
      <w:r>
        <w:rPr>
          <w:color w:val="0070C0"/>
          <w:sz w:val="24"/>
        </w:rPr>
        <w:t>途中</w:t>
      </w:r>
      <w:r>
        <w:rPr>
          <w:color w:val="C00000"/>
          <w:sz w:val="24"/>
        </w:rPr>
        <w:t>(とちゅう)</w:t>
      </w:r>
      <w:r>
        <w:rPr>
          <w:sz w:val="24"/>
        </w:rPr>
        <w:t xml:space="preserve"> で </w:t>
      </w:r>
      <w:r>
        <w:rPr>
          <w:color w:val="0070C0"/>
          <w:sz w:val="24"/>
        </w:rPr>
        <w:t>保安官</w:t>
      </w:r>
      <w:r>
        <w:rPr>
          <w:color w:val="C00000"/>
          <w:sz w:val="24"/>
        </w:rPr>
        <w:t>(ほあんかん)</w:t>
      </w:r>
      <w:r>
        <w:rPr>
          <w:sz w:val="24"/>
        </w:rPr>
        <w:t xml:space="preserve"> を </w:t>
      </w:r>
      <w:r>
        <w:rPr>
          <w:color w:val="0070C0"/>
          <w:sz w:val="24"/>
        </w:rPr>
        <w:t>撃</w:t>
      </w:r>
      <w:r>
        <w:rPr>
          <w:color w:val="C00000"/>
          <w:sz w:val="24"/>
        </w:rPr>
        <w:t>(う)</w:t>
      </w:r>
      <w:r>
        <w:rPr>
          <w:sz w:val="24"/>
        </w:rPr>
        <w:t xml:space="preserve">つ か </w:t>
      </w:r>
      <w:r>
        <w:rPr>
          <w:color w:val="0070C0"/>
          <w:sz w:val="24"/>
        </w:rPr>
        <w:t>銀行</w:t>
      </w:r>
      <w:r>
        <w:rPr>
          <w:color w:val="C00000"/>
          <w:sz w:val="24"/>
        </w:rPr>
        <w:t>(ぎんこう)</w:t>
      </w:r>
      <w:r>
        <w:rPr>
          <w:sz w:val="24"/>
        </w:rPr>
        <w:t xml:space="preserve"> を </w:t>
      </w:r>
      <w:r>
        <w:rPr>
          <w:color w:val="0070C0"/>
          <w:sz w:val="24"/>
        </w:rPr>
        <w:t>強盗</w:t>
      </w:r>
      <w:r>
        <w:rPr>
          <w:color w:val="C00000"/>
          <w:sz w:val="24"/>
        </w:rPr>
        <w:t>(ごうとう)</w:t>
      </w:r>
      <w:r>
        <w:rPr>
          <w:sz w:val="24"/>
        </w:rPr>
        <w:t xml:space="preserve"> する </w:t>
      </w:r>
      <w:r>
        <w:rPr>
          <w:color w:val="0070C0"/>
          <w:sz w:val="24"/>
        </w:rPr>
        <w:t>必要</w:t>
      </w:r>
      <w:r>
        <w:rPr>
          <w:color w:val="C00000"/>
          <w:sz w:val="24"/>
        </w:rPr>
        <w:t>(ひつよう)</w:t>
      </w:r>
      <w:r>
        <w:rPr>
          <w:sz w:val="24"/>
        </w:rPr>
        <w:t xml:space="preserve"> を </w:t>
      </w:r>
      <w:r>
        <w:rPr>
          <w:color w:val="0070C0"/>
          <w:sz w:val="24"/>
        </w:rPr>
        <w:t>見</w:t>
      </w:r>
      <w:r>
        <w:rPr>
          <w:color w:val="C00000"/>
          <w:sz w:val="24"/>
        </w:rPr>
        <w:t>(み)</w:t>
      </w:r>
      <w:r>
        <w:rPr>
          <w:sz w:val="24"/>
        </w:rPr>
        <w:t>つけて も、</w:t>
      </w:r>
      <w:r>
        <w:rPr>
          <w:color w:val="0070C0"/>
          <w:sz w:val="24"/>
        </w:rPr>
        <w:t>初期</w:t>
      </w:r>
      <w:r>
        <w:rPr>
          <w:color w:val="C00000"/>
          <w:sz w:val="24"/>
        </w:rPr>
        <w:t>(しょき)</w:t>
      </w:r>
      <w:r>
        <w:rPr>
          <w:sz w:val="24"/>
        </w:rPr>
        <w:t xml:space="preserve"> の </w:t>
      </w:r>
      <w:r>
        <w:rPr>
          <w:color w:val="0070C0"/>
          <w:sz w:val="24"/>
        </w:rPr>
        <w:t>観客</w:t>
      </w:r>
      <w:r>
        <w:rPr>
          <w:color w:val="C00000"/>
          <w:sz w:val="24"/>
        </w:rPr>
        <w:t>(かんきゃく)</w:t>
      </w:r>
      <w:r>
        <w:rPr>
          <w:sz w:val="24"/>
        </w:rPr>
        <w:t xml:space="preserve"> は それ を </w:t>
      </w:r>
      <w:r>
        <w:rPr>
          <w:color w:val="0070C0"/>
          <w:sz w:val="24"/>
        </w:rPr>
        <w:t>理解</w:t>
      </w:r>
      <w:r>
        <w:rPr>
          <w:color w:val="C00000"/>
          <w:sz w:val="24"/>
        </w:rPr>
        <w:t>(りかい)</w:t>
      </w:r>
      <w:r>
        <w:rPr>
          <w:sz w:val="24"/>
        </w:rPr>
        <w:t xml:space="preserve"> して </w:t>
      </w:r>
      <w:r>
        <w:rPr>
          <w:color w:val="0070C0"/>
          <w:sz w:val="24"/>
        </w:rPr>
        <w:t>許</w:t>
      </w:r>
      <w:r>
        <w:rPr>
          <w:color w:val="C00000"/>
          <w:sz w:val="24"/>
        </w:rPr>
        <w:t>(ゆる)</w:t>
      </w:r>
      <w:r>
        <w:rPr>
          <w:sz w:val="24"/>
        </w:rPr>
        <w:t xml:space="preserve">す の が </w:t>
      </w:r>
      <w:r>
        <w:rPr>
          <w:color w:val="0070C0"/>
          <w:sz w:val="24"/>
        </w:rPr>
        <w:t>簡単</w:t>
      </w:r>
      <w:r>
        <w:rPr>
          <w:color w:val="C00000"/>
          <w:sz w:val="24"/>
        </w:rPr>
        <w:t>(かんたん)</w:t>
      </w:r>
      <w:r>
        <w:rPr>
          <w:sz w:val="24"/>
        </w:rPr>
        <w:t xml:space="preserve"> でした — </w:t>
      </w:r>
      <w:r>
        <w:rPr>
          <w:color w:val="0070C0"/>
          <w:sz w:val="24"/>
        </w:rPr>
        <w:t>特</w:t>
      </w:r>
      <w:r>
        <w:rPr>
          <w:color w:val="C00000"/>
          <w:sz w:val="24"/>
        </w:rPr>
        <w:t>(とく)</w:t>
      </w:r>
      <w:r>
        <w:rPr>
          <w:sz w:val="24"/>
        </w:rPr>
        <w:t xml:space="preserve"> に、</w:t>
      </w:r>
      <w:r>
        <w:rPr>
          <w:color w:val="0070C0"/>
          <w:sz w:val="24"/>
        </w:rPr>
        <w:t>攻撃</w:t>
      </w:r>
      <w:r>
        <w:rPr>
          <w:color w:val="C00000"/>
          <w:sz w:val="24"/>
        </w:rPr>
        <w:t>(こうげき)</w:t>
      </w:r>
      <w:r>
        <w:rPr>
          <w:sz w:val="24"/>
        </w:rPr>
        <w:t xml:space="preserve"> して きた インディアン を </w:t>
      </w:r>
      <w:r>
        <w:rPr>
          <w:color w:val="0070C0"/>
          <w:sz w:val="24"/>
        </w:rPr>
        <w:t>最後</w:t>
      </w:r>
      <w:r>
        <w:rPr>
          <w:color w:val="C00000"/>
          <w:sz w:val="24"/>
        </w:rPr>
        <w:t>(さいご)</w:t>
      </w:r>
      <w:r>
        <w:rPr>
          <w:sz w:val="24"/>
        </w:rPr>
        <w:t xml:space="preserve"> に </w:t>
      </w:r>
      <w:r>
        <w:rPr>
          <w:color w:val="0070C0"/>
          <w:sz w:val="24"/>
        </w:rPr>
        <w:t>打</w:t>
      </w:r>
      <w:r>
        <w:rPr>
          <w:color w:val="C00000"/>
          <w:sz w:val="24"/>
        </w:rPr>
        <w:t>(う)</w:t>
      </w:r>
      <w:r>
        <w:rPr>
          <w:sz w:val="24"/>
        </w:rPr>
        <w:t xml:space="preserve">ち </w:t>
      </w:r>
      <w:r>
        <w:rPr>
          <w:color w:val="0070C0"/>
          <w:sz w:val="24"/>
        </w:rPr>
        <w:t>負</w:t>
      </w:r>
      <w:r>
        <w:rPr>
          <w:color w:val="C00000"/>
          <w:sz w:val="24"/>
        </w:rPr>
        <w:t>(ま)</w:t>
      </w:r>
      <w:r>
        <w:rPr>
          <w:sz w:val="24"/>
        </w:rPr>
        <w:t>かしたの が ハート だった とき に は。</w:t>
      </w:r>
    </w:p>
    <w:p>
      <w:r>
        <w:rPr>
          <w:sz w:val="24"/>
        </w:rPr>
        <w:t>20</w:t>
      </w:r>
      <w:r>
        <w:rPr>
          <w:color w:val="0070C0"/>
          <w:sz w:val="24"/>
        </w:rPr>
        <w:t>世紀</w:t>
      </w:r>
      <w:r>
        <w:rPr>
          <w:color w:val="C00000"/>
          <w:sz w:val="24"/>
        </w:rPr>
        <w:t>(せいき)</w:t>
      </w:r>
      <w:r>
        <w:rPr>
          <w:sz w:val="24"/>
        </w:rPr>
        <w:t xml:space="preserve"> の </w:t>
      </w:r>
      <w:r>
        <w:rPr>
          <w:color w:val="0070C0"/>
          <w:sz w:val="24"/>
        </w:rPr>
        <w:t>第</w:t>
      </w:r>
      <w:r>
        <w:rPr>
          <w:color w:val="C00000"/>
          <w:sz w:val="24"/>
        </w:rPr>
        <w:t>(だい)</w:t>
      </w:r>
      <w:r>
        <w:rPr>
          <w:sz w:val="24"/>
        </w:rPr>
        <w:t xml:space="preserve"> 2 の 10</w:t>
      </w:r>
      <w:r>
        <w:rPr>
          <w:color w:val="0070C0"/>
          <w:sz w:val="24"/>
        </w:rPr>
        <w:t>年</w:t>
      </w:r>
      <w:r>
        <w:rPr>
          <w:color w:val="C00000"/>
          <w:sz w:val="24"/>
        </w:rPr>
        <w:t>(ねん)</w:t>
      </w:r>
      <w:r>
        <w:rPr>
          <w:sz w:val="24"/>
        </w:rPr>
        <w:t xml:space="preserve"> の </w:t>
      </w:r>
      <w:r>
        <w:rPr>
          <w:color w:val="0070C0"/>
          <w:sz w:val="24"/>
        </w:rPr>
        <w:t>観客</w:t>
      </w:r>
      <w:r>
        <w:rPr>
          <w:color w:val="C00000"/>
          <w:sz w:val="24"/>
        </w:rPr>
        <w:t>(かんきゃく)</w:t>
      </w:r>
      <w:r>
        <w:rPr>
          <w:sz w:val="24"/>
        </w:rPr>
        <w:t xml:space="preserve"> は、</w:t>
      </w:r>
      <w:r>
        <w:rPr>
          <w:color w:val="0070C0"/>
          <w:sz w:val="24"/>
        </w:rPr>
        <w:t>人生</w:t>
      </w:r>
      <w:r>
        <w:rPr>
          <w:color w:val="C00000"/>
          <w:sz w:val="24"/>
        </w:rPr>
        <w:t>(じんせい)</w:t>
      </w:r>
      <w:r>
        <w:rPr>
          <w:sz w:val="24"/>
        </w:rPr>
        <w:t xml:space="preserve"> が </w:t>
      </w:r>
      <w:r>
        <w:rPr>
          <w:color w:val="0070C0"/>
          <w:sz w:val="24"/>
        </w:rPr>
        <w:t>厳</w:t>
      </w:r>
      <w:r>
        <w:rPr>
          <w:color w:val="C00000"/>
          <w:sz w:val="24"/>
        </w:rPr>
        <w:t>(きび)</w:t>
      </w:r>
      <w:r>
        <w:rPr>
          <w:sz w:val="24"/>
        </w:rPr>
        <w:t>しかった けれど、</w:t>
      </w:r>
      <w:r>
        <w:rPr>
          <w:color w:val="0070C0"/>
          <w:sz w:val="24"/>
        </w:rPr>
        <w:t>比較的</w:t>
      </w:r>
      <w:r>
        <w:rPr>
          <w:color w:val="C00000"/>
          <w:sz w:val="24"/>
        </w:rPr>
        <w:t>(ひかくてき)</w:t>
      </w:r>
      <w:r>
        <w:rPr>
          <w:sz w:val="24"/>
        </w:rPr>
        <w:t xml:space="preserve"> シンプル だった </w:t>
      </w:r>
      <w:r>
        <w:rPr>
          <w:color w:val="0070C0"/>
          <w:sz w:val="24"/>
        </w:rPr>
        <w:t>時代</w:t>
      </w:r>
      <w:r>
        <w:rPr>
          <w:color w:val="C00000"/>
          <w:sz w:val="24"/>
        </w:rPr>
        <w:t>(じだい)</w:t>
      </w:r>
      <w:r>
        <w:rPr>
          <w:sz w:val="24"/>
        </w:rPr>
        <w:t xml:space="preserve"> へ と </w:t>
      </w:r>
      <w:r>
        <w:rPr>
          <w:color w:val="0070C0"/>
          <w:sz w:val="24"/>
        </w:rPr>
        <w:t>逃避</w:t>
      </w:r>
      <w:r>
        <w:rPr>
          <w:color w:val="C00000"/>
          <w:sz w:val="24"/>
        </w:rPr>
        <w:t>(とうひ)</w:t>
      </w:r>
      <w:r>
        <w:rPr>
          <w:sz w:val="24"/>
        </w:rPr>
        <w:t xml:space="preserve"> する の が </w:t>
      </w:r>
      <w:r>
        <w:rPr>
          <w:color w:val="0070C0"/>
          <w:sz w:val="24"/>
        </w:rPr>
        <w:t>心地</w:t>
      </w:r>
      <w:r>
        <w:rPr>
          <w:color w:val="C00000"/>
          <w:sz w:val="24"/>
        </w:rPr>
        <w:t>(ここち)</w:t>
      </w:r>
      <w:r>
        <w:rPr>
          <w:sz w:val="24"/>
        </w:rPr>
        <w:t xml:space="preserve">よい と </w:t>
      </w:r>
      <w:r>
        <w:rPr>
          <w:color w:val="0070C0"/>
          <w:sz w:val="24"/>
        </w:rPr>
        <w:t>感</w:t>
      </w:r>
      <w:r>
        <w:rPr>
          <w:color w:val="C00000"/>
          <w:sz w:val="24"/>
        </w:rPr>
        <w:t>(かん)</w:t>
      </w:r>
      <w:r>
        <w:rPr>
          <w:sz w:val="24"/>
        </w:rPr>
        <w:t>じました。</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 xml:space="preserve"> でも そう です。</w:t>
      </w:r>
      <w:r>
        <w:rPr>
          <w:color w:val="0070C0"/>
          <w:sz w:val="24"/>
        </w:rPr>
        <w:t>宣戦</w:t>
      </w:r>
      <w:r>
        <w:rPr>
          <w:color w:val="C00000"/>
          <w:sz w:val="24"/>
        </w:rPr>
        <w:t>(せんせん)</w:t>
      </w:r>
      <w:r>
        <w:rPr>
          <w:sz w:val="24"/>
        </w:rPr>
        <w:t xml:space="preserve"> されない </w:t>
      </w:r>
      <w:r>
        <w:rPr>
          <w:color w:val="0070C0"/>
          <w:sz w:val="24"/>
        </w:rPr>
        <w:t>侵略</w:t>
      </w:r>
      <w:r>
        <w:rPr>
          <w:color w:val="C00000"/>
          <w:sz w:val="24"/>
        </w:rPr>
        <w:t>(しんりゃく)</w:t>
      </w:r>
      <w:r>
        <w:rPr>
          <w:sz w:val="24"/>
        </w:rPr>
        <w:t>、</w:t>
      </w:r>
      <w:r>
        <w:rPr>
          <w:color w:val="0070C0"/>
          <w:sz w:val="24"/>
        </w:rPr>
        <w:t>戦争</w:t>
      </w:r>
      <w:r>
        <w:rPr>
          <w:color w:val="C00000"/>
          <w:sz w:val="24"/>
        </w:rPr>
        <w:t>(せんそう)</w:t>
      </w:r>
      <w:r>
        <w:rPr>
          <w:sz w:val="24"/>
        </w:rPr>
        <w:t>、</w:t>
      </w:r>
      <w:r>
        <w:rPr>
          <w:color w:val="0070C0"/>
          <w:sz w:val="24"/>
        </w:rPr>
        <w:t>偽善</w:t>
      </w:r>
      <w:r>
        <w:rPr>
          <w:color w:val="C00000"/>
          <w:sz w:val="24"/>
        </w:rPr>
        <w:t>(ぎぜん)</w:t>
      </w:r>
      <w:r>
        <w:rPr>
          <w:sz w:val="24"/>
        </w:rPr>
        <w:t>、ごまかし、</w:t>
      </w:r>
      <w:r>
        <w:rPr>
          <w:color w:val="0070C0"/>
          <w:sz w:val="24"/>
        </w:rPr>
        <w:t>無政府</w:t>
      </w:r>
      <w:r>
        <w:rPr>
          <w:color w:val="C00000"/>
          <w:sz w:val="24"/>
        </w:rPr>
        <w:t>(むせいふ)</w:t>
      </w:r>
      <w:r>
        <w:rPr>
          <w:sz w:val="24"/>
        </w:rPr>
        <w:t>、</w:t>
      </w:r>
      <w:r>
        <w:rPr>
          <w:color w:val="0070C0"/>
          <w:sz w:val="24"/>
        </w:rPr>
        <w:t>迫</w:t>
      </w:r>
      <w:r>
        <w:rPr>
          <w:color w:val="C00000"/>
          <w:sz w:val="24"/>
        </w:rPr>
        <w:t>(せま)</w:t>
      </w:r>
      <w:r>
        <w:rPr>
          <w:sz w:val="24"/>
        </w:rPr>
        <w:t xml:space="preserve">り くる </w:t>
      </w:r>
      <w:r>
        <w:rPr>
          <w:color w:val="0070C0"/>
          <w:sz w:val="24"/>
        </w:rPr>
        <w:t>自滅</w:t>
      </w:r>
      <w:r>
        <w:rPr>
          <w:color w:val="C00000"/>
          <w:sz w:val="24"/>
        </w:rPr>
        <w:t>(じめつ)</w:t>
      </w:r>
      <w:r>
        <w:rPr>
          <w:sz w:val="24"/>
        </w:rPr>
        <w:t xml:space="preserve"> が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の </w:t>
      </w:r>
      <w:r>
        <w:rPr>
          <w:color w:val="0070C0"/>
          <w:sz w:val="24"/>
        </w:rPr>
        <w:t>一部</w:t>
      </w:r>
      <w:r>
        <w:rPr>
          <w:color w:val="C00000"/>
          <w:sz w:val="24"/>
        </w:rPr>
        <w:t>(いちぶ)</w:t>
      </w:r>
      <w:r>
        <w:rPr>
          <w:sz w:val="24"/>
        </w:rPr>
        <w:t xml:space="preserve"> で ある </w:t>
      </w:r>
      <w:r>
        <w:rPr>
          <w:color w:val="0070C0"/>
          <w:sz w:val="24"/>
        </w:rPr>
        <w:t>世界</w:t>
      </w:r>
      <w:r>
        <w:rPr>
          <w:color w:val="C00000"/>
          <w:sz w:val="24"/>
        </w:rPr>
        <w:t>(せかい)</w:t>
      </w:r>
      <w:r>
        <w:rPr>
          <w:sz w:val="24"/>
        </w:rPr>
        <w:t xml:space="preserve"> に </w:t>
      </w:r>
      <w:r>
        <w:rPr>
          <w:color w:val="0070C0"/>
          <w:sz w:val="24"/>
        </w:rPr>
        <w:t>生</w:t>
      </w:r>
      <w:r>
        <w:rPr>
          <w:color w:val="C00000"/>
          <w:sz w:val="24"/>
        </w:rPr>
        <w:t>(い)</w:t>
      </w:r>
      <w:r>
        <w:rPr>
          <w:sz w:val="24"/>
        </w:rPr>
        <w:t xml:space="preserve">きる </w:t>
      </w:r>
      <w:r>
        <w:rPr>
          <w:color w:val="0070C0"/>
          <w:sz w:val="24"/>
        </w:rPr>
        <w:t>私</w:t>
      </w:r>
      <w:r>
        <w:rPr>
          <w:color w:val="C00000"/>
          <w:sz w:val="24"/>
        </w:rPr>
        <w:t>(わたし)</w:t>
      </w:r>
      <w:r>
        <w:rPr>
          <w:sz w:val="24"/>
        </w:rPr>
        <w:t>たち は、</w:t>
      </w:r>
      <w:r>
        <w:rPr>
          <w:color w:val="0070C0"/>
          <w:sz w:val="24"/>
        </w:rPr>
        <w:t>皆</w:t>
      </w:r>
      <w:r>
        <w:rPr>
          <w:color w:val="C00000"/>
          <w:sz w:val="24"/>
        </w:rPr>
        <w:t>(みな)</w:t>
      </w:r>
      <w:r>
        <w:rPr>
          <w:sz w:val="24"/>
        </w:rPr>
        <w:t xml:space="preserve"> </w:t>
      </w:r>
      <w:r>
        <w:rPr>
          <w:color w:val="0070C0"/>
          <w:sz w:val="24"/>
        </w:rPr>
        <w:t>生</w:t>
      </w:r>
      <w:r>
        <w:rPr>
          <w:color w:val="C00000"/>
          <w:sz w:val="24"/>
        </w:rPr>
        <w:t>(い)</w:t>
      </w:r>
      <w:r>
        <w:rPr>
          <w:sz w:val="24"/>
        </w:rPr>
        <w:t xml:space="preserve">きる ため の </w:t>
      </w:r>
      <w:r>
        <w:rPr>
          <w:color w:val="0070C0"/>
          <w:sz w:val="24"/>
        </w:rPr>
        <w:t>規範</w:t>
      </w:r>
      <w:r>
        <w:rPr>
          <w:color w:val="C00000"/>
          <w:sz w:val="24"/>
        </w:rPr>
        <w:t>(きはん)</w:t>
      </w:r>
      <w:r>
        <w:rPr>
          <w:sz w:val="24"/>
        </w:rPr>
        <w:t xml:space="preserve"> を </w:t>
      </w:r>
      <w:r>
        <w:rPr>
          <w:color w:val="0070C0"/>
          <w:sz w:val="24"/>
        </w:rPr>
        <w:t>求</w:t>
      </w:r>
      <w:r>
        <w:rPr>
          <w:color w:val="C00000"/>
          <w:sz w:val="24"/>
        </w:rPr>
        <w:t>(もと)</w:t>
      </w:r>
      <w:r>
        <w:rPr>
          <w:sz w:val="24"/>
        </w:rPr>
        <w:t>めて います。</w:t>
      </w:r>
    </w:p>
    <w:p>
      <w:r>
        <w:rPr>
          <w:color w:val="0070C0"/>
          <w:sz w:val="24"/>
        </w:rPr>
        <w:t>出典</w:t>
      </w:r>
      <w:r>
        <w:rPr>
          <w:color w:val="C00000"/>
          <w:sz w:val="24"/>
        </w:rPr>
        <w:t>(しゅってん)</w:t>
      </w:r>
      <w:r>
        <w:rPr>
          <w:sz w:val="24"/>
        </w:rPr>
        <w:t>: カール・フォアマン 『</w:t>
      </w:r>
      <w:r>
        <w:rPr>
          <w:color w:val="0070C0"/>
          <w:sz w:val="24"/>
        </w:rPr>
        <w:t>美徳</w:t>
      </w:r>
      <w:r>
        <w:rPr>
          <w:color w:val="C00000"/>
          <w:sz w:val="24"/>
        </w:rPr>
        <w:t>(びとく)</w:t>
      </w:r>
      <w:r>
        <w:rPr>
          <w:sz w:val="24"/>
        </w:rPr>
        <w:t xml:space="preserve"> と </w:t>
      </w:r>
      <w:r>
        <w:rPr>
          <w:color w:val="0070C0"/>
          <w:sz w:val="24"/>
        </w:rPr>
        <w:t>速</w:t>
      </w:r>
      <w:r>
        <w:rPr>
          <w:color w:val="C00000"/>
          <w:sz w:val="24"/>
        </w:rPr>
        <w:t>(はや)</w:t>
      </w:r>
      <w:r>
        <w:rPr>
          <w:sz w:val="24"/>
        </w:rPr>
        <w:t xml:space="preserve">い </w:t>
      </w:r>
      <w:r>
        <w:rPr>
          <w:color w:val="0070C0"/>
          <w:sz w:val="24"/>
        </w:rPr>
        <w:t>銃</w:t>
      </w:r>
      <w:r>
        <w:rPr>
          <w:color w:val="C00000"/>
          <w:sz w:val="24"/>
        </w:rPr>
        <w:t>(じゅう)</w:t>
      </w:r>
      <w:r>
        <w:rPr>
          <w:sz w:val="24"/>
        </w:rPr>
        <w:t>』 (オブザーバー</w:t>
      </w:r>
      <w:r>
        <w:rPr>
          <w:color w:val="0070C0"/>
          <w:sz w:val="24"/>
        </w:rPr>
        <w:t>紙</w:t>
      </w:r>
      <w:r>
        <w:rPr>
          <w:color w:val="C00000"/>
          <w:sz w:val="24"/>
        </w:rPr>
        <w:t>(し)</w:t>
      </w:r>
      <w:r>
        <w:rPr>
          <w:sz w:val="24"/>
        </w:rPr>
        <w:t>)</w:t>
      </w:r>
    </w:p>
    <w:p/>
    <w:p>
      <w:pPr>
        <w:pStyle w:val="Heading1"/>
      </w:pPr>
      <w:r>
        <w:rPr>
          <w:b/>
          <w:color w:val="1F4E79"/>
          <w:sz w:val="30"/>
        </w:rPr>
        <w:t>第22課　知识和进步　/　知識(ちしき) と 進歩(しんぽ)</w:t>
      </w:r>
    </w:p>
    <w:p>
      <w:pPr>
        <w:pStyle w:val="Heading2"/>
      </w:pPr>
      <w:r>
        <w:rPr>
          <w:b/>
          <w:color w:val="555555"/>
          <w:sz w:val="26"/>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Pr>
        <w:pStyle w:val="Heading2"/>
      </w:pPr>
      <w:r>
        <w:rPr>
          <w:b/>
          <w:color w:val="555555"/>
          <w:sz w:val="26"/>
        </w:rPr>
        <w:t>日本語(にほんご)</w:t>
      </w:r>
    </w:p>
    <w:p>
      <w:r>
        <w:rPr>
          <w:sz w:val="24"/>
        </w:rPr>
        <w:t xml:space="preserve">なぜ </w:t>
      </w:r>
      <w:r>
        <w:rPr>
          <w:color w:val="0070C0"/>
          <w:sz w:val="24"/>
        </w:rPr>
        <w:t>進歩</w:t>
      </w:r>
      <w:r>
        <w:rPr>
          <w:color w:val="C00000"/>
          <w:sz w:val="24"/>
        </w:rPr>
        <w:t>(しんぽ)</w:t>
      </w:r>
      <w:r>
        <w:rPr>
          <w:sz w:val="24"/>
        </w:rPr>
        <w:t xml:space="preserve"> と いう </w:t>
      </w:r>
      <w:r>
        <w:rPr>
          <w:color w:val="0070C0"/>
          <w:sz w:val="24"/>
        </w:rPr>
        <w:t>概念</w:t>
      </w:r>
      <w:r>
        <w:rPr>
          <w:color w:val="C00000"/>
          <w:sz w:val="24"/>
        </w:rPr>
        <w:t>(がいねん)</w:t>
      </w:r>
      <w:r>
        <w:rPr>
          <w:sz w:val="24"/>
        </w:rPr>
        <w:t xml:space="preserve"> が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で それ ほど </w:t>
      </w:r>
      <w:r>
        <w:rPr>
          <w:color w:val="0070C0"/>
          <w:sz w:val="24"/>
        </w:rPr>
        <w:t>大</w:t>
      </w:r>
      <w:r>
        <w:rPr>
          <w:color w:val="C00000"/>
          <w:sz w:val="24"/>
        </w:rPr>
        <w:t>(おお)</w:t>
      </w:r>
      <w:r>
        <w:rPr>
          <w:sz w:val="24"/>
        </w:rPr>
        <w:t xml:space="preserve">きく </w:t>
      </w:r>
      <w:r>
        <w:rPr>
          <w:color w:val="0070C0"/>
          <w:sz w:val="24"/>
        </w:rPr>
        <w:t>立</w:t>
      </w:r>
      <w:r>
        <w:rPr>
          <w:color w:val="C00000"/>
          <w:sz w:val="24"/>
        </w:rPr>
        <w:t>(た)</w:t>
      </w:r>
      <w:r>
        <w:rPr>
          <w:sz w:val="24"/>
        </w:rPr>
        <w:t xml:space="preserve">ち </w:t>
      </w:r>
      <w:r>
        <w:rPr>
          <w:color w:val="0070C0"/>
          <w:sz w:val="24"/>
        </w:rPr>
        <w:t>現</w:t>
      </w:r>
      <w:r>
        <w:rPr>
          <w:color w:val="C00000"/>
          <w:sz w:val="24"/>
        </w:rPr>
        <w:t>(あらわ)</w:t>
      </w:r>
      <w:r>
        <w:rPr>
          <w:sz w:val="24"/>
        </w:rPr>
        <w:t>れる の でしょうか？</w:t>
      </w:r>
      <w:r>
        <w:rPr>
          <w:color w:val="0070C0"/>
          <w:sz w:val="24"/>
        </w:rPr>
        <w:t>確</w:t>
      </w:r>
      <w:r>
        <w:rPr>
          <w:color w:val="C00000"/>
          <w:sz w:val="24"/>
        </w:rPr>
        <w:t>(たし)</w:t>
      </w:r>
      <w:r>
        <w:rPr>
          <w:sz w:val="24"/>
        </w:rPr>
        <w:t>か に、</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w:t>
      </w:r>
      <w:r>
        <w:rPr>
          <w:color w:val="0070C0"/>
          <w:sz w:val="24"/>
        </w:rPr>
        <w:t>進歩</w:t>
      </w:r>
      <w:r>
        <w:rPr>
          <w:color w:val="C00000"/>
          <w:sz w:val="24"/>
        </w:rPr>
        <w:t>(しんぽ)</w:t>
      </w:r>
      <w:r>
        <w:rPr>
          <w:sz w:val="24"/>
        </w:rPr>
        <w:t xml:space="preserve"> が </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で </w:t>
      </w:r>
      <w:r>
        <w:rPr>
          <w:color w:val="0070C0"/>
          <w:sz w:val="24"/>
        </w:rPr>
        <w:t>起</w:t>
      </w:r>
      <w:r>
        <w:rPr>
          <w:color w:val="C00000"/>
          <w:sz w:val="24"/>
        </w:rPr>
        <w:t>(お)</w:t>
      </w:r>
      <w:r>
        <w:rPr>
          <w:sz w:val="24"/>
        </w:rPr>
        <w:t xml:space="preserve">こって おり、ますます </w:t>
      </w:r>
      <w:r>
        <w:rPr>
          <w:color w:val="0070C0"/>
          <w:sz w:val="24"/>
        </w:rPr>
        <w:t>明</w:t>
      </w:r>
      <w:r>
        <w:rPr>
          <w:color w:val="C00000"/>
          <w:sz w:val="24"/>
        </w:rPr>
        <w:t>(あき)</w:t>
      </w:r>
      <w:r>
        <w:rPr>
          <w:sz w:val="24"/>
        </w:rPr>
        <w:t>らか に なって きて いる から です。</w:t>
      </w:r>
      <w:r>
        <w:rPr>
          <w:color w:val="0070C0"/>
          <w:sz w:val="24"/>
        </w:rPr>
        <w:t>人類</w:t>
      </w:r>
      <w:r>
        <w:rPr>
          <w:color w:val="C00000"/>
          <w:sz w:val="24"/>
        </w:rPr>
        <w:t>(じんるい)</w:t>
      </w:r>
      <w:r>
        <w:rPr>
          <w:sz w:val="24"/>
        </w:rPr>
        <w:t xml:space="preserve"> は </w:t>
      </w:r>
      <w:r>
        <w:rPr>
          <w:color w:val="0070C0"/>
          <w:sz w:val="24"/>
        </w:rPr>
        <w:t>知能</w:t>
      </w:r>
      <w:r>
        <w:rPr>
          <w:color w:val="C00000"/>
          <w:sz w:val="24"/>
        </w:rPr>
        <w:t>(ちのう)</w:t>
      </w:r>
      <w:r>
        <w:rPr>
          <w:sz w:val="24"/>
        </w:rPr>
        <w:t xml:space="preserve"> または </w:t>
      </w:r>
      <w:r>
        <w:rPr>
          <w:color w:val="0070C0"/>
          <w:sz w:val="24"/>
        </w:rPr>
        <w:t>道徳</w:t>
      </w:r>
      <w:r>
        <w:rPr>
          <w:color w:val="C00000"/>
          <w:sz w:val="24"/>
        </w:rPr>
        <w:t>(どうとく)</w:t>
      </w:r>
      <w:r>
        <w:rPr>
          <w:sz w:val="24"/>
        </w:rPr>
        <w:t xml:space="preserve"> </w:t>
      </w:r>
      <w:r>
        <w:rPr>
          <w:color w:val="0070C0"/>
          <w:sz w:val="24"/>
        </w:rPr>
        <w:t>性</w:t>
      </w:r>
      <w:r>
        <w:rPr>
          <w:color w:val="C00000"/>
          <w:sz w:val="24"/>
        </w:rPr>
        <w:t>(せい)</w:t>
      </w:r>
      <w:r>
        <w:rPr>
          <w:sz w:val="24"/>
        </w:rPr>
        <w:t xml:space="preserve"> に おいて </w:t>
      </w:r>
      <w:r>
        <w:rPr>
          <w:color w:val="0070C0"/>
          <w:sz w:val="24"/>
        </w:rPr>
        <w:t>全般的</w:t>
      </w:r>
      <w:r>
        <w:rPr>
          <w:color w:val="C00000"/>
          <w:sz w:val="24"/>
        </w:rPr>
        <w:t>(ぜんぱんてき)</w:t>
      </w:r>
      <w:r>
        <w:rPr>
          <w:sz w:val="24"/>
        </w:rPr>
        <w:t xml:space="preserve"> な </w:t>
      </w:r>
      <w:r>
        <w:rPr>
          <w:color w:val="0070C0"/>
          <w:sz w:val="24"/>
        </w:rPr>
        <w:t>改善</w:t>
      </w:r>
      <w:r>
        <w:rPr>
          <w:color w:val="C00000"/>
          <w:sz w:val="24"/>
        </w:rPr>
        <w:t>(かいぜん)</w:t>
      </w:r>
      <w:r>
        <w:rPr>
          <w:sz w:val="24"/>
        </w:rPr>
        <w:t xml:space="preserve"> を </w:t>
      </w:r>
      <w:r>
        <w:rPr>
          <w:color w:val="0070C0"/>
          <w:sz w:val="24"/>
        </w:rPr>
        <w:t>経験</w:t>
      </w:r>
      <w:r>
        <w:rPr>
          <w:color w:val="C00000"/>
          <w:sz w:val="24"/>
        </w:rPr>
        <w:t>(けいけん)</w:t>
      </w:r>
      <w:r>
        <w:rPr>
          <w:sz w:val="24"/>
        </w:rPr>
        <w:t xml:space="preserve"> して は いません が、</w:t>
      </w:r>
      <w:r>
        <w:rPr>
          <w:color w:val="0070C0"/>
          <w:sz w:val="24"/>
        </w:rPr>
        <w:t>知識</w:t>
      </w:r>
      <w:r>
        <w:rPr>
          <w:color w:val="C00000"/>
          <w:sz w:val="24"/>
        </w:rPr>
        <w:t>(ちしき)</w:t>
      </w:r>
      <w:r>
        <w:rPr>
          <w:sz w:val="24"/>
        </w:rPr>
        <w:t xml:space="preserve"> の </w:t>
      </w:r>
      <w:r>
        <w:rPr>
          <w:color w:val="0070C0"/>
          <w:sz w:val="24"/>
        </w:rPr>
        <w:t>蓄積</w:t>
      </w:r>
      <w:r>
        <w:rPr>
          <w:color w:val="C00000"/>
          <w:sz w:val="24"/>
        </w:rPr>
        <w:t>(ちくせき)</w:t>
      </w:r>
      <w:r>
        <w:rPr>
          <w:sz w:val="24"/>
        </w:rPr>
        <w:t xml:space="preserve"> に おいて は </w:t>
      </w:r>
      <w:r>
        <w:rPr>
          <w:color w:val="0070C0"/>
          <w:sz w:val="24"/>
        </w:rPr>
        <w:t>並</w:t>
      </w:r>
      <w:r>
        <w:rPr>
          <w:color w:val="C00000"/>
          <w:sz w:val="24"/>
        </w:rPr>
        <w:t>(なみ)</w:t>
      </w:r>
      <w:r>
        <w:rPr>
          <w:sz w:val="24"/>
        </w:rPr>
        <w:t xml:space="preserve"> はずれた </w:t>
      </w:r>
      <w:r>
        <w:rPr>
          <w:color w:val="0070C0"/>
          <w:sz w:val="24"/>
        </w:rPr>
        <w:t>進歩</w:t>
      </w:r>
      <w:r>
        <w:rPr>
          <w:color w:val="C00000"/>
          <w:sz w:val="24"/>
        </w:rPr>
        <w:t>(しんぽ)</w:t>
      </w:r>
      <w:r>
        <w:rPr>
          <w:sz w:val="24"/>
        </w:rPr>
        <w:t xml:space="preserve"> を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げて きました。</w:t>
      </w:r>
      <w:r>
        <w:rPr>
          <w:color w:val="0070C0"/>
          <w:sz w:val="24"/>
        </w:rPr>
        <w:t>話</w:t>
      </w:r>
      <w:r>
        <w:rPr>
          <w:color w:val="C00000"/>
          <w:sz w:val="24"/>
        </w:rPr>
        <w:t>(はな)</w:t>
      </w:r>
      <w:r>
        <w:rPr>
          <w:sz w:val="24"/>
        </w:rPr>
        <w:t xml:space="preserve">す こと によって </w:t>
      </w:r>
      <w:r>
        <w:rPr>
          <w:color w:val="0070C0"/>
          <w:sz w:val="24"/>
        </w:rPr>
        <w:t>一</w:t>
      </w:r>
      <w:r>
        <w:rPr>
          <w:color w:val="C00000"/>
          <w:sz w:val="24"/>
        </w:rPr>
        <w:t>(ひと)</w:t>
      </w:r>
      <w:r>
        <w:rPr>
          <w:sz w:val="24"/>
        </w:rPr>
        <w:t xml:space="preserve">つ の </w:t>
      </w:r>
      <w:r>
        <w:rPr>
          <w:color w:val="0070C0"/>
          <w:sz w:val="24"/>
        </w:rPr>
        <w:t>個人</w:t>
      </w:r>
      <w:r>
        <w:rPr>
          <w:color w:val="C00000"/>
          <w:sz w:val="24"/>
        </w:rPr>
        <w:t>(こじん)</w:t>
      </w:r>
      <w:r>
        <w:rPr>
          <w:sz w:val="24"/>
        </w:rPr>
        <w:t xml:space="preserve"> の </w:t>
      </w:r>
      <w:r>
        <w:rPr>
          <w:color w:val="0070C0"/>
          <w:sz w:val="24"/>
        </w:rPr>
        <w:t>思考</w:t>
      </w:r>
      <w:r>
        <w:rPr>
          <w:color w:val="C00000"/>
          <w:sz w:val="24"/>
        </w:rPr>
        <w:t>(しこう)</w:t>
      </w:r>
      <w:r>
        <w:rPr>
          <w:sz w:val="24"/>
        </w:rPr>
        <w:t xml:space="preserve"> を </w:t>
      </w:r>
      <w:r>
        <w:rPr>
          <w:color w:val="0070C0"/>
          <w:sz w:val="24"/>
        </w:rPr>
        <w:t>別</w:t>
      </w:r>
      <w:r>
        <w:rPr>
          <w:color w:val="C00000"/>
          <w:sz w:val="24"/>
        </w:rPr>
        <w:t>(べつ)</w:t>
      </w:r>
      <w:r>
        <w:rPr>
          <w:sz w:val="24"/>
        </w:rPr>
        <w:t xml:space="preserve"> の </w:t>
      </w:r>
      <w:r>
        <w:rPr>
          <w:color w:val="0070C0"/>
          <w:sz w:val="24"/>
        </w:rPr>
        <w:t>個人</w:t>
      </w:r>
      <w:r>
        <w:rPr>
          <w:color w:val="C00000"/>
          <w:sz w:val="24"/>
        </w:rPr>
        <w:t>(こじん)</w:t>
      </w:r>
      <w:r>
        <w:rPr>
          <w:sz w:val="24"/>
        </w:rPr>
        <w:t xml:space="preserve"> に </w:t>
      </w:r>
      <w:r>
        <w:rPr>
          <w:color w:val="0070C0"/>
          <w:sz w:val="24"/>
        </w:rPr>
        <w:t>伝</w:t>
      </w:r>
      <w:r>
        <w:rPr>
          <w:color w:val="C00000"/>
          <w:sz w:val="24"/>
        </w:rPr>
        <w:t>(つた)</w:t>
      </w:r>
      <w:r>
        <w:rPr>
          <w:sz w:val="24"/>
        </w:rPr>
        <w:t>える こと が できる よう に なる と すぐ に、</w:t>
      </w:r>
      <w:r>
        <w:rPr>
          <w:color w:val="0070C0"/>
          <w:sz w:val="24"/>
        </w:rPr>
        <w:t>知識</w:t>
      </w:r>
      <w:r>
        <w:rPr>
          <w:color w:val="C00000"/>
          <w:sz w:val="24"/>
        </w:rPr>
        <w:t>(ちしき)</w:t>
      </w:r>
      <w:r>
        <w:rPr>
          <w:sz w:val="24"/>
        </w:rPr>
        <w:t xml:space="preserve"> は </w:t>
      </w:r>
      <w:r>
        <w:rPr>
          <w:color w:val="0070C0"/>
          <w:sz w:val="24"/>
        </w:rPr>
        <w:t>増加</w:t>
      </w:r>
      <w:r>
        <w:rPr>
          <w:color w:val="C00000"/>
          <w:sz w:val="24"/>
        </w:rPr>
        <w:t>(ぞうか)</w:t>
      </w:r>
      <w:r>
        <w:rPr>
          <w:sz w:val="24"/>
        </w:rPr>
        <w:t xml:space="preserve"> し </w:t>
      </w:r>
      <w:r>
        <w:rPr>
          <w:color w:val="0070C0"/>
          <w:sz w:val="24"/>
        </w:rPr>
        <w:t>始</w:t>
      </w:r>
      <w:r>
        <w:rPr>
          <w:color w:val="C00000"/>
          <w:sz w:val="24"/>
        </w:rPr>
        <w:t>(はじ)</w:t>
      </w:r>
      <w:r>
        <w:rPr>
          <w:sz w:val="24"/>
        </w:rPr>
        <w:t>めました。</w:t>
      </w:r>
      <w:r>
        <w:rPr>
          <w:color w:val="0070C0"/>
          <w:sz w:val="24"/>
        </w:rPr>
        <w:t>文字</w:t>
      </w:r>
      <w:r>
        <w:rPr>
          <w:color w:val="C00000"/>
          <w:sz w:val="24"/>
        </w:rPr>
        <w:t>(もじ)</w:t>
      </w:r>
      <w:r>
        <w:rPr>
          <w:sz w:val="24"/>
        </w:rPr>
        <w:t xml:space="preserve"> の </w:t>
      </w:r>
      <w:r>
        <w:rPr>
          <w:color w:val="0070C0"/>
          <w:sz w:val="24"/>
        </w:rPr>
        <w:t>発明</w:t>
      </w:r>
      <w:r>
        <w:rPr>
          <w:color w:val="C00000"/>
          <w:sz w:val="24"/>
        </w:rPr>
        <w:t>(はつめい)</w:t>
      </w:r>
      <w:r>
        <w:rPr>
          <w:sz w:val="24"/>
        </w:rPr>
        <w:t xml:space="preserve"> によって、</w:t>
      </w:r>
      <w:r>
        <w:rPr>
          <w:color w:val="0070C0"/>
          <w:sz w:val="24"/>
        </w:rPr>
        <w:t>大</w:t>
      </w:r>
      <w:r>
        <w:rPr>
          <w:color w:val="C00000"/>
          <w:sz w:val="24"/>
        </w:rPr>
        <w:t>(おお)</w:t>
      </w:r>
      <w:r>
        <w:rPr>
          <w:sz w:val="24"/>
        </w:rPr>
        <w:t xml:space="preserve">きな </w:t>
      </w:r>
      <w:r>
        <w:rPr>
          <w:color w:val="0070C0"/>
          <w:sz w:val="24"/>
        </w:rPr>
        <w:t>進歩</w:t>
      </w:r>
      <w:r>
        <w:rPr>
          <w:color w:val="C00000"/>
          <w:sz w:val="24"/>
        </w:rPr>
        <w:t>(しんぽ)</w:t>
      </w:r>
      <w:r>
        <w:rPr>
          <w:sz w:val="24"/>
        </w:rPr>
        <w:t xml:space="preserve"> が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げられました。</w:t>
      </w:r>
      <w:r>
        <w:rPr>
          <w:color w:val="0070C0"/>
          <w:sz w:val="24"/>
        </w:rPr>
        <w:t>知識</w:t>
      </w:r>
      <w:r>
        <w:rPr>
          <w:color w:val="C00000"/>
          <w:sz w:val="24"/>
        </w:rPr>
        <w:t>(ちしき)</w:t>
      </w:r>
      <w:r>
        <w:rPr>
          <w:sz w:val="24"/>
        </w:rPr>
        <w:t xml:space="preserve"> を </w:t>
      </w:r>
      <w:r>
        <w:rPr>
          <w:color w:val="0070C0"/>
          <w:sz w:val="24"/>
        </w:rPr>
        <w:t>伝</w:t>
      </w:r>
      <w:r>
        <w:rPr>
          <w:color w:val="C00000"/>
          <w:sz w:val="24"/>
        </w:rPr>
        <w:t>(つた)</w:t>
      </w:r>
      <w:r>
        <w:rPr>
          <w:sz w:val="24"/>
        </w:rPr>
        <w:t>える だけ で なく、</w:t>
      </w:r>
      <w:r>
        <w:rPr>
          <w:color w:val="0070C0"/>
          <w:sz w:val="24"/>
        </w:rPr>
        <w:t>保存</w:t>
      </w:r>
      <w:r>
        <w:rPr>
          <w:color w:val="C00000"/>
          <w:sz w:val="24"/>
        </w:rPr>
        <w:t>(ほぞん)</w:t>
      </w:r>
      <w:r>
        <w:rPr>
          <w:sz w:val="24"/>
        </w:rPr>
        <w:t xml:space="preserve"> する こと も できる よう に なった から です。</w:t>
      </w:r>
      <w:r>
        <w:rPr>
          <w:color w:val="0070C0"/>
          <w:sz w:val="24"/>
        </w:rPr>
        <w:t>図書館</w:t>
      </w:r>
      <w:r>
        <w:rPr>
          <w:color w:val="C00000"/>
          <w:sz w:val="24"/>
        </w:rPr>
        <w:t>(としょかん)</w:t>
      </w:r>
      <w:r>
        <w:rPr>
          <w:sz w:val="24"/>
        </w:rPr>
        <w:t xml:space="preserve"> によって </w:t>
      </w:r>
      <w:r>
        <w:rPr>
          <w:color w:val="0070C0"/>
          <w:sz w:val="24"/>
        </w:rPr>
        <w:t>教育</w:t>
      </w:r>
      <w:r>
        <w:rPr>
          <w:color w:val="C00000"/>
          <w:sz w:val="24"/>
        </w:rPr>
        <w:t>(きょういく)</w:t>
      </w:r>
      <w:r>
        <w:rPr>
          <w:sz w:val="24"/>
        </w:rPr>
        <w:t xml:space="preserve"> が </w:t>
      </w:r>
      <w:r>
        <w:rPr>
          <w:color w:val="0070C0"/>
          <w:sz w:val="24"/>
        </w:rPr>
        <w:t>可能</w:t>
      </w:r>
      <w:r>
        <w:rPr>
          <w:color w:val="C00000"/>
          <w:sz w:val="24"/>
        </w:rPr>
        <w:t>(かのう)</w:t>
      </w:r>
      <w:r>
        <w:rPr>
          <w:sz w:val="24"/>
        </w:rPr>
        <w:t xml:space="preserve"> に なり、</w:t>
      </w:r>
      <w:r>
        <w:rPr>
          <w:color w:val="0070C0"/>
          <w:sz w:val="24"/>
        </w:rPr>
        <w:t>教育</w:t>
      </w:r>
      <w:r>
        <w:rPr>
          <w:color w:val="C00000"/>
          <w:sz w:val="24"/>
        </w:rPr>
        <w:t>(きょういく)</w:t>
      </w:r>
      <w:r>
        <w:rPr>
          <w:sz w:val="24"/>
        </w:rPr>
        <w:t xml:space="preserve"> が さらに </w:t>
      </w:r>
      <w:r>
        <w:rPr>
          <w:color w:val="0070C0"/>
          <w:sz w:val="24"/>
        </w:rPr>
        <w:t>図書館</w:t>
      </w:r>
      <w:r>
        <w:rPr>
          <w:color w:val="C00000"/>
          <w:sz w:val="24"/>
        </w:rPr>
        <w:t>(としょかん)</w:t>
      </w:r>
      <w:r>
        <w:rPr>
          <w:sz w:val="24"/>
        </w:rPr>
        <w:t xml:space="preserve"> を </w:t>
      </w:r>
      <w:r>
        <w:rPr>
          <w:color w:val="0070C0"/>
          <w:sz w:val="24"/>
        </w:rPr>
        <w:t>増</w:t>
      </w:r>
      <w:r>
        <w:rPr>
          <w:color w:val="C00000"/>
          <w:sz w:val="24"/>
        </w:rPr>
        <w:t>(ふ)</w:t>
      </w:r>
      <w:r>
        <w:rPr>
          <w:sz w:val="24"/>
        </w:rPr>
        <w:t>やしました。</w:t>
      </w:r>
      <w:r>
        <w:rPr>
          <w:color w:val="0070C0"/>
          <w:sz w:val="24"/>
        </w:rPr>
        <w:t>知識</w:t>
      </w:r>
      <w:r>
        <w:rPr>
          <w:color w:val="C00000"/>
          <w:sz w:val="24"/>
        </w:rPr>
        <w:t>(ちしき)</w:t>
      </w:r>
      <w:r>
        <w:rPr>
          <w:sz w:val="24"/>
        </w:rPr>
        <w:t xml:space="preserve"> の </w:t>
      </w:r>
      <w:r>
        <w:rPr>
          <w:color w:val="0070C0"/>
          <w:sz w:val="24"/>
        </w:rPr>
        <w:t>成長</w:t>
      </w:r>
      <w:r>
        <w:rPr>
          <w:color w:val="C00000"/>
          <w:sz w:val="24"/>
        </w:rPr>
        <w:t>(せいちょう)</w:t>
      </w:r>
      <w:r>
        <w:rPr>
          <w:sz w:val="24"/>
        </w:rPr>
        <w:t xml:space="preserve"> は ある </w:t>
      </w:r>
      <w:r>
        <w:rPr>
          <w:color w:val="0070C0"/>
          <w:sz w:val="24"/>
        </w:rPr>
        <w:t>種</w:t>
      </w:r>
      <w:r>
        <w:rPr>
          <w:color w:val="C00000"/>
          <w:sz w:val="24"/>
        </w:rPr>
        <w:t>(しゅ)</w:t>
      </w:r>
      <w:r>
        <w:rPr>
          <w:sz w:val="24"/>
        </w:rPr>
        <w:t xml:space="preserve"> の </w:t>
      </w:r>
      <w:r>
        <w:rPr>
          <w:color w:val="0070C0"/>
          <w:sz w:val="24"/>
        </w:rPr>
        <w:t>複利</w:t>
      </w:r>
      <w:r>
        <w:rPr>
          <w:color w:val="C00000"/>
          <w:sz w:val="24"/>
        </w:rPr>
        <w:t>(ふくり)</w:t>
      </w:r>
      <w:r>
        <w:rPr>
          <w:sz w:val="24"/>
        </w:rPr>
        <w:t xml:space="preserve"> の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 xml:space="preserve">い、それ は </w:t>
      </w:r>
      <w:r>
        <w:rPr>
          <w:color w:val="0070C0"/>
          <w:sz w:val="24"/>
        </w:rPr>
        <w:t>印刷</w:t>
      </w:r>
      <w:r>
        <w:rPr>
          <w:color w:val="C00000"/>
          <w:sz w:val="24"/>
        </w:rPr>
        <w:t>(いんさつ)</w:t>
      </w:r>
      <w:r>
        <w:rPr>
          <w:sz w:val="24"/>
        </w:rPr>
        <w:t xml:space="preserve"> の </w:t>
      </w:r>
      <w:r>
        <w:rPr>
          <w:color w:val="0070C0"/>
          <w:sz w:val="24"/>
        </w:rPr>
        <w:t>発明</w:t>
      </w:r>
      <w:r>
        <w:rPr>
          <w:color w:val="C00000"/>
          <w:sz w:val="24"/>
        </w:rPr>
        <w:t>(はつめい)</w:t>
      </w:r>
      <w:r>
        <w:rPr>
          <w:sz w:val="24"/>
        </w:rPr>
        <w:t xml:space="preserve"> によって </w:t>
      </w:r>
      <w:r>
        <w:rPr>
          <w:color w:val="0070C0"/>
          <w:sz w:val="24"/>
        </w:rPr>
        <w:t>大幅</w:t>
      </w:r>
      <w:r>
        <w:rPr>
          <w:color w:val="C00000"/>
          <w:sz w:val="24"/>
        </w:rPr>
        <w:t>(おおはば)</w:t>
      </w:r>
      <w:r>
        <w:rPr>
          <w:sz w:val="24"/>
        </w:rPr>
        <w:t xml:space="preserve"> に </w:t>
      </w:r>
      <w:r>
        <w:rPr>
          <w:color w:val="0070C0"/>
          <w:sz w:val="24"/>
        </w:rPr>
        <w:t>増強</w:t>
      </w:r>
      <w:r>
        <w:rPr>
          <w:color w:val="C00000"/>
          <w:sz w:val="24"/>
        </w:rPr>
        <w:t>(ぞうきょう)</w:t>
      </w:r>
      <w:r>
        <w:rPr>
          <w:sz w:val="24"/>
        </w:rPr>
        <w:t xml:space="preserve"> されました。これ ら すべて は、</w:t>
      </w:r>
      <w:r>
        <w:rPr>
          <w:color w:val="0070C0"/>
          <w:sz w:val="24"/>
        </w:rPr>
        <w:t>科学</w:t>
      </w:r>
      <w:r>
        <w:rPr>
          <w:color w:val="C00000"/>
          <w:sz w:val="24"/>
        </w:rPr>
        <w:t>(かがく)</w:t>
      </w:r>
      <w:r>
        <w:rPr>
          <w:sz w:val="24"/>
        </w:rPr>
        <w:t xml:space="preserve"> の </w:t>
      </w:r>
      <w:r>
        <w:rPr>
          <w:color w:val="0070C0"/>
          <w:sz w:val="24"/>
        </w:rPr>
        <w:t>出現</w:t>
      </w:r>
      <w:r>
        <w:rPr>
          <w:color w:val="C00000"/>
          <w:sz w:val="24"/>
        </w:rPr>
        <w:t>(しゅつげん)</w:t>
      </w:r>
      <w:r>
        <w:rPr>
          <w:sz w:val="24"/>
        </w:rPr>
        <w:t xml:space="preserve"> と ともに テンポ が </w:t>
      </w:r>
      <w:r>
        <w:rPr>
          <w:color w:val="0070C0"/>
          <w:sz w:val="24"/>
        </w:rPr>
        <w:t>突然</w:t>
      </w:r>
      <w:r>
        <w:rPr>
          <w:color w:val="C00000"/>
          <w:sz w:val="24"/>
        </w:rPr>
        <w:t>(とつぜん)</w:t>
      </w:r>
      <w:r>
        <w:rPr>
          <w:sz w:val="24"/>
        </w:rPr>
        <w:t xml:space="preserve"> </w:t>
      </w:r>
      <w:r>
        <w:rPr>
          <w:color w:val="0070C0"/>
          <w:sz w:val="24"/>
        </w:rPr>
        <w:t>上</w:t>
      </w:r>
      <w:r>
        <w:rPr>
          <w:color w:val="C00000"/>
          <w:sz w:val="24"/>
        </w:rPr>
        <w:t>(あ)</w:t>
      </w:r>
      <w:r>
        <w:rPr>
          <w:sz w:val="24"/>
        </w:rPr>
        <w:t>がる まで、</w:t>
      </w:r>
      <w:r>
        <w:rPr>
          <w:color w:val="0070C0"/>
          <w:sz w:val="24"/>
        </w:rPr>
        <w:t>比較的</w:t>
      </w:r>
      <w:r>
        <w:rPr>
          <w:color w:val="C00000"/>
          <w:sz w:val="24"/>
        </w:rPr>
        <w:t>(ひかくてき)</w:t>
      </w:r>
      <w:r>
        <w:rPr>
          <w:sz w:val="24"/>
        </w:rPr>
        <w:t xml:space="preserve"> </w:t>
      </w:r>
      <w:r>
        <w:rPr>
          <w:color w:val="0070C0"/>
          <w:sz w:val="24"/>
        </w:rPr>
        <w:t>遅</w:t>
      </w:r>
      <w:r>
        <w:rPr>
          <w:color w:val="C00000"/>
          <w:sz w:val="24"/>
        </w:rPr>
        <w:t>(おそ)</w:t>
      </w:r>
      <w:r>
        <w:rPr>
          <w:sz w:val="24"/>
        </w:rPr>
        <w:t>い もの でした。それ から、</w:t>
      </w:r>
      <w:r>
        <w:rPr>
          <w:color w:val="0070C0"/>
          <w:sz w:val="24"/>
        </w:rPr>
        <w:t>知識</w:t>
      </w:r>
      <w:r>
        <w:rPr>
          <w:color w:val="C00000"/>
          <w:sz w:val="24"/>
        </w:rPr>
        <w:t>(ちしき)</w:t>
      </w:r>
      <w:r>
        <w:rPr>
          <w:sz w:val="24"/>
        </w:rPr>
        <w:t xml:space="preserve"> は </w:t>
      </w:r>
      <w:r>
        <w:rPr>
          <w:color w:val="0070C0"/>
          <w:sz w:val="24"/>
        </w:rPr>
        <w:t>体系的</w:t>
      </w:r>
      <w:r>
        <w:rPr>
          <w:color w:val="C00000"/>
          <w:sz w:val="24"/>
        </w:rPr>
        <w:t>(たいけいてき)</w:t>
      </w:r>
      <w:r>
        <w:rPr>
          <w:sz w:val="24"/>
        </w:rPr>
        <w:t xml:space="preserve"> な </w:t>
      </w:r>
      <w:r>
        <w:rPr>
          <w:color w:val="0070C0"/>
          <w:sz w:val="24"/>
        </w:rPr>
        <w:t>計画</w:t>
      </w:r>
      <w:r>
        <w:rPr>
          <w:color w:val="C00000"/>
          <w:sz w:val="24"/>
        </w:rPr>
        <w:t>(けいかく)</w:t>
      </w:r>
      <w:r>
        <w:rPr>
          <w:sz w:val="24"/>
        </w:rPr>
        <w:t xml:space="preserve"> に </w:t>
      </w:r>
      <w:r>
        <w:rPr>
          <w:color w:val="0070C0"/>
          <w:sz w:val="24"/>
        </w:rPr>
        <w:t>従</w:t>
      </w:r>
      <w:r>
        <w:rPr>
          <w:color w:val="C00000"/>
          <w:sz w:val="24"/>
        </w:rPr>
        <w:t>(したが)</w:t>
      </w:r>
      <w:r>
        <w:rPr>
          <w:sz w:val="24"/>
        </w:rPr>
        <w:t xml:space="preserve">って </w:t>
      </w:r>
      <w:r>
        <w:rPr>
          <w:color w:val="0070C0"/>
          <w:sz w:val="24"/>
        </w:rPr>
        <w:t>蓄積</w:t>
      </w:r>
      <w:r>
        <w:rPr>
          <w:color w:val="C00000"/>
          <w:sz w:val="24"/>
        </w:rPr>
        <w:t>(ちくせき)</w:t>
      </w:r>
      <w:r>
        <w:rPr>
          <w:sz w:val="24"/>
        </w:rPr>
        <w:t xml:space="preserve"> され </w:t>
      </w:r>
      <w:r>
        <w:rPr>
          <w:color w:val="0070C0"/>
          <w:sz w:val="24"/>
        </w:rPr>
        <w:t>始</w:t>
      </w:r>
      <w:r>
        <w:rPr>
          <w:color w:val="C00000"/>
          <w:sz w:val="24"/>
        </w:rPr>
        <w:t>(はじ)</w:t>
      </w:r>
      <w:r>
        <w:rPr>
          <w:sz w:val="24"/>
        </w:rPr>
        <w:t>めました。</w:t>
      </w:r>
      <w:r>
        <w:rPr>
          <w:color w:val="0070C0"/>
          <w:sz w:val="24"/>
        </w:rPr>
        <w:t>細</w:t>
      </w:r>
      <w:r>
        <w:rPr>
          <w:color w:val="C00000"/>
          <w:sz w:val="24"/>
        </w:rPr>
        <w:t>(ほそ)</w:t>
      </w:r>
      <w:r>
        <w:rPr>
          <w:sz w:val="24"/>
        </w:rPr>
        <w:t xml:space="preserve">い </w:t>
      </w:r>
      <w:r>
        <w:rPr>
          <w:color w:val="0070C0"/>
          <w:sz w:val="24"/>
        </w:rPr>
        <w:t>流</w:t>
      </w:r>
      <w:r>
        <w:rPr>
          <w:color w:val="C00000"/>
          <w:sz w:val="24"/>
        </w:rPr>
        <w:t>(なが)</w:t>
      </w:r>
      <w:r>
        <w:rPr>
          <w:sz w:val="24"/>
        </w:rPr>
        <w:t xml:space="preserve">れ が </w:t>
      </w:r>
      <w:r>
        <w:rPr>
          <w:color w:val="0070C0"/>
          <w:sz w:val="24"/>
        </w:rPr>
        <w:t>川</w:t>
      </w:r>
      <w:r>
        <w:rPr>
          <w:color w:val="C00000"/>
          <w:sz w:val="24"/>
        </w:rPr>
        <w:t>(かわ)</w:t>
      </w:r>
      <w:r>
        <w:rPr>
          <w:sz w:val="24"/>
        </w:rPr>
        <w:t xml:space="preserve"> に なり、</w:t>
      </w:r>
      <w:r>
        <w:rPr>
          <w:color w:val="0070C0"/>
          <w:sz w:val="24"/>
        </w:rPr>
        <w:t>川</w:t>
      </w:r>
      <w:r>
        <w:rPr>
          <w:color w:val="C00000"/>
          <w:sz w:val="24"/>
        </w:rPr>
        <w:t>(かわ)</w:t>
      </w:r>
      <w:r>
        <w:rPr>
          <w:sz w:val="24"/>
        </w:rPr>
        <w:t xml:space="preserve"> は </w:t>
      </w:r>
      <w:r>
        <w:rPr>
          <w:color w:val="0070C0"/>
          <w:sz w:val="24"/>
        </w:rPr>
        <w:t>今</w:t>
      </w:r>
      <w:r>
        <w:rPr>
          <w:color w:val="C00000"/>
          <w:sz w:val="24"/>
        </w:rPr>
        <w:t>(いま)</w:t>
      </w:r>
      <w:r>
        <w:rPr>
          <w:sz w:val="24"/>
        </w:rPr>
        <w:t xml:space="preserve"> </w:t>
      </w:r>
      <w:r>
        <w:rPr>
          <w:color w:val="0070C0"/>
          <w:sz w:val="24"/>
        </w:rPr>
        <w:t>急流</w:t>
      </w:r>
      <w:r>
        <w:rPr>
          <w:color w:val="C00000"/>
          <w:sz w:val="24"/>
        </w:rPr>
        <w:t>(きゅうりゅう)</w:t>
      </w:r>
      <w:r>
        <w:rPr>
          <w:sz w:val="24"/>
        </w:rPr>
        <w:t xml:space="preserve"> に なりました。さらに、</w:t>
      </w:r>
      <w:r>
        <w:rPr>
          <w:color w:val="0070C0"/>
          <w:sz w:val="24"/>
        </w:rPr>
        <w:t>新</w:t>
      </w:r>
      <w:r>
        <w:rPr>
          <w:color w:val="C00000"/>
          <w:sz w:val="24"/>
        </w:rPr>
        <w:t>(あたら)</w:t>
      </w:r>
      <w:r>
        <w:rPr>
          <w:sz w:val="24"/>
        </w:rPr>
        <w:t xml:space="preserve">しい </w:t>
      </w:r>
      <w:r>
        <w:rPr>
          <w:color w:val="0070C0"/>
          <w:sz w:val="24"/>
        </w:rPr>
        <w:t>知識</w:t>
      </w:r>
      <w:r>
        <w:rPr>
          <w:color w:val="C00000"/>
          <w:sz w:val="24"/>
        </w:rPr>
        <w:t>(ちしき)</w:t>
      </w:r>
      <w:r>
        <w:rPr>
          <w:sz w:val="24"/>
        </w:rPr>
        <w:t xml:space="preserve"> が </w:t>
      </w:r>
      <w:r>
        <w:rPr>
          <w:color w:val="0070C0"/>
          <w:sz w:val="24"/>
        </w:rPr>
        <w:t>獲得</w:t>
      </w:r>
      <w:r>
        <w:rPr>
          <w:color w:val="C00000"/>
          <w:sz w:val="24"/>
        </w:rPr>
        <w:t>(かくとく)</w:t>
      </w:r>
      <w:r>
        <w:rPr>
          <w:sz w:val="24"/>
        </w:rPr>
        <w:t xml:space="preserve"> される と すぐ に、それ は </w:t>
      </w:r>
      <w:r>
        <w:rPr>
          <w:color w:val="0070C0"/>
          <w:sz w:val="24"/>
        </w:rPr>
        <w:t>今</w:t>
      </w:r>
      <w:r>
        <w:rPr>
          <w:color w:val="C00000"/>
          <w:sz w:val="24"/>
        </w:rPr>
        <w:t>(いま)</w:t>
      </w:r>
      <w:r>
        <w:rPr>
          <w:sz w:val="24"/>
        </w:rPr>
        <w:t xml:space="preserve">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用途</w:t>
      </w:r>
      <w:r>
        <w:rPr>
          <w:color w:val="C00000"/>
          <w:sz w:val="24"/>
        </w:rPr>
        <w:t>(ようと)</w:t>
      </w:r>
      <w:r>
        <w:rPr>
          <w:sz w:val="24"/>
        </w:rPr>
        <w:t xml:space="preserve"> に </w:t>
      </w:r>
      <w:r>
        <w:rPr>
          <w:color w:val="0070C0"/>
          <w:sz w:val="24"/>
        </w:rPr>
        <w:t>用</w:t>
      </w:r>
      <w:r>
        <w:rPr>
          <w:color w:val="C00000"/>
          <w:sz w:val="24"/>
        </w:rPr>
        <w:t>(もち)</w:t>
      </w:r>
      <w:r>
        <w:rPr>
          <w:sz w:val="24"/>
        </w:rPr>
        <w:t>いられます。「</w:t>
      </w:r>
      <w:r>
        <w:rPr>
          <w:color w:val="0070C0"/>
          <w:sz w:val="24"/>
        </w:rPr>
        <w:t>現代</w:t>
      </w:r>
      <w:r>
        <w:rPr>
          <w:color w:val="C00000"/>
          <w:sz w:val="24"/>
        </w:rPr>
        <w:t>(げんだい)</w:t>
      </w:r>
      <w:r>
        <w:rPr>
          <w:sz w:val="24"/>
        </w:rPr>
        <w:t xml:space="preserve"> </w:t>
      </w:r>
      <w:r>
        <w:rPr>
          <w:color w:val="0070C0"/>
          <w:sz w:val="24"/>
        </w:rPr>
        <w:t>文明</w:t>
      </w:r>
      <w:r>
        <w:rPr>
          <w:color w:val="C00000"/>
          <w:sz w:val="24"/>
        </w:rPr>
        <w:t>(ぶんめい)</w:t>
      </w:r>
      <w:r>
        <w:rPr>
          <w:sz w:val="24"/>
        </w:rPr>
        <w:t xml:space="preserve">」 と </w:t>
      </w:r>
      <w:r>
        <w:rPr>
          <w:color w:val="0070C0"/>
          <w:sz w:val="24"/>
        </w:rPr>
        <w:t>呼</w:t>
      </w:r>
      <w:r>
        <w:rPr>
          <w:color w:val="C00000"/>
          <w:sz w:val="24"/>
        </w:rPr>
        <w:t>(よ)</w:t>
      </w:r>
      <w:r>
        <w:rPr>
          <w:sz w:val="24"/>
        </w:rPr>
        <w:t>ばれる もの は、</w:t>
      </w:r>
      <w:r>
        <w:rPr>
          <w:color w:val="0070C0"/>
          <w:sz w:val="24"/>
        </w:rPr>
        <w:t>人</w:t>
      </w:r>
      <w:r>
        <w:rPr>
          <w:color w:val="C00000"/>
          <w:sz w:val="24"/>
        </w:rPr>
        <w:t>(ひと)</w:t>
      </w:r>
      <w:r>
        <w:rPr>
          <w:sz w:val="24"/>
        </w:rPr>
        <w:t xml:space="preserve"> の </w:t>
      </w:r>
      <w:r>
        <w:rPr>
          <w:color w:val="0070C0"/>
          <w:sz w:val="24"/>
        </w:rPr>
        <w:t>性質</w:t>
      </w:r>
      <w:r>
        <w:rPr>
          <w:color w:val="C00000"/>
          <w:sz w:val="24"/>
        </w:rPr>
        <w:t>(せいしつ)</w:t>
      </w:r>
      <w:r>
        <w:rPr>
          <w:sz w:val="24"/>
        </w:rPr>
        <w:t xml:space="preserve"> の すべて の バランス が </w:t>
      </w:r>
      <w:r>
        <w:rPr>
          <w:color w:val="0070C0"/>
          <w:sz w:val="24"/>
        </w:rPr>
        <w:t>取</w:t>
      </w:r>
      <w:r>
        <w:rPr>
          <w:color w:val="C00000"/>
          <w:sz w:val="24"/>
        </w:rPr>
        <w:t>(と)</w:t>
      </w:r>
      <w:r>
        <w:rPr>
          <w:sz w:val="24"/>
        </w:rPr>
        <w:t xml:space="preserve">れた </w:t>
      </w:r>
      <w:r>
        <w:rPr>
          <w:color w:val="0070C0"/>
          <w:sz w:val="24"/>
        </w:rPr>
        <w:t>発達</w:t>
      </w:r>
      <w:r>
        <w:rPr>
          <w:color w:val="C00000"/>
          <w:sz w:val="24"/>
        </w:rPr>
        <w:t>(はったつ)</w:t>
      </w:r>
      <w:r>
        <w:rPr>
          <w:sz w:val="24"/>
        </w:rPr>
        <w:t xml:space="preserve"> の </w:t>
      </w:r>
      <w:r>
        <w:rPr>
          <w:color w:val="0070C0"/>
          <w:sz w:val="24"/>
        </w:rPr>
        <w:t>結果</w:t>
      </w:r>
      <w:r>
        <w:rPr>
          <w:color w:val="C00000"/>
          <w:sz w:val="24"/>
        </w:rPr>
        <w:t>(けっか)</w:t>
      </w:r>
      <w:r>
        <w:rPr>
          <w:sz w:val="24"/>
        </w:rPr>
        <w:t xml:space="preserve"> で は なく、</w:t>
      </w:r>
      <w:r>
        <w:rPr>
          <w:color w:val="0070C0"/>
          <w:sz w:val="24"/>
        </w:rPr>
        <w:t>実用</w:t>
      </w:r>
      <w:r>
        <w:rPr>
          <w:color w:val="C00000"/>
          <w:sz w:val="24"/>
        </w:rPr>
        <w:t>(じつよう)</w:t>
      </w:r>
      <w:r>
        <w:rPr>
          <w:sz w:val="24"/>
        </w:rPr>
        <w:t xml:space="preserve"> </w:t>
      </w:r>
      <w:r>
        <w:rPr>
          <w:color w:val="0070C0"/>
          <w:sz w:val="24"/>
        </w:rPr>
        <w:t>生活</w:t>
      </w:r>
      <w:r>
        <w:rPr>
          <w:color w:val="C00000"/>
          <w:sz w:val="24"/>
        </w:rPr>
        <w:t>(せいかつ)</w:t>
      </w:r>
      <w:r>
        <w:rPr>
          <w:sz w:val="24"/>
        </w:rPr>
        <w:t xml:space="preserve"> に </w:t>
      </w:r>
      <w:r>
        <w:rPr>
          <w:color w:val="0070C0"/>
          <w:sz w:val="24"/>
        </w:rPr>
        <w:t>適用</w:t>
      </w:r>
      <w:r>
        <w:rPr>
          <w:color w:val="C00000"/>
          <w:sz w:val="24"/>
        </w:rPr>
        <w:t>(てきよう)</w:t>
      </w:r>
      <w:r>
        <w:rPr>
          <w:sz w:val="24"/>
        </w:rPr>
        <w:t xml:space="preserve"> された </w:t>
      </w:r>
      <w:r>
        <w:rPr>
          <w:color w:val="0070C0"/>
          <w:sz w:val="24"/>
        </w:rPr>
        <w:t>蓄積</w:t>
      </w:r>
      <w:r>
        <w:rPr>
          <w:color w:val="C00000"/>
          <w:sz w:val="24"/>
        </w:rPr>
        <w:t>(ちくせき)</w:t>
      </w:r>
      <w:r>
        <w:rPr>
          <w:sz w:val="24"/>
        </w:rPr>
        <w:t xml:space="preserve"> された </w:t>
      </w:r>
      <w:r>
        <w:rPr>
          <w:color w:val="0070C0"/>
          <w:sz w:val="24"/>
        </w:rPr>
        <w:t>知識</w:t>
      </w:r>
      <w:r>
        <w:rPr>
          <w:color w:val="C00000"/>
          <w:sz w:val="24"/>
        </w:rPr>
        <w:t>(ちしき)</w:t>
      </w:r>
      <w:r>
        <w:rPr>
          <w:sz w:val="24"/>
        </w:rPr>
        <w:t xml:space="preserve"> の </w:t>
      </w:r>
      <w:r>
        <w:rPr>
          <w:color w:val="0070C0"/>
          <w:sz w:val="24"/>
        </w:rPr>
        <w:t>結果</w:t>
      </w:r>
      <w:r>
        <w:rPr>
          <w:color w:val="C00000"/>
          <w:sz w:val="24"/>
        </w:rPr>
        <w:t>(けっか)</w:t>
      </w:r>
      <w:r>
        <w:rPr>
          <w:sz w:val="24"/>
        </w:rPr>
        <w:t xml:space="preserve"> です。</w:t>
      </w:r>
      <w:r>
        <w:rPr>
          <w:color w:val="0070C0"/>
          <w:sz w:val="24"/>
        </w:rPr>
        <w:t>今</w:t>
      </w:r>
      <w:r>
        <w:rPr>
          <w:color w:val="C00000"/>
          <w:sz w:val="24"/>
        </w:rPr>
        <w:t>(いま)</w:t>
      </w:r>
      <w:r>
        <w:rPr>
          <w:sz w:val="24"/>
        </w:rPr>
        <w:t xml:space="preserve"> </w:t>
      </w:r>
      <w:r>
        <w:rPr>
          <w:color w:val="0070C0"/>
          <w:sz w:val="24"/>
        </w:rPr>
        <w:t>人類</w:t>
      </w:r>
      <w:r>
        <w:rPr>
          <w:color w:val="C00000"/>
          <w:sz w:val="24"/>
        </w:rPr>
        <w:t>(じんるい)</w:t>
      </w:r>
      <w:r>
        <w:rPr>
          <w:sz w:val="24"/>
        </w:rPr>
        <w:t xml:space="preserve"> が </w:t>
      </w:r>
      <w:r>
        <w:rPr>
          <w:color w:val="0070C0"/>
          <w:sz w:val="24"/>
        </w:rPr>
        <w:t>直面</w:t>
      </w:r>
      <w:r>
        <w:rPr>
          <w:color w:val="C00000"/>
          <w:sz w:val="24"/>
        </w:rPr>
        <w:t>(ちょくめん)</w:t>
      </w:r>
      <w:r>
        <w:rPr>
          <w:sz w:val="24"/>
        </w:rPr>
        <w:t xml:space="preserve"> して いる </w:t>
      </w:r>
      <w:r>
        <w:rPr>
          <w:color w:val="0070C0"/>
          <w:sz w:val="24"/>
        </w:rPr>
        <w:t>問題</w:t>
      </w:r>
      <w:r>
        <w:rPr>
          <w:color w:val="C00000"/>
          <w:sz w:val="24"/>
        </w:rPr>
        <w:t>(もんだい)</w:t>
      </w:r>
      <w:r>
        <w:rPr>
          <w:sz w:val="24"/>
        </w:rPr>
        <w:t xml:space="preserve"> は、これ ら すべて の </w:t>
      </w:r>
      <w:r>
        <w:rPr>
          <w:color w:val="0070C0"/>
          <w:sz w:val="24"/>
        </w:rPr>
        <w:t>知識</w:t>
      </w:r>
      <w:r>
        <w:rPr>
          <w:color w:val="C00000"/>
          <w:sz w:val="24"/>
        </w:rPr>
        <w:t>(ちしき)</w:t>
      </w:r>
      <w:r>
        <w:rPr>
          <w:sz w:val="24"/>
        </w:rPr>
        <w:t xml:space="preserve"> を どう する か と いう こと です。よく </w:t>
      </w:r>
      <w:r>
        <w:rPr>
          <w:color w:val="0070C0"/>
          <w:sz w:val="24"/>
        </w:rPr>
        <w:t>指摘</w:t>
      </w:r>
      <w:r>
        <w:rPr>
          <w:color w:val="C00000"/>
          <w:sz w:val="24"/>
        </w:rPr>
        <w:t>(してき)</w:t>
      </w:r>
      <w:r>
        <w:rPr>
          <w:sz w:val="24"/>
        </w:rPr>
        <w:t xml:space="preserve"> される よう に、</w:t>
      </w:r>
      <w:r>
        <w:rPr>
          <w:color w:val="0070C0"/>
          <w:sz w:val="24"/>
        </w:rPr>
        <w:t>知識</w:t>
      </w:r>
      <w:r>
        <w:rPr>
          <w:color w:val="C00000"/>
          <w:sz w:val="24"/>
        </w:rPr>
        <w:t>(ちしき)</w:t>
      </w:r>
      <w:r>
        <w:rPr>
          <w:sz w:val="24"/>
        </w:rPr>
        <w:t xml:space="preserve"> は </w:t>
      </w:r>
      <w:r>
        <w:rPr>
          <w:color w:val="0070C0"/>
          <w:sz w:val="24"/>
        </w:rPr>
        <w:t>善</w:t>
      </w:r>
      <w:r>
        <w:rPr>
          <w:color w:val="C00000"/>
          <w:sz w:val="24"/>
        </w:rPr>
        <w:t>(ぜん)</w:t>
      </w:r>
      <w:r>
        <w:rPr>
          <w:sz w:val="24"/>
        </w:rPr>
        <w:t xml:space="preserve"> に も </w:t>
      </w:r>
      <w:r>
        <w:rPr>
          <w:color w:val="0070C0"/>
          <w:sz w:val="24"/>
        </w:rPr>
        <w:t>悪</w:t>
      </w:r>
      <w:r>
        <w:rPr>
          <w:color w:val="C00000"/>
          <w:sz w:val="24"/>
        </w:rPr>
        <w:t>(あく)</w:t>
      </w:r>
      <w:r>
        <w:rPr>
          <w:sz w:val="24"/>
        </w:rPr>
        <w:t xml:space="preserve"> に も </w:t>
      </w:r>
      <w:r>
        <w:rPr>
          <w:color w:val="0070C0"/>
          <w:sz w:val="24"/>
        </w:rPr>
        <w:t>等</w:t>
      </w:r>
      <w:r>
        <w:rPr>
          <w:color w:val="C00000"/>
          <w:sz w:val="24"/>
        </w:rPr>
        <w:t>(ひと)</w:t>
      </w:r>
      <w:r>
        <w:rPr>
          <w:sz w:val="24"/>
        </w:rPr>
        <w:t xml:space="preserve">しく </w:t>
      </w:r>
      <w:r>
        <w:rPr>
          <w:color w:val="0070C0"/>
          <w:sz w:val="24"/>
        </w:rPr>
        <w:t>使</w:t>
      </w:r>
      <w:r>
        <w:rPr>
          <w:color w:val="C00000"/>
          <w:sz w:val="24"/>
        </w:rPr>
        <w:t>(つか)</w:t>
      </w:r>
      <w:r>
        <w:rPr>
          <w:sz w:val="24"/>
        </w:rPr>
        <w:t xml:space="preserve">える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です。</w:t>
      </w:r>
      <w:r>
        <w:rPr>
          <w:color w:val="0070C0"/>
          <w:sz w:val="24"/>
        </w:rPr>
        <w:t>今</w:t>
      </w:r>
      <w:r>
        <w:rPr>
          <w:color w:val="C00000"/>
          <w:sz w:val="24"/>
        </w:rPr>
        <w:t>(いま)</w:t>
      </w:r>
      <w:r>
        <w:rPr>
          <w:sz w:val="24"/>
        </w:rPr>
        <w:t xml:space="preserve">、それ は </w:t>
      </w:r>
      <w:r>
        <w:rPr>
          <w:color w:val="0070C0"/>
          <w:sz w:val="24"/>
        </w:rPr>
        <w:t>両方</w:t>
      </w:r>
      <w:r>
        <w:rPr>
          <w:color w:val="C00000"/>
          <w:sz w:val="24"/>
        </w:rPr>
        <w:t>(りょうほう)</w:t>
      </w:r>
      <w:r>
        <w:rPr>
          <w:sz w:val="24"/>
        </w:rPr>
        <w:t xml:space="preserve"> の ため に </w:t>
      </w:r>
      <w:r>
        <w:rPr>
          <w:color w:val="0070C0"/>
          <w:sz w:val="24"/>
        </w:rPr>
        <w:t>区別</w:t>
      </w:r>
      <w:r>
        <w:rPr>
          <w:color w:val="C00000"/>
          <w:sz w:val="24"/>
        </w:rPr>
        <w:t>(くべつ)</w:t>
      </w:r>
      <w:r>
        <w:rPr>
          <w:sz w:val="24"/>
        </w:rPr>
        <w:t xml:space="preserve"> なく </w:t>
      </w:r>
      <w:r>
        <w:rPr>
          <w:color w:val="0070C0"/>
          <w:sz w:val="24"/>
        </w:rPr>
        <w:t>使</w:t>
      </w:r>
      <w:r>
        <w:rPr>
          <w:color w:val="C00000"/>
          <w:sz w:val="24"/>
        </w:rPr>
        <w:t>(つか)</w:t>
      </w:r>
      <w:r>
        <w:rPr>
          <w:sz w:val="24"/>
        </w:rPr>
        <w:t>われて います。</w:t>
      </w:r>
      <w:r>
        <w:rPr>
          <w:color w:val="0070C0"/>
          <w:sz w:val="24"/>
        </w:rPr>
        <w:t>例</w:t>
      </w:r>
      <w:r>
        <w:rPr>
          <w:color w:val="C00000"/>
          <w:sz w:val="24"/>
        </w:rPr>
        <w:t>(たと)</w:t>
      </w:r>
      <w:r>
        <w:rPr>
          <w:sz w:val="24"/>
        </w:rPr>
        <w:t>えば、</w:t>
      </w:r>
      <w:r>
        <w:rPr>
          <w:color w:val="0070C0"/>
          <w:sz w:val="24"/>
        </w:rPr>
        <w:t>砲手</w:t>
      </w:r>
      <w:r>
        <w:rPr>
          <w:color w:val="C00000"/>
          <w:sz w:val="24"/>
        </w:rPr>
        <w:t>(ほうしゅ)</w:t>
      </w:r>
      <w:r>
        <w:rPr>
          <w:sz w:val="24"/>
        </w:rPr>
        <w:t xml:space="preserve"> が </w:t>
      </w:r>
      <w:r>
        <w:rPr>
          <w:color w:val="0070C0"/>
          <w:sz w:val="24"/>
        </w:rPr>
        <w:t>科学</w:t>
      </w:r>
      <w:r>
        <w:rPr>
          <w:color w:val="C00000"/>
          <w:sz w:val="24"/>
        </w:rPr>
        <w:t>(かがく)</w:t>
      </w:r>
      <w:r>
        <w:rPr>
          <w:sz w:val="24"/>
        </w:rPr>
        <w:t xml:space="preserve"> を </w:t>
      </w:r>
      <w:r>
        <w:rPr>
          <w:color w:val="0070C0"/>
          <w:sz w:val="24"/>
        </w:rPr>
        <w:t>使</w:t>
      </w:r>
      <w:r>
        <w:rPr>
          <w:color w:val="C00000"/>
          <w:sz w:val="24"/>
        </w:rPr>
        <w:t>(つか)</w:t>
      </w:r>
      <w:r>
        <w:rPr>
          <w:sz w:val="24"/>
        </w:rPr>
        <w:t xml:space="preserve">って </w:t>
      </w:r>
      <w:r>
        <w:rPr>
          <w:color w:val="0070C0"/>
          <w:sz w:val="24"/>
        </w:rPr>
        <w:t>人々</w:t>
      </w:r>
      <w:r>
        <w:rPr>
          <w:color w:val="C00000"/>
          <w:sz w:val="24"/>
        </w:rPr>
        <w:t>(ひとびと)</w:t>
      </w:r>
      <w:r>
        <w:rPr>
          <w:sz w:val="24"/>
        </w:rPr>
        <w:t xml:space="preserve"> の </w:t>
      </w:r>
      <w:r>
        <w:rPr>
          <w:color w:val="0070C0"/>
          <w:sz w:val="24"/>
        </w:rPr>
        <w:t>体</w:t>
      </w:r>
      <w:r>
        <w:rPr>
          <w:color w:val="C00000"/>
          <w:sz w:val="24"/>
        </w:rPr>
        <w:t>(からだ)</w:t>
      </w:r>
      <w:r>
        <w:rPr>
          <w:sz w:val="24"/>
        </w:rPr>
        <w:t xml:space="preserve"> を </w:t>
      </w:r>
      <w:r>
        <w:rPr>
          <w:color w:val="0070C0"/>
          <w:sz w:val="24"/>
        </w:rPr>
        <w:t>粉砕</w:t>
      </w:r>
      <w:r>
        <w:rPr>
          <w:color w:val="C00000"/>
          <w:sz w:val="24"/>
        </w:rPr>
        <w:t>(ふんさい)</w:t>
      </w:r>
      <w:r>
        <w:rPr>
          <w:sz w:val="24"/>
        </w:rPr>
        <w:t xml:space="preserve"> し、</w:t>
      </w:r>
      <w:r>
        <w:rPr>
          <w:color w:val="0070C0"/>
          <w:sz w:val="24"/>
        </w:rPr>
        <w:t>一方</w:t>
      </w:r>
      <w:r>
        <w:rPr>
          <w:color w:val="C00000"/>
          <w:sz w:val="24"/>
        </w:rPr>
        <w:t>(いっぽう)</w:t>
      </w:r>
      <w:r>
        <w:rPr>
          <w:sz w:val="24"/>
        </w:rPr>
        <w:t xml:space="preserve"> で すぐ そば で </w:t>
      </w:r>
      <w:r>
        <w:rPr>
          <w:color w:val="0070C0"/>
          <w:sz w:val="24"/>
        </w:rPr>
        <w:t>外科医</w:t>
      </w:r>
      <w:r>
        <w:rPr>
          <w:color w:val="C00000"/>
          <w:sz w:val="24"/>
        </w:rPr>
        <w:t>(げかい)</w:t>
      </w:r>
      <w:r>
        <w:rPr>
          <w:sz w:val="24"/>
        </w:rPr>
        <w:t xml:space="preserve"> が それ を </w:t>
      </w:r>
      <w:r>
        <w:rPr>
          <w:color w:val="0070C0"/>
          <w:sz w:val="24"/>
        </w:rPr>
        <w:t>使</w:t>
      </w:r>
      <w:r>
        <w:rPr>
          <w:color w:val="C00000"/>
          <w:sz w:val="24"/>
        </w:rPr>
        <w:t>(つか)</w:t>
      </w:r>
      <w:r>
        <w:rPr>
          <w:sz w:val="24"/>
        </w:rPr>
        <w:t xml:space="preserve">って </w:t>
      </w:r>
      <w:r>
        <w:rPr>
          <w:color w:val="0070C0"/>
          <w:sz w:val="24"/>
        </w:rPr>
        <w:t>体</w:t>
      </w:r>
      <w:r>
        <w:rPr>
          <w:color w:val="C00000"/>
          <w:sz w:val="24"/>
        </w:rPr>
        <w:t>(からだ)</w:t>
      </w:r>
      <w:r>
        <w:rPr>
          <w:sz w:val="24"/>
        </w:rPr>
        <w:t xml:space="preserve"> を </w:t>
      </w:r>
      <w:r>
        <w:rPr>
          <w:color w:val="0070C0"/>
          <w:sz w:val="24"/>
        </w:rPr>
        <w:t>修復</w:t>
      </w:r>
      <w:r>
        <w:rPr>
          <w:color w:val="C00000"/>
          <w:sz w:val="24"/>
        </w:rPr>
        <w:t>(しゅうふく)</w:t>
      </w:r>
      <w:r>
        <w:rPr>
          <w:sz w:val="24"/>
        </w:rPr>
        <w:t xml:space="preserve"> する と いう </w:t>
      </w:r>
      <w:r>
        <w:rPr>
          <w:color w:val="0070C0"/>
          <w:sz w:val="24"/>
        </w:rPr>
        <w:t>光景</w:t>
      </w:r>
      <w:r>
        <w:rPr>
          <w:color w:val="C00000"/>
          <w:sz w:val="24"/>
        </w:rPr>
        <w:t>(こうけい)</w:t>
      </w:r>
      <w:r>
        <w:rPr>
          <w:sz w:val="24"/>
        </w:rPr>
        <w:t xml:space="preserve"> ほど、</w:t>
      </w:r>
      <w:r>
        <w:rPr>
          <w:color w:val="0070C0"/>
          <w:sz w:val="24"/>
        </w:rPr>
        <w:t>不気味</w:t>
      </w:r>
      <w:r>
        <w:rPr>
          <w:color w:val="C00000"/>
          <w:sz w:val="24"/>
        </w:rPr>
        <w:t>(ぶきみ)</w:t>
      </w:r>
      <w:r>
        <w:rPr>
          <w:sz w:val="24"/>
        </w:rPr>
        <w:t xml:space="preserve"> に </w:t>
      </w:r>
      <w:r>
        <w:rPr>
          <w:color w:val="0070C0"/>
          <w:sz w:val="24"/>
        </w:rPr>
        <w:t>風変</w:t>
      </w:r>
      <w:r>
        <w:rPr>
          <w:color w:val="C00000"/>
          <w:sz w:val="24"/>
        </w:rPr>
        <w:t>(ふうが)</w:t>
      </w:r>
      <w:r>
        <w:rPr>
          <w:sz w:val="24"/>
        </w:rPr>
        <w:t xml:space="preserve">わり な もの は ある でしょう か？ますます </w:t>
      </w:r>
      <w:r>
        <w:rPr>
          <w:color w:val="0070C0"/>
          <w:sz w:val="24"/>
        </w:rPr>
        <w:t>強力</w:t>
      </w:r>
      <w:r>
        <w:rPr>
          <w:color w:val="C00000"/>
          <w:sz w:val="24"/>
        </w:rPr>
        <w:t>(きょうりょく)</w:t>
      </w:r>
      <w:r>
        <w:rPr>
          <w:sz w:val="24"/>
        </w:rPr>
        <w:t xml:space="preserve"> に なる </w:t>
      </w:r>
      <w:r>
        <w:rPr>
          <w:color w:val="0070C0"/>
          <w:sz w:val="24"/>
        </w:rPr>
        <w:t>知識</w:t>
      </w:r>
      <w:r>
        <w:rPr>
          <w:color w:val="C00000"/>
          <w:sz w:val="24"/>
        </w:rPr>
        <w:t>(ちしき)</w:t>
      </w:r>
      <w:r>
        <w:rPr>
          <w:sz w:val="24"/>
        </w:rPr>
        <w:t xml:space="preserve"> の この </w:t>
      </w:r>
      <w:r>
        <w:rPr>
          <w:color w:val="0070C0"/>
          <w:sz w:val="24"/>
        </w:rPr>
        <w:t>二重</w:t>
      </w:r>
      <w:r>
        <w:rPr>
          <w:color w:val="C00000"/>
          <w:sz w:val="24"/>
        </w:rPr>
        <w:t>(にじゅう)</w:t>
      </w:r>
      <w:r>
        <w:rPr>
          <w:sz w:val="24"/>
        </w:rPr>
        <w:t xml:space="preserve"> の </w:t>
      </w:r>
      <w:r>
        <w:rPr>
          <w:color w:val="0070C0"/>
          <w:sz w:val="24"/>
        </w:rPr>
        <w:t>用途</w:t>
      </w:r>
      <w:r>
        <w:rPr>
          <w:color w:val="C00000"/>
          <w:sz w:val="24"/>
        </w:rPr>
        <w:t>(ようと)</w:t>
      </w:r>
      <w:r>
        <w:rPr>
          <w:sz w:val="24"/>
        </w:rPr>
        <w:t xml:space="preserve"> が </w:t>
      </w:r>
      <w:r>
        <w:rPr>
          <w:color w:val="0070C0"/>
          <w:sz w:val="24"/>
        </w:rPr>
        <w:t>続</w:t>
      </w:r>
      <w:r>
        <w:rPr>
          <w:color w:val="C00000"/>
          <w:sz w:val="24"/>
        </w:rPr>
        <w:t>(つづ)</w:t>
      </w:r>
      <w:r>
        <w:rPr>
          <w:sz w:val="24"/>
        </w:rPr>
        <w:t xml:space="preserve">いた </w:t>
      </w:r>
      <w:r>
        <w:rPr>
          <w:color w:val="0070C0"/>
          <w:sz w:val="24"/>
        </w:rPr>
        <w:t>場合</w:t>
      </w:r>
      <w:r>
        <w:rPr>
          <w:color w:val="C00000"/>
          <w:sz w:val="24"/>
        </w:rPr>
        <w:t>(ばあい)</w:t>
      </w:r>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こる か を、</w:t>
      </w:r>
      <w:r>
        <w:rPr>
          <w:color w:val="0070C0"/>
          <w:sz w:val="24"/>
        </w:rPr>
        <w:t>私</w:t>
      </w:r>
      <w:r>
        <w:rPr>
          <w:color w:val="C00000"/>
          <w:sz w:val="24"/>
        </w:rPr>
        <w:t>(わたし)</w:t>
      </w:r>
      <w:r>
        <w:rPr>
          <w:sz w:val="24"/>
        </w:rPr>
        <w:t xml:space="preserve">たち は </w:t>
      </w:r>
      <w:r>
        <w:rPr>
          <w:color w:val="0070C0"/>
          <w:sz w:val="24"/>
        </w:rPr>
        <w:t>真剣</w:t>
      </w:r>
      <w:r>
        <w:rPr>
          <w:color w:val="C00000"/>
          <w:sz w:val="24"/>
        </w:rPr>
        <w:t>(しんけん)</w:t>
      </w:r>
      <w:r>
        <w:rPr>
          <w:sz w:val="24"/>
        </w:rPr>
        <w:t xml:space="preserve"> に </w:t>
      </w:r>
      <w:r>
        <w:rPr>
          <w:color w:val="0070C0"/>
          <w:sz w:val="24"/>
        </w:rPr>
        <w:t>自問</w:t>
      </w:r>
      <w:r>
        <w:rPr>
          <w:color w:val="C00000"/>
          <w:sz w:val="24"/>
        </w:rPr>
        <w:t>(じもん)</w:t>
      </w:r>
      <w:r>
        <w:rPr>
          <w:sz w:val="24"/>
        </w:rPr>
        <w:t xml:space="preserve"> し なければ なりません。</w:t>
      </w:r>
    </w:p>
    <w:p>
      <w:r>
        <w:rPr>
          <w:color w:val="0070C0"/>
          <w:sz w:val="24"/>
        </w:rPr>
        <w:t>出典</w:t>
      </w:r>
      <w:r>
        <w:rPr>
          <w:color w:val="C00000"/>
          <w:sz w:val="24"/>
        </w:rPr>
        <w:t>(しゅってん)</w:t>
      </w:r>
      <w:r>
        <w:rPr>
          <w:sz w:val="24"/>
        </w:rPr>
        <w:t>: G. N. M. ティレル 『</w:t>
      </w:r>
      <w:r>
        <w:rPr>
          <w:color w:val="0070C0"/>
          <w:sz w:val="24"/>
        </w:rPr>
        <w:t>人間</w:t>
      </w:r>
      <w:r>
        <w:rPr>
          <w:color w:val="C00000"/>
          <w:sz w:val="24"/>
        </w:rPr>
        <w:t>(にんげん)</w:t>
      </w:r>
      <w:r>
        <w:rPr>
          <w:sz w:val="24"/>
        </w:rPr>
        <w:t xml:space="preserve"> の </w:t>
      </w:r>
      <w:r>
        <w:rPr>
          <w:color w:val="0070C0"/>
          <w:sz w:val="24"/>
        </w:rPr>
        <w:t>個性</w:t>
      </w:r>
      <w:r>
        <w:rPr>
          <w:color w:val="C00000"/>
          <w:sz w:val="24"/>
        </w:rPr>
        <w:t>(こせい)</w:t>
      </w:r>
      <w:r>
        <w:rPr>
          <w:sz w:val="24"/>
        </w:rPr>
        <w:t>』</w:t>
      </w:r>
    </w:p>
    <w:p/>
    <w:p>
      <w:pPr>
        <w:pStyle w:val="Heading1"/>
      </w:pPr>
      <w:r>
        <w:rPr>
          <w:b/>
          <w:color w:val="1F4E79"/>
          <w:sz w:val="30"/>
        </w:rPr>
        <w:t>第23課　鸟的飞行方法　/　鳥(とり) の 飛行(ひこう)</w:t>
      </w:r>
    </w:p>
    <w:p>
      <w:pPr>
        <w:pStyle w:val="Heading2"/>
      </w:pPr>
      <w:r>
        <w:rPr>
          <w:b/>
          <w:color w:val="555555"/>
          <w:sz w:val="26"/>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Pr>
        <w:pStyle w:val="Heading2"/>
      </w:pPr>
      <w:r>
        <w:rPr>
          <w:b/>
          <w:color w:val="555555"/>
          <w:sz w:val="26"/>
        </w:rPr>
        <w:t>日本語(にほんご)</w:t>
      </w:r>
    </w:p>
    <w:p>
      <w:r>
        <w:rPr>
          <w:color w:val="0070C0"/>
          <w:sz w:val="24"/>
        </w:rPr>
        <w:t>二</w:t>
      </w:r>
      <w:r>
        <w:rPr>
          <w:color w:val="C00000"/>
          <w:sz w:val="24"/>
        </w:rPr>
        <w:t>(ふた)</w:t>
      </w:r>
      <w:r>
        <w:rPr>
          <w:sz w:val="24"/>
        </w:rPr>
        <w:t xml:space="preserve">つ の </w:t>
      </w:r>
      <w:r>
        <w:rPr>
          <w:color w:val="0070C0"/>
          <w:sz w:val="24"/>
        </w:rPr>
        <w:t>種類</w:t>
      </w:r>
      <w:r>
        <w:rPr>
          <w:color w:val="C00000"/>
          <w:sz w:val="24"/>
        </w:rPr>
        <w:t>(しゅるい)</w:t>
      </w:r>
      <w:r>
        <w:rPr>
          <w:sz w:val="24"/>
        </w:rPr>
        <w:t xml:space="preserve"> の </w:t>
      </w:r>
      <w:r>
        <w:rPr>
          <w:color w:val="0070C0"/>
          <w:sz w:val="24"/>
        </w:rPr>
        <w:t>鳥</w:t>
      </w:r>
      <w:r>
        <w:rPr>
          <w:color w:val="C00000"/>
          <w:sz w:val="24"/>
        </w:rPr>
        <w:t>(とり)</w:t>
      </w:r>
      <w:r>
        <w:rPr>
          <w:sz w:val="24"/>
        </w:rPr>
        <w:t xml:space="preserve"> が まったく </w:t>
      </w:r>
      <w:r>
        <w:rPr>
          <w:color w:val="0070C0"/>
          <w:sz w:val="24"/>
        </w:rPr>
        <w:t>同</w:t>
      </w:r>
      <w:r>
        <w:rPr>
          <w:color w:val="C00000"/>
          <w:sz w:val="24"/>
        </w:rPr>
        <w:t>(おな)</w:t>
      </w:r>
      <w:r>
        <w:rPr>
          <w:sz w:val="24"/>
        </w:rPr>
        <w:t xml:space="preserve">じ </w:t>
      </w:r>
      <w:r>
        <w:rPr>
          <w:color w:val="0070C0"/>
          <w:sz w:val="24"/>
        </w:rPr>
        <w:t>種類</w:t>
      </w:r>
      <w:r>
        <w:rPr>
          <w:color w:val="C00000"/>
          <w:sz w:val="24"/>
        </w:rPr>
        <w:t>(しゅるい)</w:t>
      </w:r>
      <w:r>
        <w:rPr>
          <w:sz w:val="24"/>
        </w:rPr>
        <w:t xml:space="preserve"> の </w:t>
      </w:r>
      <w:r>
        <w:rPr>
          <w:color w:val="0070C0"/>
          <w:sz w:val="24"/>
        </w:rPr>
        <w:t>飛行</w:t>
      </w:r>
      <w:r>
        <w:rPr>
          <w:color w:val="C00000"/>
          <w:sz w:val="24"/>
        </w:rPr>
        <w:t>(ひこう)</w:t>
      </w:r>
      <w:r>
        <w:rPr>
          <w:sz w:val="24"/>
        </w:rPr>
        <w:t xml:space="preserve"> を する わけ で は ありません。バリエーション は </w:t>
      </w:r>
      <w:r>
        <w:rPr>
          <w:color w:val="0070C0"/>
          <w:sz w:val="24"/>
        </w:rPr>
        <w:t>無限</w:t>
      </w:r>
      <w:r>
        <w:rPr>
          <w:color w:val="C00000"/>
          <w:sz w:val="24"/>
        </w:rPr>
        <w:t>(むげん)</w:t>
      </w:r>
      <w:r>
        <w:rPr>
          <w:sz w:val="24"/>
        </w:rPr>
        <w:t xml:space="preserve"> です が、</w:t>
      </w:r>
      <w:r>
        <w:rPr>
          <w:color w:val="0070C0"/>
          <w:sz w:val="24"/>
        </w:rPr>
        <w:t>大</w:t>
      </w:r>
      <w:r>
        <w:rPr>
          <w:color w:val="C00000"/>
          <w:sz w:val="24"/>
        </w:rPr>
        <w:t>(おお)</w:t>
      </w:r>
      <w:r>
        <w:rPr>
          <w:sz w:val="24"/>
        </w:rPr>
        <w:t xml:space="preserve">まか に </w:t>
      </w:r>
      <w:r>
        <w:rPr>
          <w:color w:val="0070C0"/>
          <w:sz w:val="24"/>
        </w:rPr>
        <w:t>二</w:t>
      </w:r>
      <w:r>
        <w:rPr>
          <w:color w:val="C00000"/>
          <w:sz w:val="24"/>
        </w:rPr>
        <w:t>(ふた)</w:t>
      </w:r>
      <w:r>
        <w:rPr>
          <w:sz w:val="24"/>
        </w:rPr>
        <w:t xml:space="preserve">つ の クラス を </w:t>
      </w:r>
      <w:r>
        <w:rPr>
          <w:color w:val="0070C0"/>
          <w:sz w:val="24"/>
        </w:rPr>
        <w:t>見分</w:t>
      </w:r>
      <w:r>
        <w:rPr>
          <w:color w:val="C00000"/>
          <w:sz w:val="24"/>
        </w:rPr>
        <w:t>(みわ)</w:t>
      </w:r>
      <w:r>
        <w:rPr>
          <w:sz w:val="24"/>
        </w:rPr>
        <w:t>ける こと が できます。</w:t>
      </w:r>
      <w:r>
        <w:rPr>
          <w:color w:val="0070C0"/>
          <w:sz w:val="24"/>
        </w:rPr>
        <w:t>太平洋</w:t>
      </w:r>
      <w:r>
        <w:rPr>
          <w:color w:val="C00000"/>
          <w:sz w:val="24"/>
        </w:rPr>
        <w:t>(たいへいよう)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船</w:t>
      </w:r>
      <w:r>
        <w:rPr>
          <w:color w:val="C00000"/>
          <w:sz w:val="24"/>
        </w:rPr>
        <w:t>(ふね)</w:t>
      </w:r>
      <w:r>
        <w:rPr>
          <w:sz w:val="24"/>
        </w:rPr>
        <w:t xml:space="preserve"> は どれ でも、</w:t>
      </w:r>
      <w:r>
        <w:rPr>
          <w:color w:val="0070C0"/>
          <w:sz w:val="24"/>
        </w:rPr>
        <w:t>何日</w:t>
      </w:r>
      <w:r>
        <w:rPr>
          <w:color w:val="C00000"/>
          <w:sz w:val="24"/>
        </w:rPr>
        <w:t>(なんにち)</w:t>
      </w:r>
      <w:r>
        <w:rPr>
          <w:sz w:val="24"/>
        </w:rPr>
        <w:t xml:space="preserve"> も </w:t>
      </w:r>
      <w:r>
        <w:rPr>
          <w:color w:val="0070C0"/>
          <w:sz w:val="24"/>
        </w:rPr>
        <w:t>小</w:t>
      </w:r>
      <w:r>
        <w:rPr>
          <w:color w:val="C00000"/>
          <w:sz w:val="24"/>
        </w:rPr>
        <w:t>(ちい)</w:t>
      </w:r>
      <w:r>
        <w:rPr>
          <w:sz w:val="24"/>
        </w:rPr>
        <w:t xml:space="preserve">さな アホウドリ に </w:t>
      </w:r>
      <w:r>
        <w:rPr>
          <w:color w:val="0070C0"/>
          <w:sz w:val="24"/>
        </w:rPr>
        <w:t>同行</w:t>
      </w:r>
      <w:r>
        <w:rPr>
          <w:color w:val="C00000"/>
          <w:sz w:val="24"/>
        </w:rPr>
        <w:t>(どうこう)</w:t>
      </w:r>
      <w:r>
        <w:rPr>
          <w:sz w:val="24"/>
        </w:rPr>
        <w:t xml:space="preserve"> されます。アホウドリ は、</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翼</w:t>
      </w:r>
      <w:r>
        <w:rPr>
          <w:color w:val="C00000"/>
          <w:sz w:val="24"/>
        </w:rPr>
        <w:t>(つばさ)</w:t>
      </w:r>
      <w:r>
        <w:rPr>
          <w:sz w:val="24"/>
        </w:rPr>
        <w:t xml:space="preserve"> の </w:t>
      </w:r>
      <w:r>
        <w:rPr>
          <w:color w:val="0070C0"/>
          <w:sz w:val="24"/>
        </w:rPr>
        <w:t>動</w:t>
      </w:r>
      <w:r>
        <w:rPr>
          <w:color w:val="C00000"/>
          <w:sz w:val="24"/>
        </w:rPr>
        <w:t>(うご)</w:t>
      </w:r>
      <w:r>
        <w:rPr>
          <w:sz w:val="24"/>
        </w:rPr>
        <w:t xml:space="preserve">き が、たまに しか </w:t>
      </w:r>
      <w:r>
        <w:rPr>
          <w:color w:val="0070C0"/>
          <w:sz w:val="24"/>
        </w:rPr>
        <w:t>起</w:t>
      </w:r>
      <w:r>
        <w:rPr>
          <w:color w:val="C00000"/>
          <w:sz w:val="24"/>
        </w:rPr>
        <w:t>(お)</w:t>
      </w:r>
      <w:r>
        <w:rPr>
          <w:sz w:val="24"/>
        </w:rPr>
        <w:t>こらない まま、</w:t>
      </w:r>
      <w:r>
        <w:rPr>
          <w:color w:val="0070C0"/>
          <w:sz w:val="24"/>
        </w:rPr>
        <w:t>船</w:t>
      </w:r>
      <w:r>
        <w:rPr>
          <w:color w:val="C00000"/>
          <w:sz w:val="24"/>
        </w:rPr>
        <w:t>(ふね)</w:t>
      </w:r>
      <w:r>
        <w:rPr>
          <w:sz w:val="24"/>
        </w:rPr>
        <w:t xml:space="preserve"> と 1</w:t>
      </w:r>
      <w:r>
        <w:rPr>
          <w:color w:val="0070C0"/>
          <w:sz w:val="24"/>
        </w:rPr>
        <w:t>時間</w:t>
      </w:r>
      <w:r>
        <w:rPr>
          <w:color w:val="C00000"/>
          <w:sz w:val="24"/>
        </w:rPr>
        <w:t>(じかん)</w:t>
      </w:r>
      <w:r>
        <w:rPr>
          <w:sz w:val="24"/>
        </w:rPr>
        <w:t xml:space="preserve"> </w:t>
      </w:r>
      <w:r>
        <w:rPr>
          <w:color w:val="0070C0"/>
          <w:sz w:val="24"/>
        </w:rPr>
        <w:t>連</w:t>
      </w:r>
      <w:r>
        <w:rPr>
          <w:color w:val="C00000"/>
          <w:sz w:val="24"/>
        </w:rPr>
        <w:t>(つ)</w:t>
      </w:r>
      <w:r>
        <w:rPr>
          <w:sz w:val="24"/>
        </w:rPr>
        <w:t>れだって いる こと が あります。</w:t>
      </w:r>
      <w:r>
        <w:rPr>
          <w:color w:val="0070C0"/>
          <w:sz w:val="24"/>
        </w:rPr>
        <w:t>船</w:t>
      </w:r>
      <w:r>
        <w:rPr>
          <w:color w:val="C00000"/>
          <w:sz w:val="24"/>
        </w:rPr>
        <w:t>(ふね)</w:t>
      </w:r>
      <w:r>
        <w:rPr>
          <w:sz w:val="24"/>
        </w:rPr>
        <w:t xml:space="preserve"> の </w:t>
      </w:r>
      <w:r>
        <w:rPr>
          <w:color w:val="0070C0"/>
          <w:sz w:val="24"/>
        </w:rPr>
        <w:t>壁面</w:t>
      </w:r>
      <w:r>
        <w:rPr>
          <w:color w:val="C00000"/>
          <w:sz w:val="24"/>
        </w:rPr>
        <w:t>(へきめん)</w:t>
      </w:r>
      <w:r>
        <w:rPr>
          <w:sz w:val="24"/>
        </w:rPr>
        <w:t xml:space="preserve"> が </w:t>
      </w:r>
      <w:r>
        <w:rPr>
          <w:color w:val="0070C0"/>
          <w:sz w:val="24"/>
        </w:rPr>
        <w:t>上向</w:t>
      </w:r>
      <w:r>
        <w:rPr>
          <w:color w:val="C00000"/>
          <w:sz w:val="24"/>
        </w:rPr>
        <w:t>(うわむ)</w:t>
      </w:r>
      <w:r>
        <w:rPr>
          <w:sz w:val="24"/>
        </w:rPr>
        <w:t xml:space="preserve">き に、また </w:t>
      </w:r>
      <w:r>
        <w:rPr>
          <w:color w:val="0070C0"/>
          <w:sz w:val="24"/>
        </w:rPr>
        <w:t>進行</w:t>
      </w:r>
      <w:r>
        <w:rPr>
          <w:color w:val="C00000"/>
          <w:sz w:val="24"/>
        </w:rPr>
        <w:t>(しんこう)</w:t>
      </w:r>
      <w:r>
        <w:rPr>
          <w:sz w:val="24"/>
        </w:rPr>
        <w:t xml:space="preserve"> </w:t>
      </w:r>
      <w:r>
        <w:rPr>
          <w:color w:val="0070C0"/>
          <w:sz w:val="24"/>
        </w:rPr>
        <w:t>方向</w:t>
      </w:r>
      <w:r>
        <w:rPr>
          <w:color w:val="C00000"/>
          <w:sz w:val="24"/>
        </w:rPr>
        <w:t>(ほうこう)</w:t>
      </w:r>
      <w:r>
        <w:rPr>
          <w:sz w:val="24"/>
        </w:rPr>
        <w:t xml:space="preserve"> に </w:t>
      </w:r>
      <w:r>
        <w:rPr>
          <w:color w:val="0070C0"/>
          <w:sz w:val="24"/>
        </w:rPr>
        <w:t>導</w:t>
      </w:r>
      <w:r>
        <w:rPr>
          <w:color w:val="C00000"/>
          <w:sz w:val="24"/>
        </w:rPr>
        <w:t>(みちび)</w:t>
      </w:r>
      <w:r>
        <w:rPr>
          <w:sz w:val="24"/>
        </w:rPr>
        <w:t xml:space="preserve">く </w:t>
      </w:r>
      <w:r>
        <w:rPr>
          <w:color w:val="0070C0"/>
          <w:sz w:val="24"/>
        </w:rPr>
        <w:t>気流</w:t>
      </w:r>
      <w:r>
        <w:rPr>
          <w:color w:val="C00000"/>
          <w:sz w:val="24"/>
        </w:rPr>
        <w:t>(きりゅう)</w:t>
      </w:r>
      <w:r>
        <w:rPr>
          <w:sz w:val="24"/>
        </w:rPr>
        <w:t xml:space="preserve"> は、</w:t>
      </w:r>
      <w:r>
        <w:rPr>
          <w:color w:val="0070C0"/>
          <w:sz w:val="24"/>
        </w:rPr>
        <w:t>巨大</w:t>
      </w:r>
      <w:r>
        <w:rPr>
          <w:color w:val="C00000"/>
          <w:sz w:val="24"/>
        </w:rPr>
        <w:t>(きょだい)</w:t>
      </w:r>
      <w:r>
        <w:rPr>
          <w:sz w:val="24"/>
        </w:rPr>
        <w:t xml:space="preserve"> な </w:t>
      </w:r>
      <w:r>
        <w:rPr>
          <w:color w:val="0070C0"/>
          <w:sz w:val="24"/>
        </w:rPr>
        <w:t>翼</w:t>
      </w:r>
      <w:r>
        <w:rPr>
          <w:color w:val="C00000"/>
          <w:sz w:val="24"/>
        </w:rPr>
        <w:t>(つばさ)</w:t>
      </w:r>
      <w:r>
        <w:rPr>
          <w:sz w:val="24"/>
        </w:rPr>
        <w:t xml:space="preserve"> を </w:t>
      </w:r>
      <w:r>
        <w:rPr>
          <w:color w:val="0070C0"/>
          <w:sz w:val="24"/>
        </w:rPr>
        <w:t>持</w:t>
      </w:r>
      <w:r>
        <w:rPr>
          <w:color w:val="C00000"/>
          <w:sz w:val="24"/>
        </w:rPr>
        <w:t>(も)</w:t>
      </w:r>
      <w:r>
        <w:rPr>
          <w:sz w:val="24"/>
        </w:rPr>
        <w:t xml:space="preserve">つ </w:t>
      </w:r>
      <w:r>
        <w:rPr>
          <w:color w:val="0070C0"/>
          <w:sz w:val="24"/>
        </w:rPr>
        <w:t>大</w:t>
      </w:r>
      <w:r>
        <w:rPr>
          <w:color w:val="C00000"/>
          <w:sz w:val="24"/>
        </w:rPr>
        <w:t>(おお)</w:t>
      </w:r>
      <w:r>
        <w:rPr>
          <w:sz w:val="24"/>
        </w:rPr>
        <w:t xml:space="preserve">きな </w:t>
      </w:r>
      <w:r>
        <w:rPr>
          <w:color w:val="0070C0"/>
          <w:sz w:val="24"/>
        </w:rPr>
        <w:t>鳥</w:t>
      </w:r>
      <w:r>
        <w:rPr>
          <w:color w:val="C00000"/>
          <w:sz w:val="24"/>
        </w:rPr>
        <w:t>(とり)</w:t>
      </w:r>
      <w:r>
        <w:rPr>
          <w:sz w:val="24"/>
        </w:rPr>
        <w:t xml:space="preserve"> に </w:t>
      </w:r>
      <w:r>
        <w:rPr>
          <w:color w:val="0070C0"/>
          <w:sz w:val="24"/>
        </w:rPr>
        <w:t>十分</w:t>
      </w:r>
      <w:r>
        <w:rPr>
          <w:color w:val="C00000"/>
          <w:sz w:val="24"/>
        </w:rPr>
        <w:t>(じゅうぶん)</w:t>
      </w:r>
      <w:r>
        <w:rPr>
          <w:sz w:val="24"/>
        </w:rPr>
        <w:t xml:space="preserve"> な </w:t>
      </w:r>
      <w:r>
        <w:rPr>
          <w:color w:val="0070C0"/>
          <w:sz w:val="24"/>
        </w:rPr>
        <w:t>浮力</w:t>
      </w:r>
      <w:r>
        <w:rPr>
          <w:color w:val="C00000"/>
          <w:sz w:val="24"/>
        </w:rPr>
        <w:t>(ふりょく)</w:t>
      </w:r>
      <w:r>
        <w:rPr>
          <w:sz w:val="24"/>
        </w:rPr>
        <w:t xml:space="preserve"> と </w:t>
      </w:r>
      <w:r>
        <w:rPr>
          <w:color w:val="0070C0"/>
          <w:sz w:val="24"/>
        </w:rPr>
        <w:t>前進</w:t>
      </w:r>
      <w:r>
        <w:rPr>
          <w:color w:val="C00000"/>
          <w:sz w:val="24"/>
        </w:rPr>
        <w:t>(ぜんしん)</w:t>
      </w:r>
      <w:r>
        <w:rPr>
          <w:sz w:val="24"/>
        </w:rPr>
        <w:t xml:space="preserve"> </w:t>
      </w:r>
      <w:r>
        <w:rPr>
          <w:color w:val="0070C0"/>
          <w:sz w:val="24"/>
        </w:rPr>
        <w:t>力</w:t>
      </w:r>
      <w:r>
        <w:rPr>
          <w:color w:val="C00000"/>
          <w:sz w:val="24"/>
        </w:rPr>
        <w:t>(りょく)</w:t>
      </w:r>
      <w:r>
        <w:rPr>
          <w:sz w:val="24"/>
        </w:rPr>
        <w:t xml:space="preserve"> を </w:t>
      </w:r>
      <w:r>
        <w:rPr>
          <w:color w:val="0070C0"/>
          <w:sz w:val="24"/>
        </w:rPr>
        <w:t>与</w:t>
      </w:r>
      <w:r>
        <w:rPr>
          <w:color w:val="C00000"/>
          <w:sz w:val="24"/>
        </w:rPr>
        <w:t>(あた)</w:t>
      </w:r>
      <w:r>
        <w:rPr>
          <w:sz w:val="24"/>
        </w:rPr>
        <w:t xml:space="preserve">える の に </w:t>
      </w:r>
      <w:r>
        <w:rPr>
          <w:color w:val="0070C0"/>
          <w:sz w:val="24"/>
        </w:rPr>
        <w:t>十分</w:t>
      </w:r>
      <w:r>
        <w:rPr>
          <w:color w:val="C00000"/>
          <w:sz w:val="24"/>
        </w:rPr>
        <w:t>(じゅうぶん)</w:t>
      </w:r>
      <w:r>
        <w:rPr>
          <w:sz w:val="24"/>
        </w:rPr>
        <w:t xml:space="preserve"> です。アホウドリ は </w:t>
      </w:r>
      <w:r>
        <w:rPr>
          <w:color w:val="0070C0"/>
          <w:sz w:val="24"/>
        </w:rPr>
        <w:t>滑空</w:t>
      </w:r>
      <w:r>
        <w:rPr>
          <w:color w:val="C00000"/>
          <w:sz w:val="24"/>
        </w:rPr>
        <w:t>(かっくう)</w:t>
      </w:r>
      <w:r>
        <w:rPr>
          <w:sz w:val="24"/>
        </w:rPr>
        <w:t xml:space="preserve"> の </w:t>
      </w:r>
      <w:r>
        <w:rPr>
          <w:color w:val="0070C0"/>
          <w:sz w:val="24"/>
        </w:rPr>
        <w:t>王</w:t>
      </w:r>
      <w:r>
        <w:rPr>
          <w:color w:val="C00000"/>
          <w:sz w:val="24"/>
        </w:rPr>
        <w:t>(おう)</w:t>
      </w:r>
      <w:r>
        <w:rPr>
          <w:sz w:val="24"/>
        </w:rPr>
        <w:t xml:space="preserve"> で あり、</w:t>
      </w:r>
      <w:r>
        <w:rPr>
          <w:color w:val="0070C0"/>
          <w:sz w:val="24"/>
        </w:rPr>
        <w:t>空気</w:t>
      </w:r>
      <w:r>
        <w:rPr>
          <w:color w:val="C00000"/>
          <w:sz w:val="24"/>
        </w:rPr>
        <w:t>(くうき)</w:t>
      </w:r>
      <w:r>
        <w:rPr>
          <w:sz w:val="24"/>
        </w:rPr>
        <w:t xml:space="preserve"> を </w:t>
      </w:r>
      <w:r>
        <w:rPr>
          <w:color w:val="0070C0"/>
          <w:sz w:val="24"/>
        </w:rPr>
        <w:t>自分</w:t>
      </w:r>
      <w:r>
        <w:rPr>
          <w:color w:val="C00000"/>
          <w:sz w:val="24"/>
        </w:rPr>
        <w:t>(じぶん)</w:t>
      </w:r>
      <w:r>
        <w:rPr>
          <w:sz w:val="24"/>
        </w:rPr>
        <w:t xml:space="preserve"> の </w:t>
      </w:r>
      <w:r>
        <w:rPr>
          <w:color w:val="0070C0"/>
          <w:sz w:val="24"/>
        </w:rPr>
        <w:t>目的</w:t>
      </w:r>
      <w:r>
        <w:rPr>
          <w:color w:val="C00000"/>
          <w:sz w:val="24"/>
        </w:rPr>
        <w:t>(もくてき)</w:t>
      </w:r>
      <w:r>
        <w:rPr>
          <w:sz w:val="24"/>
        </w:rPr>
        <w:t xml:space="preserve"> に </w:t>
      </w:r>
      <w:r>
        <w:rPr>
          <w:color w:val="0070C0"/>
          <w:sz w:val="24"/>
        </w:rPr>
        <w:t>利用</w:t>
      </w:r>
      <w:r>
        <w:rPr>
          <w:color w:val="C00000"/>
          <w:sz w:val="24"/>
        </w:rPr>
        <w:t>(りよう)</w:t>
      </w:r>
      <w:r>
        <w:rPr>
          <w:sz w:val="24"/>
        </w:rPr>
        <w:t xml:space="preserve"> する が、その </w:t>
      </w:r>
      <w:r>
        <w:rPr>
          <w:color w:val="0070C0"/>
          <w:sz w:val="24"/>
        </w:rPr>
        <w:t>反対</w:t>
      </w:r>
      <w:r>
        <w:rPr>
          <w:color w:val="C00000"/>
          <w:sz w:val="24"/>
        </w:rPr>
        <w:t>(はんたい)</w:t>
      </w:r>
      <w:r>
        <w:rPr>
          <w:sz w:val="24"/>
        </w:rPr>
        <w:t xml:space="preserve"> の </w:t>
      </w:r>
      <w:r>
        <w:rPr>
          <w:color w:val="0070C0"/>
          <w:sz w:val="24"/>
        </w:rPr>
        <w:t>力</w:t>
      </w:r>
      <w:r>
        <w:rPr>
          <w:color w:val="C00000"/>
          <w:sz w:val="24"/>
        </w:rPr>
        <w:t>(ちから)</w:t>
      </w:r>
      <w:r>
        <w:rPr>
          <w:sz w:val="24"/>
        </w:rPr>
        <w:t xml:space="preserve"> に </w:t>
      </w:r>
      <w:r>
        <w:rPr>
          <w:color w:val="0070C0"/>
          <w:sz w:val="24"/>
        </w:rPr>
        <w:t>屈</w:t>
      </w:r>
      <w:r>
        <w:rPr>
          <w:color w:val="C00000"/>
          <w:sz w:val="24"/>
        </w:rPr>
        <w:t>(くっ)</w:t>
      </w:r>
      <w:r>
        <w:rPr>
          <w:sz w:val="24"/>
        </w:rPr>
        <w:t xml:space="preserve">し なければ ならない </w:t>
      </w:r>
      <w:r>
        <w:rPr>
          <w:color w:val="0070C0"/>
          <w:sz w:val="24"/>
        </w:rPr>
        <w:t>飛行</w:t>
      </w:r>
      <w:r>
        <w:rPr>
          <w:color w:val="C00000"/>
          <w:sz w:val="24"/>
        </w:rPr>
        <w:t>(ひこう)</w:t>
      </w:r>
      <w:r>
        <w:rPr>
          <w:sz w:val="24"/>
        </w:rPr>
        <w:t xml:space="preserve"> </w:t>
      </w:r>
      <w:r>
        <w:rPr>
          <w:color w:val="0070C0"/>
          <w:sz w:val="24"/>
        </w:rPr>
        <w:t>者</w:t>
      </w:r>
      <w:r>
        <w:rPr>
          <w:color w:val="C00000"/>
          <w:sz w:val="24"/>
        </w:rPr>
        <w:t>(しゃ)</w:t>
      </w:r>
      <w:r>
        <w:rPr>
          <w:sz w:val="24"/>
        </w:rPr>
        <w:t xml:space="preserve"> の クラス に </w:t>
      </w:r>
      <w:r>
        <w:rPr>
          <w:color w:val="0070C0"/>
          <w:sz w:val="24"/>
        </w:rPr>
        <w:t>属</w:t>
      </w:r>
      <w:r>
        <w:rPr>
          <w:color w:val="C00000"/>
          <w:sz w:val="24"/>
        </w:rPr>
        <w:t>(ぞく)</w:t>
      </w:r>
      <w:r>
        <w:rPr>
          <w:sz w:val="24"/>
        </w:rPr>
        <w:t>します。</w:t>
      </w:r>
      <w:r>
        <w:rPr>
          <w:color w:val="0070C0"/>
          <w:sz w:val="24"/>
        </w:rPr>
        <w:t>反対</w:t>
      </w:r>
      <w:r>
        <w:rPr>
          <w:color w:val="C00000"/>
          <w:sz w:val="24"/>
        </w:rPr>
        <w:t>(はんたい)</w:t>
      </w:r>
      <w:r>
        <w:rPr>
          <w:sz w:val="24"/>
        </w:rPr>
        <w:t xml:space="preserve"> の </w:t>
      </w:r>
      <w:r>
        <w:rPr>
          <w:color w:val="0070C0"/>
          <w:sz w:val="24"/>
        </w:rPr>
        <w:t>学派</w:t>
      </w:r>
      <w:r>
        <w:rPr>
          <w:color w:val="C00000"/>
          <w:sz w:val="24"/>
        </w:rPr>
        <w:t>(がくは)</w:t>
      </w:r>
      <w:r>
        <w:rPr>
          <w:sz w:val="24"/>
        </w:rPr>
        <w:t xml:space="preserve"> で は、カモ が </w:t>
      </w:r>
      <w:r>
        <w:rPr>
          <w:color w:val="0070C0"/>
          <w:sz w:val="24"/>
        </w:rPr>
        <w:t>最高</w:t>
      </w:r>
      <w:r>
        <w:rPr>
          <w:color w:val="C00000"/>
          <w:sz w:val="24"/>
        </w:rPr>
        <w:t>(さいこう)</w:t>
      </w:r>
      <w:r>
        <w:rPr>
          <w:sz w:val="24"/>
        </w:rPr>
        <w:t xml:space="preserve"> です。それ は </w:t>
      </w:r>
      <w:r>
        <w:rPr>
          <w:color w:val="0070C0"/>
          <w:sz w:val="24"/>
        </w:rPr>
        <w:t>人類</w:t>
      </w:r>
      <w:r>
        <w:rPr>
          <w:color w:val="C00000"/>
          <w:sz w:val="24"/>
        </w:rPr>
        <w:t>(じんるい)</w:t>
      </w:r>
      <w:r>
        <w:rPr>
          <w:sz w:val="24"/>
        </w:rPr>
        <w:t xml:space="preserve"> が 「</w:t>
      </w:r>
      <w:r>
        <w:rPr>
          <w:color w:val="0070C0"/>
          <w:sz w:val="24"/>
        </w:rPr>
        <w:t>空</w:t>
      </w:r>
      <w:r>
        <w:rPr>
          <w:color w:val="C00000"/>
          <w:sz w:val="24"/>
        </w:rPr>
        <w:t>(そら)</w:t>
      </w:r>
      <w:r>
        <w:rPr>
          <w:sz w:val="24"/>
        </w:rPr>
        <w:t xml:space="preserve"> を </w:t>
      </w:r>
      <w:r>
        <w:rPr>
          <w:color w:val="0070C0"/>
          <w:sz w:val="24"/>
        </w:rPr>
        <w:t>征服</w:t>
      </w:r>
      <w:r>
        <w:rPr>
          <w:color w:val="C00000"/>
          <w:sz w:val="24"/>
        </w:rPr>
        <w:t>(せいふく)</w:t>
      </w:r>
      <w:r>
        <w:rPr>
          <w:sz w:val="24"/>
        </w:rPr>
        <w:t xml:space="preserve"> した」 と </w:t>
      </w:r>
      <w:r>
        <w:rPr>
          <w:color w:val="0070C0"/>
          <w:sz w:val="24"/>
        </w:rPr>
        <w:t>自慢</w:t>
      </w:r>
      <w:r>
        <w:rPr>
          <w:color w:val="C00000"/>
          <w:sz w:val="24"/>
        </w:rPr>
        <w:t>(じまん)</w:t>
      </w:r>
      <w:r>
        <w:rPr>
          <w:sz w:val="24"/>
        </w:rPr>
        <w:t xml:space="preserve"> する エンジン に より </w:t>
      </w:r>
      <w:r>
        <w:rPr>
          <w:color w:val="0070C0"/>
          <w:sz w:val="24"/>
        </w:rPr>
        <w:t>近</w:t>
      </w:r>
      <w:r>
        <w:rPr>
          <w:color w:val="C00000"/>
          <w:sz w:val="24"/>
        </w:rPr>
        <w:t>(ちか)</w:t>
      </w:r>
      <w:r>
        <w:rPr>
          <w:sz w:val="24"/>
        </w:rPr>
        <w:t xml:space="preserve">い </w:t>
      </w:r>
      <w:r>
        <w:rPr>
          <w:color w:val="0070C0"/>
          <w:sz w:val="24"/>
        </w:rPr>
        <w:t>存在</w:t>
      </w:r>
      <w:r>
        <w:rPr>
          <w:color w:val="C00000"/>
          <w:sz w:val="24"/>
        </w:rPr>
        <w:t>(そんざい)</w:t>
      </w:r>
      <w:r>
        <w:rPr>
          <w:sz w:val="24"/>
        </w:rPr>
        <w:t xml:space="preserve"> です。カモ や、</w:t>
      </w:r>
      <w:r>
        <w:rPr>
          <w:color w:val="0070C0"/>
          <w:sz w:val="24"/>
        </w:rPr>
        <w:t>彼</w:t>
      </w:r>
      <w:r>
        <w:rPr>
          <w:color w:val="C00000"/>
          <w:sz w:val="24"/>
        </w:rPr>
        <w:t>(かれ)</w:t>
      </w:r>
      <w:r>
        <w:rPr>
          <w:sz w:val="24"/>
        </w:rPr>
        <w:t xml:space="preserve">ら と </w:t>
      </w:r>
      <w:r>
        <w:rPr>
          <w:color w:val="0070C0"/>
          <w:sz w:val="24"/>
        </w:rPr>
        <w:t>似</w:t>
      </w:r>
      <w:r>
        <w:rPr>
          <w:color w:val="C00000"/>
          <w:sz w:val="24"/>
        </w:rPr>
        <w:t>(に)</w:t>
      </w:r>
      <w:r>
        <w:rPr>
          <w:sz w:val="24"/>
        </w:rPr>
        <w:t>て いる ハト は、</w:t>
      </w:r>
      <w:r>
        <w:rPr>
          <w:color w:val="0070C0"/>
          <w:sz w:val="24"/>
        </w:rPr>
        <w:t>鳥</w:t>
      </w:r>
      <w:r>
        <w:rPr>
          <w:color w:val="C00000"/>
          <w:sz w:val="24"/>
        </w:rPr>
        <w:t>(とり)</w:t>
      </w:r>
      <w:r>
        <w:rPr>
          <w:sz w:val="24"/>
        </w:rPr>
        <w:t xml:space="preserve"> の </w:t>
      </w:r>
      <w:r>
        <w:rPr>
          <w:color w:val="0070C0"/>
          <w:sz w:val="24"/>
        </w:rPr>
        <w:t>体重</w:t>
      </w:r>
      <w:r>
        <w:rPr>
          <w:color w:val="C00000"/>
          <w:sz w:val="24"/>
        </w:rPr>
        <w:t>(たいじゅう)</w:t>
      </w:r>
      <w:r>
        <w:rPr>
          <w:sz w:val="24"/>
        </w:rPr>
        <w:t xml:space="preserve"> の かなり の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鋼</w:t>
      </w:r>
      <w:r>
        <w:rPr>
          <w:color w:val="C00000"/>
          <w:sz w:val="24"/>
        </w:rPr>
        <w:t>(はがね)</w:t>
      </w:r>
      <w:r>
        <w:rPr>
          <w:sz w:val="24"/>
        </w:rPr>
        <w:t xml:space="preserve"> の よう な </w:t>
      </w:r>
      <w:r>
        <w:rPr>
          <w:color w:val="0070C0"/>
          <w:sz w:val="24"/>
        </w:rPr>
        <w:t>筋肉</w:t>
      </w:r>
      <w:r>
        <w:rPr>
          <w:color w:val="C00000"/>
          <w:sz w:val="24"/>
        </w:rPr>
        <w:t>(きんにく)</w:t>
      </w:r>
      <w:r>
        <w:rPr>
          <w:sz w:val="24"/>
        </w:rPr>
        <w:t xml:space="preserve"> を </w:t>
      </w:r>
      <w:r>
        <w:rPr>
          <w:color w:val="0070C0"/>
          <w:sz w:val="24"/>
        </w:rPr>
        <w:t>備</w:t>
      </w:r>
      <w:r>
        <w:rPr>
          <w:color w:val="C00000"/>
          <w:sz w:val="24"/>
        </w:rPr>
        <w:t>(そな)</w:t>
      </w:r>
      <w:r>
        <w:rPr>
          <w:sz w:val="24"/>
        </w:rPr>
        <w:t xml:space="preserve">えて おり、これ で </w:t>
      </w:r>
      <w:r>
        <w:rPr>
          <w:color w:val="0070C0"/>
          <w:sz w:val="24"/>
        </w:rPr>
        <w:t>短</w:t>
      </w:r>
      <w:r>
        <w:rPr>
          <w:color w:val="C00000"/>
          <w:sz w:val="24"/>
        </w:rPr>
        <w:t>(みじか)</w:t>
      </w:r>
      <w:r>
        <w:rPr>
          <w:sz w:val="24"/>
        </w:rPr>
        <w:t xml:space="preserve">い </w:t>
      </w:r>
      <w:r>
        <w:rPr>
          <w:color w:val="0070C0"/>
          <w:sz w:val="24"/>
        </w:rPr>
        <w:t>翼</w:t>
      </w:r>
      <w:r>
        <w:rPr>
          <w:color w:val="C00000"/>
          <w:sz w:val="24"/>
        </w:rPr>
        <w:t>(つばさ)</w:t>
      </w:r>
      <w:r>
        <w:rPr>
          <w:sz w:val="24"/>
        </w:rPr>
        <w:t xml:space="preserve"> を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な </w:t>
      </w:r>
      <w:r>
        <w:rPr>
          <w:color w:val="0070C0"/>
          <w:sz w:val="24"/>
        </w:rPr>
        <w:t>力</w:t>
      </w:r>
      <w:r>
        <w:rPr>
          <w:color w:val="C00000"/>
          <w:sz w:val="24"/>
        </w:rPr>
        <w:t>(ちから)</w:t>
      </w:r>
      <w:r>
        <w:rPr>
          <w:sz w:val="24"/>
        </w:rPr>
        <w:t xml:space="preserve"> で </w:t>
      </w:r>
      <w:r>
        <w:rPr>
          <w:color w:val="0070C0"/>
          <w:sz w:val="24"/>
        </w:rPr>
        <w:t>動</w:t>
      </w:r>
      <w:r>
        <w:rPr>
          <w:color w:val="C00000"/>
          <w:sz w:val="24"/>
        </w:rPr>
        <w:t>(うご)</w:t>
      </w:r>
      <w:r>
        <w:rPr>
          <w:sz w:val="24"/>
        </w:rPr>
        <w:t>かす こと が でき、</w:t>
      </w:r>
      <w:r>
        <w:rPr>
          <w:color w:val="0070C0"/>
          <w:sz w:val="24"/>
        </w:rPr>
        <w:t>長距離</w:t>
      </w:r>
      <w:r>
        <w:rPr>
          <w:color w:val="C00000"/>
          <w:sz w:val="24"/>
        </w:rPr>
        <w:t>(ちょうきょり)</w:t>
      </w:r>
      <w:r>
        <w:rPr>
          <w:sz w:val="24"/>
        </w:rPr>
        <w:t xml:space="preserve"> を </w:t>
      </w:r>
      <w:r>
        <w:rPr>
          <w:color w:val="0070C0"/>
          <w:sz w:val="24"/>
        </w:rPr>
        <w:t>反対</w:t>
      </w:r>
      <w:r>
        <w:rPr>
          <w:color w:val="C00000"/>
          <w:sz w:val="24"/>
        </w:rPr>
        <w:t>(はんたい)</w:t>
      </w:r>
      <w:r>
        <w:rPr>
          <w:sz w:val="24"/>
        </w:rPr>
        <w:t xml:space="preserve"> </w:t>
      </w:r>
      <w:r>
        <w:rPr>
          <w:color w:val="0070C0"/>
          <w:sz w:val="24"/>
        </w:rPr>
        <w:t>方向</w:t>
      </w:r>
      <w:r>
        <w:rPr>
          <w:color w:val="C00000"/>
          <w:sz w:val="24"/>
        </w:rPr>
        <w:t>(ほうこう)</w:t>
      </w:r>
      <w:r>
        <w:rPr>
          <w:sz w:val="24"/>
        </w:rPr>
        <w:t xml:space="preserve"> の </w:t>
      </w:r>
      <w:r>
        <w:rPr>
          <w:color w:val="0070C0"/>
          <w:sz w:val="24"/>
        </w:rPr>
        <w:t>強風</w:t>
      </w:r>
      <w:r>
        <w:rPr>
          <w:color w:val="C00000"/>
          <w:sz w:val="24"/>
        </w:rPr>
        <w:t>(きょうふう)</w:t>
      </w:r>
      <w:r>
        <w:rPr>
          <w:sz w:val="24"/>
        </w:rPr>
        <w:t xml:space="preserve"> の </w:t>
      </w:r>
      <w:r>
        <w:rPr>
          <w:color w:val="0070C0"/>
          <w:sz w:val="24"/>
        </w:rPr>
        <w:t>中</w:t>
      </w:r>
      <w:r>
        <w:rPr>
          <w:color w:val="C00000"/>
          <w:sz w:val="24"/>
        </w:rPr>
        <w:t>(なか)</w:t>
      </w:r>
      <w:r>
        <w:rPr>
          <w:sz w:val="24"/>
        </w:rPr>
        <w:t xml:space="preserve"> を </w:t>
      </w:r>
      <w:r>
        <w:rPr>
          <w:color w:val="0070C0"/>
          <w:sz w:val="24"/>
        </w:rPr>
        <w:t>突</w:t>
      </w:r>
      <w:r>
        <w:rPr>
          <w:color w:val="C00000"/>
          <w:sz w:val="24"/>
        </w:rPr>
        <w:t>(つ)</w:t>
      </w:r>
      <w:r>
        <w:rPr>
          <w:sz w:val="24"/>
        </w:rPr>
        <w:t xml:space="preserve">き </w:t>
      </w:r>
      <w:r>
        <w:rPr>
          <w:color w:val="0070C0"/>
          <w:sz w:val="24"/>
        </w:rPr>
        <w:t>進</w:t>
      </w:r>
      <w:r>
        <w:rPr>
          <w:color w:val="C00000"/>
          <w:sz w:val="24"/>
        </w:rPr>
        <w:t>(すす)</w:t>
      </w:r>
      <w:r>
        <w:rPr>
          <w:sz w:val="24"/>
        </w:rPr>
        <w:t xml:space="preserve">んで から </w:t>
      </w:r>
      <w:r>
        <w:rPr>
          <w:color w:val="0070C0"/>
          <w:sz w:val="24"/>
        </w:rPr>
        <w:t>疲労</w:t>
      </w:r>
      <w:r>
        <w:rPr>
          <w:color w:val="C00000"/>
          <w:sz w:val="24"/>
        </w:rPr>
        <w:t>(ひろう)</w:t>
      </w:r>
      <w:r>
        <w:rPr>
          <w:sz w:val="24"/>
        </w:rPr>
        <w:t xml:space="preserve"> を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の より </w:t>
      </w:r>
      <w:r>
        <w:rPr>
          <w:color w:val="0070C0"/>
          <w:sz w:val="24"/>
        </w:rPr>
        <w:t>控</w:t>
      </w:r>
      <w:r>
        <w:rPr>
          <w:color w:val="C00000"/>
          <w:sz w:val="24"/>
        </w:rPr>
        <w:t>(ひか)</w:t>
      </w:r>
      <w:r>
        <w:rPr>
          <w:sz w:val="24"/>
        </w:rPr>
        <w:t xml:space="preserve">えめ な </w:t>
      </w:r>
      <w:r>
        <w:rPr>
          <w:color w:val="0070C0"/>
          <w:sz w:val="24"/>
        </w:rPr>
        <w:t>後継者</w:t>
      </w:r>
      <w:r>
        <w:rPr>
          <w:color w:val="C00000"/>
          <w:sz w:val="24"/>
        </w:rPr>
        <w:t>(こうけいしゃ)</w:t>
      </w:r>
      <w:r>
        <w:rPr>
          <w:sz w:val="24"/>
        </w:rPr>
        <w:t xml:space="preserve">、ヤマウズラ など も </w:t>
      </w:r>
      <w:r>
        <w:rPr>
          <w:color w:val="0070C0"/>
          <w:sz w:val="24"/>
        </w:rPr>
        <w:t>同様</w:t>
      </w:r>
      <w:r>
        <w:rPr>
          <w:color w:val="C00000"/>
          <w:sz w:val="24"/>
        </w:rPr>
        <w:t>(どうよう)</w:t>
      </w:r>
      <w:r>
        <w:rPr>
          <w:sz w:val="24"/>
        </w:rPr>
        <w:t xml:space="preserve"> の </w:t>
      </w:r>
      <w:r>
        <w:rPr>
          <w:color w:val="0070C0"/>
          <w:sz w:val="24"/>
        </w:rPr>
        <w:t>強</w:t>
      </w:r>
      <w:r>
        <w:rPr>
          <w:color w:val="C00000"/>
          <w:sz w:val="24"/>
        </w:rPr>
        <w:t>(つよ)</w:t>
      </w:r>
      <w:r>
        <w:rPr>
          <w:sz w:val="24"/>
        </w:rPr>
        <w:t xml:space="preserve">い </w:t>
      </w:r>
      <w:r>
        <w:rPr>
          <w:color w:val="0070C0"/>
          <w:sz w:val="24"/>
        </w:rPr>
        <w:t>推進力</w:t>
      </w:r>
      <w:r>
        <w:rPr>
          <w:color w:val="C00000"/>
          <w:sz w:val="24"/>
        </w:rPr>
        <w:t>(すいしんりょく)</w:t>
      </w:r>
      <w:r>
        <w:rPr>
          <w:sz w:val="24"/>
        </w:rPr>
        <w:t xml:space="preserve"> を </w:t>
      </w:r>
      <w:r>
        <w:rPr>
          <w:color w:val="0070C0"/>
          <w:sz w:val="24"/>
        </w:rPr>
        <w:t>持</w:t>
      </w:r>
      <w:r>
        <w:rPr>
          <w:color w:val="C00000"/>
          <w:sz w:val="24"/>
        </w:rPr>
        <w:t>(も)</w:t>
      </w:r>
      <w:r>
        <w:rPr>
          <w:sz w:val="24"/>
        </w:rPr>
        <w:t xml:space="preserve">って います が、すぐ に </w:t>
      </w:r>
      <w:r>
        <w:rPr>
          <w:color w:val="0070C0"/>
          <w:sz w:val="24"/>
        </w:rPr>
        <w:t>疲</w:t>
      </w:r>
      <w:r>
        <w:rPr>
          <w:color w:val="C00000"/>
          <w:sz w:val="24"/>
        </w:rPr>
        <w:t>(つか)</w:t>
      </w:r>
      <w:r>
        <w:rPr>
          <w:sz w:val="24"/>
        </w:rPr>
        <w:t>れます。</w:t>
      </w:r>
      <w:r>
        <w:rPr>
          <w:color w:val="0070C0"/>
          <w:sz w:val="24"/>
        </w:rPr>
        <w:t>海</w:t>
      </w:r>
      <w:r>
        <w:rPr>
          <w:color w:val="C00000"/>
          <w:sz w:val="24"/>
        </w:rPr>
        <w:t>(うみ)</w:t>
      </w:r>
      <w:r>
        <w:rPr>
          <w:sz w:val="24"/>
        </w:rPr>
        <w:t xml:space="preserve"> の </w:t>
      </w:r>
      <w:r>
        <w:rPr>
          <w:color w:val="0070C0"/>
          <w:sz w:val="24"/>
        </w:rPr>
        <w:t>風</w:t>
      </w:r>
      <w:r>
        <w:rPr>
          <w:color w:val="C00000"/>
          <w:sz w:val="24"/>
        </w:rPr>
        <w:t>(かぜ)</w:t>
      </w:r>
      <w:r>
        <w:rPr>
          <w:sz w:val="24"/>
        </w:rPr>
        <w:t xml:space="preserve"> によって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を させられた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ら を </w:t>
      </w:r>
      <w:r>
        <w:rPr>
          <w:color w:val="0070C0"/>
          <w:sz w:val="24"/>
        </w:rPr>
        <w:t>完全</w:t>
      </w:r>
      <w:r>
        <w:rPr>
          <w:color w:val="C00000"/>
          <w:sz w:val="24"/>
        </w:rPr>
        <w:t>(かんぜん)</w:t>
      </w:r>
      <w:r>
        <w:rPr>
          <w:sz w:val="24"/>
        </w:rPr>
        <w:t xml:space="preserve"> な </w:t>
      </w:r>
      <w:r>
        <w:rPr>
          <w:color w:val="0070C0"/>
          <w:sz w:val="24"/>
        </w:rPr>
        <w:t>疲労</w:t>
      </w:r>
      <w:r>
        <w:rPr>
          <w:color w:val="C00000"/>
          <w:sz w:val="24"/>
        </w:rPr>
        <w:t>(ひろう)</w:t>
      </w:r>
      <w:r>
        <w:rPr>
          <w:sz w:val="24"/>
        </w:rPr>
        <w:t xml:space="preserve"> </w:t>
      </w:r>
      <w:r>
        <w:rPr>
          <w:color w:val="0070C0"/>
          <w:sz w:val="24"/>
        </w:rPr>
        <w:t>状態</w:t>
      </w:r>
      <w:r>
        <w:rPr>
          <w:color w:val="C00000"/>
          <w:sz w:val="24"/>
        </w:rPr>
        <w:t>(じょうたい)</w:t>
      </w:r>
      <w:r>
        <w:rPr>
          <w:sz w:val="24"/>
        </w:rPr>
        <w:t xml:space="preserve"> で </w:t>
      </w:r>
      <w:r>
        <w:rPr>
          <w:color w:val="0070C0"/>
          <w:sz w:val="24"/>
        </w:rPr>
        <w:t>拾</w:t>
      </w:r>
      <w:r>
        <w:rPr>
          <w:color w:val="C00000"/>
          <w:sz w:val="24"/>
        </w:rPr>
        <w:t>(ひろ)</w:t>
      </w:r>
      <w:r>
        <w:rPr>
          <w:sz w:val="24"/>
        </w:rPr>
        <w:t>う こと が できる かも しれません。ツバメ は、</w:t>
      </w:r>
      <w:r>
        <w:rPr>
          <w:color w:val="0070C0"/>
          <w:sz w:val="24"/>
        </w:rPr>
        <w:t>両方</w:t>
      </w:r>
      <w:r>
        <w:rPr>
          <w:color w:val="C00000"/>
          <w:sz w:val="24"/>
        </w:rPr>
        <w:t>(りょうほう)</w:t>
      </w:r>
      <w:r>
        <w:rPr>
          <w:sz w:val="24"/>
        </w:rPr>
        <w:t xml:space="preserve"> の </w:t>
      </w:r>
      <w:r>
        <w:rPr>
          <w:color w:val="0070C0"/>
          <w:sz w:val="24"/>
        </w:rPr>
        <w:t>学派</w:t>
      </w:r>
      <w:r>
        <w:rPr>
          <w:color w:val="C00000"/>
          <w:sz w:val="24"/>
        </w:rPr>
        <w:t>(がくは)</w:t>
      </w:r>
      <w:r>
        <w:rPr>
          <w:sz w:val="24"/>
        </w:rPr>
        <w:t xml:space="preserve"> の </w:t>
      </w:r>
      <w:r>
        <w:rPr>
          <w:color w:val="0070C0"/>
          <w:sz w:val="24"/>
        </w:rPr>
        <w:t>美徳</w:t>
      </w:r>
      <w:r>
        <w:rPr>
          <w:color w:val="C00000"/>
          <w:sz w:val="24"/>
        </w:rPr>
        <w:t>(びとく)</w:t>
      </w:r>
      <w:r>
        <w:rPr>
          <w:sz w:val="24"/>
        </w:rPr>
        <w:t xml:space="preserve"> を </w:t>
      </w:r>
      <w:r>
        <w:rPr>
          <w:color w:val="0070C0"/>
          <w:sz w:val="24"/>
        </w:rPr>
        <w:t>最高</w:t>
      </w:r>
      <w:r>
        <w:rPr>
          <w:color w:val="C00000"/>
          <w:sz w:val="24"/>
        </w:rPr>
        <w:t>(さいこう)</w:t>
      </w:r>
      <w:r>
        <w:rPr>
          <w:sz w:val="24"/>
        </w:rPr>
        <w:t xml:space="preserve"> の </w:t>
      </w:r>
      <w:r>
        <w:rPr>
          <w:color w:val="0070C0"/>
          <w:sz w:val="24"/>
        </w:rPr>
        <w:t>度合</w:t>
      </w:r>
      <w:r>
        <w:rPr>
          <w:color w:val="C00000"/>
          <w:sz w:val="24"/>
        </w:rPr>
        <w:t>(どあ)</w:t>
      </w:r>
      <w:r>
        <w:rPr>
          <w:sz w:val="24"/>
        </w:rPr>
        <w:t xml:space="preserve">い で </w:t>
      </w:r>
      <w:r>
        <w:rPr>
          <w:color w:val="0070C0"/>
          <w:sz w:val="24"/>
        </w:rPr>
        <w:t>共有</w:t>
      </w:r>
      <w:r>
        <w:rPr>
          <w:color w:val="C00000"/>
          <w:sz w:val="24"/>
        </w:rPr>
        <w:t>(きょうゆう)</w:t>
      </w:r>
      <w:r>
        <w:rPr>
          <w:sz w:val="24"/>
        </w:rPr>
        <w:t xml:space="preserve"> して います。それ は </w:t>
      </w:r>
      <w:r>
        <w:rPr>
          <w:color w:val="0070C0"/>
          <w:sz w:val="24"/>
        </w:rPr>
        <w:t>疲</w:t>
      </w:r>
      <w:r>
        <w:rPr>
          <w:color w:val="C00000"/>
          <w:sz w:val="24"/>
        </w:rPr>
        <w:t>(つか)</w:t>
      </w:r>
      <w:r>
        <w:rPr>
          <w:sz w:val="24"/>
        </w:rPr>
        <w:t>れる こと も、</w:t>
      </w:r>
      <w:r>
        <w:rPr>
          <w:color w:val="0070C0"/>
          <w:sz w:val="24"/>
        </w:rPr>
        <w:t>自分</w:t>
      </w:r>
      <w:r>
        <w:rPr>
          <w:color w:val="C00000"/>
          <w:sz w:val="24"/>
        </w:rPr>
        <w:t>(じぶん)</w:t>
      </w:r>
      <w:r>
        <w:rPr>
          <w:sz w:val="24"/>
        </w:rPr>
        <w:t xml:space="preserve"> の </w:t>
      </w:r>
      <w:r>
        <w:rPr>
          <w:color w:val="0070C0"/>
          <w:sz w:val="24"/>
        </w:rPr>
        <w:t>力</w:t>
      </w:r>
      <w:r>
        <w:rPr>
          <w:color w:val="C00000"/>
          <w:sz w:val="24"/>
        </w:rPr>
        <w:t>(ちから)</w:t>
      </w:r>
      <w:r>
        <w:rPr>
          <w:sz w:val="24"/>
        </w:rPr>
        <w:t xml:space="preserve"> を </w:t>
      </w:r>
      <w:r>
        <w:rPr>
          <w:color w:val="0070C0"/>
          <w:sz w:val="24"/>
        </w:rPr>
        <w:t>自慢</w:t>
      </w:r>
      <w:r>
        <w:rPr>
          <w:color w:val="C00000"/>
          <w:sz w:val="24"/>
        </w:rPr>
        <w:t>(じまん)</w:t>
      </w:r>
      <w:r>
        <w:rPr>
          <w:sz w:val="24"/>
        </w:rPr>
        <w:t xml:space="preserve"> する こと も ありません。</w:t>
      </w:r>
      <w:r>
        <w:rPr>
          <w:color w:val="0070C0"/>
          <w:sz w:val="24"/>
        </w:rPr>
        <w:t>空</w:t>
      </w:r>
      <w:r>
        <w:rPr>
          <w:color w:val="C00000"/>
          <w:sz w:val="24"/>
        </w:rPr>
        <w:t>(そら)</w:t>
      </w:r>
      <w:r>
        <w:rPr>
          <w:sz w:val="24"/>
        </w:rPr>
        <w:t xml:space="preserve"> に </w:t>
      </w:r>
      <w:r>
        <w:rPr>
          <w:color w:val="0070C0"/>
          <w:sz w:val="24"/>
        </w:rPr>
        <w:t>属</w:t>
      </w:r>
      <w:r>
        <w:rPr>
          <w:color w:val="C00000"/>
          <w:sz w:val="24"/>
        </w:rPr>
        <w:t>(ぞく)</w:t>
      </w:r>
      <w:r>
        <w:rPr>
          <w:sz w:val="24"/>
        </w:rPr>
        <w:t>し、</w:t>
      </w:r>
      <w:r>
        <w:rPr>
          <w:color w:val="0070C0"/>
          <w:sz w:val="24"/>
        </w:rPr>
        <w:t>北</w:t>
      </w:r>
      <w:r>
        <w:rPr>
          <w:color w:val="C00000"/>
          <w:sz w:val="24"/>
        </w:rPr>
        <w:t>(きた)</w:t>
      </w:r>
      <w:r>
        <w:rPr>
          <w:sz w:val="24"/>
        </w:rPr>
        <w:t xml:space="preserve"> の </w:t>
      </w:r>
      <w:r>
        <w:rPr>
          <w:color w:val="0070C0"/>
          <w:sz w:val="24"/>
        </w:rPr>
        <w:t>巣</w:t>
      </w:r>
      <w:r>
        <w:rPr>
          <w:color w:val="C00000"/>
          <w:sz w:val="24"/>
        </w:rPr>
        <w:t>(す)</w:t>
      </w:r>
      <w:r>
        <w:rPr>
          <w:sz w:val="24"/>
        </w:rPr>
        <w:t xml:space="preserve"> と の </w:t>
      </w:r>
      <w:r>
        <w:rPr>
          <w:color w:val="0070C0"/>
          <w:sz w:val="24"/>
        </w:rPr>
        <w:t>間</w:t>
      </w:r>
      <w:r>
        <w:rPr>
          <w:color w:val="C00000"/>
          <w:sz w:val="24"/>
        </w:rPr>
        <w:t>(あいだ)</w:t>
      </w:r>
      <w:r>
        <w:rPr>
          <w:sz w:val="24"/>
        </w:rPr>
        <w:t xml:space="preserve"> を 6,000マイル も </w:t>
      </w:r>
      <w:r>
        <w:rPr>
          <w:color w:val="0070C0"/>
          <w:sz w:val="24"/>
        </w:rPr>
        <w:t>旅</w:t>
      </w:r>
      <w:r>
        <w:rPr>
          <w:color w:val="C00000"/>
          <w:sz w:val="24"/>
        </w:rPr>
        <w:t>(たび)</w:t>
      </w:r>
      <w:r>
        <w:rPr>
          <w:sz w:val="24"/>
        </w:rPr>
        <w:t xml:space="preserve"> する こと も あり、</w:t>
      </w:r>
      <w:r>
        <w:rPr>
          <w:color w:val="0070C0"/>
          <w:sz w:val="24"/>
        </w:rPr>
        <w:t>飛</w:t>
      </w:r>
      <w:r>
        <w:rPr>
          <w:color w:val="C00000"/>
          <w:sz w:val="24"/>
        </w:rPr>
        <w:t>(と)</w:t>
      </w:r>
      <w:r>
        <w:rPr>
          <w:sz w:val="24"/>
        </w:rPr>
        <w:t xml:space="preserve">んで いる </w:t>
      </w:r>
      <w:r>
        <w:rPr>
          <w:color w:val="0070C0"/>
          <w:sz w:val="24"/>
        </w:rPr>
        <w:t>若鳥</w:t>
      </w:r>
      <w:r>
        <w:rPr>
          <w:color w:val="C00000"/>
          <w:sz w:val="24"/>
        </w:rPr>
        <w:t>(わかどり)</w:t>
      </w:r>
      <w:r>
        <w:rPr>
          <w:sz w:val="24"/>
        </w:rPr>
        <w:t xml:space="preserve"> に </w:t>
      </w:r>
      <w:r>
        <w:rPr>
          <w:color w:val="0070C0"/>
          <w:sz w:val="24"/>
        </w:rPr>
        <w:t>飛</w:t>
      </w:r>
      <w:r>
        <w:rPr>
          <w:color w:val="C00000"/>
          <w:sz w:val="24"/>
        </w:rPr>
        <w:t>(と)</w:t>
      </w:r>
      <w:r>
        <w:rPr>
          <w:sz w:val="24"/>
        </w:rPr>
        <w:t xml:space="preserve">び ながら </w:t>
      </w:r>
      <w:r>
        <w:rPr>
          <w:color w:val="0070C0"/>
          <w:sz w:val="24"/>
        </w:rPr>
        <w:t>餌</w:t>
      </w:r>
      <w:r>
        <w:rPr>
          <w:color w:val="C00000"/>
          <w:sz w:val="24"/>
        </w:rPr>
        <w:t>(えさ)</w:t>
      </w:r>
      <w:r>
        <w:rPr>
          <w:sz w:val="24"/>
        </w:rPr>
        <w:t xml:space="preserve"> を </w:t>
      </w:r>
      <w:r>
        <w:rPr>
          <w:color w:val="0070C0"/>
          <w:sz w:val="24"/>
        </w:rPr>
        <w:t>与</w:t>
      </w:r>
      <w:r>
        <w:rPr>
          <w:color w:val="C00000"/>
          <w:sz w:val="24"/>
        </w:rPr>
        <w:t>(あた)</w:t>
      </w:r>
      <w:r>
        <w:rPr>
          <w:sz w:val="24"/>
        </w:rPr>
        <w:t>え、</w:t>
      </w:r>
      <w:r>
        <w:rPr>
          <w:color w:val="0070C0"/>
          <w:sz w:val="24"/>
        </w:rPr>
        <w:t>反対</w:t>
      </w:r>
      <w:r>
        <w:rPr>
          <w:color w:val="C00000"/>
          <w:sz w:val="24"/>
        </w:rPr>
        <w:t>(はんたい)</w:t>
      </w:r>
      <w:r>
        <w:rPr>
          <w:sz w:val="24"/>
        </w:rPr>
        <w:t xml:space="preserve"> </w:t>
      </w:r>
      <w:r>
        <w:rPr>
          <w:color w:val="0070C0"/>
          <w:sz w:val="24"/>
        </w:rPr>
        <w:t>風</w:t>
      </w:r>
      <w:r>
        <w:rPr>
          <w:color w:val="C00000"/>
          <w:sz w:val="24"/>
        </w:rPr>
        <w:t>(かぜ)</w:t>
      </w:r>
      <w:r>
        <w:rPr>
          <w:sz w:val="24"/>
        </w:rPr>
        <w:t xml:space="preserve"> でも </w:t>
      </w:r>
      <w:r>
        <w:rPr>
          <w:color w:val="0070C0"/>
          <w:sz w:val="24"/>
        </w:rPr>
        <w:t>通過</w:t>
      </w:r>
      <w:r>
        <w:rPr>
          <w:color w:val="C00000"/>
          <w:sz w:val="24"/>
        </w:rPr>
        <w:t>(つうか)</w:t>
      </w:r>
      <w:r>
        <w:rPr>
          <w:sz w:val="24"/>
        </w:rPr>
        <w:t xml:space="preserve"> を </w:t>
      </w:r>
      <w:r>
        <w:rPr>
          <w:color w:val="0070C0"/>
          <w:sz w:val="24"/>
        </w:rPr>
        <w:t>助</w:t>
      </w:r>
      <w:r>
        <w:rPr>
          <w:color w:val="C00000"/>
          <w:sz w:val="24"/>
        </w:rPr>
        <w:t>(たす)</w:t>
      </w:r>
      <w:r>
        <w:rPr>
          <w:sz w:val="24"/>
        </w:rPr>
        <w:t xml:space="preserve">ける よう な </w:t>
      </w:r>
      <w:r>
        <w:rPr>
          <w:color w:val="0070C0"/>
          <w:sz w:val="24"/>
        </w:rPr>
        <w:t>媒体</w:t>
      </w:r>
      <w:r>
        <w:rPr>
          <w:color w:val="C00000"/>
          <w:sz w:val="24"/>
        </w:rPr>
        <w:t>(ばいたい)</w:t>
      </w:r>
      <w:r>
        <w:rPr>
          <w:sz w:val="24"/>
        </w:rPr>
        <w:t xml:space="preserve"> を すり </w:t>
      </w:r>
      <w:r>
        <w:rPr>
          <w:color w:val="0070C0"/>
          <w:sz w:val="24"/>
        </w:rPr>
        <w:t>抜</w:t>
      </w:r>
      <w:r>
        <w:rPr>
          <w:color w:val="C00000"/>
          <w:sz w:val="24"/>
        </w:rPr>
        <w:t>(ぬ)</w:t>
      </w:r>
      <w:r>
        <w:rPr>
          <w:sz w:val="24"/>
        </w:rPr>
        <w:t>けて いきます。</w:t>
      </w:r>
      <w:r>
        <w:rPr>
          <w:color w:val="0070C0"/>
          <w:sz w:val="24"/>
        </w:rPr>
        <w:t>私</w:t>
      </w:r>
      <w:r>
        <w:rPr>
          <w:color w:val="C00000"/>
          <w:sz w:val="24"/>
        </w:rPr>
        <w:t>(わたし)</w:t>
      </w:r>
      <w:r>
        <w:rPr>
          <w:sz w:val="24"/>
        </w:rPr>
        <w:t xml:space="preserve">たち は もはや、こちら か あちら か の </w:t>
      </w:r>
      <w:r>
        <w:rPr>
          <w:color w:val="0070C0"/>
          <w:sz w:val="24"/>
        </w:rPr>
        <w:t>飛行</w:t>
      </w:r>
      <w:r>
        <w:rPr>
          <w:color w:val="C00000"/>
          <w:sz w:val="24"/>
        </w:rPr>
        <w:t>(ひこう)</w:t>
      </w:r>
      <w:r>
        <w:rPr>
          <w:sz w:val="24"/>
        </w:rPr>
        <w:t xml:space="preserve"> から </w:t>
      </w:r>
      <w:r>
        <w:rPr>
          <w:color w:val="0070C0"/>
          <w:sz w:val="24"/>
        </w:rPr>
        <w:t>予兆</w:t>
      </w:r>
      <w:r>
        <w:rPr>
          <w:color w:val="C00000"/>
          <w:sz w:val="24"/>
        </w:rPr>
        <w:t>(よちょう)</w:t>
      </w:r>
      <w:r>
        <w:rPr>
          <w:sz w:val="24"/>
        </w:rPr>
        <w:t xml:space="preserve"> を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らず、</w:t>
      </w:r>
      <w:r>
        <w:rPr>
          <w:color w:val="0070C0"/>
          <w:sz w:val="24"/>
        </w:rPr>
        <w:t>最</w:t>
      </w:r>
      <w:r>
        <w:rPr>
          <w:color w:val="C00000"/>
          <w:sz w:val="24"/>
        </w:rPr>
        <w:t>(もっと)</w:t>
      </w:r>
      <w:r>
        <w:rPr>
          <w:sz w:val="24"/>
        </w:rPr>
        <w:t xml:space="preserve">も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村人</w:t>
      </w:r>
      <w:r>
        <w:rPr>
          <w:color w:val="C00000"/>
          <w:sz w:val="24"/>
        </w:rPr>
        <w:t>(むらびと)</w:t>
      </w:r>
      <w:r>
        <w:rPr>
          <w:sz w:val="24"/>
        </w:rPr>
        <w:t xml:space="preserve"> で さえ もはや カササギ に </w:t>
      </w:r>
      <w:r>
        <w:rPr>
          <w:color w:val="0070C0"/>
          <w:sz w:val="24"/>
        </w:rPr>
        <w:t>帽子</w:t>
      </w:r>
      <w:r>
        <w:rPr>
          <w:color w:val="C00000"/>
          <w:sz w:val="24"/>
        </w:rPr>
        <w:t>(ぼうし)</w:t>
      </w:r>
      <w:r>
        <w:rPr>
          <w:sz w:val="24"/>
        </w:rPr>
        <w:t xml:space="preserve"> を </w:t>
      </w:r>
      <w:r>
        <w:rPr>
          <w:color w:val="0070C0"/>
          <w:sz w:val="24"/>
        </w:rPr>
        <w:t>脱</w:t>
      </w:r>
      <w:r>
        <w:rPr>
          <w:color w:val="C00000"/>
          <w:sz w:val="24"/>
        </w:rPr>
        <w:t>(ぬ)</w:t>
      </w:r>
      <w:r>
        <w:rPr>
          <w:sz w:val="24"/>
        </w:rPr>
        <w:t>いで 「お</w:t>
      </w:r>
      <w:r>
        <w:rPr>
          <w:color w:val="0070C0"/>
          <w:sz w:val="24"/>
        </w:rPr>
        <w:t>早</w:t>
      </w:r>
      <w:r>
        <w:rPr>
          <w:color w:val="C00000"/>
          <w:sz w:val="24"/>
        </w:rPr>
        <w:t>(はや)</w:t>
      </w:r>
      <w:r>
        <w:rPr>
          <w:sz w:val="24"/>
        </w:rPr>
        <w:t xml:space="preserve">う」 と </w:t>
      </w:r>
      <w:r>
        <w:rPr>
          <w:color w:val="0070C0"/>
          <w:sz w:val="24"/>
        </w:rPr>
        <w:t>挨拶</w:t>
      </w:r>
      <w:r>
        <w:rPr>
          <w:color w:val="C00000"/>
          <w:sz w:val="24"/>
        </w:rPr>
        <w:t>(あいさつ)</w:t>
      </w:r>
      <w:r>
        <w:rPr>
          <w:sz w:val="24"/>
        </w:rPr>
        <w:t xml:space="preserve"> する こと は ありません が、こう いう </w:t>
      </w:r>
      <w:r>
        <w:rPr>
          <w:color w:val="0070C0"/>
          <w:sz w:val="24"/>
        </w:rPr>
        <w:t>鳥</w:t>
      </w:r>
      <w:r>
        <w:rPr>
          <w:color w:val="C00000"/>
          <w:sz w:val="24"/>
        </w:rPr>
        <w:t>(とり)</w:t>
      </w:r>
      <w:r>
        <w:rPr>
          <w:sz w:val="24"/>
        </w:rPr>
        <w:t xml:space="preserve"> は </w:t>
      </w:r>
      <w:r>
        <w:rPr>
          <w:color w:val="0070C0"/>
          <w:sz w:val="24"/>
        </w:rPr>
        <w:t>私</w:t>
      </w:r>
      <w:r>
        <w:rPr>
          <w:color w:val="C00000"/>
          <w:sz w:val="24"/>
        </w:rPr>
        <w:t>(わたし)</w:t>
      </w:r>
      <w:r>
        <w:rPr>
          <w:sz w:val="24"/>
        </w:rPr>
        <w:t xml:space="preserve">たち に </w:t>
      </w:r>
      <w:r>
        <w:rPr>
          <w:color w:val="0070C0"/>
          <w:sz w:val="24"/>
        </w:rPr>
        <w:t>良</w:t>
      </w:r>
      <w:r>
        <w:rPr>
          <w:color w:val="C00000"/>
          <w:sz w:val="24"/>
        </w:rPr>
        <w:t>(よ)</w:t>
      </w:r>
      <w:r>
        <w:rPr>
          <w:sz w:val="24"/>
        </w:rPr>
        <w:t xml:space="preserve">い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えて くれます。</w:t>
      </w:r>
    </w:p>
    <w:p>
      <w:r>
        <w:rPr>
          <w:color w:val="0070C0"/>
          <w:sz w:val="24"/>
        </w:rPr>
        <w:t>出典</w:t>
      </w:r>
      <w:r>
        <w:rPr>
          <w:color w:val="C00000"/>
          <w:sz w:val="24"/>
        </w:rPr>
        <w:t>(しゅってん)</w:t>
      </w:r>
      <w:r>
        <w:rPr>
          <w:sz w:val="24"/>
        </w:rPr>
        <w:t>: ウィリアム・ビーチ・トーマス 『</w:t>
      </w:r>
      <w:r>
        <w:rPr>
          <w:color w:val="0070C0"/>
          <w:sz w:val="24"/>
        </w:rPr>
        <w:t>田舎者</w:t>
      </w:r>
      <w:r>
        <w:rPr>
          <w:color w:val="C00000"/>
          <w:sz w:val="24"/>
        </w:rPr>
        <w:t>(いなかもの)</w:t>
      </w:r>
      <w:r>
        <w:rPr>
          <w:sz w:val="24"/>
        </w:rPr>
        <w:t xml:space="preserve"> の </w:t>
      </w:r>
      <w:r>
        <w:rPr>
          <w:color w:val="0070C0"/>
          <w:sz w:val="24"/>
        </w:rPr>
        <w:t>信条</w:t>
      </w:r>
      <w:r>
        <w:rPr>
          <w:color w:val="C00000"/>
          <w:sz w:val="24"/>
        </w:rPr>
        <w:t>(しんじょう)</w:t>
      </w:r>
      <w:r>
        <w:rPr>
          <w:sz w:val="24"/>
        </w:rPr>
        <w:t>』</w:t>
      </w:r>
    </w:p>
    <w:p/>
    <w:p>
      <w:pPr>
        <w:pStyle w:val="Heading1"/>
      </w:pPr>
      <w:r>
        <w:rPr>
          <w:b/>
          <w:color w:val="1F4E79"/>
          <w:sz w:val="30"/>
        </w:rPr>
        <w:t>第24課　美　/　美(うつく)しさ</w:t>
      </w:r>
    </w:p>
    <w:p>
      <w:pPr>
        <w:pStyle w:val="Heading2"/>
      </w:pPr>
      <w:r>
        <w:rPr>
          <w:b/>
          <w:color w:val="555555"/>
          <w:sz w:val="26"/>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Pr>
        <w:pStyle w:val="Heading2"/>
      </w:pPr>
      <w:r>
        <w:rPr>
          <w:b/>
          <w:color w:val="555555"/>
          <w:sz w:val="26"/>
        </w:rPr>
        <w:t>日本語(にほんご)</w:t>
      </w:r>
    </w:p>
    <w:p>
      <w:r>
        <w:rPr>
          <w:sz w:val="24"/>
        </w:rPr>
        <w:t xml:space="preserve">ある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が </w:t>
      </w:r>
      <w:r>
        <w:rPr>
          <w:color w:val="0070C0"/>
          <w:sz w:val="24"/>
        </w:rPr>
        <w:t>夕日</w:t>
      </w:r>
      <w:r>
        <w:rPr>
          <w:color w:val="C00000"/>
          <w:sz w:val="24"/>
        </w:rPr>
        <w:t>(ゆうひ)</w:t>
      </w:r>
      <w:r>
        <w:rPr>
          <w:sz w:val="24"/>
        </w:rPr>
        <w:t xml:space="preserve"> を </w:t>
      </w:r>
      <w:r>
        <w:rPr>
          <w:color w:val="0070C0"/>
          <w:sz w:val="24"/>
        </w:rPr>
        <w:t>見</w:t>
      </w:r>
      <w:r>
        <w:rPr>
          <w:color w:val="C00000"/>
          <w:sz w:val="24"/>
        </w:rPr>
        <w:t>(み)</w:t>
      </w:r>
      <w:r>
        <w:rPr>
          <w:sz w:val="24"/>
        </w:rPr>
        <w:t xml:space="preserve">て、それ が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w:t>
      </w:r>
      <w:r>
        <w:rPr>
          <w:color w:val="0070C0"/>
          <w:sz w:val="24"/>
        </w:rPr>
        <w:t>感情</w:t>
      </w:r>
      <w:r>
        <w:rPr>
          <w:color w:val="C00000"/>
          <w:sz w:val="24"/>
        </w:rPr>
        <w:t>(かんじょう)</w:t>
      </w:r>
      <w:r>
        <w:rPr>
          <w:sz w:val="24"/>
        </w:rPr>
        <w:t xml:space="preserve"> を </w:t>
      </w:r>
      <w:r>
        <w:rPr>
          <w:color w:val="0070C0"/>
          <w:sz w:val="24"/>
        </w:rPr>
        <w:t>理解</w:t>
      </w:r>
      <w:r>
        <w:rPr>
          <w:color w:val="C00000"/>
          <w:sz w:val="24"/>
        </w:rPr>
        <w:t>(りかい)</w:t>
      </w:r>
      <w:r>
        <w:rPr>
          <w:sz w:val="24"/>
        </w:rPr>
        <w:t xml:space="preserve"> する こと も </w:t>
      </w:r>
      <w:r>
        <w:rPr>
          <w:color w:val="0070C0"/>
          <w:sz w:val="24"/>
        </w:rPr>
        <w:t>表現</w:t>
      </w:r>
      <w:r>
        <w:rPr>
          <w:color w:val="C00000"/>
          <w:sz w:val="24"/>
        </w:rPr>
        <w:t>(ひょうげん)</w:t>
      </w:r>
      <w:r>
        <w:rPr>
          <w:sz w:val="24"/>
        </w:rPr>
        <w:t xml:space="preserve"> する こと も できず、それ が </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へ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で ある に </w:t>
      </w:r>
      <w:r>
        <w:rPr>
          <w:color w:val="0070C0"/>
          <w:sz w:val="24"/>
        </w:rPr>
        <w:t>違</w:t>
      </w:r>
      <w:r>
        <w:rPr>
          <w:color w:val="C00000"/>
          <w:sz w:val="24"/>
        </w:rPr>
        <w:t>(ちが)</w:t>
      </w:r>
      <w:r>
        <w:rPr>
          <w:sz w:val="24"/>
        </w:rPr>
        <w:t xml:space="preserve">いない と </w:t>
      </w:r>
      <w:r>
        <w:rPr>
          <w:color w:val="0070C0"/>
          <w:sz w:val="24"/>
        </w:rPr>
        <w:t>結論</w:t>
      </w:r>
      <w:r>
        <w:rPr>
          <w:color w:val="C00000"/>
          <w:sz w:val="24"/>
        </w:rPr>
        <w:t>(けつろん)</w:t>
      </w:r>
      <w:r>
        <w:rPr>
          <w:sz w:val="24"/>
        </w:rPr>
        <w:t xml:space="preserve"> します。</w:t>
      </w:r>
      <w:r>
        <w:rPr>
          <w:color w:val="0070C0"/>
          <w:sz w:val="24"/>
        </w:rPr>
        <w:t>激</w:t>
      </w:r>
      <w:r>
        <w:rPr>
          <w:color w:val="C00000"/>
          <w:sz w:val="24"/>
        </w:rPr>
        <w:t>(はげ)</w:t>
      </w:r>
      <w:r>
        <w:rPr>
          <w:sz w:val="24"/>
        </w:rPr>
        <w:t xml:space="preserve">しい </w:t>
      </w:r>
      <w:r>
        <w:rPr>
          <w:color w:val="0070C0"/>
          <w:sz w:val="24"/>
        </w:rPr>
        <w:t>美的</w:t>
      </w:r>
      <w:r>
        <w:rPr>
          <w:color w:val="C00000"/>
          <w:sz w:val="24"/>
        </w:rPr>
        <w:t>(びてき)</w:t>
      </w:r>
      <w:r>
        <w:rPr>
          <w:sz w:val="24"/>
        </w:rPr>
        <w:t xml:space="preserve"> </w:t>
      </w:r>
      <w:r>
        <w:rPr>
          <w:color w:val="0070C0"/>
          <w:sz w:val="24"/>
        </w:rPr>
        <w:t>経験</w:t>
      </w:r>
      <w:r>
        <w:rPr>
          <w:color w:val="C00000"/>
          <w:sz w:val="24"/>
        </w:rPr>
        <w:t>(けいけん)</w:t>
      </w:r>
      <w:r>
        <w:rPr>
          <w:sz w:val="24"/>
        </w:rPr>
        <w:t xml:space="preserve"> の </w:t>
      </w:r>
      <w:r>
        <w:rPr>
          <w:color w:val="0070C0"/>
          <w:sz w:val="24"/>
        </w:rPr>
        <w:t>瞬間</w:t>
      </w:r>
      <w:r>
        <w:rPr>
          <w:color w:val="C00000"/>
          <w:sz w:val="24"/>
        </w:rPr>
        <w:t>(しゅんかん)</w:t>
      </w:r>
      <w:r>
        <w:rPr>
          <w:sz w:val="24"/>
        </w:rPr>
        <w:t xml:space="preserve"> に、</w:t>
      </w:r>
      <w:r>
        <w:rPr>
          <w:color w:val="0070C0"/>
          <w:sz w:val="24"/>
        </w:rPr>
        <w:t>別</w:t>
      </w:r>
      <w:r>
        <w:rPr>
          <w:color w:val="C00000"/>
          <w:sz w:val="24"/>
        </w:rPr>
        <w:t>(べつ)</w:t>
      </w:r>
      <w:r>
        <w:rPr>
          <w:sz w:val="24"/>
        </w:rPr>
        <w:t xml:space="preserve"> の </w:t>
      </w:r>
      <w:r>
        <w:rPr>
          <w:color w:val="0070C0"/>
          <w:sz w:val="24"/>
        </w:rPr>
        <w:t>存在</w:t>
      </w:r>
      <w:r>
        <w:rPr>
          <w:color w:val="C00000"/>
          <w:sz w:val="24"/>
        </w:rPr>
        <w:t>(そんざい)</w:t>
      </w:r>
      <w:r>
        <w:rPr>
          <w:sz w:val="24"/>
        </w:rPr>
        <w:t xml:space="preserve"> の </w:t>
      </w:r>
      <w:r>
        <w:rPr>
          <w:color w:val="0070C0"/>
          <w:sz w:val="24"/>
        </w:rPr>
        <w:t>領域</w:t>
      </w:r>
      <w:r>
        <w:rPr>
          <w:color w:val="C00000"/>
          <w:sz w:val="24"/>
        </w:rPr>
        <w:t>(りょういき)</w:t>
      </w:r>
      <w:r>
        <w:rPr>
          <w:sz w:val="24"/>
        </w:rPr>
        <w:t xml:space="preserve"> — </w:t>
      </w:r>
      <w:r>
        <w:rPr>
          <w:color w:val="0070C0"/>
          <w:sz w:val="24"/>
        </w:rPr>
        <w:t>異</w:t>
      </w:r>
      <w:r>
        <w:rPr>
          <w:color w:val="C00000"/>
          <w:sz w:val="24"/>
        </w:rPr>
        <w:t>(こと)</w:t>
      </w:r>
      <w:r>
        <w:rPr>
          <w:sz w:val="24"/>
        </w:rPr>
        <w:t>なる、そして、</w:t>
      </w:r>
      <w:r>
        <w:rPr>
          <w:color w:val="0070C0"/>
          <w:sz w:val="24"/>
        </w:rPr>
        <w:t>経験</w:t>
      </w:r>
      <w:r>
        <w:rPr>
          <w:color w:val="C00000"/>
          <w:sz w:val="24"/>
        </w:rPr>
        <w:t>(けいけん)</w:t>
      </w:r>
      <w:r>
        <w:rPr>
          <w:sz w:val="24"/>
        </w:rPr>
        <w:t xml:space="preserve"> が </w:t>
      </w:r>
      <w:r>
        <w:rPr>
          <w:color w:val="0070C0"/>
          <w:sz w:val="24"/>
        </w:rPr>
        <w:t>激</w:t>
      </w:r>
      <w:r>
        <w:rPr>
          <w:color w:val="C00000"/>
          <w:sz w:val="24"/>
        </w:rPr>
        <w:t>(はげ)</w:t>
      </w:r>
      <w:r>
        <w:rPr>
          <w:sz w:val="24"/>
        </w:rPr>
        <w:t xml:space="preserve">しく </w:t>
      </w:r>
      <w:r>
        <w:rPr>
          <w:color w:val="0070C0"/>
          <w:sz w:val="24"/>
        </w:rPr>
        <w:t>感動</w:t>
      </w:r>
      <w:r>
        <w:rPr>
          <w:color w:val="C00000"/>
          <w:sz w:val="24"/>
        </w:rPr>
        <w:t>(かんどう)</w:t>
      </w:r>
      <w:r>
        <w:rPr>
          <w:sz w:val="24"/>
        </w:rPr>
        <w:t xml:space="preserve"> </w:t>
      </w:r>
      <w:r>
        <w:rPr>
          <w:color w:val="0070C0"/>
          <w:sz w:val="24"/>
        </w:rPr>
        <w:t>的</w:t>
      </w:r>
      <w:r>
        <w:rPr>
          <w:color w:val="C00000"/>
          <w:sz w:val="24"/>
        </w:rPr>
        <w:t>(てき)</w:t>
      </w:r>
      <w:r>
        <w:rPr>
          <w:sz w:val="24"/>
        </w:rPr>
        <w:t xml:space="preserve"> なので </w:t>
      </w:r>
      <w:r>
        <w:rPr>
          <w:color w:val="0070C0"/>
          <w:sz w:val="24"/>
        </w:rPr>
        <w:t>何</w:t>
      </w:r>
      <w:r>
        <w:rPr>
          <w:color w:val="C00000"/>
          <w:sz w:val="24"/>
        </w:rPr>
        <w:t>(なに)</w:t>
      </w:r>
      <w:r>
        <w:rPr>
          <w:sz w:val="24"/>
        </w:rPr>
        <w:t xml:space="preserve">らか の </w:t>
      </w:r>
      <w:r>
        <w:rPr>
          <w:color w:val="0070C0"/>
          <w:sz w:val="24"/>
        </w:rPr>
        <w:t>意味</w:t>
      </w:r>
      <w:r>
        <w:rPr>
          <w:color w:val="C00000"/>
          <w:sz w:val="24"/>
        </w:rPr>
        <w:t>(いみ)</w:t>
      </w:r>
      <w:r>
        <w:rPr>
          <w:sz w:val="24"/>
        </w:rPr>
        <w:t xml:space="preserve"> で より </w:t>
      </w:r>
      <w:r>
        <w:rPr>
          <w:color w:val="0070C0"/>
          <w:sz w:val="24"/>
        </w:rPr>
        <w:t>高</w:t>
      </w:r>
      <w:r>
        <w:rPr>
          <w:color w:val="C00000"/>
          <w:sz w:val="24"/>
        </w:rPr>
        <w:t>(たか)</w:t>
      </w:r>
      <w:r>
        <w:rPr>
          <w:sz w:val="24"/>
        </w:rPr>
        <w:t xml:space="preserve">い </w:t>
      </w:r>
      <w:r>
        <w:rPr>
          <w:color w:val="0070C0"/>
          <w:sz w:val="24"/>
        </w:rPr>
        <w:t>領域</w:t>
      </w:r>
      <w:r>
        <w:rPr>
          <w:color w:val="C00000"/>
          <w:sz w:val="24"/>
        </w:rPr>
        <w:t>(りょういき)</w:t>
      </w:r>
      <w:r>
        <w:rPr>
          <w:sz w:val="24"/>
        </w:rPr>
        <w:t xml:space="preserve"> — から </w:t>
      </w:r>
      <w:r>
        <w:rPr>
          <w:color w:val="0070C0"/>
          <w:sz w:val="24"/>
        </w:rPr>
        <w:t>私</w:t>
      </w:r>
      <w:r>
        <w:rPr>
          <w:color w:val="C00000"/>
          <w:sz w:val="24"/>
        </w:rPr>
        <w:t>(わたし)</w:t>
      </w:r>
      <w:r>
        <w:rPr>
          <w:sz w:val="24"/>
        </w:rPr>
        <w:t xml:space="preserve">たち に </w:t>
      </w:r>
      <w:r>
        <w:rPr>
          <w:color w:val="0070C0"/>
          <w:sz w:val="24"/>
        </w:rPr>
        <w:t>降</w:t>
      </w:r>
      <w:r>
        <w:rPr>
          <w:color w:val="C00000"/>
          <w:sz w:val="24"/>
        </w:rPr>
        <w:t>(ふ)</w:t>
      </w:r>
      <w:r>
        <w:rPr>
          <w:sz w:val="24"/>
        </w:rPr>
        <w:t xml:space="preserve">り </w:t>
      </w:r>
      <w:r>
        <w:rPr>
          <w:color w:val="0070C0"/>
          <w:sz w:val="24"/>
        </w:rPr>
        <w:t>注</w:t>
      </w:r>
      <w:r>
        <w:rPr>
          <w:color w:val="C00000"/>
          <w:sz w:val="24"/>
        </w:rPr>
        <w:t>(そそ)</w:t>
      </w:r>
      <w:r>
        <w:rPr>
          <w:sz w:val="24"/>
        </w:rPr>
        <w:t xml:space="preserve">ぐ </w:t>
      </w:r>
      <w:r>
        <w:rPr>
          <w:color w:val="0070C0"/>
          <w:sz w:val="24"/>
        </w:rPr>
        <w:t>光</w:t>
      </w:r>
      <w:r>
        <w:rPr>
          <w:color w:val="C00000"/>
          <w:sz w:val="24"/>
        </w:rPr>
        <w:t>(ひかり)</w:t>
      </w:r>
      <w:r>
        <w:rPr>
          <w:sz w:val="24"/>
        </w:rPr>
        <w:t xml:space="preserve"> を ちらり と </w:t>
      </w:r>
      <w:r>
        <w:rPr>
          <w:color w:val="0070C0"/>
          <w:sz w:val="24"/>
        </w:rPr>
        <w:t>見</w:t>
      </w:r>
      <w:r>
        <w:rPr>
          <w:color w:val="C00000"/>
          <w:sz w:val="24"/>
        </w:rPr>
        <w:t>(み)</w:t>
      </w:r>
      <w:r>
        <w:rPr>
          <w:sz w:val="24"/>
        </w:rPr>
        <w:t xml:space="preserve">て いる と いう </w:t>
      </w:r>
      <w:r>
        <w:rPr>
          <w:color w:val="0070C0"/>
          <w:sz w:val="24"/>
        </w:rPr>
        <w:t>示唆</w:t>
      </w:r>
      <w:r>
        <w:rPr>
          <w:color w:val="C00000"/>
          <w:sz w:val="24"/>
        </w:rPr>
        <w:t>(しさ)</w:t>
      </w:r>
      <w:r>
        <w:rPr>
          <w:sz w:val="24"/>
        </w:rPr>
        <w:t xml:space="preserve"> に </w:t>
      </w:r>
      <w:r>
        <w:rPr>
          <w:color w:val="0070C0"/>
          <w:sz w:val="24"/>
        </w:rPr>
        <w:t>抵抗</w:t>
      </w:r>
      <w:r>
        <w:rPr>
          <w:color w:val="C00000"/>
          <w:sz w:val="24"/>
        </w:rPr>
        <w:t>(ていこう)</w:t>
      </w:r>
      <w:r>
        <w:rPr>
          <w:sz w:val="24"/>
        </w:rPr>
        <w:t xml:space="preserve"> する の は、</w:t>
      </w:r>
      <w:r>
        <w:rPr>
          <w:color w:val="0070C0"/>
          <w:sz w:val="24"/>
        </w:rPr>
        <w:t>私</w:t>
      </w:r>
      <w:r>
        <w:rPr>
          <w:color w:val="C00000"/>
          <w:sz w:val="24"/>
        </w:rPr>
        <w:t>(わたし)</w:t>
      </w:r>
      <w:r>
        <w:rPr>
          <w:sz w:val="24"/>
        </w:rPr>
        <w:t xml:space="preserve">たち の </w:t>
      </w:r>
      <w:r>
        <w:rPr>
          <w:color w:val="0070C0"/>
          <w:sz w:val="24"/>
        </w:rPr>
        <w:t>誰</w:t>
      </w:r>
      <w:r>
        <w:rPr>
          <w:color w:val="C00000"/>
          <w:sz w:val="24"/>
        </w:rPr>
        <w:t>(だれ)</w:t>
      </w:r>
      <w:r>
        <w:rPr>
          <w:sz w:val="24"/>
        </w:rPr>
        <w:t xml:space="preserve"> に とって も </w:t>
      </w:r>
      <w:r>
        <w:rPr>
          <w:color w:val="0070C0"/>
          <w:sz w:val="24"/>
        </w:rPr>
        <w:t>難</w:t>
      </w:r>
      <w:r>
        <w:rPr>
          <w:color w:val="C00000"/>
          <w:sz w:val="24"/>
        </w:rPr>
        <w:t>(むずか)</w:t>
      </w:r>
      <w:r>
        <w:rPr>
          <w:sz w:val="24"/>
        </w:rPr>
        <w:t xml:space="preserve">しい こと です。そして、その </w:t>
      </w:r>
      <w:r>
        <w:rPr>
          <w:color w:val="0070C0"/>
          <w:sz w:val="24"/>
        </w:rPr>
        <w:t>輝</w:t>
      </w:r>
      <w:r>
        <w:rPr>
          <w:color w:val="C00000"/>
          <w:sz w:val="24"/>
        </w:rPr>
        <w:t>(かがや)</w:t>
      </w:r>
      <w:r>
        <w:rPr>
          <w:sz w:val="24"/>
        </w:rPr>
        <w:t xml:space="preserve">き は </w:t>
      </w:r>
      <w:r>
        <w:rPr>
          <w:color w:val="0070C0"/>
          <w:sz w:val="24"/>
        </w:rPr>
        <w:t>目</w:t>
      </w:r>
      <w:r>
        <w:rPr>
          <w:color w:val="C00000"/>
          <w:sz w:val="24"/>
        </w:rPr>
        <w:t>(め)</w:t>
      </w:r>
      <w:r>
        <w:rPr>
          <w:sz w:val="24"/>
        </w:rPr>
        <w:t xml:space="preserve"> を くらませ、まばゆく </w:t>
      </w:r>
      <w:r>
        <w:rPr>
          <w:color w:val="0070C0"/>
          <w:sz w:val="24"/>
        </w:rPr>
        <w:t>光</w:t>
      </w:r>
      <w:r>
        <w:rPr>
          <w:color w:val="C00000"/>
          <w:sz w:val="24"/>
        </w:rPr>
        <w:t>(ひか)</w:t>
      </w:r>
      <w:r>
        <w:rPr>
          <w:sz w:val="24"/>
        </w:rPr>
        <w:t>る ものの、</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いた、または </w:t>
      </w:r>
      <w:r>
        <w:rPr>
          <w:color w:val="0070C0"/>
          <w:sz w:val="24"/>
        </w:rPr>
        <w:t>想像</w:t>
      </w:r>
      <w:r>
        <w:rPr>
          <w:color w:val="C00000"/>
          <w:sz w:val="24"/>
        </w:rPr>
        <w:t>(そうぞう)</w:t>
      </w:r>
      <w:r>
        <w:rPr>
          <w:sz w:val="24"/>
        </w:rPr>
        <w:t xml:space="preserve"> して きた 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と </w:t>
      </w:r>
      <w:r>
        <w:rPr>
          <w:color w:val="0070C0"/>
          <w:sz w:val="24"/>
        </w:rPr>
        <w:t>静</w:t>
      </w:r>
      <w:r>
        <w:rPr>
          <w:color w:val="C00000"/>
          <w:sz w:val="24"/>
        </w:rPr>
        <w:t>(しず)</w:t>
      </w:r>
      <w:r>
        <w:rPr>
          <w:sz w:val="24"/>
        </w:rPr>
        <w:t xml:space="preserve">けさ の ヒント を </w:t>
      </w:r>
      <w:r>
        <w:rPr>
          <w:color w:val="0070C0"/>
          <w:sz w:val="24"/>
        </w:rPr>
        <w:t>伝</w:t>
      </w:r>
      <w:r>
        <w:rPr>
          <w:color w:val="C00000"/>
          <w:sz w:val="24"/>
        </w:rPr>
        <w:t>(つた)</w:t>
      </w:r>
      <w:r>
        <w:rPr>
          <w:sz w:val="24"/>
        </w:rPr>
        <w:t>えます。</w:t>
      </w:r>
      <w:r>
        <w:rPr>
          <w:color w:val="0070C0"/>
          <w:sz w:val="24"/>
        </w:rPr>
        <w:t>説明</w:t>
      </w:r>
      <w:r>
        <w:rPr>
          <w:color w:val="C00000"/>
          <w:sz w:val="24"/>
        </w:rPr>
        <w:t>(せつめい)</w:t>
      </w:r>
      <w:r>
        <w:rPr>
          <w:sz w:val="24"/>
        </w:rPr>
        <w:t xml:space="preserve"> できる より も </w:t>
      </w:r>
      <w:r>
        <w:rPr>
          <w:color w:val="0070C0"/>
          <w:sz w:val="24"/>
        </w:rPr>
        <w:t>大</w:t>
      </w:r>
      <w:r>
        <w:rPr>
          <w:color w:val="C00000"/>
          <w:sz w:val="24"/>
        </w:rPr>
        <w:t>(おお)</w:t>
      </w:r>
      <w:r>
        <w:rPr>
          <w:sz w:val="24"/>
        </w:rPr>
        <w:t xml:space="preserve">きい のです。なぜなら、この </w:t>
      </w:r>
      <w:r>
        <w:rPr>
          <w:color w:val="0070C0"/>
          <w:sz w:val="24"/>
        </w:rPr>
        <w:t>世界</w:t>
      </w:r>
      <w:r>
        <w:rPr>
          <w:color w:val="C00000"/>
          <w:sz w:val="24"/>
        </w:rPr>
        <w:t>(せかい)</w:t>
      </w:r>
      <w:r>
        <w:rPr>
          <w:sz w:val="24"/>
        </w:rPr>
        <w:t xml:space="preserve"> の </w:t>
      </w:r>
      <w:r>
        <w:rPr>
          <w:color w:val="0070C0"/>
          <w:sz w:val="24"/>
        </w:rPr>
        <w:t>意味</w:t>
      </w:r>
      <w:r>
        <w:rPr>
          <w:color w:val="C00000"/>
          <w:sz w:val="24"/>
        </w:rPr>
        <w:t>(いみ)</w:t>
      </w:r>
      <w:r>
        <w:rPr>
          <w:sz w:val="24"/>
        </w:rPr>
        <w:t xml:space="preserve"> を </w:t>
      </w:r>
      <w:r>
        <w:rPr>
          <w:color w:val="0070C0"/>
          <w:sz w:val="24"/>
        </w:rPr>
        <w:t>伝</w:t>
      </w:r>
      <w:r>
        <w:rPr>
          <w:color w:val="C00000"/>
          <w:sz w:val="24"/>
        </w:rPr>
        <w:t>(つた)</w:t>
      </w:r>
      <w:r>
        <w:rPr>
          <w:sz w:val="24"/>
        </w:rPr>
        <w:t xml:space="preserve">える ため に </w:t>
      </w:r>
      <w:r>
        <w:rPr>
          <w:color w:val="0070C0"/>
          <w:sz w:val="24"/>
        </w:rPr>
        <w:t>発明</w:t>
      </w:r>
      <w:r>
        <w:rPr>
          <w:color w:val="C00000"/>
          <w:sz w:val="24"/>
        </w:rPr>
        <w:t>(はつめい)</w:t>
      </w:r>
      <w:r>
        <w:rPr>
          <w:sz w:val="24"/>
        </w:rPr>
        <w:t xml:space="preserve"> された </w:t>
      </w:r>
      <w:r>
        <w:rPr>
          <w:color w:val="0070C0"/>
          <w:sz w:val="24"/>
        </w:rPr>
        <w:t>言語</w:t>
      </w:r>
      <w:r>
        <w:rPr>
          <w:color w:val="C00000"/>
          <w:sz w:val="24"/>
        </w:rPr>
        <w:t>(げんご)</w:t>
      </w:r>
      <w:r>
        <w:rPr>
          <w:sz w:val="24"/>
        </w:rPr>
        <w:t xml:space="preserve"> は、</w:t>
      </w:r>
      <w:r>
        <w:rPr>
          <w:color w:val="0070C0"/>
          <w:sz w:val="24"/>
        </w:rPr>
        <w:t>別</w:t>
      </w:r>
      <w:r>
        <w:rPr>
          <w:color w:val="C00000"/>
          <w:sz w:val="24"/>
        </w:rPr>
        <w:t>(べつ)</w:t>
      </w:r>
      <w:r>
        <w:rPr>
          <w:sz w:val="24"/>
        </w:rPr>
        <w:t xml:space="preserve"> の </w:t>
      </w:r>
      <w:r>
        <w:rPr>
          <w:color w:val="0070C0"/>
          <w:sz w:val="24"/>
        </w:rPr>
        <w:t>世界</w:t>
      </w:r>
      <w:r>
        <w:rPr>
          <w:color w:val="C00000"/>
          <w:sz w:val="24"/>
        </w:rPr>
        <w:t>(せかい)</w:t>
      </w:r>
      <w:r>
        <w:rPr>
          <w:sz w:val="24"/>
        </w:rPr>
        <w:t xml:space="preserve"> の </w:t>
      </w:r>
      <w:r>
        <w:rPr>
          <w:color w:val="0070C0"/>
          <w:sz w:val="24"/>
        </w:rPr>
        <w:t>用途</w:t>
      </w:r>
      <w:r>
        <w:rPr>
          <w:color w:val="C00000"/>
          <w:sz w:val="24"/>
        </w:rPr>
        <w:t>(ようと)</w:t>
      </w:r>
      <w:r>
        <w:rPr>
          <w:sz w:val="24"/>
        </w:rPr>
        <w:t xml:space="preserve"> に </w:t>
      </w:r>
      <w:r>
        <w:rPr>
          <w:color w:val="0070C0"/>
          <w:sz w:val="24"/>
        </w:rPr>
        <w:t>容易</w:t>
      </w:r>
      <w:r>
        <w:rPr>
          <w:color w:val="C00000"/>
          <w:sz w:val="24"/>
        </w:rPr>
        <w:t>(ようい)</w:t>
      </w:r>
      <w:r>
        <w:rPr>
          <w:sz w:val="24"/>
        </w:rPr>
        <w:t xml:space="preserve"> に </w:t>
      </w:r>
      <w:r>
        <w:rPr>
          <w:color w:val="0070C0"/>
          <w:sz w:val="24"/>
        </w:rPr>
        <w:t>当</w:t>
      </w:r>
      <w:r>
        <w:rPr>
          <w:color w:val="C00000"/>
          <w:sz w:val="24"/>
        </w:rPr>
        <w:t>(あ)</w:t>
      </w:r>
      <w:r>
        <w:rPr>
          <w:sz w:val="24"/>
        </w:rPr>
        <w:t>てはまる こと は できない から です。</w:t>
      </w:r>
    </w:p>
    <w:p>
      <w:r>
        <w:rPr>
          <w:sz w:val="24"/>
        </w:rPr>
        <w:t xml:space="preserve">すべて の </w:t>
      </w:r>
      <w:r>
        <w:rPr>
          <w:color w:val="0070C0"/>
          <w:sz w:val="24"/>
        </w:rPr>
        <w:t>偉大</w:t>
      </w:r>
      <w:r>
        <w:rPr>
          <w:color w:val="C00000"/>
          <w:sz w:val="24"/>
        </w:rPr>
        <w:t>(いだい)</w:t>
      </w:r>
      <w:r>
        <w:rPr>
          <w:sz w:val="24"/>
        </w:rPr>
        <w:t xml:space="preserve"> な </w:t>
      </w:r>
      <w:r>
        <w:rPr>
          <w:color w:val="0070C0"/>
          <w:sz w:val="24"/>
        </w:rPr>
        <w:t>芸術</w:t>
      </w:r>
      <w:r>
        <w:rPr>
          <w:color w:val="C00000"/>
          <w:sz w:val="24"/>
        </w:rPr>
        <w:t>(げいじゅつ)</w:t>
      </w:r>
      <w:r>
        <w:rPr>
          <w:sz w:val="24"/>
        </w:rPr>
        <w:t xml:space="preserve"> が、</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を </w:t>
      </w:r>
      <w:r>
        <w:rPr>
          <w:color w:val="0070C0"/>
          <w:sz w:val="24"/>
        </w:rPr>
        <w:t>示唆</w:t>
      </w:r>
      <w:r>
        <w:rPr>
          <w:color w:val="C00000"/>
          <w:sz w:val="24"/>
        </w:rPr>
        <w:t>(しさ)</w:t>
      </w:r>
      <w:r>
        <w:rPr>
          <w:sz w:val="24"/>
        </w:rPr>
        <w:t xml:space="preserve"> する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って いる こと は </w:t>
      </w:r>
      <w:r>
        <w:rPr>
          <w:color w:val="0070C0"/>
          <w:sz w:val="24"/>
        </w:rPr>
        <w:t>否定</w:t>
      </w:r>
      <w:r>
        <w:rPr>
          <w:color w:val="C00000"/>
          <w:sz w:val="24"/>
        </w:rPr>
        <w:t>(ひてい)</w:t>
      </w:r>
      <w:r>
        <w:rPr>
          <w:sz w:val="24"/>
        </w:rPr>
        <w:t xml:space="preserve"> でき ません。ある </w:t>
      </w:r>
      <w:r>
        <w:rPr>
          <w:color w:val="0070C0"/>
          <w:sz w:val="24"/>
        </w:rPr>
        <w:t>気分</w:t>
      </w:r>
      <w:r>
        <w:rPr>
          <w:color w:val="C00000"/>
          <w:sz w:val="24"/>
        </w:rPr>
        <w:t>(きぶん)</w:t>
      </w:r>
      <w:r>
        <w:rPr>
          <w:sz w:val="24"/>
        </w:rPr>
        <w:t xml:space="preserve"> の とき、</w:t>
      </w:r>
      <w:r>
        <w:rPr>
          <w:color w:val="0070C0"/>
          <w:sz w:val="24"/>
        </w:rPr>
        <w:t>自然</w:t>
      </w:r>
      <w:r>
        <w:rPr>
          <w:color w:val="C00000"/>
          <w:sz w:val="24"/>
        </w:rPr>
        <w:t>(しぜん)</w:t>
      </w:r>
      <w:r>
        <w:rPr>
          <w:sz w:val="24"/>
        </w:rPr>
        <w:t xml:space="preserve"> も これ を </w:t>
      </w:r>
      <w:r>
        <w:rPr>
          <w:color w:val="0070C0"/>
          <w:sz w:val="24"/>
        </w:rPr>
        <w:t>共有</w:t>
      </w:r>
      <w:r>
        <w:rPr>
          <w:color w:val="C00000"/>
          <w:sz w:val="24"/>
        </w:rPr>
        <w:t>(きょうゆう)</w:t>
      </w:r>
      <w:r>
        <w:rPr>
          <w:sz w:val="24"/>
        </w:rPr>
        <w:t xml:space="preserve"> します。6</w:t>
      </w:r>
      <w:r>
        <w:rPr>
          <w:color w:val="0070C0"/>
          <w:sz w:val="24"/>
        </w:rPr>
        <w:t>月</w:t>
      </w:r>
      <w:r>
        <w:rPr>
          <w:color w:val="C00000"/>
          <w:sz w:val="24"/>
        </w:rPr>
        <w:t>(ろくがつ)</w:t>
      </w:r>
      <w:r>
        <w:rPr>
          <w:sz w:val="24"/>
        </w:rPr>
        <w:t xml:space="preserve"> に は、より </w:t>
      </w:r>
      <w:r>
        <w:rPr>
          <w:color w:val="0070C0"/>
          <w:sz w:val="24"/>
        </w:rPr>
        <w:t>青</w:t>
      </w:r>
      <w:r>
        <w:rPr>
          <w:color w:val="C00000"/>
          <w:sz w:val="24"/>
        </w:rPr>
        <w:t>(あお)</w:t>
      </w:r>
      <w:r>
        <w:rPr>
          <w:sz w:val="24"/>
        </w:rPr>
        <w:t xml:space="preserve">い もの を </w:t>
      </w:r>
      <w:r>
        <w:rPr>
          <w:color w:val="0070C0"/>
          <w:sz w:val="24"/>
        </w:rPr>
        <w:t>指</w:t>
      </w:r>
      <w:r>
        <w:rPr>
          <w:color w:val="C00000"/>
          <w:sz w:val="24"/>
        </w:rPr>
        <w:t>(さ)</w:t>
      </w:r>
      <w:r>
        <w:rPr>
          <w:sz w:val="24"/>
        </w:rPr>
        <w:t>し</w:t>
      </w:r>
      <w:r>
        <w:rPr>
          <w:color w:val="0070C0"/>
          <w:sz w:val="24"/>
        </w:rPr>
        <w:t>示</w:t>
      </w:r>
      <w:r>
        <w:rPr>
          <w:color w:val="C00000"/>
          <w:sz w:val="24"/>
        </w:rPr>
        <w:t>(しめ)</w:t>
      </w:r>
      <w:r>
        <w:rPr>
          <w:sz w:val="24"/>
        </w:rPr>
        <w:t xml:space="preserve">さ ない ほど </w:t>
      </w:r>
      <w:r>
        <w:rPr>
          <w:color w:val="0070C0"/>
          <w:sz w:val="24"/>
        </w:rPr>
        <w:t>青</w:t>
      </w:r>
      <w:r>
        <w:rPr>
          <w:color w:val="C00000"/>
          <w:sz w:val="24"/>
        </w:rPr>
        <w:t>(あお)</w:t>
      </w:r>
      <w:r>
        <w:rPr>
          <w:sz w:val="24"/>
        </w:rPr>
        <w:t xml:space="preserve">い </w:t>
      </w:r>
      <w:r>
        <w:rPr>
          <w:color w:val="0070C0"/>
          <w:sz w:val="24"/>
        </w:rPr>
        <w:t>空</w:t>
      </w:r>
      <w:r>
        <w:rPr>
          <w:color w:val="C00000"/>
          <w:sz w:val="24"/>
        </w:rPr>
        <w:t>(そら)</w:t>
      </w:r>
      <w:r>
        <w:rPr>
          <w:sz w:val="24"/>
        </w:rPr>
        <w:t xml:space="preserve"> は なく、より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の ビジョン を </w:t>
      </w:r>
      <w:r>
        <w:rPr>
          <w:color w:val="0070C0"/>
          <w:sz w:val="24"/>
        </w:rPr>
        <w:t>目覚</w:t>
      </w:r>
      <w:r>
        <w:rPr>
          <w:color w:val="C00000"/>
          <w:sz w:val="24"/>
        </w:rPr>
        <w:t>(めざ)</w:t>
      </w:r>
      <w:r>
        <w:rPr>
          <w:sz w:val="24"/>
        </w:rPr>
        <w:t xml:space="preserve">めさせない ほど </w:t>
      </w:r>
      <w:r>
        <w:rPr>
          <w:color w:val="0070C0"/>
          <w:sz w:val="24"/>
        </w:rPr>
        <w:t>美</w:t>
      </w:r>
      <w:r>
        <w:rPr>
          <w:color w:val="C00000"/>
          <w:sz w:val="24"/>
        </w:rPr>
        <w:t>(うつく)</w:t>
      </w:r>
      <w:r>
        <w:rPr>
          <w:sz w:val="24"/>
        </w:rPr>
        <w:t xml:space="preserve">しい </w:t>
      </w:r>
      <w:r>
        <w:rPr>
          <w:color w:val="0070C0"/>
          <w:sz w:val="24"/>
        </w:rPr>
        <w:t>夕日</w:t>
      </w:r>
      <w:r>
        <w:rPr>
          <w:color w:val="C00000"/>
          <w:sz w:val="24"/>
        </w:rPr>
        <w:t>(ゆうひ)</w:t>
      </w:r>
      <w:r>
        <w:rPr>
          <w:sz w:val="24"/>
        </w:rPr>
        <w:t xml:space="preserve"> は ありません。その ビジョン は </w:t>
      </w:r>
      <w:r>
        <w:rPr>
          <w:color w:val="0070C0"/>
          <w:sz w:val="24"/>
        </w:rPr>
        <w:t>完全</w:t>
      </w:r>
      <w:r>
        <w:rPr>
          <w:color w:val="C00000"/>
          <w:sz w:val="24"/>
        </w:rPr>
        <w:t>(かんぜん)</w:t>
      </w:r>
      <w:r>
        <w:rPr>
          <w:sz w:val="24"/>
        </w:rPr>
        <w:t xml:space="preserve"> に </w:t>
      </w:r>
      <w:r>
        <w:rPr>
          <w:color w:val="0070C0"/>
          <w:sz w:val="24"/>
        </w:rPr>
        <w:t>見</w:t>
      </w:r>
      <w:r>
        <w:rPr>
          <w:color w:val="C00000"/>
          <w:sz w:val="24"/>
        </w:rPr>
        <w:t>(み)</w:t>
      </w:r>
      <w:r>
        <w:rPr>
          <w:sz w:val="24"/>
        </w:rPr>
        <w:t xml:space="preserve"> </w:t>
      </w:r>
      <w:r>
        <w:rPr>
          <w:color w:val="0070C0"/>
          <w:sz w:val="24"/>
        </w:rPr>
        <w:t>切</w:t>
      </w:r>
      <w:r>
        <w:rPr>
          <w:color w:val="C00000"/>
          <w:sz w:val="24"/>
        </w:rPr>
        <w:t>(き)</w:t>
      </w:r>
      <w:r>
        <w:rPr>
          <w:sz w:val="24"/>
        </w:rPr>
        <w:t xml:space="preserve">る </w:t>
      </w:r>
      <w:r>
        <w:rPr>
          <w:color w:val="0070C0"/>
          <w:sz w:val="24"/>
        </w:rPr>
        <w:t>前</w:t>
      </w:r>
      <w:r>
        <w:rPr>
          <w:color w:val="C00000"/>
          <w:sz w:val="24"/>
        </w:rPr>
        <w:t>(まえ)</w:t>
      </w:r>
      <w:r>
        <w:rPr>
          <w:sz w:val="24"/>
        </w:rPr>
        <w:t xml:space="preserve"> に </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り、</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 xml:space="preserve">る </w:t>
      </w:r>
      <w:r>
        <w:rPr>
          <w:color w:val="0070C0"/>
          <w:sz w:val="24"/>
        </w:rPr>
        <w:t>際</w:t>
      </w:r>
      <w:r>
        <w:rPr>
          <w:color w:val="C00000"/>
          <w:sz w:val="24"/>
        </w:rPr>
        <w:t>(さい)</w:t>
      </w:r>
      <w:r>
        <w:rPr>
          <w:sz w:val="24"/>
        </w:rPr>
        <w:t xml:space="preserve"> に </w:t>
      </w:r>
      <w:r>
        <w:rPr>
          <w:color w:val="0070C0"/>
          <w:sz w:val="24"/>
        </w:rPr>
        <w:t>定義</w:t>
      </w:r>
      <w:r>
        <w:rPr>
          <w:color w:val="C00000"/>
          <w:sz w:val="24"/>
        </w:rPr>
        <w:t>(ていぎ)</w:t>
      </w:r>
      <w:r>
        <w:rPr>
          <w:sz w:val="24"/>
        </w:rPr>
        <w:t xml:space="preserve"> でき ない </w:t>
      </w:r>
      <w:r>
        <w:rPr>
          <w:color w:val="0070C0"/>
          <w:sz w:val="24"/>
        </w:rPr>
        <w:t>憧</w:t>
      </w:r>
      <w:r>
        <w:rPr>
          <w:color w:val="C00000"/>
          <w:sz w:val="24"/>
        </w:rPr>
        <w:t>(あこが)</w:t>
      </w:r>
      <w:r>
        <w:rPr>
          <w:sz w:val="24"/>
        </w:rPr>
        <w:t xml:space="preserve">れ と </w:t>
      </w:r>
      <w:r>
        <w:rPr>
          <w:color w:val="0070C0"/>
          <w:sz w:val="24"/>
        </w:rPr>
        <w:t>後悔</w:t>
      </w:r>
      <w:r>
        <w:rPr>
          <w:color w:val="C00000"/>
          <w:sz w:val="24"/>
        </w:rPr>
        <w:t>(こうかい)</w:t>
      </w:r>
      <w:r>
        <w:rPr>
          <w:sz w:val="24"/>
        </w:rPr>
        <w:t xml:space="preserve"> を </w:t>
      </w:r>
      <w:r>
        <w:rPr>
          <w:color w:val="0070C0"/>
          <w:sz w:val="24"/>
        </w:rPr>
        <w:t>残</w:t>
      </w:r>
      <w:r>
        <w:rPr>
          <w:color w:val="C00000"/>
          <w:sz w:val="24"/>
        </w:rPr>
        <w:t>(のこ)</w:t>
      </w:r>
      <w:r>
        <w:rPr>
          <w:sz w:val="24"/>
        </w:rPr>
        <w:t xml:space="preserve">します。しかし、もし この </w:t>
      </w:r>
      <w:r>
        <w:rPr>
          <w:color w:val="0070C0"/>
          <w:sz w:val="24"/>
        </w:rPr>
        <w:t>世界</w:t>
      </w:r>
      <w:r>
        <w:rPr>
          <w:color w:val="C00000"/>
          <w:sz w:val="24"/>
        </w:rPr>
        <w:t>(せかい)</w:t>
      </w:r>
      <w:r>
        <w:rPr>
          <w:sz w:val="24"/>
        </w:rPr>
        <w:t xml:space="preserve"> が ただ の </w:t>
      </w:r>
      <w:r>
        <w:rPr>
          <w:color w:val="0070C0"/>
          <w:sz w:val="24"/>
        </w:rPr>
        <w:t>悪</w:t>
      </w:r>
      <w:r>
        <w:rPr>
          <w:color w:val="C00000"/>
          <w:sz w:val="24"/>
        </w:rPr>
        <w:t>(わる)</w:t>
      </w:r>
      <w:r>
        <w:rPr>
          <w:sz w:val="24"/>
        </w:rPr>
        <w:t xml:space="preserve">い </w:t>
      </w:r>
      <w:r>
        <w:rPr>
          <w:color w:val="0070C0"/>
          <w:sz w:val="24"/>
        </w:rPr>
        <w:t>冗談</w:t>
      </w:r>
      <w:r>
        <w:rPr>
          <w:color w:val="C00000"/>
          <w:sz w:val="24"/>
        </w:rPr>
        <w:t>(じょうだん)</w:t>
      </w:r>
      <w:r>
        <w:rPr>
          <w:sz w:val="24"/>
        </w:rPr>
        <w:t xml:space="preserve"> で、</w:t>
      </w:r>
      <w:r>
        <w:rPr>
          <w:color w:val="0070C0"/>
          <w:sz w:val="24"/>
        </w:rPr>
        <w:t>人生</w:t>
      </w:r>
      <w:r>
        <w:rPr>
          <w:color w:val="C00000"/>
          <w:sz w:val="24"/>
        </w:rPr>
        <w:t>(じんせい)</w:t>
      </w:r>
      <w:r>
        <w:rPr>
          <w:sz w:val="24"/>
        </w:rPr>
        <w:t xml:space="preserve"> が </w:t>
      </w:r>
      <w:r>
        <w:rPr>
          <w:color w:val="0070C0"/>
          <w:sz w:val="24"/>
        </w:rPr>
        <w:t>星</w:t>
      </w:r>
      <w:r>
        <w:rPr>
          <w:color w:val="C00000"/>
          <w:sz w:val="24"/>
        </w:rPr>
        <w:t>(ほし)</w:t>
      </w:r>
      <w:r>
        <w:rPr>
          <w:sz w:val="24"/>
        </w:rPr>
        <w:t xml:space="preserve"> の </w:t>
      </w:r>
      <w:r>
        <w:rPr>
          <w:color w:val="0070C0"/>
          <w:sz w:val="24"/>
        </w:rPr>
        <w:t>涼</w:t>
      </w:r>
      <w:r>
        <w:rPr>
          <w:color w:val="C00000"/>
          <w:sz w:val="24"/>
        </w:rPr>
        <w:t>(すず)</w:t>
      </w:r>
      <w:r>
        <w:rPr>
          <w:sz w:val="24"/>
        </w:rPr>
        <w:t xml:space="preserve">しい </w:t>
      </w:r>
      <w:r>
        <w:rPr>
          <w:color w:val="0070C0"/>
          <w:sz w:val="24"/>
        </w:rPr>
        <w:t>輝</w:t>
      </w:r>
      <w:r>
        <w:rPr>
          <w:color w:val="C00000"/>
          <w:sz w:val="24"/>
        </w:rPr>
        <w:t>(かがや)</w:t>
      </w:r>
      <w:r>
        <w:rPr>
          <w:sz w:val="24"/>
        </w:rPr>
        <w:t xml:space="preserve">き の </w:t>
      </w:r>
      <w:r>
        <w:rPr>
          <w:color w:val="0070C0"/>
          <w:sz w:val="24"/>
        </w:rPr>
        <w:t>中</w:t>
      </w:r>
      <w:r>
        <w:rPr>
          <w:color w:val="C00000"/>
          <w:sz w:val="24"/>
        </w:rPr>
        <w:t>(なか)</w:t>
      </w:r>
      <w:r>
        <w:rPr>
          <w:sz w:val="24"/>
        </w:rPr>
        <w:t xml:space="preserve"> で の </w:t>
      </w:r>
      <w:r>
        <w:rPr>
          <w:color w:val="0070C0"/>
          <w:sz w:val="24"/>
        </w:rPr>
        <w:t>卑</w:t>
      </w:r>
      <w:r>
        <w:rPr>
          <w:color w:val="C00000"/>
          <w:sz w:val="24"/>
        </w:rPr>
        <w:t>(いや)</w:t>
      </w:r>
      <w:r>
        <w:rPr>
          <w:sz w:val="24"/>
        </w:rPr>
        <w:t xml:space="preserve">しい </w:t>
      </w:r>
      <w:r>
        <w:rPr>
          <w:color w:val="0070C0"/>
          <w:sz w:val="24"/>
        </w:rPr>
        <w:t>燃</w:t>
      </w:r>
      <w:r>
        <w:rPr>
          <w:color w:val="C00000"/>
          <w:sz w:val="24"/>
        </w:rPr>
        <w:t>(も)</w:t>
      </w:r>
      <w:r>
        <w:rPr>
          <w:sz w:val="24"/>
        </w:rPr>
        <w:t xml:space="preserve">え </w:t>
      </w:r>
      <w:r>
        <w:rPr>
          <w:color w:val="0070C0"/>
          <w:sz w:val="24"/>
        </w:rPr>
        <w:t>上</w:t>
      </w:r>
      <w:r>
        <w:rPr>
          <w:color w:val="C00000"/>
          <w:sz w:val="24"/>
        </w:rPr>
        <w:t>(あ)</w:t>
      </w:r>
      <w:r>
        <w:rPr>
          <w:sz w:val="24"/>
        </w:rPr>
        <w:t>がり で、</w:t>
      </w:r>
      <w:r>
        <w:rPr>
          <w:color w:val="0070C0"/>
          <w:sz w:val="24"/>
        </w:rPr>
        <w:t>存在</w:t>
      </w:r>
      <w:r>
        <w:rPr>
          <w:color w:val="C00000"/>
          <w:sz w:val="24"/>
        </w:rPr>
        <w:t>(そんざい)</w:t>
      </w:r>
      <w:r>
        <w:rPr>
          <w:sz w:val="24"/>
        </w:rPr>
        <w:t xml:space="preserve"> が </w:t>
      </w:r>
      <w:r>
        <w:rPr>
          <w:color w:val="0070C0"/>
          <w:sz w:val="24"/>
        </w:rPr>
        <w:t>神秘</w:t>
      </w:r>
      <w:r>
        <w:rPr>
          <w:color w:val="C00000"/>
          <w:sz w:val="24"/>
        </w:rPr>
        <w:t>(しんぴ)</w:t>
      </w:r>
      <w:r>
        <w:rPr>
          <w:sz w:val="24"/>
        </w:rPr>
        <w:t xml:space="preserve"> を ロバ の よう に </w:t>
      </w:r>
      <w:r>
        <w:rPr>
          <w:color w:val="0070C0"/>
          <w:sz w:val="24"/>
        </w:rPr>
        <w:t>鳴</w:t>
      </w:r>
      <w:r>
        <w:rPr>
          <w:color w:val="C00000"/>
          <w:sz w:val="24"/>
        </w:rPr>
        <w:t>(な)</w:t>
      </w:r>
      <w:r>
        <w:rPr>
          <w:sz w:val="24"/>
        </w:rPr>
        <w:t xml:space="preserve">く </w:t>
      </w:r>
      <w:r>
        <w:rPr>
          <w:color w:val="0070C0"/>
          <w:sz w:val="24"/>
        </w:rPr>
        <w:t>空虚</w:t>
      </w:r>
      <w:r>
        <w:rPr>
          <w:color w:val="C00000"/>
          <w:sz w:val="24"/>
        </w:rPr>
        <w:t>(くうきょ)</w:t>
      </w:r>
      <w:r>
        <w:rPr>
          <w:sz w:val="24"/>
        </w:rPr>
        <w:t xml:space="preserve"> な </w:t>
      </w:r>
      <w:r>
        <w:rPr>
          <w:color w:val="0070C0"/>
          <w:sz w:val="24"/>
        </w:rPr>
        <w:t>笑</w:t>
      </w:r>
      <w:r>
        <w:rPr>
          <w:color w:val="C00000"/>
          <w:sz w:val="24"/>
        </w:rPr>
        <w:t>(わら)</w:t>
      </w:r>
      <w:r>
        <w:rPr>
          <w:sz w:val="24"/>
        </w:rPr>
        <w:t xml:space="preserve">い に </w:t>
      </w:r>
      <w:r>
        <w:rPr>
          <w:color w:val="0070C0"/>
          <w:sz w:val="24"/>
        </w:rPr>
        <w:t>過</w:t>
      </w:r>
      <w:r>
        <w:rPr>
          <w:color w:val="C00000"/>
          <w:sz w:val="24"/>
        </w:rPr>
        <w:t>(す)</w:t>
      </w:r>
      <w:r>
        <w:rPr>
          <w:sz w:val="24"/>
        </w:rPr>
        <w:t xml:space="preserve">ぎない と いう こと で ない なら ば、もし こう いう </w:t>
      </w:r>
      <w:r>
        <w:rPr>
          <w:color w:val="0070C0"/>
          <w:sz w:val="24"/>
        </w:rPr>
        <w:t>後</w:t>
      </w:r>
      <w:r>
        <w:rPr>
          <w:color w:val="C00000"/>
          <w:sz w:val="24"/>
        </w:rPr>
        <w:t>(うし)</w:t>
      </w:r>
      <w:r>
        <w:rPr>
          <w:sz w:val="24"/>
        </w:rPr>
        <w:t xml:space="preserve">ろ や </w:t>
      </w:r>
      <w:r>
        <w:rPr>
          <w:color w:val="0070C0"/>
          <w:sz w:val="24"/>
        </w:rPr>
        <w:t>向</w:t>
      </w:r>
      <w:r>
        <w:rPr>
          <w:color w:val="C00000"/>
          <w:sz w:val="24"/>
        </w:rPr>
        <w:t>(む)</w:t>
      </w:r>
      <w:r>
        <w:rPr>
          <w:sz w:val="24"/>
        </w:rPr>
        <w:t xml:space="preserve">こう の </w:t>
      </w:r>
      <w:r>
        <w:rPr>
          <w:color w:val="0070C0"/>
          <w:sz w:val="24"/>
        </w:rPr>
        <w:t>何</w:t>
      </w:r>
      <w:r>
        <w:rPr>
          <w:color w:val="C00000"/>
          <w:sz w:val="24"/>
        </w:rPr>
        <w:t>(なに)</w:t>
      </w:r>
      <w:r>
        <w:rPr>
          <w:sz w:val="24"/>
        </w:rPr>
        <w:t xml:space="preserve">か の </w:t>
      </w:r>
      <w:r>
        <w:rPr>
          <w:color w:val="0070C0"/>
          <w:sz w:val="24"/>
        </w:rPr>
        <w:t>示唆</w:t>
      </w:r>
      <w:r>
        <w:rPr>
          <w:color w:val="C00000"/>
          <w:sz w:val="24"/>
        </w:rPr>
        <w:t>(しさ)</w:t>
      </w:r>
      <w:r>
        <w:rPr>
          <w:sz w:val="24"/>
        </w:rPr>
        <w:t xml:space="preserve"> が </w:t>
      </w:r>
      <w:r>
        <w:rPr>
          <w:color w:val="0070C0"/>
          <w:sz w:val="24"/>
        </w:rPr>
        <w:t>消化</w:t>
      </w:r>
      <w:r>
        <w:rPr>
          <w:color w:val="C00000"/>
          <w:sz w:val="24"/>
        </w:rPr>
        <w:t>(しょうか)</w:t>
      </w:r>
      <w:r>
        <w:rPr>
          <w:sz w:val="24"/>
        </w:rPr>
        <w:t xml:space="preserve"> </w:t>
      </w:r>
      <w:r>
        <w:rPr>
          <w:color w:val="0070C0"/>
          <w:sz w:val="24"/>
        </w:rPr>
        <w:t>不良</w:t>
      </w:r>
      <w:r>
        <w:rPr>
          <w:color w:val="C00000"/>
          <w:sz w:val="24"/>
        </w:rPr>
        <w:t>(ふりょう)</w:t>
      </w:r>
      <w:r>
        <w:rPr>
          <w:sz w:val="24"/>
        </w:rPr>
        <w:t xml:space="preserve"> から </w:t>
      </w:r>
      <w:r>
        <w:rPr>
          <w:color w:val="0070C0"/>
          <w:sz w:val="24"/>
        </w:rPr>
        <w:t>生</w:t>
      </w:r>
      <w:r>
        <w:rPr>
          <w:color w:val="C00000"/>
          <w:sz w:val="24"/>
        </w:rPr>
        <w:t>(う)</w:t>
      </w:r>
      <w:r>
        <w:rPr>
          <w:sz w:val="24"/>
        </w:rPr>
        <w:t xml:space="preserve">まれた </w:t>
      </w:r>
      <w:r>
        <w:rPr>
          <w:color w:val="0070C0"/>
          <w:sz w:val="24"/>
        </w:rPr>
        <w:t>邪悪</w:t>
      </w:r>
      <w:r>
        <w:rPr>
          <w:color w:val="C00000"/>
          <w:sz w:val="24"/>
        </w:rPr>
        <w:t>(じゃあく)</w:t>
      </w:r>
      <w:r>
        <w:rPr>
          <w:sz w:val="24"/>
        </w:rPr>
        <w:t xml:space="preserve"> な ユーモア や、</w:t>
      </w:r>
      <w:r>
        <w:rPr>
          <w:color w:val="0070C0"/>
          <w:sz w:val="24"/>
        </w:rPr>
        <w:t>私</w:t>
      </w:r>
      <w:r>
        <w:rPr>
          <w:color w:val="C00000"/>
          <w:sz w:val="24"/>
        </w:rPr>
        <w:t>(わたし)</w:t>
      </w:r>
      <w:r>
        <w:rPr>
          <w:sz w:val="24"/>
        </w:rPr>
        <w:t xml:space="preserve">たち を あざけり </w:t>
      </w:r>
      <w:r>
        <w:rPr>
          <w:color w:val="0070C0"/>
          <w:sz w:val="24"/>
        </w:rPr>
        <w:t>狂</w:t>
      </w:r>
      <w:r>
        <w:rPr>
          <w:color w:val="C00000"/>
          <w:sz w:val="24"/>
        </w:rPr>
        <w:t>(くる)</w:t>
      </w:r>
      <w:r>
        <w:rPr>
          <w:sz w:val="24"/>
        </w:rPr>
        <w:t xml:space="preserve">わせる ため に </w:t>
      </w:r>
      <w:r>
        <w:rPr>
          <w:color w:val="0070C0"/>
          <w:sz w:val="24"/>
        </w:rPr>
        <w:t>悪魔</w:t>
      </w:r>
      <w:r>
        <w:rPr>
          <w:color w:val="C00000"/>
          <w:sz w:val="24"/>
        </w:rPr>
        <w:t>(あくま)</w:t>
      </w:r>
      <w:r>
        <w:rPr>
          <w:sz w:val="24"/>
        </w:rPr>
        <w:t xml:space="preserve"> によって </w:t>
      </w:r>
      <w:r>
        <w:rPr>
          <w:color w:val="0070C0"/>
          <w:sz w:val="24"/>
        </w:rPr>
        <w:t>送</w:t>
      </w:r>
      <w:r>
        <w:rPr>
          <w:color w:val="C00000"/>
          <w:sz w:val="24"/>
        </w:rPr>
        <w:t>(おく)</w:t>
      </w:r>
      <w:r>
        <w:rPr>
          <w:sz w:val="24"/>
        </w:rPr>
        <w:t xml:space="preserve">られた </w:t>
      </w:r>
      <w:r>
        <w:rPr>
          <w:color w:val="0070C0"/>
          <w:sz w:val="24"/>
        </w:rPr>
        <w:t>気</w:t>
      </w:r>
      <w:r>
        <w:rPr>
          <w:color w:val="C00000"/>
          <w:sz w:val="24"/>
        </w:rPr>
        <w:t>(き)</w:t>
      </w:r>
      <w:r>
        <w:rPr>
          <w:sz w:val="24"/>
        </w:rPr>
        <w:t>まぐれ で ない ならば、</w:t>
      </w:r>
      <w:r>
        <w:rPr>
          <w:color w:val="0070C0"/>
          <w:sz w:val="24"/>
        </w:rPr>
        <w:t>要</w:t>
      </w:r>
      <w:r>
        <w:rPr>
          <w:color w:val="C00000"/>
          <w:sz w:val="24"/>
        </w:rPr>
        <w:t>(よう)</w:t>
      </w:r>
      <w:r>
        <w:rPr>
          <w:sz w:val="24"/>
        </w:rPr>
        <w:t>するに、</w:t>
      </w:r>
      <w:r>
        <w:rPr>
          <w:color w:val="0070C0"/>
          <w:sz w:val="24"/>
        </w:rPr>
        <w:t>美</w:t>
      </w:r>
      <w:r>
        <w:rPr>
          <w:color w:val="C00000"/>
          <w:sz w:val="24"/>
        </w:rPr>
        <w:t>(うつく)</w:t>
      </w:r>
      <w:r>
        <w:rPr>
          <w:sz w:val="24"/>
        </w:rPr>
        <w:t xml:space="preserve">しさ が </w:t>
      </w:r>
      <w:r>
        <w:rPr>
          <w:color w:val="0070C0"/>
          <w:sz w:val="24"/>
        </w:rPr>
        <w:t>何</w:t>
      </w:r>
      <w:r>
        <w:rPr>
          <w:color w:val="C00000"/>
          <w:sz w:val="24"/>
        </w:rPr>
        <w:t>(なに)</w:t>
      </w:r>
      <w:r>
        <w:rPr>
          <w:sz w:val="24"/>
        </w:rPr>
        <w:t xml:space="preserve">か を </w:t>
      </w:r>
      <w:r>
        <w:rPr>
          <w:color w:val="0070C0"/>
          <w:sz w:val="24"/>
        </w:rPr>
        <w:t>意味</w:t>
      </w:r>
      <w:r>
        <w:rPr>
          <w:color w:val="C00000"/>
          <w:sz w:val="24"/>
        </w:rPr>
        <w:t>(いみ)</w:t>
      </w:r>
      <w:r>
        <w:rPr>
          <w:sz w:val="24"/>
        </w:rPr>
        <w:t xml:space="preserve"> する ならば、</w:t>
      </w:r>
      <w:r>
        <w:rPr>
          <w:color w:val="0070C0"/>
          <w:sz w:val="24"/>
        </w:rPr>
        <w:t>私</w:t>
      </w:r>
      <w:r>
        <w:rPr>
          <w:color w:val="C00000"/>
          <w:sz w:val="24"/>
        </w:rPr>
        <w:t>(わたし)</w:t>
      </w:r>
      <w:r>
        <w:rPr>
          <w:sz w:val="24"/>
        </w:rPr>
        <w:t xml:space="preserve">たち は その </w:t>
      </w:r>
      <w:r>
        <w:rPr>
          <w:color w:val="0070C0"/>
          <w:sz w:val="24"/>
        </w:rPr>
        <w:t>意味</w:t>
      </w:r>
      <w:r>
        <w:rPr>
          <w:color w:val="C00000"/>
          <w:sz w:val="24"/>
        </w:rPr>
        <w:t>(いみ)</w:t>
      </w:r>
      <w:r>
        <w:rPr>
          <w:sz w:val="24"/>
        </w:rPr>
        <w:t xml:space="preserve"> を </w:t>
      </w:r>
      <w:r>
        <w:rPr>
          <w:color w:val="0070C0"/>
          <w:sz w:val="24"/>
        </w:rPr>
        <w:t>解釈</w:t>
      </w:r>
      <w:r>
        <w:rPr>
          <w:color w:val="C00000"/>
          <w:sz w:val="24"/>
        </w:rPr>
        <w:t>(かいしゃく)</w:t>
      </w:r>
      <w:r>
        <w:rPr>
          <w:sz w:val="24"/>
        </w:rPr>
        <w:t xml:space="preserve"> しよう と すべき で は ありません。</w:t>
      </w:r>
      <w:r>
        <w:rPr>
          <w:color w:val="0070C0"/>
          <w:sz w:val="24"/>
        </w:rPr>
        <w:t>語</w:t>
      </w:r>
      <w:r>
        <w:rPr>
          <w:color w:val="C00000"/>
          <w:sz w:val="24"/>
        </w:rPr>
        <w:t>(かた)</w:t>
      </w:r>
      <w:r>
        <w:rPr>
          <w:sz w:val="24"/>
        </w:rPr>
        <w:t xml:space="preserve">れない もの を ちらり と </w:t>
      </w:r>
      <w:r>
        <w:rPr>
          <w:color w:val="0070C0"/>
          <w:sz w:val="24"/>
        </w:rPr>
        <w:t>見</w:t>
      </w:r>
      <w:r>
        <w:rPr>
          <w:color w:val="C00000"/>
          <w:sz w:val="24"/>
        </w:rPr>
        <w:t>(み)</w:t>
      </w:r>
      <w:r>
        <w:rPr>
          <w:sz w:val="24"/>
        </w:rPr>
        <w:t xml:space="preserve">た なら、それ を </w:t>
      </w:r>
      <w:r>
        <w:rPr>
          <w:color w:val="0070C0"/>
          <w:sz w:val="24"/>
        </w:rPr>
        <w:t>語</w:t>
      </w:r>
      <w:r>
        <w:rPr>
          <w:color w:val="C00000"/>
          <w:sz w:val="24"/>
        </w:rPr>
        <w:t>(かた)</w:t>
      </w:r>
      <w:r>
        <w:rPr>
          <w:sz w:val="24"/>
        </w:rPr>
        <w:t xml:space="preserve">ろう と する の は </w:t>
      </w:r>
      <w:r>
        <w:rPr>
          <w:color w:val="0070C0"/>
          <w:sz w:val="24"/>
        </w:rPr>
        <w:t>賢明</w:t>
      </w:r>
      <w:r>
        <w:rPr>
          <w:color w:val="C00000"/>
          <w:sz w:val="24"/>
        </w:rPr>
        <w:t>(けんめい)</w:t>
      </w:r>
      <w:r>
        <w:rPr>
          <w:sz w:val="24"/>
        </w:rPr>
        <w:t xml:space="preserve"> で は ありません。</w:t>
      </w:r>
      <w:r>
        <w:rPr>
          <w:color w:val="0070C0"/>
          <w:sz w:val="24"/>
        </w:rPr>
        <w:t>把握</w:t>
      </w:r>
      <w:r>
        <w:rPr>
          <w:color w:val="C00000"/>
          <w:sz w:val="24"/>
        </w:rPr>
        <w:t>(はあく)</w:t>
      </w:r>
      <w:r>
        <w:rPr>
          <w:sz w:val="24"/>
        </w:rPr>
        <w:t xml:space="preserve"> でき ない もの に </w:t>
      </w:r>
      <w:r>
        <w:rPr>
          <w:color w:val="0070C0"/>
          <w:sz w:val="24"/>
        </w:rPr>
        <w:t>意味</w:t>
      </w:r>
      <w:r>
        <w:rPr>
          <w:color w:val="C00000"/>
          <w:sz w:val="24"/>
        </w:rPr>
        <w:t>(いみ)</w:t>
      </w:r>
      <w:r>
        <w:rPr>
          <w:sz w:val="24"/>
        </w:rPr>
        <w:t xml:space="preserve"> を </w:t>
      </w:r>
      <w:r>
        <w:rPr>
          <w:color w:val="0070C0"/>
          <w:sz w:val="24"/>
        </w:rPr>
        <w:t>投影</w:t>
      </w:r>
      <w:r>
        <w:rPr>
          <w:color w:val="C00000"/>
          <w:sz w:val="24"/>
        </w:rPr>
        <w:t>(とうえい)</w:t>
      </w:r>
      <w:r>
        <w:rPr>
          <w:sz w:val="24"/>
        </w:rPr>
        <w:t xml:space="preserve"> しよう と すべき で も ありません。</w:t>
      </w:r>
      <w:r>
        <w:rPr>
          <w:color w:val="0070C0"/>
          <w:sz w:val="24"/>
        </w:rPr>
        <w:t>人間</w:t>
      </w:r>
      <w:r>
        <w:rPr>
          <w:color w:val="C00000"/>
          <w:sz w:val="24"/>
        </w:rPr>
        <w:t>(にんげん)</w:t>
      </w:r>
      <w:r>
        <w:rPr>
          <w:sz w:val="24"/>
        </w:rPr>
        <w:t xml:space="preserve"> の </w:t>
      </w:r>
      <w:r>
        <w:rPr>
          <w:color w:val="0070C0"/>
          <w:sz w:val="24"/>
        </w:rPr>
        <w:t>意味</w:t>
      </w:r>
      <w:r>
        <w:rPr>
          <w:color w:val="C00000"/>
          <w:sz w:val="24"/>
        </w:rPr>
        <w:t>(いみ)</w:t>
      </w:r>
      <w:r>
        <w:rPr>
          <w:sz w:val="24"/>
        </w:rPr>
        <w:t xml:space="preserve"> で の </w:t>
      </w:r>
      <w:r>
        <w:rPr>
          <w:color w:val="0070C0"/>
          <w:sz w:val="24"/>
        </w:rPr>
        <w:t>美</w:t>
      </w:r>
      <w:r>
        <w:rPr>
          <w:color w:val="C00000"/>
          <w:sz w:val="24"/>
        </w:rPr>
        <w:t>(うつく)</w:t>
      </w:r>
      <w:r>
        <w:rPr>
          <w:sz w:val="24"/>
        </w:rPr>
        <w:t>しさ は、</w:t>
      </w:r>
      <w:r>
        <w:rPr>
          <w:color w:val="0070C0"/>
          <w:sz w:val="24"/>
        </w:rPr>
        <w:t>意味</w:t>
      </w:r>
      <w:r>
        <w:rPr>
          <w:color w:val="C00000"/>
          <w:sz w:val="24"/>
        </w:rPr>
        <w:t>(いみ)</w:t>
      </w:r>
      <w:r>
        <w:rPr>
          <w:sz w:val="24"/>
        </w:rPr>
        <w:t xml:space="preserve"> を なしません。</w:t>
      </w:r>
    </w:p>
    <w:p>
      <w:r>
        <w:rPr>
          <w:color w:val="0070C0"/>
          <w:sz w:val="24"/>
        </w:rPr>
        <w:t>出典</w:t>
      </w:r>
      <w:r>
        <w:rPr>
          <w:color w:val="C00000"/>
          <w:sz w:val="24"/>
        </w:rPr>
        <w:t>(しゅってん)</w:t>
      </w:r>
      <w:r>
        <w:rPr>
          <w:sz w:val="24"/>
        </w:rPr>
        <w:t>: C. E. M. ジョード 『</w:t>
      </w:r>
      <w:r>
        <w:rPr>
          <w:color w:val="0070C0"/>
          <w:sz w:val="24"/>
        </w:rPr>
        <w:t>心</w:t>
      </w:r>
      <w:r>
        <w:rPr>
          <w:color w:val="C00000"/>
          <w:sz w:val="24"/>
        </w:rPr>
        <w:t>(こころ)</w:t>
      </w:r>
      <w:r>
        <w:rPr>
          <w:sz w:val="24"/>
        </w:rPr>
        <w:t xml:space="preserve"> の </w:t>
      </w:r>
      <w:r>
        <w:rPr>
          <w:color w:val="0070C0"/>
          <w:sz w:val="24"/>
        </w:rPr>
        <w:t>断片</w:t>
      </w:r>
      <w:r>
        <w:rPr>
          <w:color w:val="C00000"/>
          <w:sz w:val="24"/>
        </w:rPr>
        <w:t>(だんぺん)</w:t>
      </w:r>
      <w:r>
        <w:rPr>
          <w:sz w:val="24"/>
        </w:rPr>
        <w:t>』</w:t>
      </w:r>
    </w:p>
    <w:p/>
    <w:p>
      <w:pPr>
        <w:pStyle w:val="Heading1"/>
      </w:pPr>
      <w:r>
        <w:rPr>
          <w:b/>
          <w:color w:val="1F4E79"/>
          <w:sz w:val="30"/>
        </w:rPr>
        <w:t>第25課　噪音的非听觉效应　/　騒音(そうおん) の 聴覚(ちょうかく) 以外(いがい) の 影響(えいきょう)</w:t>
      </w:r>
    </w:p>
    <w:p>
      <w:pPr>
        <w:pStyle w:val="Heading2"/>
      </w:pPr>
      <w:r>
        <w:rPr>
          <w:b/>
          <w:color w:val="555555"/>
          <w:sz w:val="26"/>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や </w:t>
      </w:r>
      <w:r>
        <w:rPr>
          <w:color w:val="0070C0"/>
          <w:sz w:val="24"/>
        </w:rPr>
        <w:t>軍</w:t>
      </w:r>
      <w:r>
        <w:rPr>
          <w:color w:val="C00000"/>
          <w:sz w:val="24"/>
        </w:rPr>
        <w:t>(ぐん)</w:t>
      </w:r>
      <w:r>
        <w:rPr>
          <w:sz w:val="24"/>
        </w:rPr>
        <w:t xml:space="preserve"> で </w:t>
      </w:r>
      <w:r>
        <w:rPr>
          <w:color w:val="0070C0"/>
          <w:sz w:val="24"/>
        </w:rPr>
        <w:t>騒音</w:t>
      </w:r>
      <w:r>
        <w:rPr>
          <w:color w:val="C00000"/>
          <w:sz w:val="24"/>
        </w:rPr>
        <w:t>(そうおん)</w:t>
      </w:r>
      <w:r>
        <w:rPr>
          <w:sz w:val="24"/>
        </w:rPr>
        <w:t xml:space="preserve"> の </w:t>
      </w:r>
      <w:r>
        <w:rPr>
          <w:color w:val="0070C0"/>
          <w:sz w:val="24"/>
        </w:rPr>
        <w:t>実用</w:t>
      </w:r>
      <w:r>
        <w:rPr>
          <w:color w:val="C00000"/>
          <w:sz w:val="24"/>
        </w:rPr>
        <w:t>(じつよう)</w:t>
      </w:r>
      <w:r>
        <w:rPr>
          <w:sz w:val="24"/>
        </w:rPr>
        <w:t xml:space="preserve"> </w:t>
      </w:r>
      <w:r>
        <w:rPr>
          <w:color w:val="0070C0"/>
          <w:sz w:val="24"/>
        </w:rPr>
        <w:t>経験</w:t>
      </w:r>
      <w:r>
        <w:rPr>
          <w:color w:val="C00000"/>
          <w:sz w:val="24"/>
        </w:rPr>
        <w:t>(けいけん)</w:t>
      </w:r>
      <w:r>
        <w:rPr>
          <w:sz w:val="24"/>
        </w:rPr>
        <w:t xml:space="preserve"> を </w:t>
      </w:r>
      <w:r>
        <w:rPr>
          <w:color w:val="0070C0"/>
          <w:sz w:val="24"/>
        </w:rPr>
        <w:t>持</w:t>
      </w:r>
      <w:r>
        <w:rPr>
          <w:color w:val="C00000"/>
          <w:sz w:val="24"/>
        </w:rPr>
        <w:t>(も)</w:t>
      </w:r>
      <w:r>
        <w:rPr>
          <w:sz w:val="24"/>
        </w:rPr>
        <w:t xml:space="preserve">つ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は、この </w:t>
      </w:r>
      <w:r>
        <w:rPr>
          <w:color w:val="0070C0"/>
          <w:sz w:val="24"/>
        </w:rPr>
        <w:t>問題</w:t>
      </w:r>
      <w:r>
        <w:rPr>
          <w:color w:val="C00000"/>
          <w:sz w:val="24"/>
        </w:rPr>
        <w:t>(もんだい)</w:t>
      </w:r>
      <w:r>
        <w:rPr>
          <w:sz w:val="24"/>
        </w:rPr>
        <w:t xml:space="preserve"> の </w:t>
      </w:r>
      <w:r>
        <w:rPr>
          <w:color w:val="0070C0"/>
          <w:sz w:val="24"/>
        </w:rPr>
        <w:t>調査</w:t>
      </w:r>
      <w:r>
        <w:rPr>
          <w:color w:val="C00000"/>
          <w:sz w:val="24"/>
        </w:rPr>
        <w:t>(ちょうさ)</w:t>
      </w:r>
      <w:r>
        <w:rPr>
          <w:sz w:val="24"/>
        </w:rPr>
        <w:t xml:space="preserve"> を </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と </w:t>
      </w:r>
      <w:r>
        <w:rPr>
          <w:color w:val="0070C0"/>
          <w:sz w:val="24"/>
        </w:rPr>
        <w:t>見</w:t>
      </w:r>
      <w:r>
        <w:rPr>
          <w:color w:val="C00000"/>
          <w:sz w:val="24"/>
        </w:rPr>
        <w:t>(み)</w:t>
      </w:r>
      <w:r>
        <w:rPr>
          <w:sz w:val="24"/>
        </w:rPr>
        <w:t>なして います。</w:t>
      </w:r>
      <w:r>
        <w:rPr>
          <w:color w:val="0070C0"/>
          <w:sz w:val="24"/>
        </w:rPr>
        <w:t>彼</w:t>
      </w:r>
      <w:r>
        <w:rPr>
          <w:color w:val="C00000"/>
          <w:sz w:val="24"/>
        </w:rPr>
        <w:t>(かれ)</w:t>
      </w:r>
      <w:r>
        <w:rPr>
          <w:sz w:val="24"/>
        </w:rPr>
        <w:t>ら は、</w:t>
      </w:r>
      <w:r>
        <w:rPr>
          <w:color w:val="0070C0"/>
          <w:sz w:val="24"/>
        </w:rPr>
        <w:t>騒音</w:t>
      </w:r>
      <w:r>
        <w:rPr>
          <w:color w:val="C00000"/>
          <w:sz w:val="24"/>
        </w:rPr>
        <w:t>(そうおん)</w:t>
      </w:r>
      <w:r>
        <w:rPr>
          <w:sz w:val="24"/>
        </w:rPr>
        <w:t xml:space="preserve"> が </w:t>
      </w:r>
      <w:r>
        <w:rPr>
          <w:color w:val="0070C0"/>
          <w:sz w:val="24"/>
        </w:rPr>
        <w:t>人々</w:t>
      </w:r>
      <w:r>
        <w:rPr>
          <w:color w:val="C00000"/>
          <w:sz w:val="24"/>
        </w:rPr>
        <w:t>(ひとびと)</w:t>
      </w:r>
      <w:r>
        <w:rPr>
          <w:sz w:val="24"/>
        </w:rPr>
        <w:t xml:space="preserve"> に </w:t>
      </w:r>
      <w:r>
        <w:rPr>
          <w:color w:val="0070C0"/>
          <w:sz w:val="24"/>
        </w:rPr>
        <w:t>影響</w:t>
      </w:r>
      <w:r>
        <w:rPr>
          <w:color w:val="C00000"/>
          <w:sz w:val="24"/>
        </w:rPr>
        <w:t>(えいきょう)</w:t>
      </w:r>
      <w:r>
        <w:rPr>
          <w:sz w:val="24"/>
        </w:rPr>
        <w:t xml:space="preserve"> する </w:t>
      </w:r>
      <w:r>
        <w:rPr>
          <w:color w:val="0070C0"/>
          <w:sz w:val="24"/>
        </w:rPr>
        <w:t>可能性</w:t>
      </w:r>
      <w:r>
        <w:rPr>
          <w:color w:val="C00000"/>
          <w:sz w:val="24"/>
        </w:rPr>
        <w:t>(かのうせい)</w:t>
      </w:r>
      <w:r>
        <w:rPr>
          <w:sz w:val="24"/>
        </w:rPr>
        <w:t xml:space="preserve"> さえ </w:t>
      </w:r>
      <w:r>
        <w:rPr>
          <w:color w:val="0070C0"/>
          <w:sz w:val="24"/>
        </w:rPr>
        <w:t>認</w:t>
      </w:r>
      <w:r>
        <w:rPr>
          <w:color w:val="C00000"/>
          <w:sz w:val="24"/>
        </w:rPr>
        <w:t>(みと)</w:t>
      </w:r>
      <w:r>
        <w:rPr>
          <w:sz w:val="24"/>
        </w:rPr>
        <w:t xml:space="preserve">める </w:t>
      </w:r>
      <w:r>
        <w:rPr>
          <w:color w:val="0070C0"/>
          <w:sz w:val="24"/>
        </w:rPr>
        <w:t>気</w:t>
      </w:r>
      <w:r>
        <w:rPr>
          <w:color w:val="C00000"/>
          <w:sz w:val="24"/>
        </w:rPr>
        <w:t>(き)</w:t>
      </w:r>
      <w:r>
        <w:rPr>
          <w:sz w:val="24"/>
        </w:rPr>
        <w:t xml:space="preserve"> が ありません。</w:t>
      </w:r>
      <w:r>
        <w:rPr>
          <w:color w:val="0070C0"/>
          <w:sz w:val="24"/>
        </w:rPr>
        <w:t>一方</w:t>
      </w:r>
      <w:r>
        <w:rPr>
          <w:color w:val="C00000"/>
          <w:sz w:val="24"/>
        </w:rPr>
        <w:t>(いっぽう)</w:t>
      </w:r>
      <w:r>
        <w:rPr>
          <w:sz w:val="24"/>
        </w:rPr>
        <w:t>、</w:t>
      </w:r>
      <w:r>
        <w:rPr>
          <w:color w:val="0070C0"/>
          <w:sz w:val="24"/>
        </w:rPr>
        <w:t>騒音</w:t>
      </w:r>
      <w:r>
        <w:rPr>
          <w:color w:val="C00000"/>
          <w:sz w:val="24"/>
        </w:rPr>
        <w:t>(そうおん)</w:t>
      </w:r>
      <w:r>
        <w:rPr>
          <w:sz w:val="24"/>
        </w:rPr>
        <w:t xml:space="preserve"> を </w:t>
      </w:r>
      <w:r>
        <w:rPr>
          <w:color w:val="0070C0"/>
          <w:sz w:val="24"/>
        </w:rPr>
        <w:t>嫌</w:t>
      </w:r>
      <w:r>
        <w:rPr>
          <w:color w:val="C00000"/>
          <w:sz w:val="24"/>
        </w:rPr>
        <w:t>(きら)</w:t>
      </w:r>
      <w:r>
        <w:rPr>
          <w:sz w:val="24"/>
        </w:rPr>
        <w:t xml:space="preserve">う </w:t>
      </w:r>
      <w:r>
        <w:rPr>
          <w:color w:val="0070C0"/>
          <w:sz w:val="24"/>
        </w:rPr>
        <w:t>人々</w:t>
      </w:r>
      <w:r>
        <w:rPr>
          <w:color w:val="C00000"/>
          <w:sz w:val="24"/>
        </w:rPr>
        <w:t>(ひとびと)</w:t>
      </w:r>
      <w:r>
        <w:rPr>
          <w:sz w:val="24"/>
        </w:rPr>
        <w:t xml:space="preserve"> は </w:t>
      </w:r>
      <w:r>
        <w:rPr>
          <w:color w:val="0070C0"/>
          <w:sz w:val="24"/>
        </w:rPr>
        <w:t>時々</w:t>
      </w:r>
      <w:r>
        <w:rPr>
          <w:color w:val="C00000"/>
          <w:sz w:val="24"/>
        </w:rPr>
        <w:t>(ときどき)</w:t>
      </w:r>
      <w:r>
        <w:rPr>
          <w:sz w:val="24"/>
        </w:rPr>
        <w:t xml:space="preserve">、より </w:t>
      </w:r>
      <w:r>
        <w:rPr>
          <w:color w:val="0070C0"/>
          <w:sz w:val="24"/>
        </w:rPr>
        <w:t>静</w:t>
      </w:r>
      <w:r>
        <w:rPr>
          <w:color w:val="C00000"/>
          <w:sz w:val="24"/>
        </w:rPr>
        <w:t>(しず)</w:t>
      </w:r>
      <w:r>
        <w:rPr>
          <w:sz w:val="24"/>
        </w:rPr>
        <w:t xml:space="preserve">か な </w:t>
      </w:r>
      <w:r>
        <w:rPr>
          <w:color w:val="0070C0"/>
          <w:sz w:val="24"/>
        </w:rPr>
        <w:t>社会</w:t>
      </w:r>
      <w:r>
        <w:rPr>
          <w:color w:val="C00000"/>
          <w:sz w:val="24"/>
        </w:rPr>
        <w:t>(しゃかい)</w:t>
      </w:r>
      <w:r>
        <w:rPr>
          <w:sz w:val="24"/>
        </w:rPr>
        <w:t xml:space="preserve"> を </w:t>
      </w:r>
      <w:r>
        <w:rPr>
          <w:color w:val="0070C0"/>
          <w:sz w:val="24"/>
        </w:rPr>
        <w:t>求</w:t>
      </w:r>
      <w:r>
        <w:rPr>
          <w:color w:val="C00000"/>
          <w:sz w:val="24"/>
        </w:rPr>
        <w:t>(もと)</w:t>
      </w:r>
      <w:r>
        <w:rPr>
          <w:sz w:val="24"/>
        </w:rPr>
        <w:t xml:space="preserve">める </w:t>
      </w:r>
      <w:r>
        <w:rPr>
          <w:color w:val="0070C0"/>
          <w:sz w:val="24"/>
        </w:rPr>
        <w:t>嘆願</w:t>
      </w:r>
      <w:r>
        <w:rPr>
          <w:color w:val="C00000"/>
          <w:sz w:val="24"/>
        </w:rPr>
        <w:t>(たんがん)</w:t>
      </w:r>
      <w:r>
        <w:rPr>
          <w:sz w:val="24"/>
        </w:rPr>
        <w:t xml:space="preserve"> を </w:t>
      </w:r>
      <w:r>
        <w:rPr>
          <w:color w:val="0070C0"/>
          <w:sz w:val="24"/>
        </w:rPr>
        <w:t>支</w:t>
      </w:r>
      <w:r>
        <w:rPr>
          <w:color w:val="C00000"/>
          <w:sz w:val="24"/>
        </w:rPr>
        <w:t>(ささ)</w:t>
      </w:r>
      <w:r>
        <w:rPr>
          <w:sz w:val="24"/>
        </w:rPr>
        <w:t xml:space="preserve">える ため に </w:t>
      </w:r>
      <w:r>
        <w:rPr>
          <w:color w:val="0070C0"/>
          <w:sz w:val="24"/>
        </w:rPr>
        <w:t>全</w:t>
      </w:r>
      <w:r>
        <w:rPr>
          <w:color w:val="C00000"/>
          <w:sz w:val="24"/>
        </w:rPr>
        <w:t>(まった)</w:t>
      </w:r>
      <w:r>
        <w:rPr>
          <w:sz w:val="24"/>
        </w:rPr>
        <w:t xml:space="preserve">く </w:t>
      </w:r>
      <w:r>
        <w:rPr>
          <w:color w:val="0070C0"/>
          <w:sz w:val="24"/>
        </w:rPr>
        <w:t>不十分</w:t>
      </w:r>
      <w:r>
        <w:rPr>
          <w:color w:val="C00000"/>
          <w:sz w:val="24"/>
        </w:rPr>
        <w:t>(ふじゅうぶん)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使</w:t>
      </w:r>
      <w:r>
        <w:rPr>
          <w:color w:val="C00000"/>
          <w:sz w:val="24"/>
        </w:rPr>
        <w:t>(つか)</w:t>
      </w:r>
      <w:r>
        <w:rPr>
          <w:sz w:val="24"/>
        </w:rPr>
        <w:t xml:space="preserve">います。これ は </w:t>
      </w:r>
      <w:r>
        <w:rPr>
          <w:color w:val="0070C0"/>
          <w:sz w:val="24"/>
        </w:rPr>
        <w:t>残念</w:t>
      </w:r>
      <w:r>
        <w:rPr>
          <w:color w:val="C00000"/>
          <w:sz w:val="24"/>
        </w:rPr>
        <w:t>(ざんねん)</w:t>
      </w:r>
      <w:r>
        <w:rPr>
          <w:sz w:val="24"/>
        </w:rPr>
        <w:t xml:space="preserve"> な こと です。なぜなら、</w:t>
      </w:r>
      <w:r>
        <w:rPr>
          <w:color w:val="0070C0"/>
          <w:sz w:val="24"/>
        </w:rPr>
        <w:t>騒音</w:t>
      </w:r>
      <w:r>
        <w:rPr>
          <w:color w:val="C00000"/>
          <w:sz w:val="24"/>
        </w:rPr>
        <w:t>(そうおん)</w:t>
      </w:r>
      <w:r>
        <w:rPr>
          <w:sz w:val="24"/>
        </w:rPr>
        <w:t xml:space="preserve"> を </w:t>
      </w:r>
      <w:r>
        <w:rPr>
          <w:color w:val="0070C0"/>
          <w:sz w:val="24"/>
        </w:rPr>
        <w:t>減</w:t>
      </w:r>
      <w:r>
        <w:rPr>
          <w:color w:val="C00000"/>
          <w:sz w:val="24"/>
        </w:rPr>
        <w:t>(へ)</w:t>
      </w:r>
      <w:r>
        <w:rPr>
          <w:sz w:val="24"/>
        </w:rPr>
        <w:t xml:space="preserve">らす こと は </w:t>
      </w:r>
      <w:r>
        <w:rPr>
          <w:color w:val="0070C0"/>
          <w:sz w:val="24"/>
        </w:rPr>
        <w:t>本当</w:t>
      </w:r>
      <w:r>
        <w:rPr>
          <w:color w:val="C00000"/>
          <w:sz w:val="24"/>
        </w:rPr>
        <w:t>(ほんとう)</w:t>
      </w:r>
      <w:r>
        <w:rPr>
          <w:sz w:val="24"/>
        </w:rPr>
        <w:t xml:space="preserve"> に </w:t>
      </w:r>
      <w:r>
        <w:rPr>
          <w:color w:val="0070C0"/>
          <w:sz w:val="24"/>
        </w:rPr>
        <w:t>良</w:t>
      </w:r>
      <w:r>
        <w:rPr>
          <w:color w:val="C00000"/>
          <w:sz w:val="24"/>
        </w:rPr>
        <w:t>(よ)</w:t>
      </w:r>
      <w:r>
        <w:rPr>
          <w:sz w:val="24"/>
        </w:rPr>
        <w:t xml:space="preserve">い </w:t>
      </w:r>
      <w:r>
        <w:rPr>
          <w:color w:val="0070C0"/>
          <w:sz w:val="24"/>
        </w:rPr>
        <w:t>大義</w:t>
      </w:r>
      <w:r>
        <w:rPr>
          <w:color w:val="C00000"/>
          <w:sz w:val="24"/>
        </w:rPr>
        <w:t>(たいぎ)</w:t>
      </w:r>
      <w:r>
        <w:rPr>
          <w:sz w:val="24"/>
        </w:rPr>
        <w:t xml:space="preserve"> で あり、</w:t>
      </w:r>
      <w:r>
        <w:rPr>
          <w:color w:val="0070C0"/>
          <w:sz w:val="24"/>
        </w:rPr>
        <w:t>悪</w:t>
      </w:r>
      <w:r>
        <w:rPr>
          <w:color w:val="C00000"/>
          <w:sz w:val="24"/>
        </w:rPr>
        <w:t>(わる)</w:t>
      </w:r>
      <w:r>
        <w:rPr>
          <w:sz w:val="24"/>
        </w:rPr>
        <w:t xml:space="preserve">い </w:t>
      </w:r>
      <w:r>
        <w:rPr>
          <w:color w:val="0070C0"/>
          <w:sz w:val="24"/>
        </w:rPr>
        <w:t>科学</w:t>
      </w:r>
      <w:r>
        <w:rPr>
          <w:color w:val="C00000"/>
          <w:sz w:val="24"/>
        </w:rPr>
        <w:t>(かがく)</w:t>
      </w:r>
      <w:r>
        <w:rPr>
          <w:sz w:val="24"/>
        </w:rPr>
        <w:t xml:space="preserve"> と </w:t>
      </w:r>
      <w:r>
        <w:rPr>
          <w:color w:val="0070C0"/>
          <w:sz w:val="24"/>
        </w:rPr>
        <w:t>結</w:t>
      </w:r>
      <w:r>
        <w:rPr>
          <w:color w:val="C00000"/>
          <w:sz w:val="24"/>
        </w:rPr>
        <w:t>(むす)</w:t>
      </w:r>
      <w:r>
        <w:rPr>
          <w:sz w:val="24"/>
        </w:rPr>
        <w:t xml:space="preserve">び </w:t>
      </w:r>
      <w:r>
        <w:rPr>
          <w:color w:val="0070C0"/>
          <w:sz w:val="24"/>
        </w:rPr>
        <w:t>付</w:t>
      </w:r>
      <w:r>
        <w:rPr>
          <w:color w:val="C00000"/>
          <w:sz w:val="24"/>
        </w:rPr>
        <w:t>(つ)</w:t>
      </w:r>
      <w:r>
        <w:rPr>
          <w:sz w:val="24"/>
        </w:rPr>
        <w:t xml:space="preserve">け られて しまえば </w:t>
      </w:r>
      <w:r>
        <w:rPr>
          <w:color w:val="0070C0"/>
          <w:sz w:val="24"/>
        </w:rPr>
        <w:t>評判</w:t>
      </w:r>
      <w:r>
        <w:rPr>
          <w:color w:val="C00000"/>
          <w:sz w:val="24"/>
        </w:rPr>
        <w:t>(ひょうばん)</w:t>
      </w:r>
      <w:r>
        <w:rPr>
          <w:sz w:val="24"/>
        </w:rPr>
        <w:t xml:space="preserve"> が </w:t>
      </w:r>
      <w:r>
        <w:rPr>
          <w:color w:val="0070C0"/>
          <w:sz w:val="24"/>
        </w:rPr>
        <w:t>落</w:t>
      </w:r>
      <w:r>
        <w:rPr>
          <w:color w:val="C00000"/>
          <w:sz w:val="24"/>
        </w:rPr>
        <w:t>(お)</w:t>
      </w:r>
      <w:r>
        <w:rPr>
          <w:sz w:val="24"/>
        </w:rPr>
        <w:t xml:space="preserve">ちる </w:t>
      </w:r>
      <w:r>
        <w:rPr>
          <w:color w:val="0070C0"/>
          <w:sz w:val="24"/>
        </w:rPr>
        <w:t>可能性</w:t>
      </w:r>
      <w:r>
        <w:rPr>
          <w:color w:val="C00000"/>
          <w:sz w:val="24"/>
        </w:rPr>
        <w:t>(かのうせい)</w:t>
      </w:r>
      <w:r>
        <w:rPr>
          <w:sz w:val="24"/>
        </w:rPr>
        <w:t xml:space="preserve"> が ある から です。</w:t>
      </w:r>
    </w:p>
    <w:p>
      <w:r>
        <w:rPr>
          <w:sz w:val="24"/>
        </w:rPr>
        <w:t xml:space="preserve">よく </w:t>
      </w:r>
      <w:r>
        <w:rPr>
          <w:color w:val="0070C0"/>
          <w:sz w:val="24"/>
        </w:rPr>
        <w:t>主張</w:t>
      </w:r>
      <w:r>
        <w:rPr>
          <w:color w:val="C00000"/>
          <w:sz w:val="24"/>
        </w:rPr>
        <w:t>(しゅちょう)</w:t>
      </w:r>
      <w:r>
        <w:rPr>
          <w:sz w:val="24"/>
        </w:rPr>
        <w:t xml:space="preserve"> される こと の </w:t>
      </w:r>
      <w:r>
        <w:rPr>
          <w:color w:val="0070C0"/>
          <w:sz w:val="24"/>
        </w:rPr>
        <w:t>一</w:t>
      </w:r>
      <w:r>
        <w:rPr>
          <w:color w:val="C00000"/>
          <w:sz w:val="24"/>
        </w:rPr>
        <w:t>(ひと)</w:t>
      </w:r>
      <w:r>
        <w:rPr>
          <w:sz w:val="24"/>
        </w:rPr>
        <w:t>つ は、</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いう もの です。</w:t>
      </w:r>
      <w:r>
        <w:rPr>
          <w:color w:val="0070C0"/>
          <w:sz w:val="24"/>
        </w:rPr>
        <w:t>例</w:t>
      </w:r>
      <w:r>
        <w:rPr>
          <w:color w:val="C00000"/>
          <w:sz w:val="24"/>
        </w:rPr>
        <w:t>(たと)</w:t>
      </w:r>
      <w:r>
        <w:rPr>
          <w:sz w:val="24"/>
        </w:rPr>
        <w:t>えば、</w:t>
      </w:r>
      <w:r>
        <w:rPr>
          <w:color w:val="0070C0"/>
          <w:sz w:val="24"/>
        </w:rPr>
        <w:t>最近</w:t>
      </w:r>
      <w:r>
        <w:rPr>
          <w:color w:val="C00000"/>
          <w:sz w:val="24"/>
        </w:rPr>
        <w:t>(さいきん)</w:t>
      </w:r>
      <w:r>
        <w:rPr>
          <w:sz w:val="24"/>
        </w:rPr>
        <w:t xml:space="preserve"> の </w:t>
      </w:r>
      <w:r>
        <w:rPr>
          <w:color w:val="0070C0"/>
          <w:sz w:val="24"/>
        </w:rPr>
        <w:t>週刊</w:t>
      </w:r>
      <w:r>
        <w:rPr>
          <w:color w:val="C00000"/>
          <w:sz w:val="24"/>
        </w:rPr>
        <w:t>(しゅうかん)</w:t>
      </w:r>
      <w:r>
        <w:rPr>
          <w:sz w:val="24"/>
        </w:rPr>
        <w:t xml:space="preserve"> </w:t>
      </w:r>
      <w:r>
        <w:rPr>
          <w:color w:val="0070C0"/>
          <w:sz w:val="24"/>
        </w:rPr>
        <w:t>新聞</w:t>
      </w:r>
      <w:r>
        <w:rPr>
          <w:color w:val="C00000"/>
          <w:sz w:val="24"/>
        </w:rPr>
        <w:t>(しんぶん)</w:t>
      </w:r>
      <w:r>
        <w:rPr>
          <w:sz w:val="24"/>
        </w:rPr>
        <w:t xml:space="preserve"> の </w:t>
      </w:r>
      <w:r>
        <w:rPr>
          <w:color w:val="0070C0"/>
          <w:sz w:val="24"/>
        </w:rPr>
        <w:t>記事</w:t>
      </w:r>
      <w:r>
        <w:rPr>
          <w:color w:val="C00000"/>
          <w:sz w:val="24"/>
        </w:rPr>
        <w:t>(きじ)</w:t>
      </w:r>
      <w:r>
        <w:rPr>
          <w:sz w:val="24"/>
        </w:rPr>
        <w:t xml:space="preserve"> に は、かなり </w:t>
      </w:r>
      <w:r>
        <w:rPr>
          <w:color w:val="0070C0"/>
          <w:sz w:val="24"/>
        </w:rPr>
        <w:t>苦悩</w:t>
      </w:r>
      <w:r>
        <w:rPr>
          <w:color w:val="C00000"/>
          <w:sz w:val="24"/>
        </w:rPr>
        <w:t>(くのう)</w:t>
      </w:r>
      <w:r>
        <w:rPr>
          <w:sz w:val="24"/>
        </w:rPr>
        <w:t xml:space="preserve"> の </w:t>
      </w:r>
      <w:r>
        <w:rPr>
          <w:color w:val="0070C0"/>
          <w:sz w:val="24"/>
        </w:rPr>
        <w:t>状態</w:t>
      </w:r>
      <w:r>
        <w:rPr>
          <w:color w:val="C00000"/>
          <w:sz w:val="24"/>
        </w:rPr>
        <w:t>(じょうたい)</w:t>
      </w:r>
      <w:r>
        <w:rPr>
          <w:sz w:val="24"/>
        </w:rPr>
        <w:t xml:space="preserve"> に ある </w:t>
      </w:r>
      <w:r>
        <w:rPr>
          <w:color w:val="0070C0"/>
          <w:sz w:val="24"/>
        </w:rPr>
        <w:t>女性</w:t>
      </w:r>
      <w:r>
        <w:rPr>
          <w:color w:val="C00000"/>
          <w:sz w:val="24"/>
        </w:rPr>
        <w:t>(じょせい)</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写真</w:t>
      </w:r>
      <w:r>
        <w:rPr>
          <w:color w:val="C00000"/>
          <w:sz w:val="24"/>
        </w:rPr>
        <w:t>(しゃしん)</w:t>
      </w:r>
      <w:r>
        <w:rPr>
          <w:sz w:val="24"/>
        </w:rPr>
        <w:t xml:space="preserve"> と 「</w:t>
      </w:r>
      <w:r>
        <w:rPr>
          <w:color w:val="0070C0"/>
          <w:sz w:val="24"/>
        </w:rPr>
        <w:t>彼女</w:t>
      </w:r>
      <w:r>
        <w:rPr>
          <w:color w:val="C00000"/>
          <w:sz w:val="24"/>
        </w:rPr>
        <w:t>(かのじょ)</w:t>
      </w:r>
      <w:r>
        <w:rPr>
          <w:sz w:val="24"/>
        </w:rPr>
        <w:t xml:space="preserve"> は また </w:t>
      </w:r>
      <w:r>
        <w:rPr>
          <w:color w:val="0070C0"/>
          <w:sz w:val="24"/>
        </w:rPr>
        <w:t>一人</w:t>
      </w:r>
      <w:r>
        <w:rPr>
          <w:color w:val="C00000"/>
          <w:sz w:val="24"/>
        </w:rPr>
        <w:t>(ひとり)</w:t>
      </w:r>
      <w:r>
        <w:rPr>
          <w:sz w:val="24"/>
        </w:rPr>
        <w:t xml:space="preserve"> の </w:t>
      </w:r>
      <w:r>
        <w:rPr>
          <w:color w:val="0070C0"/>
          <w:sz w:val="24"/>
        </w:rPr>
        <w:t>被害者</w:t>
      </w:r>
      <w:r>
        <w:rPr>
          <w:color w:val="C00000"/>
          <w:sz w:val="24"/>
        </w:rPr>
        <w:t>(ひがいしゃ)</w:t>
      </w:r>
      <w:r>
        <w:rPr>
          <w:sz w:val="24"/>
        </w:rPr>
        <w:t>、</w:t>
      </w:r>
      <w:r>
        <w:rPr>
          <w:color w:val="0070C0"/>
          <w:sz w:val="24"/>
        </w:rPr>
        <w:t>叫</w:t>
      </w:r>
      <w:r>
        <w:rPr>
          <w:color w:val="C00000"/>
          <w:sz w:val="24"/>
        </w:rPr>
        <w:t>(さけ)</w:t>
      </w:r>
      <w:r>
        <w:rPr>
          <w:sz w:val="24"/>
        </w:rPr>
        <w:t xml:space="preserve">び </w:t>
      </w:r>
      <w:r>
        <w:rPr>
          <w:color w:val="0070C0"/>
          <w:sz w:val="24"/>
        </w:rPr>
        <w:t>続</w:t>
      </w:r>
      <w:r>
        <w:rPr>
          <w:color w:val="C00000"/>
          <w:sz w:val="24"/>
        </w:rPr>
        <w:t>(つづ)</w:t>
      </w:r>
      <w:r>
        <w:rPr>
          <w:sz w:val="24"/>
        </w:rPr>
        <w:t xml:space="preserve">ける </w:t>
      </w:r>
      <w:r>
        <w:rPr>
          <w:color w:val="0070C0"/>
          <w:sz w:val="24"/>
        </w:rPr>
        <w:t>廃</w:t>
      </w:r>
      <w:r>
        <w:rPr>
          <w:color w:val="C00000"/>
          <w:sz w:val="24"/>
        </w:rPr>
        <w:t>(はい)</w:t>
      </w:r>
      <w:r>
        <w:rPr>
          <w:sz w:val="24"/>
        </w:rPr>
        <w:t xml:space="preserve"> </w:t>
      </w:r>
      <w:r>
        <w:rPr>
          <w:color w:val="0070C0"/>
          <w:sz w:val="24"/>
        </w:rPr>
        <w:t>人</w:t>
      </w:r>
      <w:r>
        <w:rPr>
          <w:color w:val="C00000"/>
          <w:sz w:val="24"/>
        </w:rPr>
        <w:t>(じん)</w:t>
      </w:r>
      <w:r>
        <w:rPr>
          <w:sz w:val="24"/>
        </w:rPr>
        <w:t xml:space="preserve"> と </w:t>
      </w:r>
      <w:r>
        <w:rPr>
          <w:color w:val="0070C0"/>
          <w:sz w:val="24"/>
        </w:rPr>
        <w:t>化</w:t>
      </w:r>
      <w:r>
        <w:rPr>
          <w:color w:val="C00000"/>
          <w:sz w:val="24"/>
        </w:rPr>
        <w:t>(か)</w:t>
      </w:r>
      <w:r>
        <w:rPr>
          <w:sz w:val="24"/>
        </w:rPr>
        <w:t xml:space="preserve">した」 と いう キャプション が </w:t>
      </w:r>
      <w:r>
        <w:rPr>
          <w:color w:val="0070C0"/>
          <w:sz w:val="24"/>
        </w:rPr>
        <w:t>付</w:t>
      </w:r>
      <w:r>
        <w:rPr>
          <w:color w:val="C00000"/>
          <w:sz w:val="24"/>
        </w:rPr>
        <w:t>(つ)</w:t>
      </w:r>
      <w:r>
        <w:rPr>
          <w:sz w:val="24"/>
        </w:rPr>
        <w:t>いて いました。</w:t>
      </w:r>
      <w:r>
        <w:rPr>
          <w:color w:val="0070C0"/>
          <w:sz w:val="24"/>
        </w:rPr>
        <w:t>本文</w:t>
      </w:r>
      <w:r>
        <w:rPr>
          <w:color w:val="C00000"/>
          <w:sz w:val="24"/>
        </w:rPr>
        <w:t>(ほんぶん)</w:t>
      </w:r>
      <w:r>
        <w:rPr>
          <w:sz w:val="24"/>
        </w:rPr>
        <w:t xml:space="preserve"> を </w:t>
      </w:r>
      <w:r>
        <w:rPr>
          <w:color w:val="0070C0"/>
          <w:sz w:val="24"/>
        </w:rPr>
        <w:t>熱心</w:t>
      </w:r>
      <w:r>
        <w:rPr>
          <w:color w:val="C00000"/>
          <w:sz w:val="24"/>
        </w:rPr>
        <w:t>(ねっしん)</w:t>
      </w:r>
      <w:r>
        <w:rPr>
          <w:sz w:val="24"/>
        </w:rPr>
        <w:t xml:space="preserve"> に </w:t>
      </w:r>
      <w:r>
        <w:rPr>
          <w:color w:val="0070C0"/>
          <w:sz w:val="24"/>
        </w:rPr>
        <w:t>見</w:t>
      </w:r>
      <w:r>
        <w:rPr>
          <w:color w:val="C00000"/>
          <w:sz w:val="24"/>
        </w:rPr>
        <w:t>(み)</w:t>
      </w:r>
      <w:r>
        <w:rPr>
          <w:sz w:val="24"/>
        </w:rPr>
        <w:t xml:space="preserve">てみる と、その </w:t>
      </w:r>
      <w:r>
        <w:rPr>
          <w:color w:val="0070C0"/>
          <w:sz w:val="24"/>
        </w:rPr>
        <w:t>女性</w:t>
      </w:r>
      <w:r>
        <w:rPr>
          <w:color w:val="C00000"/>
          <w:sz w:val="24"/>
        </w:rPr>
        <w:t>(じょせい)</w:t>
      </w:r>
      <w:r>
        <w:rPr>
          <w:sz w:val="24"/>
        </w:rPr>
        <w:t xml:space="preserve"> は タイピスト で、</w:t>
      </w:r>
      <w:r>
        <w:rPr>
          <w:color w:val="0070C0"/>
          <w:sz w:val="24"/>
        </w:rPr>
        <w:t>事務所</w:t>
      </w:r>
      <w:r>
        <w:rPr>
          <w:color w:val="C00000"/>
          <w:sz w:val="24"/>
        </w:rPr>
        <w:t>(じむしょ)</w:t>
      </w:r>
      <w:r>
        <w:rPr>
          <w:sz w:val="24"/>
        </w:rPr>
        <w:t xml:space="preserve"> の タイプ ライター の </w:t>
      </w:r>
      <w:r>
        <w:rPr>
          <w:color w:val="0070C0"/>
          <w:sz w:val="24"/>
        </w:rPr>
        <w:t>音</w:t>
      </w:r>
      <w:r>
        <w:rPr>
          <w:color w:val="C00000"/>
          <w:sz w:val="24"/>
        </w:rPr>
        <w:t>(おと)</w:t>
      </w:r>
      <w:r>
        <w:rPr>
          <w:sz w:val="24"/>
        </w:rPr>
        <w:t xml:space="preserve"> が ますます </w:t>
      </w:r>
      <w:r>
        <w:rPr>
          <w:color w:val="0070C0"/>
          <w:sz w:val="24"/>
        </w:rPr>
        <w:t>彼女</w:t>
      </w:r>
      <w:r>
        <w:rPr>
          <w:color w:val="C00000"/>
          <w:sz w:val="24"/>
        </w:rPr>
        <w:t>(かのじょ)</w:t>
      </w:r>
      <w:r>
        <w:rPr>
          <w:sz w:val="24"/>
        </w:rPr>
        <w:t xml:space="preserve"> を </w:t>
      </w:r>
      <w:r>
        <w:rPr>
          <w:color w:val="0070C0"/>
          <w:sz w:val="24"/>
        </w:rPr>
        <w:t>悩</w:t>
      </w:r>
      <w:r>
        <w:rPr>
          <w:color w:val="C00000"/>
          <w:sz w:val="24"/>
        </w:rPr>
        <w:t>(なや)</w:t>
      </w:r>
      <w:r>
        <w:rPr>
          <w:sz w:val="24"/>
        </w:rPr>
        <w:t>ませ、</w:t>
      </w:r>
      <w:r>
        <w:rPr>
          <w:color w:val="0070C0"/>
          <w:sz w:val="24"/>
        </w:rPr>
        <w:t>最終的</w:t>
      </w:r>
      <w:r>
        <w:rPr>
          <w:color w:val="C00000"/>
          <w:sz w:val="24"/>
        </w:rPr>
        <w:t>(さいしゅうてき)</w:t>
      </w:r>
      <w:r>
        <w:rPr>
          <w:sz w:val="24"/>
        </w:rPr>
        <w:t xml:space="preserve"> に </w:t>
      </w:r>
      <w:r>
        <w:rPr>
          <w:color w:val="0070C0"/>
          <w:sz w:val="24"/>
        </w:rPr>
        <w:t>精神</w:t>
      </w:r>
      <w:r>
        <w:rPr>
          <w:color w:val="C00000"/>
          <w:sz w:val="24"/>
        </w:rPr>
        <w:t>(せいしん)</w:t>
      </w:r>
      <w:r>
        <w:rPr>
          <w:sz w:val="24"/>
        </w:rPr>
        <w:t xml:space="preserve"> </w:t>
      </w:r>
      <w:r>
        <w:rPr>
          <w:color w:val="0070C0"/>
          <w:sz w:val="24"/>
        </w:rPr>
        <w:t>病院</w:t>
      </w:r>
      <w:r>
        <w:rPr>
          <w:color w:val="C00000"/>
          <w:sz w:val="24"/>
        </w:rPr>
        <w:t>(びょういん)</w:t>
      </w:r>
      <w:r>
        <w:rPr>
          <w:sz w:val="24"/>
        </w:rPr>
        <w:t xml:space="preserve"> に </w:t>
      </w:r>
      <w:r>
        <w:rPr>
          <w:color w:val="0070C0"/>
          <w:sz w:val="24"/>
        </w:rPr>
        <w:t>入院</w:t>
      </w:r>
      <w:r>
        <w:rPr>
          <w:color w:val="C00000"/>
          <w:sz w:val="24"/>
        </w:rPr>
        <w:t>(にゅういん)</w:t>
      </w:r>
      <w:r>
        <w:rPr>
          <w:sz w:val="24"/>
        </w:rPr>
        <w:t xml:space="preserve"> しなければ ならなく なった と いう こと が わかります。さて、この </w:t>
      </w:r>
      <w:r>
        <w:rPr>
          <w:color w:val="0070C0"/>
          <w:sz w:val="24"/>
        </w:rPr>
        <w:t>種</w:t>
      </w:r>
      <w:r>
        <w:rPr>
          <w:color w:val="C00000"/>
          <w:sz w:val="24"/>
        </w:rPr>
        <w:t>(しゅ)</w:t>
      </w:r>
      <w:r>
        <w:rPr>
          <w:sz w:val="24"/>
        </w:rPr>
        <w:t xml:space="preserve"> の </w:t>
      </w:r>
      <w:r>
        <w:rPr>
          <w:color w:val="0070C0"/>
          <w:sz w:val="24"/>
        </w:rPr>
        <w:t>逸話</w:t>
      </w:r>
      <w:r>
        <w:rPr>
          <w:color w:val="C00000"/>
          <w:sz w:val="24"/>
        </w:rPr>
        <w:t>(いつわ)</w:t>
      </w:r>
      <w:r>
        <w:rPr>
          <w:sz w:val="24"/>
        </w:rPr>
        <w:t xml:space="preserve">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は、もちろん、</w:t>
      </w:r>
      <w:r>
        <w:rPr>
          <w:color w:val="0070C0"/>
          <w:sz w:val="24"/>
        </w:rPr>
        <w:t>原因</w:t>
      </w:r>
      <w:r>
        <w:rPr>
          <w:color w:val="C00000"/>
          <w:sz w:val="24"/>
        </w:rPr>
        <w:t>(げんいん)</w:t>
      </w:r>
      <w:r>
        <w:rPr>
          <w:sz w:val="24"/>
        </w:rPr>
        <w:t xml:space="preserve"> と </w:t>
      </w:r>
      <w:r>
        <w:rPr>
          <w:color w:val="0070C0"/>
          <w:sz w:val="24"/>
        </w:rPr>
        <w:t>結果</w:t>
      </w:r>
      <w:r>
        <w:rPr>
          <w:color w:val="C00000"/>
          <w:sz w:val="24"/>
        </w:rPr>
        <w:t>(けっか)</w:t>
      </w:r>
      <w:r>
        <w:rPr>
          <w:sz w:val="24"/>
        </w:rPr>
        <w:t xml:space="preserve"> を </w:t>
      </w:r>
      <w:r>
        <w:rPr>
          <w:color w:val="0070C0"/>
          <w:sz w:val="24"/>
        </w:rPr>
        <w:t>区別</w:t>
      </w:r>
      <w:r>
        <w:rPr>
          <w:color w:val="C00000"/>
          <w:sz w:val="24"/>
        </w:rPr>
        <w:t>(くべつ)</w:t>
      </w:r>
      <w:r>
        <w:rPr>
          <w:sz w:val="24"/>
        </w:rPr>
        <w:t xml:space="preserve"> でき ない こと です。</w:t>
      </w:r>
      <w:r>
        <w:rPr>
          <w:color w:val="0070C0"/>
          <w:sz w:val="24"/>
        </w:rPr>
        <w:t>騒音</w:t>
      </w:r>
      <w:r>
        <w:rPr>
          <w:color w:val="C00000"/>
          <w:sz w:val="24"/>
        </w:rPr>
        <w:t>(そうおん)</w:t>
      </w:r>
      <w:r>
        <w:rPr>
          <w:sz w:val="24"/>
        </w:rPr>
        <w:t xml:space="preserve"> は </w:t>
      </w:r>
      <w:r>
        <w:rPr>
          <w:color w:val="0070C0"/>
          <w:sz w:val="24"/>
        </w:rPr>
        <w:t>病気</w:t>
      </w:r>
      <w:r>
        <w:rPr>
          <w:color w:val="C00000"/>
          <w:sz w:val="24"/>
        </w:rPr>
        <w:t>(びょうき)</w:t>
      </w:r>
      <w:r>
        <w:rPr>
          <w:sz w:val="24"/>
        </w:rPr>
        <w:t xml:space="preserve"> の </w:t>
      </w:r>
      <w:r>
        <w:rPr>
          <w:color w:val="0070C0"/>
          <w:sz w:val="24"/>
        </w:rPr>
        <w:t>原因</w:t>
      </w:r>
      <w:r>
        <w:rPr>
          <w:color w:val="C00000"/>
          <w:sz w:val="24"/>
        </w:rPr>
        <w:t>(げんいん)</w:t>
      </w:r>
      <w:r>
        <w:rPr>
          <w:sz w:val="24"/>
        </w:rPr>
        <w:t xml:space="preserve"> でした か、それ とも </w:t>
      </w:r>
      <w:r>
        <w:rPr>
          <w:color w:val="0070C0"/>
          <w:sz w:val="24"/>
        </w:rPr>
        <w:t>騒音</w:t>
      </w:r>
      <w:r>
        <w:rPr>
          <w:color w:val="C00000"/>
          <w:sz w:val="24"/>
        </w:rPr>
        <w:t>(そうおん)</w:t>
      </w:r>
      <w:r>
        <w:rPr>
          <w:sz w:val="24"/>
        </w:rPr>
        <w:t xml:space="preserve"> に ついて の </w:t>
      </w:r>
      <w:r>
        <w:rPr>
          <w:color w:val="0070C0"/>
          <w:sz w:val="24"/>
        </w:rPr>
        <w:t>苦情</w:t>
      </w:r>
      <w:r>
        <w:rPr>
          <w:color w:val="C00000"/>
          <w:sz w:val="24"/>
        </w:rPr>
        <w:t>(くじょう)</w:t>
      </w:r>
      <w:r>
        <w:rPr>
          <w:sz w:val="24"/>
        </w:rPr>
        <w:t xml:space="preserve"> は </w:t>
      </w:r>
      <w:r>
        <w:rPr>
          <w:color w:val="0070C0"/>
          <w:sz w:val="24"/>
        </w:rPr>
        <w:t>単</w:t>
      </w:r>
      <w:r>
        <w:rPr>
          <w:color w:val="C00000"/>
          <w:sz w:val="24"/>
        </w:rPr>
        <w:t>(たん)</w:t>
      </w:r>
      <w:r>
        <w:rPr>
          <w:sz w:val="24"/>
        </w:rPr>
        <w:t xml:space="preserve"> に </w:t>
      </w:r>
      <w:r>
        <w:rPr>
          <w:color w:val="0070C0"/>
          <w:sz w:val="24"/>
        </w:rPr>
        <w:t>症状</w:t>
      </w:r>
      <w:r>
        <w:rPr>
          <w:color w:val="C00000"/>
          <w:sz w:val="24"/>
        </w:rPr>
        <w:t>(しょうじょう)</w:t>
      </w:r>
      <w:r>
        <w:rPr>
          <w:sz w:val="24"/>
        </w:rPr>
        <w:t xml:space="preserve"> でした か？</w:t>
      </w:r>
      <w:r>
        <w:rPr>
          <w:color w:val="0070C0"/>
          <w:sz w:val="24"/>
        </w:rPr>
        <w:t>別</w:t>
      </w:r>
      <w:r>
        <w:rPr>
          <w:color w:val="C00000"/>
          <w:sz w:val="24"/>
        </w:rPr>
        <w:t>(べつ)</w:t>
      </w:r>
      <w:r>
        <w:rPr>
          <w:sz w:val="24"/>
        </w:rPr>
        <w:t xml:space="preserve"> の </w:t>
      </w:r>
      <w:r>
        <w:rPr>
          <w:color w:val="0070C0"/>
          <w:sz w:val="24"/>
        </w:rPr>
        <w:t>患者</w:t>
      </w:r>
      <w:r>
        <w:rPr>
          <w:color w:val="C00000"/>
          <w:sz w:val="24"/>
        </w:rPr>
        <w:t>(かんじゃ)</w:t>
      </w:r>
      <w:r>
        <w:rPr>
          <w:sz w:val="24"/>
        </w:rPr>
        <w:t xml:space="preserve"> は、</w:t>
      </w:r>
      <w:r>
        <w:rPr>
          <w:color w:val="0070C0"/>
          <w:sz w:val="24"/>
        </w:rPr>
        <w:t>隣人</w:t>
      </w:r>
      <w:r>
        <w:rPr>
          <w:color w:val="C00000"/>
          <w:sz w:val="24"/>
        </w:rPr>
        <w:t>(りんじん)</w:t>
      </w:r>
      <w:r>
        <w:rPr>
          <w:sz w:val="24"/>
        </w:rPr>
        <w:t xml:space="preserve"> が </w:t>
      </w:r>
      <w:r>
        <w:rPr>
          <w:color w:val="0070C0"/>
          <w:sz w:val="24"/>
        </w:rPr>
        <w:t>共謀</w:t>
      </w:r>
      <w:r>
        <w:rPr>
          <w:color w:val="C00000"/>
          <w:sz w:val="24"/>
        </w:rPr>
        <w:t>(きょうぼう)</w:t>
      </w:r>
      <w:r>
        <w:rPr>
          <w:sz w:val="24"/>
        </w:rPr>
        <w:t xml:space="preserve"> して </w:t>
      </w:r>
      <w:r>
        <w:rPr>
          <w:color w:val="0070C0"/>
          <w:sz w:val="24"/>
        </w:rPr>
        <w:t>自分</w:t>
      </w:r>
      <w:r>
        <w:rPr>
          <w:color w:val="C00000"/>
          <w:sz w:val="24"/>
        </w:rPr>
        <w:t>(じぶん)</w:t>
      </w:r>
      <w:r>
        <w:rPr>
          <w:sz w:val="24"/>
        </w:rPr>
        <w:t xml:space="preserve"> を </w:t>
      </w:r>
      <w:r>
        <w:rPr>
          <w:color w:val="0070C0"/>
          <w:sz w:val="24"/>
        </w:rPr>
        <w:t>中傷</w:t>
      </w:r>
      <w:r>
        <w:rPr>
          <w:color w:val="C00000"/>
          <w:sz w:val="24"/>
        </w:rPr>
        <w:t>(ちゅうしょう)</w:t>
      </w:r>
      <w:r>
        <w:rPr>
          <w:sz w:val="24"/>
        </w:rPr>
        <w:t xml:space="preserve"> し </w:t>
      </w:r>
      <w:r>
        <w:rPr>
          <w:color w:val="0070C0"/>
          <w:sz w:val="24"/>
        </w:rPr>
        <w:t>迫害</w:t>
      </w:r>
      <w:r>
        <w:rPr>
          <w:color w:val="C00000"/>
          <w:sz w:val="24"/>
        </w:rPr>
        <w:t>(はくがい)</w:t>
      </w:r>
      <w:r>
        <w:rPr>
          <w:sz w:val="24"/>
        </w:rPr>
        <w:t xml:space="preserve"> して いる と </w:t>
      </w:r>
      <w:r>
        <w:rPr>
          <w:color w:val="0070C0"/>
          <w:sz w:val="24"/>
        </w:rPr>
        <w:t>同</w:t>
      </w:r>
      <w:r>
        <w:rPr>
          <w:color w:val="C00000"/>
          <w:sz w:val="24"/>
        </w:rPr>
        <w:t>(おな)</w:t>
      </w:r>
      <w:r>
        <w:rPr>
          <w:sz w:val="24"/>
        </w:rPr>
        <w:t xml:space="preserve">じ よう に </w:t>
      </w:r>
      <w:r>
        <w:rPr>
          <w:color w:val="0070C0"/>
          <w:sz w:val="24"/>
        </w:rPr>
        <w:t>苦情</w:t>
      </w:r>
      <w:r>
        <w:rPr>
          <w:color w:val="C00000"/>
          <w:sz w:val="24"/>
        </w:rPr>
        <w:t>(くじょう)</w:t>
      </w:r>
      <w:r>
        <w:rPr>
          <w:sz w:val="24"/>
        </w:rPr>
        <w:t xml:space="preserve"> を </w:t>
      </w:r>
      <w:r>
        <w:rPr>
          <w:color w:val="0070C0"/>
          <w:sz w:val="24"/>
        </w:rPr>
        <w:t>言</w:t>
      </w:r>
      <w:r>
        <w:rPr>
          <w:color w:val="C00000"/>
          <w:sz w:val="24"/>
        </w:rPr>
        <w:t>(い)</w:t>
      </w:r>
      <w:r>
        <w:rPr>
          <w:sz w:val="24"/>
        </w:rPr>
        <w:t xml:space="preserve">う かも しれません が、この </w:t>
      </w:r>
      <w:r>
        <w:rPr>
          <w:color w:val="0070C0"/>
          <w:sz w:val="24"/>
        </w:rPr>
        <w:t>発言</w:t>
      </w:r>
      <w:r>
        <w:rPr>
          <w:color w:val="C00000"/>
          <w:sz w:val="24"/>
        </w:rPr>
        <w:t>(はつげん)</w:t>
      </w:r>
      <w:r>
        <w:rPr>
          <w:sz w:val="24"/>
        </w:rPr>
        <w:t xml:space="preserve"> を </w:t>
      </w:r>
      <w:r>
        <w:rPr>
          <w:color w:val="0070C0"/>
          <w:sz w:val="24"/>
        </w:rPr>
        <w:t>信</w:t>
      </w:r>
      <w:r>
        <w:rPr>
          <w:color w:val="C00000"/>
          <w:sz w:val="24"/>
        </w:rPr>
        <w:t>(しん)</w:t>
      </w:r>
      <w:r>
        <w:rPr>
          <w:sz w:val="24"/>
        </w:rPr>
        <w:t xml:space="preserve">じる の に は </w:t>
      </w:r>
      <w:r>
        <w:rPr>
          <w:color w:val="0070C0"/>
          <w:sz w:val="24"/>
        </w:rPr>
        <w:t>慎重</w:t>
      </w:r>
      <w:r>
        <w:rPr>
          <w:color w:val="C00000"/>
          <w:sz w:val="24"/>
        </w:rPr>
        <w:t>(しんちょう)</w:t>
      </w:r>
      <w:r>
        <w:rPr>
          <w:sz w:val="24"/>
        </w:rPr>
        <w:t xml:space="preserve"> に なる はず です。</w:t>
      </w:r>
    </w:p>
    <w:p>
      <w:r>
        <w:rPr>
          <w:color w:val="0070C0"/>
          <w:sz w:val="24"/>
        </w:rPr>
        <w:t>騒音</w:t>
      </w:r>
      <w:r>
        <w:rPr>
          <w:color w:val="C00000"/>
          <w:sz w:val="24"/>
        </w:rPr>
        <w:t>(そうおん)</w:t>
      </w:r>
      <w:r>
        <w:rPr>
          <w:sz w:val="24"/>
        </w:rPr>
        <w:t xml:space="preserve"> の </w:t>
      </w:r>
      <w:r>
        <w:rPr>
          <w:color w:val="0070C0"/>
          <w:sz w:val="24"/>
        </w:rPr>
        <w:t>場合</w:t>
      </w:r>
      <w:r>
        <w:rPr>
          <w:color w:val="C00000"/>
          <w:sz w:val="24"/>
        </w:rPr>
        <w:t>(ばあい)</w:t>
      </w:r>
      <w:r>
        <w:rPr>
          <w:sz w:val="24"/>
        </w:rPr>
        <w:t xml:space="preserve"> に </w:t>
      </w:r>
      <w:r>
        <w:rPr>
          <w:color w:val="0070C0"/>
          <w:sz w:val="24"/>
        </w:rPr>
        <w:t>必要</w:t>
      </w:r>
      <w:r>
        <w:rPr>
          <w:color w:val="C00000"/>
          <w:sz w:val="24"/>
        </w:rPr>
        <w:t>(ひつよう)</w:t>
      </w:r>
      <w:r>
        <w:rPr>
          <w:sz w:val="24"/>
        </w:rPr>
        <w:t xml:space="preserve"> な の は、</w:t>
      </w:r>
      <w:r>
        <w:rPr>
          <w:color w:val="0070C0"/>
          <w:sz w:val="24"/>
        </w:rPr>
        <w:t>騒音</w:t>
      </w:r>
      <w:r>
        <w:rPr>
          <w:color w:val="C00000"/>
          <w:sz w:val="24"/>
        </w:rPr>
        <w:t>(そうおん)</w:t>
      </w:r>
      <w:r>
        <w:rPr>
          <w:sz w:val="24"/>
        </w:rPr>
        <w:t xml:space="preserve"> の </w:t>
      </w:r>
      <w:r>
        <w:rPr>
          <w:color w:val="0070C0"/>
          <w:sz w:val="24"/>
        </w:rPr>
        <w:t>条件</w:t>
      </w:r>
      <w:r>
        <w:rPr>
          <w:color w:val="C00000"/>
          <w:sz w:val="24"/>
        </w:rPr>
        <w:t>(じょうけん)</w:t>
      </w:r>
      <w:r>
        <w:rPr>
          <w:sz w:val="24"/>
        </w:rPr>
        <w:t xml:space="preserve">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らす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研究</w:t>
      </w:r>
      <w:r>
        <w:rPr>
          <w:color w:val="C00000"/>
          <w:sz w:val="24"/>
        </w:rPr>
        <w:t>(けんきゅう)</w:t>
      </w:r>
      <w:r>
        <w:rPr>
          <w:sz w:val="24"/>
        </w:rPr>
        <w:t xml:space="preserve"> して、</w:t>
      </w:r>
      <w:r>
        <w:rPr>
          <w:color w:val="0070C0"/>
          <w:sz w:val="24"/>
        </w:rPr>
        <w:t>彼</w:t>
      </w:r>
      <w:r>
        <w:rPr>
          <w:color w:val="C00000"/>
          <w:sz w:val="24"/>
        </w:rPr>
        <w:t>(かれ)</w:t>
      </w:r>
      <w:r>
        <w:rPr>
          <w:sz w:val="24"/>
        </w:rPr>
        <w:t xml:space="preserve">ら が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より も </w:t>
      </w:r>
      <w:r>
        <w:rPr>
          <w:color w:val="0070C0"/>
          <w:sz w:val="24"/>
        </w:rPr>
        <w:t>頻繁</w:t>
      </w:r>
      <w:r>
        <w:rPr>
          <w:color w:val="C00000"/>
          <w:sz w:val="24"/>
        </w:rPr>
        <w:t>(ひんぱん)</w:t>
      </w:r>
      <w:r>
        <w:rPr>
          <w:sz w:val="24"/>
        </w:rPr>
        <w:t xml:space="preserve"> に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に かかる か どう か を </w:t>
      </w:r>
      <w:r>
        <w:rPr>
          <w:color w:val="0070C0"/>
          <w:sz w:val="24"/>
        </w:rPr>
        <w:t>発見</w:t>
      </w:r>
      <w:r>
        <w:rPr>
          <w:color w:val="C00000"/>
          <w:sz w:val="24"/>
        </w:rPr>
        <w:t>(はっけん)</w:t>
      </w:r>
      <w:r>
        <w:rPr>
          <w:sz w:val="24"/>
        </w:rPr>
        <w:t xml:space="preserve"> する こと です。</w:t>
      </w:r>
      <w:r>
        <w:rPr>
          <w:color w:val="0070C0"/>
          <w:sz w:val="24"/>
        </w:rPr>
        <w:t>例</w:t>
      </w:r>
      <w:r>
        <w:rPr>
          <w:color w:val="C00000"/>
          <w:sz w:val="24"/>
        </w:rPr>
        <w:t>(たと)</w:t>
      </w:r>
      <w:r>
        <w:rPr>
          <w:sz w:val="24"/>
        </w:rPr>
        <w:t>えば、</w:t>
      </w:r>
      <w:r>
        <w:rPr>
          <w:color w:val="0070C0"/>
          <w:sz w:val="24"/>
        </w:rPr>
        <w:t>米国</w:t>
      </w:r>
      <w:r>
        <w:rPr>
          <w:color w:val="C00000"/>
          <w:sz w:val="24"/>
        </w:rPr>
        <w:t>(べいこく)</w:t>
      </w:r>
      <w:r>
        <w:rPr>
          <w:sz w:val="24"/>
        </w:rPr>
        <w:t xml:space="preserve"> </w:t>
      </w:r>
      <w:r>
        <w:rPr>
          <w:color w:val="0070C0"/>
          <w:sz w:val="24"/>
        </w:rPr>
        <w:t>海軍</w:t>
      </w:r>
      <w:r>
        <w:rPr>
          <w:color w:val="C00000"/>
          <w:sz w:val="24"/>
        </w:rPr>
        <w:t>(かいぐん)</w:t>
      </w:r>
      <w:r>
        <w:rPr>
          <w:sz w:val="24"/>
        </w:rPr>
        <w:t xml:space="preserve"> は </w:t>
      </w:r>
      <w:r>
        <w:rPr>
          <w:color w:val="0070C0"/>
          <w:sz w:val="24"/>
        </w:rPr>
        <w:t>最近</w:t>
      </w:r>
      <w:r>
        <w:rPr>
          <w:color w:val="C00000"/>
          <w:sz w:val="24"/>
        </w:rPr>
        <w:t>(さいきん)</w:t>
      </w:r>
      <w:r>
        <w:rPr>
          <w:sz w:val="24"/>
        </w:rPr>
        <w:t>、</w:t>
      </w:r>
      <w:r>
        <w:rPr>
          <w:color w:val="0070C0"/>
          <w:sz w:val="24"/>
        </w:rPr>
        <w:t>航空</w:t>
      </w:r>
      <w:r>
        <w:rPr>
          <w:color w:val="C00000"/>
          <w:sz w:val="24"/>
        </w:rPr>
        <w:t>(こうくう)</w:t>
      </w:r>
      <w:r>
        <w:rPr>
          <w:sz w:val="24"/>
        </w:rPr>
        <w:t xml:space="preserve"> </w:t>
      </w:r>
      <w:r>
        <w:rPr>
          <w:color w:val="0070C0"/>
          <w:sz w:val="24"/>
        </w:rPr>
        <w:t>母艦</w:t>
      </w:r>
      <w:r>
        <w:rPr>
          <w:color w:val="C00000"/>
          <w:sz w:val="24"/>
        </w:rPr>
        <w:t>(ぼかん)</w:t>
      </w:r>
      <w:r>
        <w:rPr>
          <w:sz w:val="24"/>
        </w:rPr>
        <w:t xml:space="preserve"> で </w:t>
      </w:r>
      <w:r>
        <w:rPr>
          <w:color w:val="0070C0"/>
          <w:sz w:val="24"/>
        </w:rPr>
        <w:t>働</w:t>
      </w:r>
      <w:r>
        <w:rPr>
          <w:color w:val="C00000"/>
          <w:sz w:val="24"/>
        </w:rPr>
        <w:t>(はたら)</w:t>
      </w:r>
      <w:r>
        <w:rPr>
          <w:sz w:val="24"/>
        </w:rPr>
        <w:t xml:space="preserve">く </w:t>
      </w:r>
      <w:r>
        <w:rPr>
          <w:color w:val="0070C0"/>
          <w:sz w:val="24"/>
        </w:rPr>
        <w:t>非常</w:t>
      </w:r>
      <w:r>
        <w:rPr>
          <w:color w:val="C00000"/>
          <w:sz w:val="24"/>
        </w:rPr>
        <w:t>(ひじょう)</w:t>
      </w:r>
      <w:r>
        <w:rPr>
          <w:sz w:val="24"/>
        </w:rPr>
        <w:t xml:space="preserve">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調</w:t>
      </w:r>
      <w:r>
        <w:rPr>
          <w:color w:val="C00000"/>
          <w:sz w:val="24"/>
        </w:rPr>
        <w:t>(しら)</w:t>
      </w:r>
      <w:r>
        <w:rPr>
          <w:sz w:val="24"/>
        </w:rPr>
        <w:t xml:space="preserve">べました。この </w:t>
      </w:r>
      <w:r>
        <w:rPr>
          <w:color w:val="0070C0"/>
          <w:sz w:val="24"/>
        </w:rPr>
        <w:t>研究</w:t>
      </w:r>
      <w:r>
        <w:rPr>
          <w:color w:val="C00000"/>
          <w:sz w:val="24"/>
        </w:rPr>
        <w:t>(けんきゅう)</w:t>
      </w:r>
      <w:r>
        <w:rPr>
          <w:sz w:val="24"/>
        </w:rPr>
        <w:t xml:space="preserve"> は プロジェクト・アネヒン と して </w:t>
      </w:r>
      <w:r>
        <w:rPr>
          <w:color w:val="0070C0"/>
          <w:sz w:val="24"/>
        </w:rPr>
        <w:t>知</w:t>
      </w:r>
      <w:r>
        <w:rPr>
          <w:color w:val="C00000"/>
          <w:sz w:val="24"/>
        </w:rPr>
        <w:t>(し)</w:t>
      </w:r>
      <w:r>
        <w:rPr>
          <w:sz w:val="24"/>
        </w:rPr>
        <w:t>られて います。</w:t>
      </w:r>
      <w:r>
        <w:rPr>
          <w:color w:val="0070C0"/>
          <w:sz w:val="24"/>
        </w:rPr>
        <w:t>飛行場</w:t>
      </w:r>
      <w:r>
        <w:rPr>
          <w:color w:val="C00000"/>
          <w:sz w:val="24"/>
        </w:rPr>
        <w:t>(ひこうじょう)</w:t>
      </w:r>
      <w:r>
        <w:rPr>
          <w:sz w:val="24"/>
        </w:rPr>
        <w:t xml:space="preserve"> から </w:t>
      </w:r>
      <w:r>
        <w:rPr>
          <w:color w:val="0070C0"/>
          <w:sz w:val="24"/>
        </w:rPr>
        <w:t>数</w:t>
      </w:r>
      <w:r>
        <w:rPr>
          <w:color w:val="C00000"/>
          <w:sz w:val="24"/>
        </w:rPr>
        <w:t>(すう)</w:t>
      </w:r>
      <w:r>
        <w:rPr>
          <w:sz w:val="24"/>
        </w:rPr>
        <w:t xml:space="preserve"> マイル </w:t>
      </w:r>
      <w:r>
        <w:rPr>
          <w:color w:val="0070C0"/>
          <w:sz w:val="24"/>
        </w:rPr>
        <w:t>離</w:t>
      </w:r>
      <w:r>
        <w:rPr>
          <w:color w:val="C00000"/>
          <w:sz w:val="24"/>
        </w:rPr>
        <w:t>(はな)</w:t>
      </w:r>
      <w:r>
        <w:rPr>
          <w:sz w:val="24"/>
        </w:rPr>
        <w:t xml:space="preserve">れた ところ で </w:t>
      </w:r>
      <w:r>
        <w:rPr>
          <w:color w:val="0070C0"/>
          <w:sz w:val="24"/>
        </w:rPr>
        <w:t>暮</w:t>
      </w:r>
      <w:r>
        <w:rPr>
          <w:color w:val="C00000"/>
          <w:sz w:val="24"/>
        </w:rPr>
        <w:t>(く)</w:t>
      </w:r>
      <w:r>
        <w:rPr>
          <w:sz w:val="24"/>
        </w:rPr>
        <w:t xml:space="preserve">らす だけ で </w:t>
      </w:r>
      <w:r>
        <w:rPr>
          <w:color w:val="0070C0"/>
          <w:sz w:val="24"/>
        </w:rPr>
        <w:t>不快</w:t>
      </w:r>
      <w:r>
        <w:rPr>
          <w:color w:val="C00000"/>
          <w:sz w:val="24"/>
        </w:rPr>
        <w:t>(ふかい)</w:t>
      </w:r>
      <w:r>
        <w:rPr>
          <w:sz w:val="24"/>
        </w:rPr>
        <w:t xml:space="preserve"> な こと が あります。ジェット </w:t>
      </w:r>
      <w:r>
        <w:rPr>
          <w:color w:val="0070C0"/>
          <w:sz w:val="24"/>
        </w:rPr>
        <w:t>機</w:t>
      </w:r>
      <w:r>
        <w:rPr>
          <w:color w:val="C00000"/>
          <w:sz w:val="24"/>
        </w:rPr>
        <w:t>(き)</w:t>
      </w:r>
      <w:r>
        <w:rPr>
          <w:sz w:val="24"/>
        </w:rPr>
        <w:t xml:space="preserve"> の いくつ か の </w:t>
      </w:r>
      <w:r>
        <w:rPr>
          <w:color w:val="0070C0"/>
          <w:sz w:val="24"/>
        </w:rPr>
        <w:t>編隊</w:t>
      </w:r>
      <w:r>
        <w:rPr>
          <w:color w:val="C00000"/>
          <w:sz w:val="24"/>
        </w:rPr>
        <w:t>(へんたい)</w:t>
      </w:r>
      <w:r>
        <w:rPr>
          <w:sz w:val="24"/>
        </w:rPr>
        <w:t xml:space="preserve"> と </w:t>
      </w:r>
      <w:r>
        <w:rPr>
          <w:color w:val="0070C0"/>
          <w:sz w:val="24"/>
        </w:rPr>
        <w:t>船</w:t>
      </w:r>
      <w:r>
        <w:rPr>
          <w:color w:val="C00000"/>
          <w:sz w:val="24"/>
        </w:rPr>
        <w:t>(ふね)</w:t>
      </w:r>
      <w:r>
        <w:rPr>
          <w:sz w:val="24"/>
        </w:rPr>
        <w:t xml:space="preserve"> の デッキ を </w:t>
      </w:r>
      <w:r>
        <w:rPr>
          <w:color w:val="0070C0"/>
          <w:sz w:val="24"/>
        </w:rPr>
        <w:t>共有</w:t>
      </w:r>
      <w:r>
        <w:rPr>
          <w:color w:val="C00000"/>
          <w:sz w:val="24"/>
        </w:rPr>
        <w:t>(きょうゆう)</w:t>
      </w:r>
      <w:r>
        <w:rPr>
          <w:sz w:val="24"/>
        </w:rPr>
        <w:t xml:space="preserve"> する と いう こと が どんな </w:t>
      </w:r>
      <w:r>
        <w:rPr>
          <w:color w:val="0070C0"/>
          <w:sz w:val="24"/>
        </w:rPr>
        <w:t>感</w:t>
      </w:r>
      <w:r>
        <w:rPr>
          <w:color w:val="C00000"/>
          <w:sz w:val="24"/>
        </w:rPr>
        <w:t>(かん)</w:t>
      </w:r>
      <w:r>
        <w:rPr>
          <w:sz w:val="24"/>
        </w:rPr>
        <w:t xml:space="preserve">じ か を </w:t>
      </w:r>
      <w:r>
        <w:rPr>
          <w:color w:val="0070C0"/>
          <w:sz w:val="24"/>
        </w:rPr>
        <w:t>考</w:t>
      </w:r>
      <w:r>
        <w:rPr>
          <w:color w:val="C00000"/>
          <w:sz w:val="24"/>
        </w:rPr>
        <w:t>(かんが)</w:t>
      </w:r>
      <w:r>
        <w:rPr>
          <w:sz w:val="24"/>
        </w:rPr>
        <w:t>えれば、</w:t>
      </w:r>
      <w:r>
        <w:rPr>
          <w:color w:val="0070C0"/>
          <w:sz w:val="24"/>
        </w:rPr>
        <w:t>現代</w:t>
      </w:r>
      <w:r>
        <w:rPr>
          <w:color w:val="C00000"/>
          <w:sz w:val="24"/>
        </w:rPr>
        <w:t>(げんだい)</w:t>
      </w:r>
      <w:r>
        <w:rPr>
          <w:sz w:val="24"/>
        </w:rPr>
        <w:t xml:space="preserve"> の </w:t>
      </w:r>
      <w:r>
        <w:rPr>
          <w:color w:val="0070C0"/>
          <w:sz w:val="24"/>
        </w:rPr>
        <w:t>海軍</w:t>
      </w:r>
      <w:r>
        <w:rPr>
          <w:color w:val="C00000"/>
          <w:sz w:val="24"/>
        </w:rPr>
        <w:t>(かいぐん)</w:t>
      </w:r>
      <w:r>
        <w:rPr>
          <w:sz w:val="24"/>
        </w:rPr>
        <w:t xml:space="preserve"> は </w:t>
      </w:r>
      <w:r>
        <w:rPr>
          <w:color w:val="0070C0"/>
          <w:sz w:val="24"/>
        </w:rPr>
        <w:t>騒音</w:t>
      </w:r>
      <w:r>
        <w:rPr>
          <w:color w:val="C00000"/>
          <w:sz w:val="24"/>
        </w:rPr>
        <w:t>(そうおん)</w:t>
      </w:r>
      <w:r>
        <w:rPr>
          <w:sz w:val="24"/>
        </w:rPr>
        <w:t xml:space="preserve"> を </w:t>
      </w:r>
      <w:r>
        <w:rPr>
          <w:color w:val="0070C0"/>
          <w:sz w:val="24"/>
        </w:rPr>
        <w:t>研究</w:t>
      </w:r>
      <w:r>
        <w:rPr>
          <w:color w:val="C00000"/>
          <w:sz w:val="24"/>
        </w:rPr>
        <w:t>(けんきゅう)</w:t>
      </w:r>
      <w:r>
        <w:rPr>
          <w:sz w:val="24"/>
        </w:rPr>
        <w:t xml:space="preserve"> する の に </w:t>
      </w:r>
      <w:r>
        <w:rPr>
          <w:color w:val="0070C0"/>
          <w:sz w:val="24"/>
        </w:rPr>
        <w:t>良</w:t>
      </w:r>
      <w:r>
        <w:rPr>
          <w:color w:val="C00000"/>
          <w:sz w:val="24"/>
        </w:rPr>
        <w:t>(よ)</w:t>
      </w:r>
      <w:r>
        <w:rPr>
          <w:sz w:val="24"/>
        </w:rPr>
        <w:t xml:space="preserve">い </w:t>
      </w:r>
      <w:r>
        <w:rPr>
          <w:color w:val="0070C0"/>
          <w:sz w:val="24"/>
        </w:rPr>
        <w:t>場所</w:t>
      </w:r>
      <w:r>
        <w:rPr>
          <w:color w:val="C00000"/>
          <w:sz w:val="24"/>
        </w:rPr>
        <w:t>(ばしょ)</w:t>
      </w:r>
      <w:r>
        <w:rPr>
          <w:sz w:val="24"/>
        </w:rPr>
        <w:t xml:space="preserve"> で ある と </w:t>
      </w:r>
      <w:r>
        <w:rPr>
          <w:color w:val="0070C0"/>
          <w:sz w:val="24"/>
        </w:rPr>
        <w:t>分</w:t>
      </w:r>
      <w:r>
        <w:rPr>
          <w:color w:val="C00000"/>
          <w:sz w:val="24"/>
        </w:rPr>
        <w:t>(わ)</w:t>
      </w:r>
      <w:r>
        <w:rPr>
          <w:sz w:val="24"/>
        </w:rPr>
        <w:t>かる でしょう。しかし、</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面接</w:t>
      </w:r>
      <w:r>
        <w:rPr>
          <w:color w:val="C00000"/>
          <w:sz w:val="24"/>
        </w:rPr>
        <w:t>(めんせつ)</w:t>
      </w:r>
      <w:r>
        <w:rPr>
          <w:sz w:val="24"/>
        </w:rPr>
        <w:t xml:space="preserve"> も </w:t>
      </w:r>
      <w:r>
        <w:rPr>
          <w:color w:val="0070C0"/>
          <w:sz w:val="24"/>
        </w:rPr>
        <w:t>客観的</w:t>
      </w:r>
      <w:r>
        <w:rPr>
          <w:color w:val="C00000"/>
          <w:sz w:val="24"/>
        </w:rPr>
        <w:t>(きゃっかんてき)</w:t>
      </w:r>
      <w:r>
        <w:rPr>
          <w:sz w:val="24"/>
        </w:rPr>
        <w:t xml:space="preserve"> な テスト も、これら の アメリカ の </w:t>
      </w:r>
      <w:r>
        <w:rPr>
          <w:color w:val="0070C0"/>
          <w:sz w:val="24"/>
        </w:rPr>
        <w:t>海軍兵</w:t>
      </w:r>
      <w:r>
        <w:rPr>
          <w:color w:val="C00000"/>
          <w:sz w:val="24"/>
        </w:rPr>
        <w:t>(かいぐんへい)</w:t>
      </w:r>
      <w:r>
        <w:rPr>
          <w:sz w:val="24"/>
        </w:rPr>
        <w:t xml:space="preserve"> に </w:t>
      </w:r>
      <w:r>
        <w:rPr>
          <w:color w:val="0070C0"/>
          <w:sz w:val="24"/>
        </w:rPr>
        <w:t>何</w:t>
      </w:r>
      <w:r>
        <w:rPr>
          <w:color w:val="C00000"/>
          <w:sz w:val="24"/>
        </w:rPr>
        <w:t>(なん)</w:t>
      </w:r>
      <w:r>
        <w:rPr>
          <w:sz w:val="24"/>
        </w:rPr>
        <w:t xml:space="preserve">らか の </w:t>
      </w:r>
      <w:r>
        <w:rPr>
          <w:color w:val="0070C0"/>
          <w:sz w:val="24"/>
        </w:rPr>
        <w:t>影響</w:t>
      </w:r>
      <w:r>
        <w:rPr>
          <w:color w:val="C00000"/>
          <w:sz w:val="24"/>
        </w:rPr>
        <w:t>(えいきょう)</w:t>
      </w:r>
      <w:r>
        <w:rPr>
          <w:sz w:val="24"/>
        </w:rPr>
        <w:t xml:space="preserve"> を </w:t>
      </w:r>
      <w:r>
        <w:rPr>
          <w:color w:val="0070C0"/>
          <w:sz w:val="24"/>
        </w:rPr>
        <w:t>示</w:t>
      </w:r>
      <w:r>
        <w:rPr>
          <w:color w:val="C00000"/>
          <w:sz w:val="24"/>
        </w:rPr>
        <w:t>(しめ)</w:t>
      </w:r>
      <w:r>
        <w:rPr>
          <w:sz w:val="24"/>
        </w:rPr>
        <w:t xml:space="preserve">す こと は できません でした。この </w:t>
      </w:r>
      <w:r>
        <w:rPr>
          <w:color w:val="0070C0"/>
          <w:sz w:val="24"/>
        </w:rPr>
        <w:t>結果</w:t>
      </w:r>
      <w:r>
        <w:rPr>
          <w:color w:val="C00000"/>
          <w:sz w:val="24"/>
        </w:rPr>
        <w:t>(けっか)</w:t>
      </w:r>
      <w:r>
        <w:rPr>
          <w:sz w:val="24"/>
        </w:rPr>
        <w:t xml:space="preserve"> は、</w:t>
      </w:r>
      <w:r>
        <w:rPr>
          <w:color w:val="0070C0"/>
          <w:sz w:val="24"/>
        </w:rPr>
        <w:t>以前</w:t>
      </w:r>
      <w:r>
        <w:rPr>
          <w:color w:val="C00000"/>
          <w:sz w:val="24"/>
        </w:rPr>
        <w:t>(いぜん)</w:t>
      </w:r>
      <w:r>
        <w:rPr>
          <w:sz w:val="24"/>
        </w:rPr>
        <w:t xml:space="preserve"> の アメリカ と イギリス の </w:t>
      </w:r>
      <w:r>
        <w:rPr>
          <w:color w:val="0070C0"/>
          <w:sz w:val="24"/>
        </w:rPr>
        <w:t>研究</w:t>
      </w:r>
      <w:r>
        <w:rPr>
          <w:color w:val="C00000"/>
          <w:sz w:val="24"/>
        </w:rPr>
        <w:t>(けんきゅう)</w:t>
      </w:r>
      <w:r>
        <w:rPr>
          <w:sz w:val="24"/>
        </w:rPr>
        <w:t xml:space="preserve"> を </w:t>
      </w:r>
      <w:r>
        <w:rPr>
          <w:color w:val="0070C0"/>
          <w:sz w:val="24"/>
        </w:rPr>
        <w:t>確認</w:t>
      </w:r>
      <w:r>
        <w:rPr>
          <w:color w:val="C00000"/>
          <w:sz w:val="24"/>
        </w:rPr>
        <w:t>(かくにん)</w:t>
      </w:r>
      <w:r>
        <w:rPr>
          <w:sz w:val="24"/>
        </w:rPr>
        <w:t xml:space="preserve"> する だけ です: </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と すれば、それ は </w:t>
      </w:r>
      <w:r>
        <w:rPr>
          <w:color w:val="0070C0"/>
          <w:sz w:val="24"/>
        </w:rPr>
        <w:t>現在</w:t>
      </w:r>
      <w:r>
        <w:rPr>
          <w:color w:val="C00000"/>
          <w:sz w:val="24"/>
        </w:rPr>
        <w:t>(げんざい)</w:t>
      </w:r>
      <w:r>
        <w:rPr>
          <w:sz w:val="24"/>
        </w:rPr>
        <w:t xml:space="preserve"> の </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診断</w:t>
      </w:r>
      <w:r>
        <w:rPr>
          <w:color w:val="C00000"/>
          <w:sz w:val="24"/>
        </w:rPr>
        <w:t>(しんだん)</w:t>
      </w:r>
      <w:r>
        <w:rPr>
          <w:sz w:val="24"/>
        </w:rPr>
        <w:t xml:space="preserve"> </w:t>
      </w:r>
      <w:r>
        <w:rPr>
          <w:color w:val="0070C0"/>
          <w:sz w:val="24"/>
        </w:rPr>
        <w:t>方法</w:t>
      </w:r>
      <w:r>
        <w:rPr>
          <w:color w:val="C00000"/>
          <w:sz w:val="24"/>
        </w:rPr>
        <w:t>(ほうほう)</w:t>
      </w:r>
      <w:r>
        <w:rPr>
          <w:sz w:val="24"/>
        </w:rPr>
        <w:t xml:space="preserve"> で </w:t>
      </w:r>
      <w:r>
        <w:rPr>
          <w:color w:val="0070C0"/>
          <w:sz w:val="24"/>
        </w:rPr>
        <w:t>見</w:t>
      </w:r>
      <w:r>
        <w:rPr>
          <w:color w:val="C00000"/>
          <w:sz w:val="24"/>
        </w:rPr>
        <w:t>(み)</w:t>
      </w:r>
      <w:r>
        <w:rPr>
          <w:sz w:val="24"/>
        </w:rPr>
        <w:t xml:space="preserve">つけられない ほど </w:t>
      </w:r>
      <w:r>
        <w:rPr>
          <w:color w:val="0070C0"/>
          <w:sz w:val="24"/>
        </w:rPr>
        <w:t>小</w:t>
      </w:r>
      <w:r>
        <w:rPr>
          <w:color w:val="C00000"/>
          <w:sz w:val="24"/>
        </w:rPr>
        <w:t>(ちい)</w:t>
      </w:r>
      <w:r>
        <w:rPr>
          <w:sz w:val="24"/>
        </w:rPr>
        <w:t xml:space="preserve">さい もの に </w:t>
      </w:r>
      <w:r>
        <w:rPr>
          <w:color w:val="0070C0"/>
          <w:sz w:val="24"/>
        </w:rPr>
        <w:t>違</w:t>
      </w:r>
      <w:r>
        <w:rPr>
          <w:color w:val="C00000"/>
          <w:sz w:val="24"/>
        </w:rPr>
        <w:t>(ちが)</w:t>
      </w:r>
      <w:r>
        <w:rPr>
          <w:sz w:val="24"/>
        </w:rPr>
        <w:t xml:space="preserve">い ありません。これ は それ が </w:t>
      </w:r>
      <w:r>
        <w:rPr>
          <w:color w:val="0070C0"/>
          <w:sz w:val="24"/>
        </w:rPr>
        <w:t>存在</w:t>
      </w:r>
      <w:r>
        <w:rPr>
          <w:color w:val="C00000"/>
          <w:sz w:val="24"/>
        </w:rPr>
        <w:t>(そんざい)</w:t>
      </w:r>
      <w:r>
        <w:rPr>
          <w:sz w:val="24"/>
        </w:rPr>
        <w:t xml:space="preserve"> しない こと を </w:t>
      </w:r>
      <w:r>
        <w:rPr>
          <w:color w:val="0070C0"/>
          <w:sz w:val="24"/>
        </w:rPr>
        <w:t>証明</w:t>
      </w:r>
      <w:r>
        <w:rPr>
          <w:color w:val="C00000"/>
          <w:sz w:val="24"/>
        </w:rPr>
        <w:t>(しょうめい)</w:t>
      </w:r>
      <w:r>
        <w:rPr>
          <w:sz w:val="24"/>
        </w:rPr>
        <w:t xml:space="preserve"> する もの で は ありません。しかし、</w:t>
      </w:r>
      <w:r>
        <w:rPr>
          <w:color w:val="0070C0"/>
          <w:sz w:val="24"/>
        </w:rPr>
        <w:t>騒音</w:t>
      </w:r>
      <w:r>
        <w:rPr>
          <w:color w:val="C00000"/>
          <w:sz w:val="24"/>
        </w:rPr>
        <w:t>(そうおん)</w:t>
      </w:r>
      <w:r>
        <w:rPr>
          <w:sz w:val="24"/>
        </w:rPr>
        <w:t xml:space="preserve"> は、</w:t>
      </w:r>
      <w:r>
        <w:rPr>
          <w:color w:val="0070C0"/>
          <w:sz w:val="24"/>
        </w:rPr>
        <w:t>例</w:t>
      </w:r>
      <w:r>
        <w:rPr>
          <w:color w:val="C00000"/>
          <w:sz w:val="24"/>
        </w:rPr>
        <w:t>(たと)</w:t>
      </w:r>
      <w:r>
        <w:rPr>
          <w:sz w:val="24"/>
        </w:rPr>
        <w:t>えば、</w:t>
      </w:r>
      <w:r>
        <w:rPr>
          <w:color w:val="0070C0"/>
          <w:sz w:val="24"/>
        </w:rPr>
        <w:t>本当</w:t>
      </w:r>
      <w:r>
        <w:rPr>
          <w:color w:val="C00000"/>
          <w:sz w:val="24"/>
        </w:rPr>
        <w:t>(ほんとう)</w:t>
      </w:r>
      <w:r>
        <w:rPr>
          <w:sz w:val="24"/>
        </w:rPr>
        <w:t xml:space="preserve"> に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の </w:t>
      </w:r>
      <w:r>
        <w:rPr>
          <w:color w:val="0070C0"/>
          <w:sz w:val="24"/>
        </w:rPr>
        <w:t>危険</w:t>
      </w:r>
      <w:r>
        <w:rPr>
          <w:color w:val="C00000"/>
          <w:sz w:val="24"/>
        </w:rPr>
        <w:t>(きけん)</w:t>
      </w:r>
      <w:r>
        <w:rPr>
          <w:sz w:val="24"/>
        </w:rPr>
        <w:t xml:space="preserve"> で ある </w:t>
      </w:r>
      <w:r>
        <w:rPr>
          <w:color w:val="0070C0"/>
          <w:sz w:val="24"/>
        </w:rPr>
        <w:t>孤児院</w:t>
      </w:r>
      <w:r>
        <w:rPr>
          <w:color w:val="C00000"/>
          <w:sz w:val="24"/>
        </w:rPr>
        <w:t>(こじいん)</w:t>
      </w:r>
      <w:r>
        <w:rPr>
          <w:sz w:val="24"/>
        </w:rPr>
        <w:t xml:space="preserve"> で </w:t>
      </w:r>
      <w:r>
        <w:rPr>
          <w:color w:val="0070C0"/>
          <w:sz w:val="24"/>
        </w:rPr>
        <w:t>育</w:t>
      </w:r>
      <w:r>
        <w:rPr>
          <w:color w:val="C00000"/>
          <w:sz w:val="24"/>
        </w:rPr>
        <w:t>(そだ)</w:t>
      </w:r>
      <w:r>
        <w:rPr>
          <w:sz w:val="24"/>
        </w:rPr>
        <w:t xml:space="preserve">つ こと より も </w:t>
      </w:r>
      <w:r>
        <w:rPr>
          <w:color w:val="0070C0"/>
          <w:sz w:val="24"/>
        </w:rPr>
        <w:t>危険</w:t>
      </w:r>
      <w:r>
        <w:rPr>
          <w:color w:val="C00000"/>
          <w:sz w:val="24"/>
        </w:rPr>
        <w:t>(きけん)</w:t>
      </w:r>
      <w:r>
        <w:rPr>
          <w:sz w:val="24"/>
        </w:rPr>
        <w:t xml:space="preserve"> で は ない と いう こと を </w:t>
      </w:r>
      <w:r>
        <w:rPr>
          <w:color w:val="0070C0"/>
          <w:sz w:val="24"/>
        </w:rPr>
        <w:t>意味</w:t>
      </w:r>
      <w:r>
        <w:rPr>
          <w:color w:val="C00000"/>
          <w:sz w:val="24"/>
        </w:rPr>
        <w:t>(いみ)</w:t>
      </w:r>
      <w:r>
        <w:rPr>
          <w:sz w:val="24"/>
        </w:rPr>
        <w:t xml:space="preserve"> して います。</w:t>
      </w:r>
    </w:p>
    <w:p>
      <w:r>
        <w:rPr>
          <w:color w:val="0070C0"/>
          <w:sz w:val="24"/>
        </w:rPr>
        <w:t>出典</w:t>
      </w:r>
      <w:r>
        <w:rPr>
          <w:color w:val="C00000"/>
          <w:sz w:val="24"/>
        </w:rPr>
        <w:t>(しゅってん)</w:t>
      </w:r>
      <w:r>
        <w:rPr>
          <w:sz w:val="24"/>
        </w:rPr>
        <w:t>: D. E. ブロードベント 『</w:t>
      </w:r>
      <w:r>
        <w:rPr>
          <w:color w:val="0070C0"/>
          <w:sz w:val="24"/>
        </w:rPr>
        <w:t>騒音</w:t>
      </w:r>
      <w:r>
        <w:rPr>
          <w:color w:val="C00000"/>
          <w:sz w:val="24"/>
        </w:rPr>
        <w:t>(そうおん)</w:t>
      </w:r>
      <w:r>
        <w:rPr>
          <w:sz w:val="24"/>
        </w:rPr>
        <w:t xml:space="preserve"> の </w:t>
      </w:r>
      <w:r>
        <w:rPr>
          <w:color w:val="0070C0"/>
          <w:sz w:val="24"/>
        </w:rPr>
        <w:t>聴覚</w:t>
      </w:r>
      <w:r>
        <w:rPr>
          <w:color w:val="C00000"/>
          <w:sz w:val="24"/>
        </w:rPr>
        <w:t>(ちょうかく)</w:t>
      </w:r>
      <w:r>
        <w:rPr>
          <w:sz w:val="24"/>
        </w:rPr>
        <w:t xml:space="preserve"> </w:t>
      </w:r>
      <w:r>
        <w:rPr>
          <w:color w:val="0070C0"/>
          <w:sz w:val="24"/>
        </w:rPr>
        <w:t>以外</w:t>
      </w:r>
      <w:r>
        <w:rPr>
          <w:color w:val="C00000"/>
          <w:sz w:val="24"/>
        </w:rPr>
        <w:t>(いがい)</w:t>
      </w:r>
      <w:r>
        <w:rPr>
          <w:sz w:val="24"/>
        </w:rPr>
        <w:t xml:space="preserve"> の </w:t>
      </w:r>
      <w:r>
        <w:rPr>
          <w:color w:val="0070C0"/>
          <w:sz w:val="24"/>
        </w:rPr>
        <w:t>影響</w:t>
      </w:r>
      <w:r>
        <w:rPr>
          <w:color w:val="C00000"/>
          <w:sz w:val="24"/>
        </w:rPr>
        <w:t>(えいきょう)</w:t>
      </w:r>
      <w:r>
        <w:rPr>
          <w:sz w:val="24"/>
        </w:rPr>
        <w:t>』 (サイエンス・サーベイ</w:t>
      </w:r>
      <w:r>
        <w:rPr>
          <w:color w:val="0070C0"/>
          <w:sz w:val="24"/>
        </w:rPr>
        <w:t>誌</w:t>
      </w:r>
      <w:r>
        <w:rPr>
          <w:color w:val="C00000"/>
          <w:sz w:val="24"/>
        </w:rPr>
        <w:t>(し)</w:t>
      </w:r>
      <w:r>
        <w:rPr>
          <w:sz w:val="24"/>
        </w:rPr>
        <w:t>)</w:t>
      </w:r>
    </w:p>
    <w:p/>
    <w:p>
      <w:pPr>
        <w:pStyle w:val="Heading1"/>
      </w:pPr>
      <w:r>
        <w:rPr>
          <w:b/>
          <w:color w:val="1F4E79"/>
          <w:sz w:val="30"/>
        </w:rPr>
        <w:t>第26課　地球上的昔日生命　/　地球(ちきゅう) の 過去(かこ) の 生命(せいめい)</w:t>
      </w:r>
    </w:p>
    <w:p>
      <w:pPr>
        <w:pStyle w:val="Heading2"/>
      </w:pPr>
      <w:r>
        <w:rPr>
          <w:b/>
          <w:color w:val="555555"/>
          <w:sz w:val="26"/>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Pr>
        <w:pStyle w:val="Heading2"/>
      </w:pPr>
      <w:r>
        <w:rPr>
          <w:b/>
          <w:color w:val="555555"/>
          <w:sz w:val="26"/>
        </w:rPr>
        <w:t>日本語(にほんご)</w:t>
      </w:r>
    </w:p>
    <w:p>
      <w:r>
        <w:rPr>
          <w:color w:val="0070C0"/>
          <w:sz w:val="24"/>
        </w:rPr>
        <w:t>保存</w:t>
      </w:r>
      <w:r>
        <w:rPr>
          <w:color w:val="C00000"/>
          <w:sz w:val="24"/>
        </w:rPr>
        <w:t>(ほぞん)</w:t>
      </w:r>
      <w:r>
        <w:rPr>
          <w:sz w:val="24"/>
        </w:rPr>
        <w:t xml:space="preserve"> される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い の は、</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や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いた </w:t>
      </w:r>
      <w:r>
        <w:rPr>
          <w:color w:val="0070C0"/>
          <w:sz w:val="24"/>
        </w:rPr>
        <w:t>動物</w:t>
      </w:r>
      <w:r>
        <w:rPr>
          <w:color w:val="C00000"/>
          <w:sz w:val="24"/>
        </w:rPr>
        <w:t>(どうぶつ)</w:t>
      </w:r>
      <w:r>
        <w:rPr>
          <w:sz w:val="24"/>
        </w:rPr>
        <w:t xml:space="preserve"> や </w:t>
      </w:r>
      <w:r>
        <w:rPr>
          <w:color w:val="0070C0"/>
          <w:sz w:val="24"/>
        </w:rPr>
        <w:t>植物</w:t>
      </w:r>
      <w:r>
        <w:rPr>
          <w:color w:val="C00000"/>
          <w:sz w:val="24"/>
        </w:rPr>
        <w:t>(しょくぶつ)</w:t>
      </w:r>
      <w:r>
        <w:rPr>
          <w:sz w:val="24"/>
        </w:rPr>
        <w:t xml:space="preserve"> の </w:t>
      </w:r>
      <w:r>
        <w:rPr>
          <w:color w:val="0070C0"/>
          <w:sz w:val="24"/>
        </w:rPr>
        <w:t>遺骸</w:t>
      </w:r>
      <w:r>
        <w:rPr>
          <w:color w:val="C00000"/>
          <w:sz w:val="24"/>
        </w:rPr>
        <w:t>(いがい)</w:t>
      </w:r>
      <w:r>
        <w:rPr>
          <w:sz w:val="24"/>
        </w:rPr>
        <w:t xml:space="preserve"> です。なぜなら、</w:t>
      </w:r>
      <w:r>
        <w:rPr>
          <w:color w:val="0070C0"/>
          <w:sz w:val="24"/>
        </w:rPr>
        <w:t>保存</w:t>
      </w:r>
      <w:r>
        <w:rPr>
          <w:color w:val="C00000"/>
          <w:sz w:val="24"/>
        </w:rPr>
        <w:t>(ほぞん)</w:t>
      </w:r>
      <w:r>
        <w:rPr>
          <w:sz w:val="24"/>
        </w:rPr>
        <w:t xml:space="preserve"> の </w:t>
      </w:r>
      <w:r>
        <w:rPr>
          <w:color w:val="0070C0"/>
          <w:sz w:val="24"/>
        </w:rPr>
        <w:t>必須</w:t>
      </w:r>
      <w:r>
        <w:rPr>
          <w:color w:val="C00000"/>
          <w:sz w:val="24"/>
        </w:rPr>
        <w:t>(ひっす)</w:t>
      </w:r>
      <w:r>
        <w:rPr>
          <w:sz w:val="24"/>
        </w:rPr>
        <w:t xml:space="preserve"> </w:t>
      </w:r>
      <w:r>
        <w:rPr>
          <w:color w:val="0070C0"/>
          <w:sz w:val="24"/>
        </w:rPr>
        <w:t>条件</w:t>
      </w:r>
      <w:r>
        <w:rPr>
          <w:color w:val="C00000"/>
          <w:sz w:val="24"/>
        </w:rPr>
        <w:t>(じょうけん)</w:t>
      </w:r>
      <w:r>
        <w:rPr>
          <w:sz w:val="24"/>
        </w:rPr>
        <w:t xml:space="preserve"> の </w:t>
      </w:r>
      <w:r>
        <w:rPr>
          <w:color w:val="0070C0"/>
          <w:sz w:val="24"/>
        </w:rPr>
        <w:t>一</w:t>
      </w:r>
      <w:r>
        <w:rPr>
          <w:color w:val="C00000"/>
          <w:sz w:val="24"/>
        </w:rPr>
        <w:t>(ひと)</w:t>
      </w:r>
      <w:r>
        <w:rPr>
          <w:sz w:val="24"/>
        </w:rPr>
        <w:t xml:space="preserve">つ は </w:t>
      </w:r>
      <w:r>
        <w:rPr>
          <w:color w:val="0070C0"/>
          <w:sz w:val="24"/>
        </w:rPr>
        <w:t>急</w:t>
      </w:r>
      <w:r>
        <w:rPr>
          <w:color w:val="C00000"/>
          <w:sz w:val="24"/>
        </w:rPr>
        <w:t>(きゅう)</w:t>
      </w:r>
      <w:r>
        <w:rPr>
          <w:color w:val="0070C0"/>
          <w:sz w:val="24"/>
        </w:rPr>
        <w:t>速</w:t>
      </w:r>
      <w:r>
        <w:rPr>
          <w:color w:val="C00000"/>
          <w:sz w:val="24"/>
        </w:rPr>
        <w:t>(そく)</w:t>
      </w:r>
      <w:r>
        <w:rPr>
          <w:sz w:val="24"/>
        </w:rPr>
        <w:t xml:space="preserve"> な </w:t>
      </w:r>
      <w:r>
        <w:rPr>
          <w:color w:val="0070C0"/>
          <w:sz w:val="24"/>
        </w:rPr>
        <w:t>埋葬</w:t>
      </w:r>
      <w:r>
        <w:rPr>
          <w:color w:val="C00000"/>
          <w:sz w:val="24"/>
        </w:rPr>
        <w:t>(まいそう)</w:t>
      </w:r>
      <w:r>
        <w:rPr>
          <w:sz w:val="24"/>
        </w:rPr>
        <w:t xml:space="preserve"> で あり、</w:t>
      </w:r>
      <w:r>
        <w:rPr>
          <w:color w:val="0070C0"/>
          <w:sz w:val="24"/>
        </w:rPr>
        <w:t>遺骸</w:t>
      </w:r>
      <w:r>
        <w:rPr>
          <w:color w:val="C00000"/>
          <w:sz w:val="24"/>
        </w:rPr>
        <w:t>(いがい)</w:t>
      </w:r>
      <w:r>
        <w:rPr>
          <w:sz w:val="24"/>
        </w:rPr>
        <w:t xml:space="preserve"> など が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覆</w:t>
      </w:r>
      <w:r>
        <w:rPr>
          <w:color w:val="C00000"/>
          <w:sz w:val="24"/>
        </w:rPr>
        <w:t>(おお)</w:t>
      </w:r>
      <w:r>
        <w:rPr>
          <w:sz w:val="24"/>
        </w:rPr>
        <w:t xml:space="preserve">われて </w:t>
      </w:r>
      <w:r>
        <w:rPr>
          <w:color w:val="0070C0"/>
          <w:sz w:val="24"/>
        </w:rPr>
        <w:t>保存</w:t>
      </w:r>
      <w:r>
        <w:rPr>
          <w:color w:val="C00000"/>
          <w:sz w:val="24"/>
        </w:rPr>
        <w:t>(ほぞん)</w:t>
      </w:r>
      <w:r>
        <w:rPr>
          <w:sz w:val="24"/>
        </w:rPr>
        <w:t xml:space="preserve"> され </w:t>
      </w:r>
      <w:r>
        <w:rPr>
          <w:color w:val="0070C0"/>
          <w:sz w:val="24"/>
        </w:rPr>
        <w:t>得</w:t>
      </w:r>
      <w:r>
        <w:rPr>
          <w:color w:val="C00000"/>
          <w:sz w:val="24"/>
        </w:rPr>
        <w:t>(え)</w:t>
      </w:r>
      <w:r>
        <w:rPr>
          <w:sz w:val="24"/>
        </w:rPr>
        <w:t>る の は、</w:t>
      </w:r>
      <w:r>
        <w:rPr>
          <w:color w:val="0070C0"/>
          <w:sz w:val="24"/>
        </w:rPr>
        <w:t>泥</w:t>
      </w:r>
      <w:r>
        <w:rPr>
          <w:color w:val="C00000"/>
          <w:sz w:val="24"/>
        </w:rPr>
        <w:t>(どろ)</w:t>
      </w:r>
      <w:r>
        <w:rPr>
          <w:sz w:val="24"/>
        </w:rPr>
        <w:t xml:space="preserve"> や シルト が </w:t>
      </w:r>
      <w:r>
        <w:rPr>
          <w:color w:val="0070C0"/>
          <w:sz w:val="24"/>
        </w:rPr>
        <w:t>連続</w:t>
      </w:r>
      <w:r>
        <w:rPr>
          <w:color w:val="C00000"/>
          <w:sz w:val="24"/>
        </w:rPr>
        <w:t>(れんぞく)</w:t>
      </w:r>
      <w:r>
        <w:rPr>
          <w:sz w:val="24"/>
        </w:rPr>
        <w:t xml:space="preserve"> して </w:t>
      </w:r>
      <w:r>
        <w:rPr>
          <w:color w:val="0070C0"/>
          <w:sz w:val="24"/>
        </w:rPr>
        <w:t>堆積</w:t>
      </w:r>
      <w:r>
        <w:rPr>
          <w:color w:val="C00000"/>
          <w:sz w:val="24"/>
        </w:rPr>
        <w:t>(たいせき)</w:t>
      </w:r>
      <w:r>
        <w:rPr>
          <w:sz w:val="24"/>
        </w:rPr>
        <w:t xml:space="preserve"> して いる </w:t>
      </w:r>
      <w:r>
        <w:rPr>
          <w:color w:val="0070C0"/>
          <w:sz w:val="24"/>
        </w:rPr>
        <w:t>海</w:t>
      </w:r>
      <w:r>
        <w:rPr>
          <w:color w:val="C00000"/>
          <w:sz w:val="24"/>
        </w:rPr>
        <w:t>(うみ)</w:t>
      </w:r>
      <w:r>
        <w:rPr>
          <w:sz w:val="24"/>
        </w:rPr>
        <w:t xml:space="preserve"> や </w:t>
      </w:r>
      <w:r>
        <w:rPr>
          <w:color w:val="0070C0"/>
          <w:sz w:val="24"/>
        </w:rPr>
        <w:t>川</w:t>
      </w:r>
      <w:r>
        <w:rPr>
          <w:color w:val="C00000"/>
          <w:sz w:val="24"/>
        </w:rPr>
        <w:t>(かわ)</w:t>
      </w:r>
      <w:r>
        <w:rPr>
          <w:sz w:val="24"/>
        </w:rPr>
        <w:t>、</w:t>
      </w:r>
      <w:r>
        <w:rPr>
          <w:color w:val="0070C0"/>
          <w:sz w:val="24"/>
        </w:rPr>
        <w:t>時</w:t>
      </w:r>
      <w:r>
        <w:rPr>
          <w:color w:val="C00000"/>
          <w:sz w:val="24"/>
        </w:rPr>
        <w:t>(とき)</w:t>
      </w:r>
      <w:r>
        <w:rPr>
          <w:sz w:val="24"/>
        </w:rPr>
        <w:t xml:space="preserve"> に は </w:t>
      </w:r>
      <w:r>
        <w:rPr>
          <w:color w:val="0070C0"/>
          <w:sz w:val="24"/>
        </w:rPr>
        <w:t>湖</w:t>
      </w:r>
      <w:r>
        <w:rPr>
          <w:color w:val="C00000"/>
          <w:sz w:val="24"/>
        </w:rPr>
        <w:t>(みずうみ)</w:t>
      </w:r>
      <w:r>
        <w:rPr>
          <w:sz w:val="24"/>
        </w:rPr>
        <w:t xml:space="preserve"> だけ だ から です。</w:t>
      </w:r>
    </w:p>
    <w:p>
      <w:r>
        <w:rPr>
          <w:sz w:val="24"/>
        </w:rPr>
        <w:t>しかし、</w:t>
      </w:r>
      <w:r>
        <w:rPr>
          <w:color w:val="0070C0"/>
          <w:sz w:val="24"/>
        </w:rPr>
        <w:t>最</w:t>
      </w:r>
      <w:r>
        <w:rPr>
          <w:color w:val="C00000"/>
          <w:sz w:val="24"/>
        </w:rPr>
        <w:t>(もっと)</w:t>
      </w:r>
      <w:r>
        <w:rPr>
          <w:sz w:val="24"/>
        </w:rPr>
        <w:t xml:space="preserve">も </w:t>
      </w:r>
      <w:r>
        <w:rPr>
          <w:color w:val="0070C0"/>
          <w:sz w:val="24"/>
        </w:rPr>
        <w:t>好都合</w:t>
      </w:r>
      <w:r>
        <w:rPr>
          <w:color w:val="C00000"/>
          <w:sz w:val="24"/>
        </w:rPr>
        <w:t>(こうつごう)</w:t>
      </w:r>
      <w:r>
        <w:rPr>
          <w:sz w:val="24"/>
        </w:rPr>
        <w:t xml:space="preserve"> な </w:t>
      </w:r>
      <w:r>
        <w:rPr>
          <w:color w:val="0070C0"/>
          <w:sz w:val="24"/>
        </w:rPr>
        <w:t>状況</w:t>
      </w:r>
      <w:r>
        <w:rPr>
          <w:color w:val="C00000"/>
          <w:sz w:val="24"/>
        </w:rPr>
        <w:t>(じょうきょう)</w:t>
      </w:r>
      <w:r>
        <w:rPr>
          <w:sz w:val="24"/>
        </w:rPr>
        <w:t xml:space="preserve"> で あって も、</w:t>
      </w:r>
      <w:r>
        <w:rPr>
          <w:color w:val="0070C0"/>
          <w:sz w:val="24"/>
        </w:rPr>
        <w:t>死</w:t>
      </w:r>
      <w:r>
        <w:rPr>
          <w:color w:val="C00000"/>
          <w:sz w:val="24"/>
        </w:rPr>
        <w:t>(し)</w:t>
      </w:r>
      <w:r>
        <w:rPr>
          <w:sz w:val="24"/>
        </w:rPr>
        <w:t xml:space="preserve">んだ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の ほんの </w:t>
      </w:r>
      <w:r>
        <w:rPr>
          <w:color w:val="0070C0"/>
          <w:sz w:val="24"/>
        </w:rPr>
        <w:t>一部</w:t>
      </w:r>
      <w:r>
        <w:rPr>
          <w:color w:val="C00000"/>
          <w:sz w:val="24"/>
        </w:rPr>
        <w:t>(いちぶ)</w:t>
      </w:r>
      <w:r>
        <w:rPr>
          <w:sz w:val="24"/>
        </w:rPr>
        <w:t xml:space="preserve"> だけ が この よう に </w:t>
      </w:r>
      <w:r>
        <w:rPr>
          <w:color w:val="0070C0"/>
          <w:sz w:val="24"/>
        </w:rPr>
        <w:t>腐敗</w:t>
      </w:r>
      <w:r>
        <w:rPr>
          <w:color w:val="C00000"/>
          <w:sz w:val="24"/>
        </w:rPr>
        <w:t>(ふはい)</w:t>
      </w:r>
      <w:r>
        <w:rPr>
          <w:sz w:val="24"/>
        </w:rPr>
        <w:t xml:space="preserve"> が </w:t>
      </w:r>
      <w:r>
        <w:rPr>
          <w:color w:val="0070C0"/>
          <w:sz w:val="24"/>
        </w:rPr>
        <w:t>始</w:t>
      </w:r>
      <w:r>
        <w:rPr>
          <w:color w:val="C00000"/>
          <w:sz w:val="24"/>
        </w:rPr>
        <w:t>(はじ)</w:t>
      </w:r>
      <w:r>
        <w:rPr>
          <w:sz w:val="24"/>
        </w:rPr>
        <w:t xml:space="preserve">まる </w:t>
      </w:r>
      <w:r>
        <w:rPr>
          <w:color w:val="0070C0"/>
          <w:sz w:val="24"/>
        </w:rPr>
        <w:t>前</w:t>
      </w:r>
      <w:r>
        <w:rPr>
          <w:color w:val="C00000"/>
          <w:sz w:val="24"/>
        </w:rPr>
        <w:t>(まえ)</w:t>
      </w:r>
      <w:r>
        <w:rPr>
          <w:sz w:val="24"/>
        </w:rPr>
        <w:t xml:space="preserve">、または、より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w:t>
      </w:r>
      <w:r>
        <w:rPr>
          <w:color w:val="0070C0"/>
          <w:sz w:val="24"/>
        </w:rPr>
        <w:t>腐肉</w:t>
      </w:r>
      <w:r>
        <w:rPr>
          <w:color w:val="C00000"/>
          <w:sz w:val="24"/>
        </w:rPr>
        <w:t>(ふにく)</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が </w:t>
      </w:r>
      <w:r>
        <w:rPr>
          <w:color w:val="0070C0"/>
          <w:sz w:val="24"/>
        </w:rPr>
        <w:t>食</w:t>
      </w:r>
      <w:r>
        <w:rPr>
          <w:color w:val="C00000"/>
          <w:sz w:val="24"/>
        </w:rPr>
        <w:t>(た)</w:t>
      </w:r>
      <w:r>
        <w:rPr>
          <w:sz w:val="24"/>
        </w:rPr>
        <w:t xml:space="preserve">べて しまう </w:t>
      </w:r>
      <w:r>
        <w:rPr>
          <w:color w:val="0070C0"/>
          <w:sz w:val="24"/>
        </w:rPr>
        <w:t>前</w:t>
      </w:r>
      <w:r>
        <w:rPr>
          <w:color w:val="C00000"/>
          <w:sz w:val="24"/>
        </w:rPr>
        <w:t>(まえ)</w:t>
      </w:r>
      <w:r>
        <w:rPr>
          <w:sz w:val="24"/>
        </w:rPr>
        <w:t xml:space="preserve"> に </w:t>
      </w:r>
      <w:r>
        <w:rPr>
          <w:color w:val="0070C0"/>
          <w:sz w:val="24"/>
        </w:rPr>
        <w:t>保存</w:t>
      </w:r>
      <w:r>
        <w:rPr>
          <w:color w:val="C00000"/>
          <w:sz w:val="24"/>
        </w:rPr>
        <w:t>(ほぞん)</w:t>
      </w:r>
      <w:r>
        <w:rPr>
          <w:sz w:val="24"/>
        </w:rPr>
        <w:t xml:space="preserve"> されます。</w:t>
      </w:r>
      <w:r>
        <w:rPr>
          <w:color w:val="0070C0"/>
          <w:sz w:val="24"/>
        </w:rPr>
        <w:t>結局</w:t>
      </w:r>
      <w:r>
        <w:rPr>
          <w:color w:val="C00000"/>
          <w:sz w:val="24"/>
        </w:rPr>
        <w:t>(けっきょく)</w:t>
      </w:r>
      <w:r>
        <w:rPr>
          <w:sz w:val="24"/>
        </w:rPr>
        <w:t xml:space="preserve">、すべて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w:t>
      </w:r>
      <w:r>
        <w:rPr>
          <w:color w:val="0070C0"/>
          <w:sz w:val="24"/>
        </w:rPr>
        <w:t>植物</w:t>
      </w:r>
      <w:r>
        <w:rPr>
          <w:color w:val="C00000"/>
          <w:sz w:val="24"/>
        </w:rPr>
        <w:t>(しょくぶつ)</w:t>
      </w:r>
      <w:r>
        <w:rPr>
          <w:sz w:val="24"/>
        </w:rPr>
        <w:t xml:space="preserve"> で あれ </w:t>
      </w:r>
      <w:r>
        <w:rPr>
          <w:color w:val="0070C0"/>
          <w:sz w:val="24"/>
        </w:rPr>
        <w:t>動物</w:t>
      </w:r>
      <w:r>
        <w:rPr>
          <w:color w:val="C00000"/>
          <w:sz w:val="24"/>
        </w:rPr>
        <w:t>(どうぶつ)</w:t>
      </w:r>
      <w:r>
        <w:rPr>
          <w:sz w:val="24"/>
        </w:rPr>
        <w:t xml:space="preserve"> で あれ、</w:t>
      </w:r>
      <w:r>
        <w:rPr>
          <w:color w:val="0070C0"/>
          <w:sz w:val="24"/>
        </w:rPr>
        <w:t>死</w:t>
      </w:r>
      <w:r>
        <w:rPr>
          <w:color w:val="C00000"/>
          <w:sz w:val="24"/>
        </w:rPr>
        <w:t>(し)</w:t>
      </w:r>
      <w:r>
        <w:rPr>
          <w:sz w:val="24"/>
        </w:rPr>
        <w:t xml:space="preserve">んで いる もの で あれ </w:t>
      </w:r>
      <w:r>
        <w:rPr>
          <w:color w:val="0070C0"/>
          <w:sz w:val="24"/>
        </w:rPr>
        <w:t>生</w:t>
      </w:r>
      <w:r>
        <w:rPr>
          <w:color w:val="C00000"/>
          <w:sz w:val="24"/>
        </w:rPr>
        <w:t>(い)</w:t>
      </w:r>
      <w:r>
        <w:rPr>
          <w:sz w:val="24"/>
        </w:rPr>
        <w:t>きて いる もの で あれ、</w:t>
      </w:r>
      <w:r>
        <w:rPr>
          <w:color w:val="0070C0"/>
          <w:sz w:val="24"/>
        </w:rPr>
        <w:t>何</w:t>
      </w:r>
      <w:r>
        <w:rPr>
          <w:color w:val="C00000"/>
          <w:sz w:val="24"/>
        </w:rPr>
        <w:t>(なに)</w:t>
      </w:r>
      <w:r>
        <w:rPr>
          <w:sz w:val="24"/>
        </w:rPr>
        <w:t xml:space="preserve">か を </w:t>
      </w:r>
      <w:r>
        <w:rPr>
          <w:color w:val="0070C0"/>
          <w:sz w:val="24"/>
        </w:rPr>
        <w:t>食</w:t>
      </w:r>
      <w:r>
        <w:rPr>
          <w:color w:val="C00000"/>
          <w:sz w:val="24"/>
        </w:rPr>
        <w:t>(た)</w:t>
      </w:r>
      <w:r>
        <w:rPr>
          <w:sz w:val="24"/>
        </w:rPr>
        <w:t xml:space="preserve">べて </w:t>
      </w:r>
      <w:r>
        <w:rPr>
          <w:color w:val="0070C0"/>
          <w:sz w:val="24"/>
        </w:rPr>
        <w:t>生</w:t>
      </w:r>
      <w:r>
        <w:rPr>
          <w:color w:val="C00000"/>
          <w:sz w:val="24"/>
        </w:rPr>
        <w:t>(い)</w:t>
      </w:r>
      <w:r>
        <w:rPr>
          <w:sz w:val="24"/>
        </w:rPr>
        <w:t xml:space="preserve">きて おり、その </w:t>
      </w:r>
      <w:r>
        <w:rPr>
          <w:color w:val="0070C0"/>
          <w:sz w:val="24"/>
        </w:rPr>
        <w:t>運命</w:t>
      </w:r>
      <w:r>
        <w:rPr>
          <w:color w:val="C00000"/>
          <w:sz w:val="24"/>
        </w:rPr>
        <w:t>(うんめい)</w:t>
      </w:r>
      <w:r>
        <w:rPr>
          <w:sz w:val="24"/>
        </w:rPr>
        <w:t xml:space="preserve"> を </w:t>
      </w:r>
      <w:r>
        <w:rPr>
          <w:color w:val="0070C0"/>
          <w:sz w:val="24"/>
        </w:rPr>
        <w:t>避</w:t>
      </w:r>
      <w:r>
        <w:rPr>
          <w:color w:val="C00000"/>
          <w:sz w:val="24"/>
        </w:rPr>
        <w:t>(さ)</w:t>
      </w:r>
      <w:r>
        <w:rPr>
          <w:sz w:val="24"/>
        </w:rPr>
        <w:t xml:space="preserve">ける の は </w:t>
      </w:r>
      <w:r>
        <w:rPr>
          <w:color w:val="0070C0"/>
          <w:sz w:val="24"/>
        </w:rPr>
        <w:t>偶然</w:t>
      </w:r>
      <w:r>
        <w:rPr>
          <w:color w:val="C00000"/>
          <w:sz w:val="24"/>
        </w:rPr>
        <w:t>(ぐうぜん)</w:t>
      </w:r>
      <w:r>
        <w:rPr>
          <w:sz w:val="24"/>
        </w:rPr>
        <w:t xml:space="preserve"> に よって のみ で す。</w:t>
      </w:r>
      <w:r>
        <w:rPr>
          <w:color w:val="0070C0"/>
          <w:sz w:val="24"/>
        </w:rPr>
        <w:t>陸上</w:t>
      </w:r>
      <w:r>
        <w:rPr>
          <w:color w:val="C00000"/>
          <w:sz w:val="24"/>
        </w:rPr>
        <w:t>(りくじょう)</w:t>
      </w:r>
      <w:r>
        <w:rPr>
          <w:sz w:val="24"/>
        </w:rPr>
        <w:t xml:space="preserve"> で </w:t>
      </w:r>
      <w:r>
        <w:rPr>
          <w:color w:val="0070C0"/>
          <w:sz w:val="24"/>
        </w:rPr>
        <w:t>暮</w:t>
      </w:r>
      <w:r>
        <w:rPr>
          <w:color w:val="C00000"/>
          <w:sz w:val="24"/>
        </w:rPr>
        <w:t>(く)</w:t>
      </w:r>
      <w:r>
        <w:rPr>
          <w:sz w:val="24"/>
        </w:rPr>
        <w:t xml:space="preserve">らして いた </w:t>
      </w:r>
      <w:r>
        <w:rPr>
          <w:color w:val="0070C0"/>
          <w:sz w:val="24"/>
        </w:rPr>
        <w:t>植物</w:t>
      </w:r>
      <w:r>
        <w:rPr>
          <w:color w:val="C00000"/>
          <w:sz w:val="24"/>
        </w:rPr>
        <w:t>(しょくぶつ)</w:t>
      </w:r>
      <w:r>
        <w:rPr>
          <w:sz w:val="24"/>
        </w:rPr>
        <w:t xml:space="preserve"> や </w:t>
      </w:r>
      <w:r>
        <w:rPr>
          <w:color w:val="0070C0"/>
          <w:sz w:val="24"/>
        </w:rPr>
        <w:t>動物</w:t>
      </w:r>
      <w:r>
        <w:rPr>
          <w:color w:val="C00000"/>
          <w:sz w:val="24"/>
        </w:rPr>
        <w:t>(どうぶつ)</w:t>
      </w:r>
      <w:r>
        <w:rPr>
          <w:sz w:val="24"/>
        </w:rPr>
        <w:t xml:space="preserve"> の </w:t>
      </w:r>
      <w:r>
        <w:rPr>
          <w:color w:val="0070C0"/>
          <w:sz w:val="24"/>
        </w:rPr>
        <w:t>遺骸</w:t>
      </w:r>
      <w:r>
        <w:rPr>
          <w:color w:val="C00000"/>
          <w:sz w:val="24"/>
        </w:rPr>
        <w:t>(いがい)</w:t>
      </w:r>
      <w:r>
        <w:rPr>
          <w:sz w:val="24"/>
        </w:rPr>
        <w:t xml:space="preserve"> は、はるか に </w:t>
      </w:r>
      <w:r>
        <w:rPr>
          <w:color w:val="0070C0"/>
          <w:sz w:val="24"/>
        </w:rPr>
        <w:t>稀</w:t>
      </w:r>
      <w:r>
        <w:rPr>
          <w:color w:val="C00000"/>
          <w:sz w:val="24"/>
        </w:rPr>
        <w:t>(まれ)</w:t>
      </w:r>
      <w:r>
        <w:rPr>
          <w:sz w:val="24"/>
        </w:rPr>
        <w:t xml:space="preserve"> に しか </w:t>
      </w:r>
      <w:r>
        <w:rPr>
          <w:color w:val="0070C0"/>
          <w:sz w:val="24"/>
        </w:rPr>
        <w:t>保存</w:t>
      </w:r>
      <w:r>
        <w:rPr>
          <w:color w:val="C00000"/>
          <w:sz w:val="24"/>
        </w:rPr>
        <w:t>(ほぞん)</w:t>
      </w:r>
      <w:r>
        <w:rPr>
          <w:sz w:val="24"/>
        </w:rPr>
        <w:t xml:space="preserve"> されません。なぜなら、それら を </w:t>
      </w:r>
      <w:r>
        <w:rPr>
          <w:color w:val="0070C0"/>
          <w:sz w:val="24"/>
        </w:rPr>
        <w:t>覆</w:t>
      </w:r>
      <w:r>
        <w:rPr>
          <w:color w:val="C00000"/>
          <w:sz w:val="24"/>
        </w:rPr>
        <w:t>(おお)</w:t>
      </w:r>
      <w:r>
        <w:rPr>
          <w:sz w:val="24"/>
        </w:rPr>
        <w:t>う もの が ほとんど ない から です。</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の が </w:t>
      </w:r>
      <w:r>
        <w:rPr>
          <w:color w:val="0070C0"/>
          <w:sz w:val="24"/>
        </w:rPr>
        <w:t>見</w:t>
      </w:r>
      <w:r>
        <w:rPr>
          <w:color w:val="C00000"/>
          <w:sz w:val="24"/>
        </w:rPr>
        <w:t>(み)</w:t>
      </w:r>
      <w:r>
        <w:rPr>
          <w:sz w:val="24"/>
        </w:rPr>
        <w:t xml:space="preserve">える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や、</w:t>
      </w:r>
      <w:r>
        <w:rPr>
          <w:color w:val="0070C0"/>
          <w:sz w:val="24"/>
        </w:rPr>
        <w:t>見</w:t>
      </w:r>
      <w:r>
        <w:rPr>
          <w:color w:val="C00000"/>
          <w:sz w:val="24"/>
        </w:rPr>
        <w:t>(み)</w:t>
      </w:r>
      <w:r>
        <w:rPr>
          <w:sz w:val="24"/>
        </w:rPr>
        <w:t xml:space="preserve">えない の </w:t>
      </w:r>
      <w:r>
        <w:rPr>
          <w:color w:val="0070C0"/>
          <w:sz w:val="24"/>
        </w:rPr>
        <w:t>場</w:t>
      </w:r>
      <w:r>
        <w:rPr>
          <w:color w:val="C00000"/>
          <w:sz w:val="24"/>
        </w:rPr>
        <w:t>(ば)</w:t>
      </w:r>
      <w:r>
        <w:rPr>
          <w:sz w:val="24"/>
        </w:rPr>
        <w:t xml:space="preserve"> ネズミ や ハタネズミ など の </w:t>
      </w:r>
      <w:r>
        <w:rPr>
          <w:color w:val="0070C0"/>
          <w:sz w:val="24"/>
        </w:rPr>
        <w:t>同</w:t>
      </w:r>
      <w:r>
        <w:rPr>
          <w:color w:val="C00000"/>
          <w:sz w:val="24"/>
        </w:rPr>
        <w:t>(おな)</w:t>
      </w:r>
      <w:r>
        <w:rPr>
          <w:sz w:val="24"/>
        </w:rPr>
        <w:t xml:space="preserve">じ よう に </w:t>
      </w:r>
      <w:r>
        <w:rPr>
          <w:color w:val="0070C0"/>
          <w:sz w:val="24"/>
        </w:rPr>
        <w:t>数多</w:t>
      </w:r>
      <w:r>
        <w:rPr>
          <w:color w:val="C00000"/>
          <w:sz w:val="24"/>
        </w:rPr>
        <w:t>(かずおお)</w:t>
      </w:r>
      <w:r>
        <w:rPr>
          <w:sz w:val="24"/>
        </w:rPr>
        <w:t xml:space="preserve">く の </w:t>
      </w:r>
      <w:r>
        <w:rPr>
          <w:color w:val="0070C0"/>
          <w:sz w:val="24"/>
        </w:rPr>
        <w:t>小動物</w:t>
      </w:r>
      <w:r>
        <w:rPr>
          <w:color w:val="C00000"/>
          <w:sz w:val="24"/>
        </w:rPr>
        <w:t>(しょうどうぶつ)</w:t>
      </w:r>
      <w:r>
        <w:rPr>
          <w:sz w:val="24"/>
        </w:rPr>
        <w:t xml:space="preserve"> を </w:t>
      </w:r>
      <w:r>
        <w:rPr>
          <w:color w:val="0070C0"/>
          <w:sz w:val="24"/>
        </w:rPr>
        <w:t>考</w:t>
      </w:r>
      <w:r>
        <w:rPr>
          <w:color w:val="C00000"/>
          <w:sz w:val="24"/>
        </w:rPr>
        <w:t>(かんが)</w:t>
      </w:r>
      <w:r>
        <w:rPr>
          <w:sz w:val="24"/>
        </w:rPr>
        <w:t>えると、</w:t>
      </w:r>
      <w:r>
        <w:rPr>
          <w:color w:val="0070C0"/>
          <w:sz w:val="24"/>
        </w:rPr>
        <w:t>死体</w:t>
      </w:r>
      <w:r>
        <w:rPr>
          <w:color w:val="C00000"/>
          <w:sz w:val="24"/>
        </w:rPr>
        <w:t>(したい)</w:t>
      </w:r>
      <w:r>
        <w:rPr>
          <w:sz w:val="24"/>
        </w:rPr>
        <w:t xml:space="preserve"> に </w:t>
      </w:r>
      <w:r>
        <w:rPr>
          <w:color w:val="0070C0"/>
          <w:sz w:val="24"/>
        </w:rPr>
        <w:t>遭遇</w:t>
      </w:r>
      <w:r>
        <w:rPr>
          <w:color w:val="C00000"/>
          <w:sz w:val="24"/>
        </w:rPr>
        <w:t>(そうぐう)</w:t>
      </w:r>
      <w:r>
        <w:rPr>
          <w:sz w:val="24"/>
        </w:rPr>
        <w:t xml:space="preserve"> する こと は とても </w:t>
      </w:r>
      <w:r>
        <w:rPr>
          <w:color w:val="0070C0"/>
          <w:sz w:val="24"/>
        </w:rPr>
        <w:t>稀</w:t>
      </w:r>
      <w:r>
        <w:rPr>
          <w:color w:val="C00000"/>
          <w:sz w:val="24"/>
        </w:rPr>
        <w:t>(まれ)</w:t>
      </w:r>
      <w:r>
        <w:rPr>
          <w:sz w:val="24"/>
        </w:rPr>
        <w:t xml:space="preserve"> で、もちろん </w:t>
      </w:r>
      <w:r>
        <w:rPr>
          <w:color w:val="0070C0"/>
          <w:sz w:val="24"/>
        </w:rPr>
        <w:t>道路</w:t>
      </w:r>
      <w:r>
        <w:rPr>
          <w:color w:val="C00000"/>
          <w:sz w:val="24"/>
        </w:rPr>
        <w:t>(どうろ)</w:t>
      </w:r>
      <w:r>
        <w:rPr>
          <w:sz w:val="24"/>
        </w:rPr>
        <w:t xml:space="preserve"> </w:t>
      </w:r>
      <w:r>
        <w:rPr>
          <w:color w:val="0070C0"/>
          <w:sz w:val="24"/>
        </w:rPr>
        <w:t>上</w:t>
      </w:r>
      <w:r>
        <w:rPr>
          <w:color w:val="C00000"/>
          <w:sz w:val="24"/>
        </w:rPr>
        <w:t>(じょう)</w:t>
      </w:r>
      <w:r>
        <w:rPr>
          <w:sz w:val="24"/>
        </w:rPr>
        <w:t xml:space="preserve"> を </w:t>
      </w:r>
      <w:r>
        <w:rPr>
          <w:color w:val="0070C0"/>
          <w:sz w:val="24"/>
        </w:rPr>
        <w:t>除</w:t>
      </w:r>
      <w:r>
        <w:rPr>
          <w:color w:val="C00000"/>
          <w:sz w:val="24"/>
        </w:rPr>
        <w:t>(のぞ)</w:t>
      </w:r>
      <w:r>
        <w:rPr>
          <w:sz w:val="24"/>
        </w:rPr>
        <w:t xml:space="preserve">けば。それら は </w:t>
      </w:r>
      <w:r>
        <w:rPr>
          <w:color w:val="0070C0"/>
          <w:sz w:val="24"/>
        </w:rPr>
        <w:t>分解</w:t>
      </w:r>
      <w:r>
        <w:rPr>
          <w:color w:val="C00000"/>
          <w:sz w:val="24"/>
        </w:rPr>
        <w:t>(ぶんかい)</w:t>
      </w:r>
      <w:r>
        <w:rPr>
          <w:sz w:val="24"/>
        </w:rPr>
        <w:t xml:space="preserve"> し、</w:t>
      </w:r>
      <w:r>
        <w:rPr>
          <w:color w:val="0070C0"/>
          <w:sz w:val="24"/>
        </w:rPr>
        <w:t>天候</w:t>
      </w:r>
      <w:r>
        <w:rPr>
          <w:color w:val="C00000"/>
          <w:sz w:val="24"/>
        </w:rPr>
        <w:t>(てんこう)</w:t>
      </w:r>
      <w:r>
        <w:rPr>
          <w:sz w:val="24"/>
        </w:rPr>
        <w:t xml:space="preserve"> によって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破壊</w:t>
      </w:r>
      <w:r>
        <w:rPr>
          <w:color w:val="C00000"/>
          <w:sz w:val="24"/>
        </w:rPr>
        <w:t>(はかい)</w:t>
      </w:r>
      <w:r>
        <w:rPr>
          <w:sz w:val="24"/>
        </w:rPr>
        <w:t xml:space="preserve"> されたり、</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に </w:t>
      </w:r>
      <w:r>
        <w:rPr>
          <w:color w:val="0070C0"/>
          <w:sz w:val="24"/>
        </w:rPr>
        <w:t>食</w:t>
      </w:r>
      <w:r>
        <w:rPr>
          <w:color w:val="C00000"/>
          <w:sz w:val="24"/>
        </w:rPr>
        <w:t>(た)</w:t>
      </w:r>
      <w:r>
        <w:rPr>
          <w:sz w:val="24"/>
        </w:rPr>
        <w:t>べられたり します。</w:t>
      </w:r>
    </w:p>
    <w:p>
      <w:r>
        <w:rPr>
          <w:color w:val="0070C0"/>
          <w:sz w:val="24"/>
        </w:rPr>
        <w:t>陸上</w:t>
      </w:r>
      <w:r>
        <w:rPr>
          <w:color w:val="C00000"/>
          <w:sz w:val="24"/>
        </w:rPr>
        <w:t>(りくじょう)</w:t>
      </w:r>
      <w:r>
        <w:rPr>
          <w:sz w:val="24"/>
        </w:rPr>
        <w:t xml:space="preserve"> </w:t>
      </w:r>
      <w:r>
        <w:rPr>
          <w:color w:val="0070C0"/>
          <w:sz w:val="24"/>
        </w:rPr>
        <w:t>動物</w:t>
      </w:r>
      <w:r>
        <w:rPr>
          <w:color w:val="C00000"/>
          <w:sz w:val="24"/>
        </w:rPr>
        <w:t>(どうぶつ)</w:t>
      </w:r>
      <w:r>
        <w:rPr>
          <w:sz w:val="24"/>
        </w:rPr>
        <w:t xml:space="preserve"> の </w:t>
      </w:r>
      <w:r>
        <w:rPr>
          <w:color w:val="0070C0"/>
          <w:sz w:val="24"/>
        </w:rPr>
        <w:t>痕跡</w:t>
      </w:r>
      <w:r>
        <w:rPr>
          <w:color w:val="C00000"/>
          <w:sz w:val="24"/>
        </w:rPr>
        <w:t>(こんせき)</w:t>
      </w:r>
      <w:r>
        <w:rPr>
          <w:sz w:val="24"/>
        </w:rPr>
        <w:t xml:space="preserve"> が </w:t>
      </w:r>
      <w:r>
        <w:rPr>
          <w:color w:val="0070C0"/>
          <w:sz w:val="24"/>
        </w:rPr>
        <w:t>残</w:t>
      </w:r>
      <w:r>
        <w:rPr>
          <w:color w:val="C00000"/>
          <w:sz w:val="24"/>
        </w:rPr>
        <w:t>(のこ)</w:t>
      </w:r>
      <w:r>
        <w:rPr>
          <w:sz w:val="24"/>
        </w:rPr>
        <w:t xml:space="preserve">る の は、ほとんど </w:t>
      </w:r>
      <w:r>
        <w:rPr>
          <w:color w:val="0070C0"/>
          <w:sz w:val="24"/>
        </w:rPr>
        <w:t>常</w:t>
      </w:r>
      <w:r>
        <w:rPr>
          <w:color w:val="C00000"/>
          <w:sz w:val="24"/>
        </w:rPr>
        <w:t>(つね)</w:t>
      </w:r>
      <w:r>
        <w:rPr>
          <w:sz w:val="24"/>
        </w:rPr>
        <w:t xml:space="preserve"> に、</w:t>
      </w:r>
      <w:r>
        <w:rPr>
          <w:color w:val="0070C0"/>
          <w:sz w:val="24"/>
        </w:rPr>
        <w:t>何</w:t>
      </w:r>
      <w:r>
        <w:rPr>
          <w:color w:val="C00000"/>
          <w:sz w:val="24"/>
        </w:rPr>
        <w:t>(なん)</w:t>
      </w:r>
      <w:r>
        <w:rPr>
          <w:sz w:val="24"/>
        </w:rPr>
        <w:t xml:space="preserve">らか の とても </w:t>
      </w:r>
      <w:r>
        <w:rPr>
          <w:color w:val="0070C0"/>
          <w:sz w:val="24"/>
        </w:rPr>
        <w:t>特別</w:t>
      </w:r>
      <w:r>
        <w:rPr>
          <w:color w:val="C00000"/>
          <w:sz w:val="24"/>
        </w:rPr>
        <w:t>(とくべつ)</w:t>
      </w:r>
      <w:r>
        <w:rPr>
          <w:sz w:val="24"/>
        </w:rPr>
        <w:t xml:space="preserve"> な </w:t>
      </w:r>
      <w:r>
        <w:rPr>
          <w:color w:val="0070C0"/>
          <w:sz w:val="24"/>
        </w:rPr>
        <w:t>状況</w:t>
      </w:r>
      <w:r>
        <w:rPr>
          <w:color w:val="C00000"/>
          <w:sz w:val="24"/>
        </w:rPr>
        <w:t>(じょうきょう)</w:t>
      </w:r>
      <w:r>
        <w:rPr>
          <w:sz w:val="24"/>
        </w:rPr>
        <w:t xml:space="preserve"> によって です。</w:t>
      </w:r>
      <w:r>
        <w:rPr>
          <w:color w:val="0070C0"/>
          <w:sz w:val="24"/>
        </w:rPr>
        <w:t>例</w:t>
      </w:r>
      <w:r>
        <w:rPr>
          <w:color w:val="C00000"/>
          <w:sz w:val="24"/>
        </w:rPr>
        <w:t>(たと)</w:t>
      </w:r>
      <w:r>
        <w:rPr>
          <w:sz w:val="24"/>
        </w:rPr>
        <w:t>えば、</w:t>
      </w:r>
      <w:r>
        <w:rPr>
          <w:color w:val="0070C0"/>
          <w:sz w:val="24"/>
        </w:rPr>
        <w:t>入</w:t>
      </w:r>
      <w:r>
        <w:rPr>
          <w:color w:val="C00000"/>
          <w:sz w:val="24"/>
        </w:rPr>
        <w:t>(はい)</w:t>
      </w:r>
      <w:r>
        <w:rPr>
          <w:sz w:val="24"/>
        </w:rPr>
        <w:t xml:space="preserve">り </w:t>
      </w:r>
      <w:r>
        <w:rPr>
          <w:color w:val="0070C0"/>
          <w:sz w:val="24"/>
        </w:rPr>
        <w:t>込</w:t>
      </w:r>
      <w:r>
        <w:rPr>
          <w:color w:val="C00000"/>
          <w:sz w:val="24"/>
        </w:rPr>
        <w:t>(こ)</w:t>
      </w:r>
      <w:r>
        <w:rPr>
          <w:sz w:val="24"/>
        </w:rPr>
        <w:t xml:space="preserve">む こと の できない </w:t>
      </w:r>
      <w:r>
        <w:rPr>
          <w:color w:val="0070C0"/>
          <w:sz w:val="24"/>
        </w:rPr>
        <w:t>洞窟</w:t>
      </w:r>
      <w:r>
        <w:rPr>
          <w:color w:val="C00000"/>
          <w:sz w:val="24"/>
        </w:rPr>
        <w:t>(どうくつ)</w:t>
      </w:r>
      <w:r>
        <w:rPr>
          <w:sz w:val="24"/>
        </w:rPr>
        <w:t xml:space="preserve"> に </w:t>
      </w:r>
      <w:r>
        <w:rPr>
          <w:color w:val="0070C0"/>
          <w:sz w:val="24"/>
        </w:rPr>
        <w:t>落</w:t>
      </w:r>
      <w:r>
        <w:rPr>
          <w:color w:val="C00000"/>
          <w:sz w:val="24"/>
        </w:rPr>
        <w:t>(お)</w:t>
      </w:r>
      <w:r>
        <w:rPr>
          <w:sz w:val="24"/>
        </w:rPr>
        <w:t xml:space="preserve">ちる とか、シベリア の マンモス の よう に </w:t>
      </w:r>
      <w:r>
        <w:rPr>
          <w:color w:val="0070C0"/>
          <w:sz w:val="24"/>
        </w:rPr>
        <w:t>氷</w:t>
      </w:r>
      <w:r>
        <w:rPr>
          <w:color w:val="C00000"/>
          <w:sz w:val="24"/>
        </w:rPr>
        <w:t>(こおり)</w:t>
      </w:r>
      <w:r>
        <w:rPr>
          <w:sz w:val="24"/>
        </w:rPr>
        <w:t xml:space="preserve"> の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ちる と、</w:t>
      </w:r>
      <w:r>
        <w:rPr>
          <w:color w:val="0070C0"/>
          <w:sz w:val="24"/>
        </w:rPr>
        <w:t>動物</w:t>
      </w:r>
      <w:r>
        <w:rPr>
          <w:color w:val="C00000"/>
          <w:sz w:val="24"/>
        </w:rPr>
        <w:t>(どうぶつ)</w:t>
      </w:r>
      <w:r>
        <w:rPr>
          <w:sz w:val="24"/>
        </w:rPr>
        <w:t xml:space="preserve"> </w:t>
      </w:r>
      <w:r>
        <w:rPr>
          <w:color w:val="0070C0"/>
          <w:sz w:val="24"/>
        </w:rPr>
        <w:t>全体</w:t>
      </w:r>
      <w:r>
        <w:rPr>
          <w:color w:val="C00000"/>
          <w:sz w:val="24"/>
        </w:rPr>
        <w:t>(ぜんたい)</w:t>
      </w:r>
      <w:r>
        <w:rPr>
          <w:sz w:val="24"/>
        </w:rPr>
        <w:t xml:space="preserve"> が </w:t>
      </w:r>
      <w:r>
        <w:rPr>
          <w:color w:val="0070C0"/>
          <w:sz w:val="24"/>
        </w:rPr>
        <w:t>冷蔵庫</w:t>
      </w:r>
      <w:r>
        <w:rPr>
          <w:color w:val="C00000"/>
          <w:sz w:val="24"/>
        </w:rPr>
        <w:t>(れいぞうこ)</w:t>
      </w:r>
      <w:r>
        <w:rPr>
          <w:sz w:val="24"/>
        </w:rPr>
        <w:t xml:space="preserve"> の よう に </w:t>
      </w:r>
      <w:r>
        <w:rPr>
          <w:color w:val="0070C0"/>
          <w:sz w:val="24"/>
        </w:rPr>
        <w:t>保存</w:t>
      </w:r>
      <w:r>
        <w:rPr>
          <w:color w:val="C00000"/>
          <w:sz w:val="24"/>
        </w:rPr>
        <w:t>(ほぞん)</w:t>
      </w:r>
      <w:r>
        <w:rPr>
          <w:sz w:val="24"/>
        </w:rPr>
        <w:t xml:space="preserve"> される こと が あります。これ は、</w:t>
      </w:r>
      <w:r>
        <w:rPr>
          <w:color w:val="0070C0"/>
          <w:sz w:val="24"/>
        </w:rPr>
        <w:t>保存</w:t>
      </w:r>
      <w:r>
        <w:rPr>
          <w:color w:val="C00000"/>
          <w:sz w:val="24"/>
        </w:rPr>
        <w:t>(ほぞん)</w:t>
      </w:r>
      <w:r>
        <w:rPr>
          <w:sz w:val="24"/>
        </w:rPr>
        <w:t xml:space="preserve"> された </w:t>
      </w:r>
      <w:r>
        <w:rPr>
          <w:color w:val="0070C0"/>
          <w:sz w:val="24"/>
        </w:rPr>
        <w:t>状態</w:t>
      </w:r>
      <w:r>
        <w:rPr>
          <w:color w:val="C00000"/>
          <w:sz w:val="24"/>
        </w:rPr>
        <w:t>(じょうたい)</w:t>
      </w:r>
      <w:r>
        <w:rPr>
          <w:sz w:val="24"/>
        </w:rPr>
        <w:t xml:space="preserve"> で </w:t>
      </w:r>
      <w:r>
        <w:rPr>
          <w:color w:val="0070C0"/>
          <w:sz w:val="24"/>
        </w:rPr>
        <w:t>良好</w:t>
      </w:r>
      <w:r>
        <w:rPr>
          <w:color w:val="C00000"/>
          <w:sz w:val="24"/>
        </w:rPr>
        <w:t>(りょうこう)</w:t>
      </w:r>
      <w:r>
        <w:rPr>
          <w:sz w:val="24"/>
        </w:rPr>
        <w:t xml:space="preserve"> な </w:t>
      </w:r>
      <w:r>
        <w:rPr>
          <w:color w:val="0070C0"/>
          <w:sz w:val="24"/>
        </w:rPr>
        <w:t>状態</w:t>
      </w:r>
      <w:r>
        <w:rPr>
          <w:color w:val="C00000"/>
          <w:sz w:val="24"/>
        </w:rPr>
        <w:t>(じょうたい)</w:t>
      </w:r>
      <w:r>
        <w:rPr>
          <w:sz w:val="24"/>
        </w:rPr>
        <w:t xml:space="preserve"> で </w:t>
      </w:r>
      <w:r>
        <w:rPr>
          <w:color w:val="0070C0"/>
          <w:sz w:val="24"/>
        </w:rPr>
        <w:t>発見</w:t>
      </w:r>
      <w:r>
        <w:rPr>
          <w:color w:val="C00000"/>
          <w:sz w:val="24"/>
        </w:rPr>
        <w:t>(はっけん)</w:t>
      </w:r>
      <w:r>
        <w:rPr>
          <w:sz w:val="24"/>
        </w:rPr>
        <w:t xml:space="preserve"> された </w:t>
      </w:r>
      <w:r>
        <w:rPr>
          <w:color w:val="0070C0"/>
          <w:sz w:val="24"/>
        </w:rPr>
        <w:t>有名</w:t>
      </w:r>
      <w:r>
        <w:rPr>
          <w:color w:val="C00000"/>
          <w:sz w:val="24"/>
        </w:rPr>
        <w:t>(ゆうめい)</w:t>
      </w:r>
      <w:r>
        <w:rPr>
          <w:sz w:val="24"/>
        </w:rPr>
        <w:t xml:space="preserve"> な ベレゾフカ・マンモス に </w:t>
      </w:r>
      <w:r>
        <w:rPr>
          <w:color w:val="0070C0"/>
          <w:sz w:val="24"/>
        </w:rPr>
        <w:t>起</w:t>
      </w:r>
      <w:r>
        <w:rPr>
          <w:color w:val="C00000"/>
          <w:sz w:val="24"/>
        </w:rPr>
        <w:t>(お)</w:t>
      </w:r>
      <w:r>
        <w:rPr>
          <w:sz w:val="24"/>
        </w:rPr>
        <w:t>こった こと です。</w:t>
      </w:r>
      <w:r>
        <w:rPr>
          <w:color w:val="0070C0"/>
          <w:sz w:val="24"/>
        </w:rPr>
        <w:t>彼</w:t>
      </w:r>
      <w:r>
        <w:rPr>
          <w:color w:val="C00000"/>
          <w:sz w:val="24"/>
        </w:rPr>
        <w:t>(かれ)</w:t>
      </w:r>
      <w:r>
        <w:rPr>
          <w:sz w:val="24"/>
        </w:rPr>
        <w:t xml:space="preserve"> の </w:t>
      </w:r>
      <w:r>
        <w:rPr>
          <w:color w:val="0070C0"/>
          <w:sz w:val="24"/>
        </w:rPr>
        <w:t>口</w:t>
      </w:r>
      <w:r>
        <w:rPr>
          <w:color w:val="C00000"/>
          <w:sz w:val="24"/>
        </w:rPr>
        <w:t>(くち)</w:t>
      </w:r>
      <w:r>
        <w:rPr>
          <w:sz w:val="24"/>
        </w:rPr>
        <w:t xml:space="preserve"> の </w:t>
      </w:r>
      <w:r>
        <w:rPr>
          <w:color w:val="0070C0"/>
          <w:sz w:val="24"/>
        </w:rPr>
        <w:t>中</w:t>
      </w:r>
      <w:r>
        <w:rPr>
          <w:color w:val="C00000"/>
          <w:sz w:val="24"/>
        </w:rPr>
        <w:t>(なか)</w:t>
      </w:r>
      <w:r>
        <w:rPr>
          <w:sz w:val="24"/>
        </w:rPr>
        <w:t xml:space="preserve"> に は モミ の </w:t>
      </w:r>
      <w:r>
        <w:rPr>
          <w:color w:val="0070C0"/>
          <w:sz w:val="24"/>
        </w:rPr>
        <w:t>木</w:t>
      </w:r>
      <w:r>
        <w:rPr>
          <w:color w:val="C00000"/>
          <w:sz w:val="24"/>
        </w:rPr>
        <w:t>(き)</w:t>
      </w:r>
      <w:r>
        <w:rPr>
          <w:sz w:val="24"/>
        </w:rPr>
        <w:t xml:space="preserve"> の </w:t>
      </w:r>
      <w:r>
        <w:rPr>
          <w:color w:val="0070C0"/>
          <w:sz w:val="24"/>
        </w:rPr>
        <w:t>残</w:t>
      </w:r>
      <w:r>
        <w:rPr>
          <w:color w:val="C00000"/>
          <w:sz w:val="24"/>
        </w:rPr>
        <w:t>(のこ)</w:t>
      </w:r>
      <w:r>
        <w:rPr>
          <w:sz w:val="24"/>
        </w:rPr>
        <w:t xml:space="preserve">り — </w:t>
      </w:r>
      <w:r>
        <w:rPr>
          <w:color w:val="0070C0"/>
          <w:sz w:val="24"/>
        </w:rPr>
        <w:t>彼</w:t>
      </w:r>
      <w:r>
        <w:rPr>
          <w:color w:val="C00000"/>
          <w:sz w:val="24"/>
        </w:rPr>
        <w:t>(かれ)</w:t>
      </w:r>
      <w:r>
        <w:rPr>
          <w:sz w:val="24"/>
        </w:rPr>
        <w:t xml:space="preserve"> が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 xml:space="preserve">ちて </w:t>
      </w:r>
      <w:r>
        <w:rPr>
          <w:color w:val="0070C0"/>
          <w:sz w:val="24"/>
        </w:rPr>
        <w:t>背中</w:t>
      </w:r>
      <w:r>
        <w:rPr>
          <w:color w:val="C00000"/>
          <w:sz w:val="24"/>
        </w:rPr>
        <w:t>(せなか)</w:t>
      </w:r>
      <w:r>
        <w:rPr>
          <w:sz w:val="24"/>
        </w:rPr>
        <w:t xml:space="preserve"> を </w:t>
      </w:r>
      <w:r>
        <w:rPr>
          <w:color w:val="0070C0"/>
          <w:sz w:val="24"/>
        </w:rPr>
        <w:t>折</w:t>
      </w:r>
      <w:r>
        <w:rPr>
          <w:color w:val="C00000"/>
          <w:sz w:val="24"/>
        </w:rPr>
        <w:t>(お)</w:t>
      </w:r>
      <w:r>
        <w:rPr>
          <w:sz w:val="24"/>
        </w:rPr>
        <w:t xml:space="preserve">る </w:t>
      </w:r>
      <w:r>
        <w:rPr>
          <w:color w:val="0070C0"/>
          <w:sz w:val="24"/>
        </w:rPr>
        <w:t>前</w:t>
      </w:r>
      <w:r>
        <w:rPr>
          <w:color w:val="C00000"/>
          <w:sz w:val="24"/>
        </w:rPr>
        <w:t>(まえ)</w:t>
      </w:r>
      <w:r>
        <w:rPr>
          <w:sz w:val="24"/>
        </w:rPr>
        <w:t xml:space="preserve"> に </w:t>
      </w:r>
      <w:r>
        <w:rPr>
          <w:color w:val="0070C0"/>
          <w:sz w:val="24"/>
        </w:rPr>
        <w:t>食</w:t>
      </w:r>
      <w:r>
        <w:rPr>
          <w:color w:val="C00000"/>
          <w:sz w:val="24"/>
        </w:rPr>
        <w:t>(た)</w:t>
      </w:r>
      <w:r>
        <w:rPr>
          <w:sz w:val="24"/>
        </w:rPr>
        <w:t xml:space="preserve">べた </w:t>
      </w:r>
      <w:r>
        <w:rPr>
          <w:color w:val="0070C0"/>
          <w:sz w:val="24"/>
        </w:rPr>
        <w:t>最後</w:t>
      </w:r>
      <w:r>
        <w:rPr>
          <w:color w:val="C00000"/>
          <w:sz w:val="24"/>
        </w:rPr>
        <w:t>(さいご)</w:t>
      </w:r>
      <w:r>
        <w:rPr>
          <w:sz w:val="24"/>
        </w:rPr>
        <w:t xml:space="preserve"> の </w:t>
      </w:r>
      <w:r>
        <w:rPr>
          <w:color w:val="0070C0"/>
          <w:sz w:val="24"/>
        </w:rPr>
        <w:t>食事</w:t>
      </w:r>
      <w:r>
        <w:rPr>
          <w:color w:val="C00000"/>
          <w:sz w:val="24"/>
        </w:rPr>
        <w:t>(しょくじ)</w:t>
      </w:r>
      <w:r>
        <w:rPr>
          <w:sz w:val="24"/>
        </w:rPr>
        <w:t xml:space="preserve"> — が ありました。マンモス は </w:t>
      </w:r>
      <w:r>
        <w:rPr>
          <w:color w:val="0070C0"/>
          <w:sz w:val="24"/>
        </w:rPr>
        <w:t>現在</w:t>
      </w:r>
      <w:r>
        <w:rPr>
          <w:color w:val="C00000"/>
          <w:sz w:val="24"/>
        </w:rPr>
        <w:t>(げんざい)</w:t>
      </w:r>
      <w:r>
        <w:rPr>
          <w:sz w:val="24"/>
        </w:rPr>
        <w:t xml:space="preserve"> レニングラード の </w:t>
      </w:r>
      <w:r>
        <w:rPr>
          <w:color w:val="0070C0"/>
          <w:sz w:val="24"/>
        </w:rPr>
        <w:t>古生物</w:t>
      </w:r>
      <w:r>
        <w:rPr>
          <w:color w:val="C00000"/>
          <w:sz w:val="24"/>
        </w:rPr>
        <w:t>(こせいぶつ)</w:t>
      </w:r>
      <w:r>
        <w:rPr>
          <w:sz w:val="24"/>
        </w:rPr>
        <w:t xml:space="preserve"> </w:t>
      </w:r>
      <w:r>
        <w:rPr>
          <w:color w:val="0070C0"/>
          <w:sz w:val="24"/>
        </w:rPr>
        <w:t>学</w:t>
      </w:r>
      <w:r>
        <w:rPr>
          <w:color w:val="C00000"/>
          <w:sz w:val="24"/>
        </w:rPr>
        <w:t>(がく)</w:t>
      </w:r>
      <w:r>
        <w:rPr>
          <w:sz w:val="24"/>
        </w:rPr>
        <w:t xml:space="preserve"> </w:t>
      </w:r>
      <w:r>
        <w:rPr>
          <w:color w:val="0070C0"/>
          <w:sz w:val="24"/>
        </w:rPr>
        <w:t>博物館</w:t>
      </w:r>
      <w:r>
        <w:rPr>
          <w:color w:val="C00000"/>
          <w:sz w:val="24"/>
        </w:rPr>
        <w:t>(はくぶつかん)</w:t>
      </w:r>
      <w:r>
        <w:rPr>
          <w:sz w:val="24"/>
        </w:rPr>
        <w:t xml:space="preserve"> で </w:t>
      </w:r>
      <w:r>
        <w:rPr>
          <w:color w:val="0070C0"/>
          <w:sz w:val="24"/>
        </w:rPr>
        <w:t>復元</w:t>
      </w:r>
      <w:r>
        <w:rPr>
          <w:color w:val="C00000"/>
          <w:sz w:val="24"/>
        </w:rPr>
        <w:t>(ふくげん)</w:t>
      </w:r>
      <w:r>
        <w:rPr>
          <w:sz w:val="24"/>
        </w:rPr>
        <w:t xml:space="preserve"> されて います。</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タール </w:t>
      </w:r>
      <w:r>
        <w:rPr>
          <w:color w:val="0070C0"/>
          <w:sz w:val="24"/>
        </w:rPr>
        <w:t>池</w:t>
      </w:r>
      <w:r>
        <w:rPr>
          <w:color w:val="C00000"/>
          <w:sz w:val="24"/>
        </w:rPr>
        <w:t>(いけ)</w:t>
      </w:r>
      <w:r>
        <w:rPr>
          <w:sz w:val="24"/>
        </w:rPr>
        <w:t xml:space="preserve">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められました。</w:t>
      </w:r>
      <w:r>
        <w:rPr>
          <w:color w:val="0070C0"/>
          <w:sz w:val="24"/>
        </w:rPr>
        <w:t>例</w:t>
      </w:r>
      <w:r>
        <w:rPr>
          <w:color w:val="C00000"/>
          <w:sz w:val="24"/>
        </w:rPr>
        <w:t>(たと)</w:t>
      </w:r>
      <w:r>
        <w:rPr>
          <w:sz w:val="24"/>
        </w:rPr>
        <w:t xml:space="preserve">えば、ロサンゼルス の </w:t>
      </w:r>
      <w:r>
        <w:rPr>
          <w:color w:val="0070C0"/>
          <w:sz w:val="24"/>
        </w:rPr>
        <w:t>郊外</w:t>
      </w:r>
      <w:r>
        <w:rPr>
          <w:color w:val="C00000"/>
          <w:sz w:val="24"/>
        </w:rPr>
        <w:t>(こうがい)</w:t>
      </w:r>
      <w:r>
        <w:rPr>
          <w:sz w:val="24"/>
        </w:rPr>
        <w:t xml:space="preserve"> で ある ランチョ・ラ・ブレア で </w:t>
      </w:r>
      <w:r>
        <w:rPr>
          <w:color w:val="0070C0"/>
          <w:sz w:val="24"/>
        </w:rPr>
        <w:t>発見</w:t>
      </w:r>
      <w:r>
        <w:rPr>
          <w:color w:val="C00000"/>
          <w:sz w:val="24"/>
        </w:rPr>
        <w:t>(はっけん)</w:t>
      </w:r>
      <w:r>
        <w:rPr>
          <w:sz w:val="24"/>
        </w:rPr>
        <w:t xml:space="preserve"> された ゾウ、サーベルタイガー、その</w:t>
      </w:r>
      <w:r>
        <w:rPr>
          <w:color w:val="0070C0"/>
          <w:sz w:val="24"/>
        </w:rPr>
        <w:t>他</w:t>
      </w:r>
      <w:r>
        <w:rPr>
          <w:color w:val="C00000"/>
          <w:sz w:val="24"/>
        </w:rPr>
        <w:t>(た)</w:t>
      </w:r>
      <w:r>
        <w:rPr>
          <w:sz w:val="24"/>
        </w:rPr>
        <w:t xml:space="preserve"> </w:t>
      </w:r>
      <w:r>
        <w:rPr>
          <w:color w:val="0070C0"/>
          <w:sz w:val="24"/>
        </w:rPr>
        <w:t>多数</w:t>
      </w:r>
      <w:r>
        <w:rPr>
          <w:color w:val="C00000"/>
          <w:sz w:val="24"/>
        </w:rPr>
        <w:t>(たすう)</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w:t>
      </w:r>
      <w:r>
        <w:rPr>
          <w:color w:val="0070C0"/>
          <w:sz w:val="24"/>
        </w:rPr>
        <w:t>明</w:t>
      </w:r>
      <w:r>
        <w:rPr>
          <w:color w:val="C00000"/>
          <w:sz w:val="24"/>
        </w:rPr>
        <w:t>(あき)</w:t>
      </w:r>
      <w:r>
        <w:rPr>
          <w:sz w:val="24"/>
        </w:rPr>
        <w:t xml:space="preserve">らか に、これら の タール </w:t>
      </w:r>
      <w:r>
        <w:rPr>
          <w:color w:val="0070C0"/>
          <w:sz w:val="24"/>
        </w:rPr>
        <w:t>池</w:t>
      </w:r>
      <w:r>
        <w:rPr>
          <w:color w:val="C00000"/>
          <w:sz w:val="24"/>
        </w:rPr>
        <w:t>(いけ)</w:t>
      </w:r>
      <w:r>
        <w:rPr>
          <w:sz w:val="24"/>
        </w:rPr>
        <w:t xml:space="preserve"> に </w:t>
      </w:r>
      <w:r>
        <w:rPr>
          <w:color w:val="0070C0"/>
          <w:sz w:val="24"/>
        </w:rPr>
        <w:t>水</w:t>
      </w:r>
      <w:r>
        <w:rPr>
          <w:color w:val="C00000"/>
          <w:sz w:val="24"/>
        </w:rPr>
        <w:t>(みず)</w:t>
      </w:r>
      <w:r>
        <w:rPr>
          <w:sz w:val="24"/>
        </w:rPr>
        <w:t xml:space="preserve"> が たまり、ゾウ の よう な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が </w:t>
      </w:r>
      <w:r>
        <w:rPr>
          <w:color w:val="0070C0"/>
          <w:sz w:val="24"/>
        </w:rPr>
        <w:t>明</w:t>
      </w:r>
      <w:r>
        <w:rPr>
          <w:color w:val="C00000"/>
          <w:sz w:val="24"/>
        </w:rPr>
        <w:t>(あき)</w:t>
      </w:r>
      <w:r>
        <w:rPr>
          <w:sz w:val="24"/>
        </w:rPr>
        <w:t xml:space="preserve">らか に </w:t>
      </w:r>
      <w:r>
        <w:rPr>
          <w:color w:val="0070C0"/>
          <w:sz w:val="24"/>
        </w:rPr>
        <w:t>固</w:t>
      </w:r>
      <w:r>
        <w:rPr>
          <w:color w:val="C00000"/>
          <w:sz w:val="24"/>
        </w:rPr>
        <w:t>(かた)</w:t>
      </w:r>
      <w:r>
        <w:rPr>
          <w:sz w:val="24"/>
        </w:rPr>
        <w:t xml:space="preserve">い </w:t>
      </w:r>
      <w:r>
        <w:rPr>
          <w:color w:val="0070C0"/>
          <w:sz w:val="24"/>
        </w:rPr>
        <w:t>表面</w:t>
      </w:r>
      <w:r>
        <w:rPr>
          <w:color w:val="C00000"/>
          <w:sz w:val="24"/>
        </w:rPr>
        <w:t>(ひょうめん)</w:t>
      </w:r>
      <w:r>
        <w:rPr>
          <w:sz w:val="24"/>
        </w:rPr>
        <w:t xml:space="preserve"> に </w:t>
      </w:r>
      <w:r>
        <w:rPr>
          <w:color w:val="0070C0"/>
          <w:sz w:val="24"/>
        </w:rPr>
        <w:t>出</w:t>
      </w:r>
      <w:r>
        <w:rPr>
          <w:color w:val="C00000"/>
          <w:sz w:val="24"/>
        </w:rPr>
        <w:t>(で)</w:t>
      </w:r>
      <w:r>
        <w:rPr>
          <w:sz w:val="24"/>
        </w:rPr>
        <w:t xml:space="preserve">て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もう と し、すぐ に タール の </w:t>
      </w:r>
      <w:r>
        <w:rPr>
          <w:color w:val="0070C0"/>
          <w:sz w:val="24"/>
        </w:rPr>
        <w:t>中</w:t>
      </w:r>
      <w:r>
        <w:rPr>
          <w:color w:val="C00000"/>
          <w:sz w:val="24"/>
        </w:rPr>
        <w:t>(なか)</w:t>
      </w:r>
      <w:r>
        <w:rPr>
          <w:sz w:val="24"/>
        </w:rPr>
        <w:t xml:space="preserve"> に </w:t>
      </w:r>
      <w:r>
        <w:rPr>
          <w:color w:val="0070C0"/>
          <w:sz w:val="24"/>
        </w:rPr>
        <w:t>沈</w:t>
      </w:r>
      <w:r>
        <w:rPr>
          <w:color w:val="C00000"/>
          <w:sz w:val="24"/>
        </w:rPr>
        <w:t>(しず)</w:t>
      </w:r>
      <w:r>
        <w:rPr>
          <w:sz w:val="24"/>
        </w:rPr>
        <w:t>んで しまった の です。そして、</w:t>
      </w:r>
      <w:r>
        <w:rPr>
          <w:color w:val="0070C0"/>
          <w:sz w:val="24"/>
        </w:rPr>
        <w:t>彼</w:t>
      </w:r>
      <w:r>
        <w:rPr>
          <w:color w:val="C00000"/>
          <w:sz w:val="24"/>
        </w:rPr>
        <w:t>(かれ)</w:t>
      </w:r>
      <w:r>
        <w:rPr>
          <w:sz w:val="24"/>
        </w:rPr>
        <w:t xml:space="preserve">ら が </w:t>
      </w:r>
      <w:r>
        <w:rPr>
          <w:color w:val="0070C0"/>
          <w:sz w:val="24"/>
        </w:rPr>
        <w:t>死</w:t>
      </w:r>
      <w:r>
        <w:rPr>
          <w:color w:val="C00000"/>
          <w:sz w:val="24"/>
        </w:rPr>
        <w:t>(し)</w:t>
      </w:r>
      <w:r>
        <w:rPr>
          <w:sz w:val="24"/>
        </w:rPr>
        <w:t xml:space="preserve">ぬ と、サーベルタイガー や </w:t>
      </w:r>
      <w:r>
        <w:rPr>
          <w:color w:val="0070C0"/>
          <w:sz w:val="24"/>
        </w:rPr>
        <w:t>巨大</w:t>
      </w:r>
      <w:r>
        <w:rPr>
          <w:color w:val="C00000"/>
          <w:sz w:val="24"/>
        </w:rPr>
        <w:t>(きょだい)</w:t>
      </w:r>
      <w:r>
        <w:rPr>
          <w:sz w:val="24"/>
        </w:rPr>
        <w:t xml:space="preserve"> な オオカミ の よう な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が </w:t>
      </w:r>
      <w:r>
        <w:rPr>
          <w:color w:val="0070C0"/>
          <w:sz w:val="24"/>
        </w:rPr>
        <w:t>餌</w:t>
      </w:r>
      <w:r>
        <w:rPr>
          <w:color w:val="C00000"/>
          <w:sz w:val="24"/>
        </w:rPr>
        <w:t>(えさ)</w:t>
      </w:r>
      <w:r>
        <w:rPr>
          <w:sz w:val="24"/>
        </w:rPr>
        <w:t xml:space="preserve"> を </w:t>
      </w:r>
      <w:r>
        <w:rPr>
          <w:color w:val="0070C0"/>
          <w:sz w:val="24"/>
        </w:rPr>
        <w:t>食</w:t>
      </w:r>
      <w:r>
        <w:rPr>
          <w:color w:val="C00000"/>
          <w:sz w:val="24"/>
        </w:rPr>
        <w:t>(た)</w:t>
      </w:r>
      <w:r>
        <w:rPr>
          <w:sz w:val="24"/>
        </w:rPr>
        <w:t xml:space="preserve">べ に やって </w:t>
      </w:r>
      <w:r>
        <w:rPr>
          <w:color w:val="0070C0"/>
          <w:sz w:val="24"/>
        </w:rPr>
        <w:t>来</w:t>
      </w:r>
      <w:r>
        <w:rPr>
          <w:color w:val="C00000"/>
          <w:sz w:val="24"/>
        </w:rPr>
        <w:t>(き)</w:t>
      </w:r>
      <w:r>
        <w:rPr>
          <w:sz w:val="24"/>
        </w:rPr>
        <w:t xml:space="preserve">て、まったく </w:t>
      </w:r>
      <w:r>
        <w:rPr>
          <w:color w:val="0070C0"/>
          <w:sz w:val="24"/>
        </w:rPr>
        <w:t>同</w:t>
      </w:r>
      <w:r>
        <w:rPr>
          <w:color w:val="C00000"/>
          <w:sz w:val="24"/>
        </w:rPr>
        <w:t>(おな)</w:t>
      </w:r>
      <w:r>
        <w:rPr>
          <w:sz w:val="24"/>
        </w:rPr>
        <w:t xml:space="preserve">じ </w:t>
      </w:r>
      <w:r>
        <w:rPr>
          <w:color w:val="0070C0"/>
          <w:sz w:val="24"/>
        </w:rPr>
        <w:t>運命</w:t>
      </w:r>
      <w:r>
        <w:rPr>
          <w:color w:val="C00000"/>
          <w:sz w:val="24"/>
        </w:rPr>
        <w:t>(うんめい)</w:t>
      </w:r>
      <w:r>
        <w:rPr>
          <w:sz w:val="24"/>
        </w:rPr>
        <w:t xml:space="preserve"> を たどりました。タール の </w:t>
      </w:r>
      <w:r>
        <w:rPr>
          <w:color w:val="0070C0"/>
          <w:sz w:val="24"/>
        </w:rPr>
        <w:t>中</w:t>
      </w:r>
      <w:r>
        <w:rPr>
          <w:color w:val="C00000"/>
          <w:sz w:val="24"/>
        </w:rPr>
        <w:t>(なか)</w:t>
      </w:r>
      <w:r>
        <w:rPr>
          <w:sz w:val="24"/>
        </w:rPr>
        <w:t xml:space="preserve"> に は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も います。</w:t>
      </w:r>
    </w:p>
    <w:p>
      <w:r>
        <w:rPr>
          <w:color w:val="0070C0"/>
          <w:sz w:val="24"/>
        </w:rPr>
        <w:t>出典</w:t>
      </w:r>
      <w:r>
        <w:rPr>
          <w:color w:val="C00000"/>
          <w:sz w:val="24"/>
        </w:rPr>
        <w:t>(しゅってん)</w:t>
      </w:r>
      <w:r>
        <w:rPr>
          <w:sz w:val="24"/>
        </w:rPr>
        <w:t>: エロル・ホワイト 『</w:t>
      </w:r>
      <w:r>
        <w:rPr>
          <w:color w:val="0070C0"/>
          <w:sz w:val="24"/>
        </w:rPr>
        <w:t>地球</w:t>
      </w:r>
      <w:r>
        <w:rPr>
          <w:color w:val="C00000"/>
          <w:sz w:val="24"/>
        </w:rPr>
        <w:t>(ちきゅう)</w:t>
      </w:r>
      <w:r>
        <w:rPr>
          <w:sz w:val="24"/>
        </w:rPr>
        <w:t xml:space="preserve"> の </w:t>
      </w:r>
      <w:r>
        <w:rPr>
          <w:color w:val="0070C0"/>
          <w:sz w:val="24"/>
        </w:rPr>
        <w:t>過去</w:t>
      </w:r>
      <w:r>
        <w:rPr>
          <w:color w:val="C00000"/>
          <w:sz w:val="24"/>
        </w:rPr>
        <w:t>(かこ)</w:t>
      </w:r>
      <w:r>
        <w:rPr>
          <w:sz w:val="24"/>
        </w:rPr>
        <w:t xml:space="preserve"> の </w:t>
      </w:r>
      <w:r>
        <w:rPr>
          <w:color w:val="0070C0"/>
          <w:sz w:val="24"/>
        </w:rPr>
        <w:t>生命</w:t>
      </w:r>
      <w:r>
        <w:rPr>
          <w:color w:val="C00000"/>
          <w:sz w:val="24"/>
        </w:rPr>
        <w:t>(せいめい)</w:t>
      </w:r>
      <w:r>
        <w:rPr>
          <w:sz w:val="24"/>
        </w:rPr>
        <w:t>』 (ディスカバリー</w:t>
      </w:r>
      <w:r>
        <w:rPr>
          <w:color w:val="0070C0"/>
          <w:sz w:val="24"/>
        </w:rPr>
        <w:t>誌</w:t>
      </w:r>
      <w:r>
        <w:rPr>
          <w:color w:val="C00000"/>
          <w:sz w:val="24"/>
        </w:rPr>
        <w:t>(し)</w:t>
      </w:r>
      <w:r>
        <w:rPr>
          <w:sz w:val="24"/>
        </w:rPr>
        <w:t>)</w:t>
      </w:r>
    </w:p>
    <w:p/>
    <w:p>
      <w:pPr>
        <w:pStyle w:val="Heading1"/>
      </w:pPr>
      <w:r>
        <w:rPr>
          <w:b/>
          <w:color w:val="1F4E79"/>
          <w:sz w:val="30"/>
        </w:rPr>
        <w:t>第27課　瓦萨号　/　ヴァーサ号(ごう)</w:t>
      </w:r>
    </w:p>
    <w:p>
      <w:pPr>
        <w:pStyle w:val="Heading2"/>
      </w:pPr>
      <w:r>
        <w:rPr>
          <w:b/>
          <w:color w:val="555555"/>
          <w:sz w:val="26"/>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Pr>
        <w:pStyle w:val="Heading2"/>
      </w:pPr>
      <w:r>
        <w:rPr>
          <w:b/>
          <w:color w:val="555555"/>
          <w:sz w:val="26"/>
        </w:rPr>
        <w:t>日本語(にほんご)</w:t>
      </w:r>
    </w:p>
    <w:p>
      <w:r>
        <w:rPr>
          <w:sz w:val="24"/>
        </w:rPr>
        <w:t>17</w:t>
      </w:r>
      <w:r>
        <w:rPr>
          <w:color w:val="0070C0"/>
          <w:sz w:val="24"/>
        </w:rPr>
        <w:t>世紀</w:t>
      </w:r>
      <w:r>
        <w:rPr>
          <w:color w:val="C00000"/>
          <w:sz w:val="24"/>
        </w:rPr>
        <w:t>(せいき)</w:t>
      </w:r>
      <w:r>
        <w:rPr>
          <w:sz w:val="24"/>
        </w:rPr>
        <w:t xml:space="preserve"> の スウェーデン </w:t>
      </w:r>
      <w:r>
        <w:rPr>
          <w:color w:val="0070C0"/>
          <w:sz w:val="24"/>
        </w:rPr>
        <w:t>帝国</w:t>
      </w:r>
      <w:r>
        <w:rPr>
          <w:color w:val="C00000"/>
          <w:sz w:val="24"/>
        </w:rPr>
        <w:t>(ていこく)</w:t>
      </w:r>
      <w:r>
        <w:rPr>
          <w:sz w:val="24"/>
        </w:rPr>
        <w:t xml:space="preserve"> から、1628</w:t>
      </w:r>
      <w:r>
        <w:rPr>
          <w:color w:val="0070C0"/>
          <w:sz w:val="24"/>
        </w:rPr>
        <w:t>年</w:t>
      </w:r>
      <w:r>
        <w:rPr>
          <w:color w:val="C00000"/>
          <w:sz w:val="24"/>
        </w:rPr>
        <w:t>(ねん)</w:t>
      </w:r>
      <w:r>
        <w:rPr>
          <w:sz w:val="24"/>
        </w:rPr>
        <w:t xml:space="preserve"> の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始</w:t>
      </w:r>
      <w:r>
        <w:rPr>
          <w:color w:val="C00000"/>
          <w:sz w:val="24"/>
        </w:rPr>
        <w:t>(はじ)</w:t>
      </w:r>
      <w:r>
        <w:rPr>
          <w:sz w:val="24"/>
        </w:rPr>
        <w:t xml:space="preserve">まり に </w:t>
      </w:r>
      <w:r>
        <w:rPr>
          <w:color w:val="0070C0"/>
          <w:sz w:val="24"/>
        </w:rPr>
        <w:t>沈</w:t>
      </w:r>
      <w:r>
        <w:rPr>
          <w:color w:val="C00000"/>
          <w:sz w:val="24"/>
        </w:rPr>
        <w:t>(しず)</w:t>
      </w:r>
      <w:r>
        <w:rPr>
          <w:sz w:val="24"/>
        </w:rPr>
        <w:t xml:space="preserve">んだ ガレオン </w:t>
      </w:r>
      <w:r>
        <w:rPr>
          <w:color w:val="0070C0"/>
          <w:sz w:val="24"/>
        </w:rPr>
        <w:t>船</w:t>
      </w:r>
      <w:r>
        <w:rPr>
          <w:color w:val="C00000"/>
          <w:sz w:val="24"/>
        </w:rPr>
        <w:t>(せん)</w:t>
      </w:r>
      <w:r>
        <w:rPr>
          <w:sz w:val="24"/>
        </w:rPr>
        <w:t xml:space="preserve"> の </w:t>
      </w:r>
      <w:r>
        <w:rPr>
          <w:color w:val="0070C0"/>
          <w:sz w:val="24"/>
        </w:rPr>
        <w:t>物語</w:t>
      </w:r>
      <w:r>
        <w:rPr>
          <w:color w:val="C00000"/>
          <w:sz w:val="24"/>
        </w:rPr>
        <w:t>(ものがたり)</w:t>
      </w:r>
      <w:r>
        <w:rPr>
          <w:sz w:val="24"/>
        </w:rPr>
        <w:t xml:space="preserve"> は、</w:t>
      </w:r>
      <w:r>
        <w:rPr>
          <w:color w:val="0070C0"/>
          <w:sz w:val="24"/>
        </w:rPr>
        <w:t>海</w:t>
      </w:r>
      <w:r>
        <w:rPr>
          <w:color w:val="C00000"/>
          <w:sz w:val="24"/>
        </w:rPr>
        <w:t>(うみ)</w:t>
      </w:r>
      <w:r>
        <w:rPr>
          <w:sz w:val="24"/>
        </w:rPr>
        <w:t xml:space="preserve"> の </w:t>
      </w:r>
      <w:r>
        <w:rPr>
          <w:color w:val="0070C0"/>
          <w:sz w:val="24"/>
        </w:rPr>
        <w:t>最</w:t>
      </w:r>
      <w:r>
        <w:rPr>
          <w:color w:val="C00000"/>
          <w:sz w:val="24"/>
        </w:rPr>
        <w:t>(もっと)</w:t>
      </w:r>
      <w:r>
        <w:rPr>
          <w:sz w:val="24"/>
        </w:rPr>
        <w:t xml:space="preserve">も </w:t>
      </w:r>
      <w:r>
        <w:rPr>
          <w:color w:val="0070C0"/>
          <w:sz w:val="24"/>
        </w:rPr>
        <w:t>奇</w:t>
      </w:r>
      <w:r>
        <w:rPr>
          <w:color w:val="C00000"/>
          <w:sz w:val="24"/>
        </w:rPr>
        <w:t>(く)</w:t>
      </w:r>
      <w:r>
        <w:rPr>
          <w:sz w:val="24"/>
        </w:rPr>
        <w:t xml:space="preserve">し い </w:t>
      </w:r>
      <w:r>
        <w:rPr>
          <w:color w:val="0070C0"/>
          <w:sz w:val="24"/>
        </w:rPr>
        <w:t>話</w:t>
      </w:r>
      <w:r>
        <w:rPr>
          <w:color w:val="C00000"/>
          <w:sz w:val="24"/>
        </w:rPr>
        <w:t>(はなし)</w:t>
      </w:r>
      <w:r>
        <w:rPr>
          <w:sz w:val="24"/>
        </w:rPr>
        <w:t xml:space="preserve"> の </w:t>
      </w:r>
      <w:r>
        <w:rPr>
          <w:color w:val="0070C0"/>
          <w:sz w:val="24"/>
        </w:rPr>
        <w:t>一</w:t>
      </w:r>
      <w:r>
        <w:rPr>
          <w:color w:val="C00000"/>
          <w:sz w:val="24"/>
        </w:rPr>
        <w:t>(ひと)</w:t>
      </w:r>
      <w:r>
        <w:rPr>
          <w:sz w:val="24"/>
        </w:rPr>
        <w:t xml:space="preserve">つ で ある に </w:t>
      </w:r>
      <w:r>
        <w:rPr>
          <w:color w:val="0070C0"/>
          <w:sz w:val="24"/>
        </w:rPr>
        <w:t>違</w:t>
      </w:r>
      <w:r>
        <w:rPr>
          <w:color w:val="C00000"/>
          <w:sz w:val="24"/>
        </w:rPr>
        <w:t>(ちが)</w:t>
      </w:r>
      <w:r>
        <w:rPr>
          <w:sz w:val="24"/>
        </w:rPr>
        <w:t>い ありません。</w:t>
      </w:r>
      <w:r>
        <w:rPr>
          <w:color w:val="0070C0"/>
          <w:sz w:val="24"/>
        </w:rPr>
        <w:t>彼女</w:t>
      </w:r>
      <w:r>
        <w:rPr>
          <w:color w:val="C00000"/>
          <w:sz w:val="24"/>
        </w:rPr>
        <w:t>(かのじょ)</w:t>
      </w:r>
      <w:r>
        <w:rPr>
          <w:sz w:val="24"/>
        </w:rPr>
        <w:t xml:space="preserve"> は ほぼ 3</w:t>
      </w:r>
      <w:r>
        <w:rPr>
          <w:color w:val="0070C0"/>
          <w:sz w:val="24"/>
        </w:rPr>
        <w:t>世紀</w:t>
      </w:r>
      <w:r>
        <w:rPr>
          <w:color w:val="C00000"/>
          <w:sz w:val="24"/>
        </w:rPr>
        <w:t>(せいき)</w:t>
      </w:r>
      <w:r>
        <w:rPr>
          <w:sz w:val="24"/>
        </w:rPr>
        <w:t xml:space="preserve"> </w:t>
      </w:r>
      <w:r>
        <w:rPr>
          <w:color w:val="0070C0"/>
          <w:sz w:val="24"/>
        </w:rPr>
        <w:t>半</w:t>
      </w:r>
      <w:r>
        <w:rPr>
          <w:color w:val="C00000"/>
          <w:sz w:val="24"/>
        </w:rPr>
        <w:t>(はん)</w:t>
      </w:r>
      <w:r>
        <w:rPr>
          <w:sz w:val="24"/>
        </w:rPr>
        <w:t xml:space="preserve"> の </w:t>
      </w:r>
      <w:r>
        <w:rPr>
          <w:color w:val="0070C0"/>
          <w:sz w:val="24"/>
        </w:rPr>
        <w:t>間</w:t>
      </w:r>
      <w:r>
        <w:rPr>
          <w:color w:val="C00000"/>
          <w:sz w:val="24"/>
        </w:rPr>
        <w:t>(あいだ)</w:t>
      </w:r>
      <w:r>
        <w:rPr>
          <w:sz w:val="24"/>
        </w:rPr>
        <w:t>、1956</w:t>
      </w:r>
      <w:r>
        <w:rPr>
          <w:color w:val="0070C0"/>
          <w:sz w:val="24"/>
        </w:rPr>
        <w:t>年</w:t>
      </w:r>
      <w:r>
        <w:rPr>
          <w:color w:val="C00000"/>
          <w:sz w:val="24"/>
        </w:rPr>
        <w:t>(ねん)</w:t>
      </w:r>
      <w:r>
        <w:rPr>
          <w:sz w:val="24"/>
        </w:rPr>
        <w:t xml:space="preserve"> に </w:t>
      </w:r>
      <w:r>
        <w:rPr>
          <w:color w:val="0070C0"/>
          <w:sz w:val="24"/>
        </w:rPr>
        <w:t>発見</w:t>
      </w:r>
      <w:r>
        <w:rPr>
          <w:color w:val="C00000"/>
          <w:sz w:val="24"/>
        </w:rPr>
        <w:t>(はっけん)</w:t>
      </w:r>
      <w:r>
        <w:rPr>
          <w:sz w:val="24"/>
        </w:rPr>
        <w:t xml:space="preserve"> される まで、ストックホルム </w:t>
      </w:r>
      <w:r>
        <w:rPr>
          <w:color w:val="0070C0"/>
          <w:sz w:val="24"/>
        </w:rPr>
        <w:t>港</w:t>
      </w:r>
      <w:r>
        <w:rPr>
          <w:color w:val="C00000"/>
          <w:sz w:val="24"/>
        </w:rPr>
        <w:t>(こう)</w:t>
      </w:r>
      <w:r>
        <w:rPr>
          <w:sz w:val="24"/>
        </w:rPr>
        <w:t xml:space="preserve"> の </w:t>
      </w:r>
      <w:r>
        <w:rPr>
          <w:color w:val="0070C0"/>
          <w:sz w:val="24"/>
        </w:rPr>
        <w:t>底</w:t>
      </w:r>
      <w:r>
        <w:rPr>
          <w:color w:val="C00000"/>
          <w:sz w:val="24"/>
        </w:rPr>
        <w:t>(そこ)</w:t>
      </w:r>
      <w:r>
        <w:rPr>
          <w:sz w:val="24"/>
        </w:rPr>
        <w:t xml:space="preserve"> に </w:t>
      </w:r>
      <w:r>
        <w:rPr>
          <w:color w:val="0070C0"/>
          <w:sz w:val="24"/>
        </w:rPr>
        <w:t>横</w:t>
      </w:r>
      <w:r>
        <w:rPr>
          <w:color w:val="C00000"/>
          <w:sz w:val="24"/>
        </w:rPr>
        <w:t>(よこ)</w:t>
      </w:r>
      <w:r>
        <w:rPr>
          <w:sz w:val="24"/>
        </w:rPr>
        <w:t>たわって いました。これ は ヴァーサ</w:t>
      </w:r>
      <w:r>
        <w:rPr>
          <w:color w:val="0070C0"/>
          <w:sz w:val="24"/>
        </w:rPr>
        <w:t>号</w:t>
      </w:r>
      <w:r>
        <w:rPr>
          <w:color w:val="C00000"/>
          <w:sz w:val="24"/>
        </w:rPr>
        <w:t>(ごう)</w:t>
      </w:r>
      <w:r>
        <w:rPr>
          <w:sz w:val="24"/>
        </w:rPr>
        <w:t>、</w:t>
      </w:r>
      <w:r>
        <w:rPr>
          <w:color w:val="0070C0"/>
          <w:sz w:val="24"/>
        </w:rPr>
        <w:t>偉大</w:t>
      </w:r>
      <w:r>
        <w:rPr>
          <w:color w:val="C00000"/>
          <w:sz w:val="24"/>
        </w:rPr>
        <w:t>(いだい)</w:t>
      </w:r>
      <w:r>
        <w:rPr>
          <w:sz w:val="24"/>
        </w:rPr>
        <w:t xml:space="preserve"> な </w:t>
      </w:r>
      <w:r>
        <w:rPr>
          <w:color w:val="0070C0"/>
          <w:sz w:val="24"/>
        </w:rPr>
        <w:t>帝国</w:t>
      </w:r>
      <w:r>
        <w:rPr>
          <w:color w:val="C00000"/>
          <w:sz w:val="24"/>
        </w:rPr>
        <w:t>(ていこく)</w:t>
      </w:r>
      <w:r>
        <w:rPr>
          <w:sz w:val="24"/>
        </w:rPr>
        <w:t xml:space="preserve"> </w:t>
      </w:r>
      <w:r>
        <w:rPr>
          <w:color w:val="0070C0"/>
          <w:sz w:val="24"/>
        </w:rPr>
        <w:t>艦隊</w:t>
      </w:r>
      <w:r>
        <w:rPr>
          <w:color w:val="C00000"/>
          <w:sz w:val="24"/>
        </w:rPr>
        <w:t>(かんたい)</w:t>
      </w:r>
      <w:r>
        <w:rPr>
          <w:sz w:val="24"/>
        </w:rPr>
        <w:t xml:space="preserve"> の </w:t>
      </w:r>
      <w:r>
        <w:rPr>
          <w:color w:val="0070C0"/>
          <w:sz w:val="24"/>
        </w:rPr>
        <w:t>王室</w:t>
      </w:r>
      <w:r>
        <w:rPr>
          <w:color w:val="C00000"/>
          <w:sz w:val="24"/>
        </w:rPr>
        <w:t>(おうしつ)</w:t>
      </w:r>
      <w:r>
        <w:rPr>
          <w:sz w:val="24"/>
        </w:rPr>
        <w:t xml:space="preserve"> </w:t>
      </w:r>
      <w:r>
        <w:rPr>
          <w:color w:val="0070C0"/>
          <w:sz w:val="24"/>
        </w:rPr>
        <w:t>旗艦</w:t>
      </w:r>
      <w:r>
        <w:rPr>
          <w:color w:val="C00000"/>
          <w:sz w:val="24"/>
        </w:rPr>
        <w:t>(きかん)</w:t>
      </w:r>
      <w:r>
        <w:rPr>
          <w:sz w:val="24"/>
        </w:rPr>
        <w:t xml:space="preserve"> でした。</w:t>
      </w:r>
    </w:p>
    <w:p>
      <w:r>
        <w:rPr>
          <w:sz w:val="24"/>
        </w:rPr>
        <w:t>「</w:t>
      </w:r>
      <w:r>
        <w:rPr>
          <w:color w:val="0070C0"/>
          <w:sz w:val="24"/>
        </w:rPr>
        <w:t>北</w:t>
      </w:r>
      <w:r>
        <w:rPr>
          <w:color w:val="C00000"/>
          <w:sz w:val="24"/>
        </w:rPr>
        <w:t>(きた)</w:t>
      </w:r>
      <w:r>
        <w:rPr>
          <w:sz w:val="24"/>
        </w:rPr>
        <w:t xml:space="preserve"> の </w:t>
      </w:r>
      <w:r>
        <w:rPr>
          <w:color w:val="0070C0"/>
          <w:sz w:val="24"/>
        </w:rPr>
        <w:t>颶風</w:t>
      </w:r>
      <w:r>
        <w:rPr>
          <w:color w:val="C00000"/>
          <w:sz w:val="24"/>
        </w:rPr>
        <w:t>(ぐふう)</w:t>
      </w:r>
      <w:r>
        <w:rPr>
          <w:sz w:val="24"/>
        </w:rPr>
        <w:t xml:space="preserve">」 と も </w:t>
      </w:r>
      <w:r>
        <w:rPr>
          <w:color w:val="0070C0"/>
          <w:sz w:val="24"/>
        </w:rPr>
        <w:t>呼</w:t>
      </w:r>
      <w:r>
        <w:rPr>
          <w:color w:val="C00000"/>
          <w:sz w:val="24"/>
        </w:rPr>
        <w:t>(よ)</w:t>
      </w:r>
      <w:r>
        <w:rPr>
          <w:sz w:val="24"/>
        </w:rPr>
        <w:t xml:space="preserve">ばれた グスタフ・アドルフ </w:t>
      </w:r>
      <w:r>
        <w:rPr>
          <w:color w:val="0070C0"/>
          <w:sz w:val="24"/>
        </w:rPr>
        <w:t>王</w:t>
      </w:r>
      <w:r>
        <w:rPr>
          <w:color w:val="C00000"/>
          <w:sz w:val="24"/>
        </w:rPr>
        <w:t>(おう)</w:t>
      </w:r>
      <w:r>
        <w:rPr>
          <w:sz w:val="24"/>
        </w:rPr>
        <w:t xml:space="preserve"> は、</w:t>
      </w:r>
      <w:r>
        <w:rPr>
          <w:color w:val="0070C0"/>
          <w:sz w:val="24"/>
        </w:rPr>
        <w:t>当時</w:t>
      </w:r>
      <w:r>
        <w:rPr>
          <w:color w:val="C00000"/>
          <w:sz w:val="24"/>
        </w:rPr>
        <w:t>(とうじ)</w:t>
      </w:r>
      <w:r>
        <w:rPr>
          <w:sz w:val="24"/>
        </w:rPr>
        <w:t xml:space="preserve"> </w:t>
      </w:r>
      <w:r>
        <w:rPr>
          <w:color w:val="0070C0"/>
          <w:sz w:val="24"/>
        </w:rPr>
        <w:t>三十年</w:t>
      </w:r>
      <w:r>
        <w:rPr>
          <w:color w:val="C00000"/>
          <w:sz w:val="24"/>
        </w:rPr>
        <w:t>(さんじゅうねん)</w:t>
      </w:r>
      <w:r>
        <w:rPr>
          <w:sz w:val="24"/>
        </w:rPr>
        <w:t xml:space="preserve"> </w:t>
      </w:r>
      <w:r>
        <w:rPr>
          <w:color w:val="0070C0"/>
          <w:sz w:val="24"/>
        </w:rPr>
        <w:t>戦争</w:t>
      </w:r>
      <w:r>
        <w:rPr>
          <w:color w:val="C00000"/>
          <w:sz w:val="24"/>
        </w:rPr>
        <w:t>(せんそう)</w:t>
      </w:r>
      <w:r>
        <w:rPr>
          <w:sz w:val="24"/>
        </w:rPr>
        <w:t xml:space="preserve"> で </w:t>
      </w:r>
      <w:r>
        <w:rPr>
          <w:color w:val="0070C0"/>
          <w:sz w:val="24"/>
        </w:rPr>
        <w:t>軍事</w:t>
      </w:r>
      <w:r>
        <w:rPr>
          <w:color w:val="C00000"/>
          <w:sz w:val="24"/>
        </w:rPr>
        <w:t>(ぐんじ)</w:t>
      </w:r>
      <w:r>
        <w:rPr>
          <w:sz w:val="24"/>
        </w:rPr>
        <w:t xml:space="preserve"> </w:t>
      </w:r>
      <w:r>
        <w:rPr>
          <w:color w:val="0070C0"/>
          <w:sz w:val="24"/>
        </w:rPr>
        <w:t>的</w:t>
      </w:r>
      <w:r>
        <w:rPr>
          <w:color w:val="C00000"/>
          <w:sz w:val="24"/>
        </w:rPr>
        <w:t>(てき)</w:t>
      </w:r>
      <w:r>
        <w:rPr>
          <w:sz w:val="24"/>
        </w:rPr>
        <w:t xml:space="preserve"> </w:t>
      </w:r>
      <w:r>
        <w:rPr>
          <w:color w:val="0070C0"/>
          <w:sz w:val="24"/>
        </w:rPr>
        <w:t>成功</w:t>
      </w:r>
      <w:r>
        <w:rPr>
          <w:color w:val="C00000"/>
          <w:sz w:val="24"/>
        </w:rPr>
        <w:t>(せいこう)</w:t>
      </w:r>
      <w:r>
        <w:rPr>
          <w:sz w:val="24"/>
        </w:rPr>
        <w:t xml:space="preserve"> の </w:t>
      </w:r>
      <w:r>
        <w:rPr>
          <w:color w:val="0070C0"/>
          <w:sz w:val="24"/>
        </w:rPr>
        <w:t>頂点</w:t>
      </w:r>
      <w:r>
        <w:rPr>
          <w:color w:val="C00000"/>
          <w:sz w:val="24"/>
        </w:rPr>
        <w:t>(ちょうてん)</w:t>
      </w:r>
      <w:r>
        <w:rPr>
          <w:sz w:val="24"/>
        </w:rPr>
        <w:t xml:space="preserve"> に あり、</w:t>
      </w:r>
      <w:r>
        <w:rPr>
          <w:color w:val="0070C0"/>
          <w:sz w:val="24"/>
        </w:rPr>
        <w:t>彼女</w:t>
      </w:r>
      <w:r>
        <w:rPr>
          <w:color w:val="C00000"/>
          <w:sz w:val="24"/>
        </w:rPr>
        <w:t>(かのじょ)</w:t>
      </w:r>
      <w:r>
        <w:rPr>
          <w:sz w:val="24"/>
        </w:rPr>
        <w:t xml:space="preserve"> の </w:t>
      </w:r>
      <w:r>
        <w:rPr>
          <w:color w:val="0070C0"/>
          <w:sz w:val="24"/>
        </w:rPr>
        <w:t>寸法</w:t>
      </w:r>
      <w:r>
        <w:rPr>
          <w:color w:val="C00000"/>
          <w:sz w:val="24"/>
        </w:rPr>
        <w:t>(すんぽう)</w:t>
      </w:r>
      <w:r>
        <w:rPr>
          <w:sz w:val="24"/>
        </w:rPr>
        <w:t xml:space="preserve"> と </w:t>
      </w:r>
      <w:r>
        <w:rPr>
          <w:color w:val="0070C0"/>
          <w:sz w:val="24"/>
        </w:rPr>
        <w:t>武装</w:t>
      </w:r>
      <w:r>
        <w:rPr>
          <w:color w:val="C00000"/>
          <w:sz w:val="24"/>
        </w:rPr>
        <w:t>(ぶそう)</w:t>
      </w:r>
      <w:r>
        <w:rPr>
          <w:sz w:val="24"/>
        </w:rPr>
        <w:t xml:space="preserve"> を </w:t>
      </w:r>
      <w:r>
        <w:rPr>
          <w:color w:val="0070C0"/>
          <w:sz w:val="24"/>
        </w:rPr>
        <w:t>自</w:t>
      </w:r>
      <w:r>
        <w:rPr>
          <w:color w:val="C00000"/>
          <w:sz w:val="24"/>
        </w:rPr>
        <w:t>(みずか)</w:t>
      </w:r>
      <w:r>
        <w:rPr>
          <w:sz w:val="24"/>
        </w:rPr>
        <w:t xml:space="preserve">ら </w:t>
      </w:r>
      <w:r>
        <w:rPr>
          <w:color w:val="0070C0"/>
          <w:sz w:val="24"/>
        </w:rPr>
        <w:t>指示</w:t>
      </w:r>
      <w:r>
        <w:rPr>
          <w:color w:val="C00000"/>
          <w:sz w:val="24"/>
        </w:rPr>
        <w:t>(しじ)</w:t>
      </w:r>
      <w:r>
        <w:rPr>
          <w:sz w:val="24"/>
        </w:rPr>
        <w:t xml:space="preserve"> しました。</w:t>
      </w:r>
      <w:r>
        <w:rPr>
          <w:color w:val="0070C0"/>
          <w:sz w:val="24"/>
        </w:rPr>
        <w:t>三段</w:t>
      </w:r>
      <w:r>
        <w:rPr>
          <w:color w:val="C00000"/>
          <w:sz w:val="24"/>
        </w:rPr>
        <w:t>(さんだん)</w:t>
      </w:r>
      <w:r>
        <w:rPr>
          <w:sz w:val="24"/>
        </w:rPr>
        <w:t xml:space="preserve"> の </w:t>
      </w:r>
      <w:r>
        <w:rPr>
          <w:color w:val="0070C0"/>
          <w:sz w:val="24"/>
        </w:rPr>
        <w:t>砲</w:t>
      </w:r>
      <w:r>
        <w:rPr>
          <w:color w:val="C00000"/>
          <w:sz w:val="24"/>
        </w:rPr>
        <w:t>(ほう)</w:t>
      </w:r>
      <w:r>
        <w:rPr>
          <w:sz w:val="24"/>
        </w:rPr>
        <w:t xml:space="preserve"> デッキ に は 64</w:t>
      </w:r>
      <w:r>
        <w:rPr>
          <w:color w:val="0070C0"/>
          <w:sz w:val="24"/>
        </w:rPr>
        <w:t>門</w:t>
      </w:r>
      <w:r>
        <w:rPr>
          <w:color w:val="C00000"/>
          <w:sz w:val="24"/>
        </w:rPr>
        <w:t>(もん)</w:t>
      </w:r>
      <w:r>
        <w:rPr>
          <w:sz w:val="24"/>
        </w:rPr>
        <w:t xml:space="preserve"> の </w:t>
      </w:r>
      <w:r>
        <w:rPr>
          <w:color w:val="0070C0"/>
          <w:sz w:val="24"/>
        </w:rPr>
        <w:t>青銅</w:t>
      </w:r>
      <w:r>
        <w:rPr>
          <w:color w:val="C00000"/>
          <w:sz w:val="24"/>
        </w:rPr>
        <w:t>(せいどう)</w:t>
      </w:r>
      <w:r>
        <w:rPr>
          <w:sz w:val="24"/>
        </w:rPr>
        <w:t xml:space="preserve"> の </w:t>
      </w:r>
      <w:r>
        <w:rPr>
          <w:color w:val="0070C0"/>
          <w:sz w:val="24"/>
        </w:rPr>
        <w:t>大砲</w:t>
      </w:r>
      <w:r>
        <w:rPr>
          <w:color w:val="C00000"/>
          <w:sz w:val="24"/>
        </w:rPr>
        <w:t>(たいほう)</w:t>
      </w:r>
      <w:r>
        <w:rPr>
          <w:sz w:val="24"/>
        </w:rPr>
        <w:t xml:space="preserve"> が </w:t>
      </w:r>
      <w:r>
        <w:rPr>
          <w:color w:val="0070C0"/>
          <w:sz w:val="24"/>
        </w:rPr>
        <w:t>搭載</w:t>
      </w:r>
      <w:r>
        <w:rPr>
          <w:color w:val="C00000"/>
          <w:sz w:val="24"/>
        </w:rPr>
        <w:t>(とうさい)</w:t>
      </w:r>
      <w:r>
        <w:rPr>
          <w:sz w:val="24"/>
        </w:rPr>
        <w:t xml:space="preserve"> されました。</w:t>
      </w:r>
      <w:r>
        <w:rPr>
          <w:color w:val="0070C0"/>
          <w:sz w:val="24"/>
        </w:rPr>
        <w:t>彼女</w:t>
      </w:r>
      <w:r>
        <w:rPr>
          <w:color w:val="C00000"/>
          <w:sz w:val="24"/>
        </w:rPr>
        <w:t>(かのじょ)</w:t>
      </w:r>
      <w:r>
        <w:rPr>
          <w:sz w:val="24"/>
        </w:rPr>
        <w:t xml:space="preserve"> は、</w:t>
      </w:r>
      <w:r>
        <w:rPr>
          <w:color w:val="0070C0"/>
          <w:sz w:val="24"/>
        </w:rPr>
        <w:t>台頭</w:t>
      </w:r>
      <w:r>
        <w:rPr>
          <w:color w:val="C00000"/>
          <w:sz w:val="24"/>
        </w:rPr>
        <w:t>(たいとう)</w:t>
      </w:r>
      <w:r>
        <w:rPr>
          <w:sz w:val="24"/>
        </w:rPr>
        <w:t xml:space="preserve"> する スウェーデン の </w:t>
      </w:r>
      <w:r>
        <w:rPr>
          <w:color w:val="0070C0"/>
          <w:sz w:val="24"/>
        </w:rPr>
        <w:t>力</w:t>
      </w:r>
      <w:r>
        <w:rPr>
          <w:color w:val="C00000"/>
          <w:sz w:val="24"/>
        </w:rPr>
        <w:t>(ちから)</w:t>
      </w:r>
      <w:r>
        <w:rPr>
          <w:sz w:val="24"/>
        </w:rPr>
        <w:t xml:space="preserve"> で </w:t>
      </w:r>
      <w:r>
        <w:rPr>
          <w:color w:val="0070C0"/>
          <w:sz w:val="24"/>
        </w:rPr>
        <w:t>主導的</w:t>
      </w:r>
      <w:r>
        <w:rPr>
          <w:color w:val="C00000"/>
          <w:sz w:val="24"/>
        </w:rPr>
        <w:t>(しゅどうてき)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こと を </w:t>
      </w:r>
      <w:r>
        <w:rPr>
          <w:color w:val="0070C0"/>
          <w:sz w:val="24"/>
        </w:rPr>
        <w:t>意図</w:t>
      </w:r>
      <w:r>
        <w:rPr>
          <w:color w:val="C00000"/>
          <w:sz w:val="24"/>
        </w:rPr>
        <w:t>(いと)</w:t>
      </w:r>
      <w:r>
        <w:rPr>
          <w:sz w:val="24"/>
        </w:rPr>
        <w:t xml:space="preserve"> されて いました。</w:t>
      </w:r>
    </w:p>
    <w:p>
      <w:r>
        <w:rPr>
          <w:sz w:val="24"/>
        </w:rPr>
        <w:t>1628</w:t>
      </w:r>
      <w:r>
        <w:rPr>
          <w:color w:val="0070C0"/>
          <w:sz w:val="24"/>
        </w:rPr>
        <w:t>年</w:t>
      </w:r>
      <w:r>
        <w:rPr>
          <w:color w:val="C00000"/>
          <w:sz w:val="24"/>
        </w:rPr>
        <w:t>(ねん)</w:t>
      </w:r>
      <w:r>
        <w:rPr>
          <w:sz w:val="24"/>
        </w:rPr>
        <w:t xml:space="preserve"> 8</w:t>
      </w:r>
      <w:r>
        <w:rPr>
          <w:color w:val="0070C0"/>
          <w:sz w:val="24"/>
        </w:rPr>
        <w:t>月</w:t>
      </w:r>
      <w:r>
        <w:rPr>
          <w:color w:val="C00000"/>
          <w:sz w:val="24"/>
        </w:rPr>
        <w:t>(はちがつ)</w:t>
      </w:r>
      <w:r>
        <w:rPr>
          <w:sz w:val="24"/>
        </w:rPr>
        <w:t xml:space="preserve"> 10</w:t>
      </w:r>
      <w:r>
        <w:rPr>
          <w:color w:val="0070C0"/>
          <w:sz w:val="24"/>
        </w:rPr>
        <w:t>日</w:t>
      </w:r>
      <w:r>
        <w:rPr>
          <w:color w:val="C00000"/>
          <w:sz w:val="24"/>
        </w:rPr>
        <w:t>(とおか)</w:t>
      </w:r>
      <w:r>
        <w:rPr>
          <w:sz w:val="24"/>
        </w:rPr>
        <w:t xml:space="preserve"> に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準備</w:t>
      </w:r>
      <w:r>
        <w:rPr>
          <w:color w:val="C00000"/>
          <w:sz w:val="24"/>
        </w:rPr>
        <w:t>(じゅんび)</w:t>
      </w:r>
      <w:r>
        <w:rPr>
          <w:sz w:val="24"/>
        </w:rPr>
        <w:t xml:space="preserve"> が </w:t>
      </w:r>
      <w:r>
        <w:rPr>
          <w:color w:val="0070C0"/>
          <w:sz w:val="24"/>
        </w:rPr>
        <w:t>整</w:t>
      </w:r>
      <w:r>
        <w:rPr>
          <w:color w:val="C00000"/>
          <w:sz w:val="24"/>
        </w:rPr>
        <w:t>(ととの)</w:t>
      </w:r>
      <w:r>
        <w:rPr>
          <w:sz w:val="24"/>
        </w:rPr>
        <w:t xml:space="preserve">った とき、ストックホルム は </w:t>
      </w:r>
      <w:r>
        <w:rPr>
          <w:color w:val="0070C0"/>
          <w:sz w:val="24"/>
        </w:rPr>
        <w:t>興奮</w:t>
      </w:r>
      <w:r>
        <w:rPr>
          <w:color w:val="C00000"/>
          <w:sz w:val="24"/>
        </w:rPr>
        <w:t>(こうふん)</w:t>
      </w:r>
      <w:r>
        <w:rPr>
          <w:sz w:val="24"/>
        </w:rPr>
        <w:t xml:space="preserve"> の るつぼ でした。シェップスブロン と </w:t>
      </w:r>
      <w:r>
        <w:rPr>
          <w:color w:val="0070C0"/>
          <w:sz w:val="24"/>
        </w:rPr>
        <w:t>周辺</w:t>
      </w:r>
      <w:r>
        <w:rPr>
          <w:color w:val="C00000"/>
          <w:sz w:val="24"/>
        </w:rPr>
        <w:t>(しゅうへん)</w:t>
      </w:r>
      <w:r>
        <w:rPr>
          <w:sz w:val="24"/>
        </w:rPr>
        <w:t xml:space="preserve"> の </w:t>
      </w:r>
      <w:r>
        <w:rPr>
          <w:color w:val="0070C0"/>
          <w:sz w:val="24"/>
        </w:rPr>
        <w:t>島</w:t>
      </w:r>
      <w:r>
        <w:rPr>
          <w:color w:val="C00000"/>
          <w:sz w:val="24"/>
        </w:rPr>
        <w:t>(しま)</w:t>
      </w:r>
      <w:r>
        <w:rPr>
          <w:sz w:val="24"/>
        </w:rPr>
        <w:t xml:space="preserve"> から、</w:t>
      </w:r>
      <w:r>
        <w:rPr>
          <w:color w:val="0070C0"/>
          <w:sz w:val="24"/>
        </w:rPr>
        <w:t>人々</w:t>
      </w:r>
      <w:r>
        <w:rPr>
          <w:color w:val="C00000"/>
          <w:sz w:val="24"/>
        </w:rPr>
        <w:t>(ひとびと)</w:t>
      </w:r>
      <w:r>
        <w:rPr>
          <w:sz w:val="24"/>
        </w:rPr>
        <w:t xml:space="preserve"> は この </w:t>
      </w:r>
      <w:r>
        <w:rPr>
          <w:color w:val="0070C0"/>
          <w:sz w:val="24"/>
        </w:rPr>
        <w:t>美</w:t>
      </w:r>
      <w:r>
        <w:rPr>
          <w:color w:val="C00000"/>
          <w:sz w:val="24"/>
        </w:rPr>
        <w:t>(うつく)</w:t>
      </w:r>
      <w:r>
        <w:rPr>
          <w:sz w:val="24"/>
        </w:rPr>
        <w:t xml:space="preserve">しい </w:t>
      </w:r>
      <w:r>
        <w:rPr>
          <w:color w:val="0070C0"/>
          <w:sz w:val="24"/>
        </w:rPr>
        <w:t>船</w:t>
      </w:r>
      <w:r>
        <w:rPr>
          <w:color w:val="C00000"/>
          <w:sz w:val="24"/>
        </w:rPr>
        <w:t>(ふね)</w:t>
      </w:r>
      <w:r>
        <w:rPr>
          <w:sz w:val="24"/>
        </w:rPr>
        <w:t xml:space="preserve"> が </w:t>
      </w:r>
      <w:r>
        <w:rPr>
          <w:color w:val="0070C0"/>
          <w:sz w:val="24"/>
        </w:rPr>
        <w:t>帆</w:t>
      </w:r>
      <w:r>
        <w:rPr>
          <w:color w:val="C00000"/>
          <w:sz w:val="24"/>
        </w:rPr>
        <w:t>(ほ)</w:t>
      </w:r>
      <w:r>
        <w:rPr>
          <w:sz w:val="24"/>
        </w:rPr>
        <w:t xml:space="preserve"> を </w:t>
      </w:r>
      <w:r>
        <w:rPr>
          <w:color w:val="0070C0"/>
          <w:sz w:val="24"/>
        </w:rPr>
        <w:t>広</w:t>
      </w:r>
      <w:r>
        <w:rPr>
          <w:color w:val="C00000"/>
          <w:sz w:val="24"/>
        </w:rPr>
        <w:t>(ひろ)</w:t>
      </w:r>
      <w:r>
        <w:rPr>
          <w:sz w:val="24"/>
        </w:rPr>
        <w:t xml:space="preserve">げ </w:t>
      </w:r>
      <w:r>
        <w:rPr>
          <w:color w:val="0070C0"/>
          <w:sz w:val="24"/>
        </w:rPr>
        <w:t>始</w:t>
      </w:r>
      <w:r>
        <w:rPr>
          <w:color w:val="C00000"/>
          <w:sz w:val="24"/>
        </w:rPr>
        <w:t>(はじ)</w:t>
      </w:r>
      <w:r>
        <w:rPr>
          <w:sz w:val="24"/>
        </w:rPr>
        <w:t>め、</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 xml:space="preserve">ける の を </w:t>
      </w:r>
      <w:r>
        <w:rPr>
          <w:color w:val="0070C0"/>
          <w:sz w:val="24"/>
        </w:rPr>
        <w:t>見</w:t>
      </w:r>
      <w:r>
        <w:rPr>
          <w:color w:val="C00000"/>
          <w:sz w:val="24"/>
        </w:rPr>
        <w:t>(み)</w:t>
      </w:r>
      <w:r>
        <w:rPr>
          <w:color w:val="0070C0"/>
          <w:sz w:val="24"/>
        </w:rPr>
        <w:t>守</w:t>
      </w:r>
      <w:r>
        <w:rPr>
          <w:color w:val="C00000"/>
          <w:sz w:val="24"/>
        </w:rPr>
        <w:t>(まも)</w:t>
      </w:r>
      <w:r>
        <w:rPr>
          <w:sz w:val="24"/>
        </w:rPr>
        <w:t>りました。</w:t>
      </w:r>
      <w:r>
        <w:rPr>
          <w:color w:val="0070C0"/>
          <w:sz w:val="24"/>
        </w:rPr>
        <w:t>彼</w:t>
      </w:r>
      <w:r>
        <w:rPr>
          <w:color w:val="C00000"/>
          <w:sz w:val="24"/>
        </w:rPr>
        <w:t>(かれ)</w:t>
      </w:r>
      <w:r>
        <w:rPr>
          <w:sz w:val="24"/>
        </w:rPr>
        <w:t xml:space="preserve">ら は この </w:t>
      </w:r>
      <w:r>
        <w:rPr>
          <w:color w:val="0070C0"/>
          <w:sz w:val="24"/>
        </w:rPr>
        <w:t>浮</w:t>
      </w:r>
      <w:r>
        <w:rPr>
          <w:color w:val="C00000"/>
          <w:sz w:val="24"/>
        </w:rPr>
        <w:t>(う)</w:t>
      </w:r>
      <w:r>
        <w:rPr>
          <w:sz w:val="24"/>
        </w:rPr>
        <w:t xml:space="preserve">かぶ </w:t>
      </w:r>
      <w:r>
        <w:rPr>
          <w:color w:val="0070C0"/>
          <w:sz w:val="24"/>
        </w:rPr>
        <w:t>芸術</w:t>
      </w:r>
      <w:r>
        <w:rPr>
          <w:color w:val="C00000"/>
          <w:sz w:val="24"/>
        </w:rPr>
        <w:t>(げいじゅつ)</w:t>
      </w:r>
      <w:r>
        <w:rPr>
          <w:sz w:val="24"/>
        </w:rPr>
        <w:t xml:space="preserve"> </w:t>
      </w:r>
      <w:r>
        <w:rPr>
          <w:color w:val="0070C0"/>
          <w:sz w:val="24"/>
        </w:rPr>
        <w:t>作品</w:t>
      </w:r>
      <w:r>
        <w:rPr>
          <w:color w:val="C00000"/>
          <w:sz w:val="24"/>
        </w:rPr>
        <w:t>(さくひん)</w:t>
      </w:r>
      <w:r>
        <w:rPr>
          <w:sz w:val="24"/>
        </w:rPr>
        <w:t xml:space="preserve"> を </w:t>
      </w:r>
      <w:r>
        <w:rPr>
          <w:color w:val="0070C0"/>
          <w:sz w:val="24"/>
        </w:rPr>
        <w:t>作</w:t>
      </w:r>
      <w:r>
        <w:rPr>
          <w:color w:val="C00000"/>
          <w:sz w:val="24"/>
        </w:rPr>
        <w:t>(つく)</w:t>
      </w:r>
      <w:r>
        <w:rPr>
          <w:sz w:val="24"/>
        </w:rPr>
        <w:t>る ため に 3</w:t>
      </w:r>
      <w:r>
        <w:rPr>
          <w:color w:val="0070C0"/>
          <w:sz w:val="24"/>
        </w:rPr>
        <w:t>年間</w:t>
      </w:r>
      <w:r>
        <w:rPr>
          <w:color w:val="C00000"/>
          <w:sz w:val="24"/>
        </w:rPr>
        <w:t>(ねんかん)</w:t>
      </w:r>
      <w:r>
        <w:rPr>
          <w:sz w:val="24"/>
        </w:rPr>
        <w:t xml:space="preserve"> </w:t>
      </w:r>
      <w:r>
        <w:rPr>
          <w:color w:val="0070C0"/>
          <w:sz w:val="24"/>
        </w:rPr>
        <w:t>働</w:t>
      </w:r>
      <w:r>
        <w:rPr>
          <w:color w:val="C00000"/>
          <w:sz w:val="24"/>
        </w:rPr>
        <w:t>(はたら)</w:t>
      </w:r>
      <w:r>
        <w:rPr>
          <w:sz w:val="24"/>
        </w:rPr>
        <w:t>きました。</w:t>
      </w:r>
      <w:r>
        <w:rPr>
          <w:color w:val="0070C0"/>
          <w:sz w:val="24"/>
        </w:rPr>
        <w:t>彼女</w:t>
      </w:r>
      <w:r>
        <w:rPr>
          <w:color w:val="C00000"/>
          <w:sz w:val="24"/>
        </w:rPr>
        <w:t>(かのじょ)</w:t>
      </w:r>
      <w:r>
        <w:rPr>
          <w:sz w:val="24"/>
        </w:rPr>
        <w:t xml:space="preserve"> は これ まで の どの </w:t>
      </w:r>
      <w:r>
        <w:rPr>
          <w:color w:val="0070C0"/>
          <w:sz w:val="24"/>
        </w:rPr>
        <w:t>船</w:t>
      </w:r>
      <w:r>
        <w:rPr>
          <w:color w:val="C00000"/>
          <w:sz w:val="24"/>
        </w:rPr>
        <w:t>(ふね)</w:t>
      </w:r>
      <w:r>
        <w:rPr>
          <w:sz w:val="24"/>
        </w:rPr>
        <w:t xml:space="preserve"> より も </w:t>
      </w:r>
      <w:r>
        <w:rPr>
          <w:color w:val="0070C0"/>
          <w:sz w:val="24"/>
        </w:rPr>
        <w:t>豪華</w:t>
      </w:r>
      <w:r>
        <w:rPr>
          <w:color w:val="C00000"/>
          <w:sz w:val="24"/>
        </w:rPr>
        <w:t>(ごうか)</w:t>
      </w:r>
      <w:r>
        <w:rPr>
          <w:sz w:val="24"/>
        </w:rPr>
        <w:t xml:space="preserve"> に </w:t>
      </w:r>
      <w:r>
        <w:rPr>
          <w:color w:val="0070C0"/>
          <w:sz w:val="24"/>
        </w:rPr>
        <w:t>彫刻</w:t>
      </w:r>
      <w:r>
        <w:rPr>
          <w:color w:val="C00000"/>
          <w:sz w:val="24"/>
        </w:rPr>
        <w:t>(ちょうこく)</w:t>
      </w:r>
      <w:r>
        <w:rPr>
          <w:sz w:val="24"/>
        </w:rPr>
        <w:t xml:space="preserve"> され </w:t>
      </w:r>
      <w:r>
        <w:rPr>
          <w:color w:val="0070C0"/>
          <w:sz w:val="24"/>
        </w:rPr>
        <w:t>装飾</w:t>
      </w:r>
      <w:r>
        <w:rPr>
          <w:color w:val="C00000"/>
          <w:sz w:val="24"/>
        </w:rPr>
        <w:t>(そうしょく)</w:t>
      </w:r>
      <w:r>
        <w:rPr>
          <w:sz w:val="24"/>
        </w:rPr>
        <w:t xml:space="preserve"> されて いました。</w:t>
      </w:r>
      <w:r>
        <w:rPr>
          <w:color w:val="0070C0"/>
          <w:sz w:val="24"/>
        </w:rPr>
        <w:t>高</w:t>
      </w:r>
      <w:r>
        <w:rPr>
          <w:color w:val="C00000"/>
          <w:sz w:val="24"/>
        </w:rPr>
        <w:t>(たか)</w:t>
      </w:r>
      <w:r>
        <w:rPr>
          <w:sz w:val="24"/>
        </w:rPr>
        <w:t xml:space="preserve">い </w:t>
      </w:r>
      <w:r>
        <w:rPr>
          <w:color w:val="0070C0"/>
          <w:sz w:val="24"/>
        </w:rPr>
        <w:t>船尾</w:t>
      </w:r>
      <w:r>
        <w:rPr>
          <w:color w:val="C00000"/>
          <w:sz w:val="24"/>
        </w:rPr>
        <w:t>(せんび)</w:t>
      </w:r>
      <w:r>
        <w:rPr>
          <w:sz w:val="24"/>
        </w:rPr>
        <w:t xml:space="preserve"> </w:t>
      </w:r>
      <w:r>
        <w:rPr>
          <w:color w:val="0070C0"/>
          <w:sz w:val="24"/>
        </w:rPr>
        <w:t>楼</w:t>
      </w:r>
      <w:r>
        <w:rPr>
          <w:color w:val="C00000"/>
          <w:sz w:val="24"/>
        </w:rPr>
        <w:t>(ろう)</w:t>
      </w:r>
      <w:r>
        <w:rPr>
          <w:sz w:val="24"/>
        </w:rPr>
        <w:t xml:space="preserve"> は、</w:t>
      </w:r>
      <w:r>
        <w:rPr>
          <w:color w:val="0070C0"/>
          <w:sz w:val="24"/>
        </w:rPr>
        <w:t>彫刻</w:t>
      </w:r>
      <w:r>
        <w:rPr>
          <w:color w:val="C00000"/>
          <w:sz w:val="24"/>
        </w:rPr>
        <w:t>(ちょうこく)</w:t>
      </w:r>
      <w:r>
        <w:rPr>
          <w:sz w:val="24"/>
        </w:rPr>
        <w:t xml:space="preserve"> された </w:t>
      </w:r>
      <w:r>
        <w:rPr>
          <w:color w:val="0070C0"/>
          <w:sz w:val="24"/>
        </w:rPr>
        <w:t>神々</w:t>
      </w:r>
      <w:r>
        <w:rPr>
          <w:color w:val="C00000"/>
          <w:sz w:val="24"/>
        </w:rPr>
        <w:t>(かみがみ)</w:t>
      </w:r>
      <w:r>
        <w:rPr>
          <w:sz w:val="24"/>
        </w:rPr>
        <w:t>、</w:t>
      </w:r>
      <w:r>
        <w:rPr>
          <w:color w:val="0070C0"/>
          <w:sz w:val="24"/>
        </w:rPr>
        <w:t>悪魔</w:t>
      </w:r>
      <w:r>
        <w:rPr>
          <w:color w:val="C00000"/>
          <w:sz w:val="24"/>
        </w:rPr>
        <w:t>(あくま)</w:t>
      </w:r>
      <w:r>
        <w:rPr>
          <w:sz w:val="24"/>
        </w:rPr>
        <w:t>、</w:t>
      </w:r>
      <w:r>
        <w:rPr>
          <w:color w:val="0070C0"/>
          <w:sz w:val="24"/>
        </w:rPr>
        <w:t>騎士</w:t>
      </w:r>
      <w:r>
        <w:rPr>
          <w:color w:val="C00000"/>
          <w:sz w:val="24"/>
        </w:rPr>
        <w:t>(きし)</w:t>
      </w:r>
      <w:r>
        <w:rPr>
          <w:sz w:val="24"/>
        </w:rPr>
        <w:t>、</w:t>
      </w:r>
      <w:r>
        <w:rPr>
          <w:color w:val="0070C0"/>
          <w:sz w:val="24"/>
        </w:rPr>
        <w:t>王</w:t>
      </w:r>
      <w:r>
        <w:rPr>
          <w:color w:val="C00000"/>
          <w:sz w:val="24"/>
        </w:rPr>
        <w:t>(おう)</w:t>
      </w:r>
      <w:r>
        <w:rPr>
          <w:sz w:val="24"/>
        </w:rPr>
        <w:t>、</w:t>
      </w:r>
      <w:r>
        <w:rPr>
          <w:color w:val="0070C0"/>
          <w:sz w:val="24"/>
        </w:rPr>
        <w:t>戦士</w:t>
      </w:r>
      <w:r>
        <w:rPr>
          <w:color w:val="C00000"/>
          <w:sz w:val="24"/>
        </w:rPr>
        <w:t>(せんし)</w:t>
      </w:r>
      <w:r>
        <w:rPr>
          <w:sz w:val="24"/>
        </w:rPr>
        <w:t>、</w:t>
      </w:r>
      <w:r>
        <w:rPr>
          <w:color w:val="0070C0"/>
          <w:sz w:val="24"/>
        </w:rPr>
        <w:t>人魚</w:t>
      </w:r>
      <w:r>
        <w:rPr>
          <w:color w:val="C00000"/>
          <w:sz w:val="24"/>
        </w:rPr>
        <w:t>(にんぎょ)</w:t>
      </w:r>
      <w:r>
        <w:rPr>
          <w:sz w:val="24"/>
        </w:rPr>
        <w:t xml:space="preserve">、ケルブ などの </w:t>
      </w:r>
      <w:r>
        <w:rPr>
          <w:color w:val="0070C0"/>
          <w:sz w:val="24"/>
        </w:rPr>
        <w:t>乱舞</w:t>
      </w:r>
      <w:r>
        <w:rPr>
          <w:color w:val="C00000"/>
          <w:sz w:val="24"/>
        </w:rPr>
        <w:t>(らんぶ)</w:t>
      </w:r>
      <w:r>
        <w:rPr>
          <w:sz w:val="24"/>
        </w:rPr>
        <w:t xml:space="preserve"> で した。そして、</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と </w:t>
      </w:r>
      <w:r>
        <w:rPr>
          <w:color w:val="0070C0"/>
          <w:sz w:val="24"/>
        </w:rPr>
        <w:t>青</w:t>
      </w:r>
      <w:r>
        <w:rPr>
          <w:color w:val="C00000"/>
          <w:sz w:val="24"/>
        </w:rPr>
        <w:t>(あお)</w:t>
      </w:r>
      <w:r>
        <w:rPr>
          <w:sz w:val="24"/>
        </w:rPr>
        <w:t xml:space="preserve"> で </w:t>
      </w:r>
      <w:r>
        <w:rPr>
          <w:color w:val="0070C0"/>
          <w:sz w:val="24"/>
        </w:rPr>
        <w:t>燃</w:t>
      </w:r>
      <w:r>
        <w:rPr>
          <w:color w:val="C00000"/>
          <w:sz w:val="24"/>
        </w:rPr>
        <w:t>(も)</w:t>
      </w:r>
      <w:r>
        <w:rPr>
          <w:sz w:val="24"/>
        </w:rPr>
        <w:t xml:space="preserve">える ような </w:t>
      </w:r>
      <w:r>
        <w:rPr>
          <w:color w:val="0070C0"/>
          <w:sz w:val="24"/>
        </w:rPr>
        <w:t>動物</w:t>
      </w:r>
      <w:r>
        <w:rPr>
          <w:color w:val="C00000"/>
          <w:sz w:val="24"/>
        </w:rPr>
        <w:t>(どうぶつ)</w:t>
      </w:r>
      <w:r>
        <w:rPr>
          <w:sz w:val="24"/>
        </w:rPr>
        <w:t xml:space="preserve"> </w:t>
      </w:r>
      <w:r>
        <w:rPr>
          <w:color w:val="0070C0"/>
          <w:sz w:val="24"/>
        </w:rPr>
        <w:t>形</w:t>
      </w:r>
      <w:r>
        <w:rPr>
          <w:color w:val="C00000"/>
          <w:sz w:val="24"/>
        </w:rPr>
        <w:t>(けい)</w:t>
      </w:r>
      <w:r>
        <w:rPr>
          <w:sz w:val="24"/>
        </w:rPr>
        <w:t xml:space="preserve"> の </w:t>
      </w:r>
      <w:r>
        <w:rPr>
          <w:color w:val="0070C0"/>
          <w:sz w:val="24"/>
        </w:rPr>
        <w:t>形状</w:t>
      </w:r>
      <w:r>
        <w:rPr>
          <w:color w:val="C00000"/>
          <w:sz w:val="24"/>
        </w:rPr>
        <w:t>(けいじょう)</w:t>
      </w:r>
      <w:r>
        <w:rPr>
          <w:sz w:val="24"/>
        </w:rPr>
        <w:t xml:space="preserve"> は、</w:t>
      </w:r>
      <w:r>
        <w:rPr>
          <w:color w:val="0070C0"/>
          <w:sz w:val="24"/>
        </w:rPr>
        <w:t>当時</w:t>
      </w:r>
      <w:r>
        <w:rPr>
          <w:color w:val="C00000"/>
          <w:sz w:val="24"/>
        </w:rPr>
        <w:t>(とうじ)</w:t>
      </w:r>
      <w:r>
        <w:rPr>
          <w:sz w:val="24"/>
        </w:rPr>
        <w:t xml:space="preserve"> の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船乗</w:t>
      </w:r>
      <w:r>
        <w:rPr>
          <w:color w:val="C00000"/>
          <w:sz w:val="24"/>
        </w:rPr>
        <w:t>(ふなの)</w:t>
      </w:r>
      <w:r>
        <w:rPr>
          <w:sz w:val="24"/>
        </w:rPr>
        <w:t xml:space="preserve">り の </w:t>
      </w:r>
      <w:r>
        <w:rPr>
          <w:color w:val="0070C0"/>
          <w:sz w:val="24"/>
        </w:rPr>
        <w:t>想像力</w:t>
      </w:r>
      <w:r>
        <w:rPr>
          <w:color w:val="C00000"/>
          <w:sz w:val="24"/>
        </w:rPr>
        <w:t>(そうぞうりょく)</w:t>
      </w:r>
      <w:r>
        <w:rPr>
          <w:sz w:val="24"/>
        </w:rPr>
        <w:t xml:space="preserve"> を かきたてる、</w:t>
      </w:r>
      <w:r>
        <w:rPr>
          <w:color w:val="0070C0"/>
          <w:sz w:val="24"/>
        </w:rPr>
        <w:t>勇気</w:t>
      </w:r>
      <w:r>
        <w:rPr>
          <w:color w:val="C00000"/>
          <w:sz w:val="24"/>
        </w:rPr>
        <w:t>(ゆうき)</w:t>
      </w:r>
      <w:r>
        <w:rPr>
          <w:sz w:val="24"/>
        </w:rPr>
        <w:t>、</w:t>
      </w:r>
      <w:r>
        <w:rPr>
          <w:color w:val="0070C0"/>
          <w:sz w:val="24"/>
        </w:rPr>
        <w:t>力</w:t>
      </w:r>
      <w:r>
        <w:rPr>
          <w:color w:val="C00000"/>
          <w:sz w:val="24"/>
        </w:rPr>
        <w:t>(ちから)</w:t>
      </w:r>
      <w:r>
        <w:rPr>
          <w:sz w:val="24"/>
        </w:rPr>
        <w:t>、</w:t>
      </w:r>
      <w:r>
        <w:rPr>
          <w:color w:val="0070C0"/>
          <w:sz w:val="24"/>
        </w:rPr>
        <w:t>残酷</w:t>
      </w:r>
      <w:r>
        <w:rPr>
          <w:color w:val="C00000"/>
          <w:sz w:val="24"/>
        </w:rPr>
        <w:t>(ざんこく)</w:t>
      </w:r>
      <w:r>
        <w:rPr>
          <w:sz w:val="24"/>
        </w:rPr>
        <w:t xml:space="preserve">さ の </w:t>
      </w:r>
      <w:r>
        <w:rPr>
          <w:color w:val="0070C0"/>
          <w:sz w:val="24"/>
        </w:rPr>
        <w:t>象徴</w:t>
      </w:r>
      <w:r>
        <w:rPr>
          <w:color w:val="C00000"/>
          <w:sz w:val="24"/>
        </w:rPr>
        <w:t>(しょうちょう)</w:t>
      </w:r>
      <w:r>
        <w:rPr>
          <w:sz w:val="24"/>
        </w:rPr>
        <w:t xml:space="preserve"> でした。</w:t>
      </w:r>
    </w:p>
    <w:p>
      <w:r>
        <w:rPr>
          <w:sz w:val="24"/>
        </w:rPr>
        <w:t>そして、</w:t>
      </w:r>
      <w:r>
        <w:rPr>
          <w:color w:val="0070C0"/>
          <w:sz w:val="24"/>
        </w:rPr>
        <w:t>停泊</w:t>
      </w:r>
      <w:r>
        <w:rPr>
          <w:color w:val="C00000"/>
          <w:sz w:val="24"/>
        </w:rPr>
        <w:t>(ていはく)</w:t>
      </w:r>
      <w:r>
        <w:rPr>
          <w:sz w:val="24"/>
        </w:rPr>
        <w:t xml:space="preserve"> して いる </w:t>
      </w:r>
      <w:r>
        <w:rPr>
          <w:color w:val="0070C0"/>
          <w:sz w:val="24"/>
        </w:rPr>
        <w:t>軍艦</w:t>
      </w:r>
      <w:r>
        <w:rPr>
          <w:color w:val="C00000"/>
          <w:sz w:val="24"/>
        </w:rPr>
        <w:t>(ぐんかん)</w:t>
      </w:r>
      <w:r>
        <w:rPr>
          <w:sz w:val="24"/>
        </w:rPr>
        <w:t xml:space="preserve"> の </w:t>
      </w:r>
      <w:r>
        <w:rPr>
          <w:color w:val="0070C0"/>
          <w:sz w:val="24"/>
        </w:rPr>
        <w:t>大砲</w:t>
      </w:r>
      <w:r>
        <w:rPr>
          <w:color w:val="C00000"/>
          <w:sz w:val="24"/>
        </w:rPr>
        <w:t>(たいほう)</w:t>
      </w:r>
      <w:r>
        <w:rPr>
          <w:sz w:val="24"/>
        </w:rPr>
        <w:t xml:space="preserve"> が </w:t>
      </w:r>
      <w:r>
        <w:rPr>
          <w:color w:val="0070C0"/>
          <w:sz w:val="24"/>
        </w:rPr>
        <w:t>礼砲</w:t>
      </w:r>
      <w:r>
        <w:rPr>
          <w:color w:val="C00000"/>
          <w:sz w:val="24"/>
        </w:rPr>
        <w:t>(れいほう)</w:t>
      </w:r>
      <w:r>
        <w:rPr>
          <w:sz w:val="24"/>
        </w:rPr>
        <w:t xml:space="preserve"> を </w:t>
      </w:r>
      <w:r>
        <w:rPr>
          <w:color w:val="0070C0"/>
          <w:sz w:val="24"/>
        </w:rPr>
        <w:t>轟</w:t>
      </w:r>
      <w:r>
        <w:rPr>
          <w:color w:val="C00000"/>
          <w:sz w:val="24"/>
        </w:rPr>
        <w:t>(とどろ)</w:t>
      </w:r>
      <w:r>
        <w:rPr>
          <w:sz w:val="24"/>
        </w:rPr>
        <w:t>かせ、ヴァーサ</w:t>
      </w:r>
      <w:r>
        <w:rPr>
          <w:color w:val="0070C0"/>
          <w:sz w:val="24"/>
        </w:rPr>
        <w:t>号</w:t>
      </w:r>
      <w:r>
        <w:rPr>
          <w:color w:val="C00000"/>
          <w:sz w:val="24"/>
        </w:rPr>
        <w:t>(ごう)</w:t>
      </w:r>
      <w:r>
        <w:rPr>
          <w:sz w:val="24"/>
        </w:rPr>
        <w:t xml:space="preserve"> も </w:t>
      </w:r>
      <w:r>
        <w:rPr>
          <w:color w:val="0070C0"/>
          <w:sz w:val="24"/>
        </w:rPr>
        <w:t>返礼</w:t>
      </w:r>
      <w:r>
        <w:rPr>
          <w:color w:val="C00000"/>
          <w:sz w:val="24"/>
        </w:rPr>
        <w:t>(へんれい)</w:t>
      </w:r>
      <w:r>
        <w:rPr>
          <w:sz w:val="24"/>
        </w:rPr>
        <w:t xml:space="preserve"> し ました。</w:t>
      </w:r>
      <w:r>
        <w:rPr>
          <w:color w:val="0070C0"/>
          <w:sz w:val="24"/>
        </w:rPr>
        <w:t>彼女</w:t>
      </w:r>
      <w:r>
        <w:rPr>
          <w:color w:val="C00000"/>
          <w:sz w:val="24"/>
        </w:rPr>
        <w:t>(かのじょ)</w:t>
      </w:r>
      <w:r>
        <w:rPr>
          <w:sz w:val="24"/>
        </w:rPr>
        <w:t xml:space="preserve"> が </w:t>
      </w:r>
      <w:r>
        <w:rPr>
          <w:color w:val="0070C0"/>
          <w:sz w:val="24"/>
        </w:rPr>
        <w:t>砲煙</w:t>
      </w:r>
      <w:r>
        <w:rPr>
          <w:color w:val="C00000"/>
          <w:sz w:val="24"/>
        </w:rPr>
        <w:t>(ほうえん)</w:t>
      </w:r>
      <w:r>
        <w:rPr>
          <w:sz w:val="24"/>
        </w:rPr>
        <w:t xml:space="preserve"> の </w:t>
      </w:r>
      <w:r>
        <w:rPr>
          <w:color w:val="0070C0"/>
          <w:sz w:val="24"/>
        </w:rPr>
        <w:t>漂</w:t>
      </w:r>
      <w:r>
        <w:rPr>
          <w:color w:val="C00000"/>
          <w:sz w:val="24"/>
        </w:rPr>
        <w:t>(ただよ)</w:t>
      </w:r>
      <w:r>
        <w:rPr>
          <w:sz w:val="24"/>
        </w:rPr>
        <w:t xml:space="preserve">う </w:t>
      </w:r>
      <w:r>
        <w:rPr>
          <w:color w:val="0070C0"/>
          <w:sz w:val="24"/>
        </w:rPr>
        <w:t>雲</w:t>
      </w:r>
      <w:r>
        <w:rPr>
          <w:color w:val="C00000"/>
          <w:sz w:val="24"/>
        </w:rPr>
        <w:t>(くも)</w:t>
      </w:r>
      <w:r>
        <w:rPr>
          <w:sz w:val="24"/>
        </w:rPr>
        <w:t xml:space="preserve"> の </w:t>
      </w:r>
      <w:r>
        <w:rPr>
          <w:color w:val="0070C0"/>
          <w:sz w:val="24"/>
        </w:rPr>
        <w:t>中</w:t>
      </w:r>
      <w:r>
        <w:rPr>
          <w:color w:val="C00000"/>
          <w:sz w:val="24"/>
        </w:rPr>
        <w:t>(なか)</w:t>
      </w:r>
      <w:r>
        <w:rPr>
          <w:sz w:val="24"/>
        </w:rPr>
        <w:t xml:space="preserve"> から </w:t>
      </w:r>
      <w:r>
        <w:rPr>
          <w:color w:val="0070C0"/>
          <w:sz w:val="24"/>
        </w:rPr>
        <w:t>現</w:t>
      </w:r>
      <w:r>
        <w:rPr>
          <w:color w:val="C00000"/>
          <w:sz w:val="24"/>
        </w:rPr>
        <w:t>(あらわ)</w:t>
      </w:r>
      <w:r>
        <w:rPr>
          <w:sz w:val="24"/>
        </w:rPr>
        <w:t>れ、</w:t>
      </w:r>
      <w:r>
        <w:rPr>
          <w:color w:val="0070C0"/>
          <w:sz w:val="24"/>
        </w:rPr>
        <w:t>船首</w:t>
      </w:r>
      <w:r>
        <w:rPr>
          <w:color w:val="C00000"/>
          <w:sz w:val="24"/>
        </w:rPr>
        <w:t>(せんしゅ)</w:t>
      </w:r>
      <w:r>
        <w:rPr>
          <w:sz w:val="24"/>
        </w:rPr>
        <w:t xml:space="preserve"> の </w:t>
      </w:r>
      <w:r>
        <w:rPr>
          <w:color w:val="0070C0"/>
          <w:sz w:val="24"/>
        </w:rPr>
        <w:t>下</w:t>
      </w:r>
      <w:r>
        <w:rPr>
          <w:color w:val="C00000"/>
          <w:sz w:val="24"/>
        </w:rPr>
        <w:t>(した)</w:t>
      </w:r>
      <w:r>
        <w:rPr>
          <w:sz w:val="24"/>
        </w:rPr>
        <w:t xml:space="preserve"> で </w:t>
      </w:r>
      <w:r>
        <w:rPr>
          <w:color w:val="0070C0"/>
          <w:sz w:val="24"/>
        </w:rPr>
        <w:t>水</w:t>
      </w:r>
      <w:r>
        <w:rPr>
          <w:color w:val="C00000"/>
          <w:sz w:val="24"/>
        </w:rPr>
        <w:t>(みず)</w:t>
      </w:r>
      <w:r>
        <w:rPr>
          <w:sz w:val="24"/>
        </w:rPr>
        <w:t xml:space="preserve"> が </w:t>
      </w:r>
      <w:r>
        <w:rPr>
          <w:color w:val="0070C0"/>
          <w:sz w:val="24"/>
        </w:rPr>
        <w:t>泡立</w:t>
      </w:r>
      <w:r>
        <w:rPr>
          <w:color w:val="C00000"/>
          <w:sz w:val="24"/>
        </w:rPr>
        <w:t>(あわだ)</w:t>
      </w:r>
      <w:r>
        <w:rPr>
          <w:sz w:val="24"/>
        </w:rPr>
        <w:t>ち、</w:t>
      </w:r>
      <w:r>
        <w:rPr>
          <w:color w:val="0070C0"/>
          <w:sz w:val="24"/>
        </w:rPr>
        <w:t>旗</w:t>
      </w:r>
      <w:r>
        <w:rPr>
          <w:color w:val="C00000"/>
          <w:sz w:val="24"/>
        </w:rPr>
        <w:t>(はた)</w:t>
      </w:r>
      <w:r>
        <w:rPr>
          <w:sz w:val="24"/>
        </w:rPr>
        <w:t xml:space="preserve"> が </w:t>
      </w:r>
      <w:r>
        <w:rPr>
          <w:color w:val="0070C0"/>
          <w:sz w:val="24"/>
        </w:rPr>
        <w:t>翻</w:t>
      </w:r>
      <w:r>
        <w:rPr>
          <w:color w:val="C00000"/>
          <w:sz w:val="24"/>
        </w:rPr>
        <w:t>(ひるがえ)</w:t>
      </w:r>
      <w:r>
        <w:rPr>
          <w:sz w:val="24"/>
        </w:rPr>
        <w:t>り、ペナント が なびき、</w:t>
      </w:r>
      <w:r>
        <w:rPr>
          <w:color w:val="0070C0"/>
          <w:sz w:val="24"/>
        </w:rPr>
        <w:t>帆</w:t>
      </w:r>
      <w:r>
        <w:rPr>
          <w:color w:val="C00000"/>
          <w:sz w:val="24"/>
        </w:rPr>
        <w:t>(ほ)</w:t>
      </w:r>
      <w:r>
        <w:rPr>
          <w:sz w:val="24"/>
        </w:rPr>
        <w:t xml:space="preserve"> が </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け、</w:t>
      </w:r>
      <w:r>
        <w:rPr>
          <w:color w:val="0070C0"/>
          <w:sz w:val="24"/>
        </w:rPr>
        <w:t>上部</w:t>
      </w:r>
      <w:r>
        <w:rPr>
          <w:color w:val="C00000"/>
          <w:sz w:val="24"/>
        </w:rPr>
        <w:t>(じょうぶ)</w:t>
      </w:r>
      <w:r>
        <w:rPr>
          <w:sz w:val="24"/>
        </w:rPr>
        <w:t xml:space="preserve"> </w:t>
      </w:r>
      <w:r>
        <w:rPr>
          <w:color w:val="0070C0"/>
          <w:sz w:val="24"/>
        </w:rPr>
        <w:t>構造</w:t>
      </w:r>
      <w:r>
        <w:rPr>
          <w:color w:val="C00000"/>
          <w:sz w:val="24"/>
        </w:rPr>
        <w:t>(こうぞう)</w:t>
      </w:r>
      <w:r>
        <w:rPr>
          <w:sz w:val="24"/>
        </w:rPr>
        <w:t xml:space="preserve"> の </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が </w:t>
      </w:r>
      <w:r>
        <w:rPr>
          <w:color w:val="0070C0"/>
          <w:sz w:val="24"/>
        </w:rPr>
        <w:t>色</w:t>
      </w:r>
      <w:r>
        <w:rPr>
          <w:color w:val="C00000"/>
          <w:sz w:val="24"/>
        </w:rPr>
        <w:t>(いろ)</w:t>
      </w:r>
      <w:r>
        <w:rPr>
          <w:sz w:val="24"/>
        </w:rPr>
        <w:t xml:space="preserve"> で </w:t>
      </w:r>
      <w:r>
        <w:rPr>
          <w:color w:val="0070C0"/>
          <w:sz w:val="24"/>
        </w:rPr>
        <w:t>燃</w:t>
      </w:r>
      <w:r>
        <w:rPr>
          <w:color w:val="C00000"/>
          <w:sz w:val="24"/>
        </w:rPr>
        <w:t>(も)</w:t>
      </w:r>
      <w:r>
        <w:rPr>
          <w:sz w:val="24"/>
        </w:rPr>
        <w:t xml:space="preserve">える の は、ストックホルム </w:t>
      </w:r>
      <w:r>
        <w:rPr>
          <w:color w:val="0070C0"/>
          <w:sz w:val="24"/>
        </w:rPr>
        <w:t>市民</w:t>
      </w:r>
      <w:r>
        <w:rPr>
          <w:color w:val="C00000"/>
          <w:sz w:val="24"/>
        </w:rPr>
        <w:t>(しみん)</w:t>
      </w:r>
      <w:r>
        <w:rPr>
          <w:sz w:val="24"/>
        </w:rPr>
        <w:t xml:space="preserve"> が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こと の ない </w:t>
      </w:r>
      <w:r>
        <w:rPr>
          <w:color w:val="0070C0"/>
          <w:sz w:val="24"/>
        </w:rPr>
        <w:t>壮大</w:t>
      </w:r>
      <w:r>
        <w:rPr>
          <w:color w:val="C00000"/>
          <w:sz w:val="24"/>
        </w:rPr>
        <w:t>(そうだい)</w:t>
      </w:r>
      <w:r>
        <w:rPr>
          <w:sz w:val="24"/>
        </w:rPr>
        <w:t xml:space="preserve"> な </w:t>
      </w:r>
      <w:r>
        <w:rPr>
          <w:color w:val="0070C0"/>
          <w:sz w:val="24"/>
        </w:rPr>
        <w:t>光景</w:t>
      </w:r>
      <w:r>
        <w:rPr>
          <w:color w:val="C00000"/>
          <w:sz w:val="24"/>
        </w:rPr>
        <w:t>(こうけい)</w:t>
      </w:r>
      <w:r>
        <w:rPr>
          <w:sz w:val="24"/>
        </w:rPr>
        <w:t xml:space="preserve"> でした。すべて の </w:t>
      </w:r>
      <w:r>
        <w:rPr>
          <w:color w:val="0070C0"/>
          <w:sz w:val="24"/>
        </w:rPr>
        <w:t>砲門</w:t>
      </w:r>
      <w:r>
        <w:rPr>
          <w:color w:val="C00000"/>
          <w:sz w:val="24"/>
        </w:rPr>
        <w:t>(ほうもん)</w:t>
      </w:r>
      <w:r>
        <w:rPr>
          <w:sz w:val="24"/>
        </w:rPr>
        <w:t xml:space="preserve"> が </w:t>
      </w:r>
      <w:r>
        <w:rPr>
          <w:color w:val="0070C0"/>
          <w:sz w:val="24"/>
        </w:rPr>
        <w:t>開</w:t>
      </w:r>
      <w:r>
        <w:rPr>
          <w:color w:val="C00000"/>
          <w:sz w:val="24"/>
        </w:rPr>
        <w:t>(ひら)</w:t>
      </w:r>
      <w:r>
        <w:rPr>
          <w:sz w:val="24"/>
        </w:rPr>
        <w:t>き、</w:t>
      </w:r>
      <w:r>
        <w:rPr>
          <w:color w:val="0070C0"/>
          <w:sz w:val="24"/>
        </w:rPr>
        <w:t>銃口</w:t>
      </w:r>
      <w:r>
        <w:rPr>
          <w:color w:val="C00000"/>
          <w:sz w:val="24"/>
        </w:rPr>
        <w:t>(じゅうこう)</w:t>
      </w:r>
      <w:r>
        <w:rPr>
          <w:sz w:val="24"/>
        </w:rPr>
        <w:t xml:space="preserve"> が そこ から </w:t>
      </w:r>
      <w:r>
        <w:rPr>
          <w:color w:val="0070C0"/>
          <w:sz w:val="24"/>
        </w:rPr>
        <w:t>邪悪</w:t>
      </w:r>
      <w:r>
        <w:rPr>
          <w:color w:val="C00000"/>
          <w:sz w:val="24"/>
        </w:rPr>
        <w:t>(じゃあく)</w:t>
      </w:r>
      <w:r>
        <w:rPr>
          <w:sz w:val="24"/>
        </w:rPr>
        <w:t xml:space="preserve"> に </w:t>
      </w:r>
      <w:r>
        <w:rPr>
          <w:color w:val="0070C0"/>
          <w:sz w:val="24"/>
        </w:rPr>
        <w:t>覗</w:t>
      </w:r>
      <w:r>
        <w:rPr>
          <w:color w:val="C00000"/>
          <w:sz w:val="24"/>
        </w:rPr>
        <w:t>(のぞ)</w:t>
      </w:r>
      <w:r>
        <w:rPr>
          <w:sz w:val="24"/>
        </w:rPr>
        <w:t>いて いました。</w:t>
      </w:r>
    </w:p>
    <w:p>
      <w:r>
        <w:rPr>
          <w:color w:val="0070C0"/>
          <w:sz w:val="24"/>
        </w:rPr>
        <w:t>風</w:t>
      </w:r>
      <w:r>
        <w:rPr>
          <w:color w:val="C00000"/>
          <w:sz w:val="24"/>
        </w:rPr>
        <w:t>(かぜ)</w:t>
      </w:r>
      <w:r>
        <w:rPr>
          <w:sz w:val="24"/>
        </w:rPr>
        <w:t xml:space="preserve"> が </w:t>
      </w:r>
      <w:r>
        <w:rPr>
          <w:color w:val="0070C0"/>
          <w:sz w:val="24"/>
        </w:rPr>
        <w:t>強</w:t>
      </w:r>
      <w:r>
        <w:rPr>
          <w:color w:val="C00000"/>
          <w:sz w:val="24"/>
        </w:rPr>
        <w:t>(つよ)</w:t>
      </w:r>
      <w:r>
        <w:rPr>
          <w:sz w:val="24"/>
        </w:rPr>
        <w:t>く なる と、</w:t>
      </w:r>
      <w:r>
        <w:rPr>
          <w:color w:val="0070C0"/>
          <w:sz w:val="24"/>
        </w:rPr>
        <w:t>突然</w:t>
      </w:r>
      <w:r>
        <w:rPr>
          <w:color w:val="C00000"/>
          <w:sz w:val="24"/>
        </w:rPr>
        <w:t>(とつぜん)</w:t>
      </w:r>
      <w:r>
        <w:rPr>
          <w:sz w:val="24"/>
        </w:rPr>
        <w:t xml:space="preserve"> の </w:t>
      </w:r>
      <w:r>
        <w:rPr>
          <w:color w:val="0070C0"/>
          <w:sz w:val="24"/>
        </w:rPr>
        <w:t>突風</w:t>
      </w:r>
      <w:r>
        <w:rPr>
          <w:color w:val="C00000"/>
          <w:sz w:val="24"/>
        </w:rPr>
        <w:t>(とっぷう)</w:t>
      </w:r>
      <w:r>
        <w:rPr>
          <w:sz w:val="24"/>
        </w:rPr>
        <w:t xml:space="preserve"> が </w:t>
      </w:r>
      <w:r>
        <w:rPr>
          <w:color w:val="0070C0"/>
          <w:sz w:val="24"/>
        </w:rPr>
        <w:t>来</w:t>
      </w:r>
      <w:r>
        <w:rPr>
          <w:color w:val="C00000"/>
          <w:sz w:val="24"/>
        </w:rPr>
        <w:t>(き)</w:t>
      </w:r>
      <w:r>
        <w:rPr>
          <w:sz w:val="24"/>
        </w:rPr>
        <w:t>て、</w:t>
      </w:r>
      <w:r>
        <w:rPr>
          <w:color w:val="0070C0"/>
          <w:sz w:val="24"/>
        </w:rPr>
        <w:t>船</w:t>
      </w:r>
      <w:r>
        <w:rPr>
          <w:color w:val="C00000"/>
          <w:sz w:val="24"/>
        </w:rPr>
        <w:t>(ふね)</w:t>
      </w:r>
      <w:r>
        <w:rPr>
          <w:sz w:val="24"/>
        </w:rPr>
        <w:t xml:space="preserve"> が </w:t>
      </w:r>
      <w:r>
        <w:rPr>
          <w:color w:val="0070C0"/>
          <w:sz w:val="24"/>
        </w:rPr>
        <w:t>不思議</w:t>
      </w:r>
      <w:r>
        <w:rPr>
          <w:color w:val="C00000"/>
          <w:sz w:val="24"/>
        </w:rPr>
        <w:t>(ふしぎ)</w:t>
      </w:r>
      <w:r>
        <w:rPr>
          <w:sz w:val="24"/>
        </w:rPr>
        <w:t xml:space="preserve"> な </w:t>
      </w:r>
      <w:r>
        <w:rPr>
          <w:color w:val="0070C0"/>
          <w:sz w:val="24"/>
        </w:rPr>
        <w:t>動</w:t>
      </w:r>
      <w:r>
        <w:rPr>
          <w:color w:val="C00000"/>
          <w:sz w:val="24"/>
        </w:rPr>
        <w:t>(うご)</w:t>
      </w:r>
      <w:r>
        <w:rPr>
          <w:sz w:val="24"/>
        </w:rPr>
        <w:t>き を し、</w:t>
      </w:r>
      <w:r>
        <w:rPr>
          <w:color w:val="0070C0"/>
          <w:sz w:val="24"/>
        </w:rPr>
        <w:t>左</w:t>
      </w:r>
      <w:r>
        <w:rPr>
          <w:color w:val="C00000"/>
          <w:sz w:val="24"/>
        </w:rPr>
        <w:t>(ひだり)</w:t>
      </w:r>
      <w:r>
        <w:rPr>
          <w:sz w:val="24"/>
        </w:rPr>
        <w:t xml:space="preserve"> </w:t>
      </w:r>
      <w:r>
        <w:rPr>
          <w:color w:val="0070C0"/>
          <w:sz w:val="24"/>
        </w:rPr>
        <w:t>側</w:t>
      </w:r>
      <w:r>
        <w:rPr>
          <w:color w:val="C00000"/>
          <w:sz w:val="24"/>
        </w:rPr>
        <w:t>(がわ)</w:t>
      </w:r>
      <w:r>
        <w:rPr>
          <w:sz w:val="24"/>
        </w:rPr>
        <w:t xml:space="preserve"> に </w:t>
      </w:r>
      <w:r>
        <w:rPr>
          <w:color w:val="0070C0"/>
          <w:sz w:val="24"/>
        </w:rPr>
        <w:t>傾</w:t>
      </w:r>
      <w:r>
        <w:rPr>
          <w:color w:val="C00000"/>
          <w:sz w:val="24"/>
        </w:rPr>
        <w:t>(かたむ)</w:t>
      </w:r>
      <w:r>
        <w:rPr>
          <w:sz w:val="24"/>
        </w:rPr>
        <w:t>きました。</w:t>
      </w:r>
      <w:r>
        <w:rPr>
          <w:color w:val="0070C0"/>
          <w:sz w:val="24"/>
        </w:rPr>
        <w:t>砲術</w:t>
      </w:r>
      <w:r>
        <w:rPr>
          <w:color w:val="C00000"/>
          <w:sz w:val="24"/>
        </w:rPr>
        <w:t>(ほうじゅつ)</w:t>
      </w:r>
      <w:r>
        <w:rPr>
          <w:sz w:val="24"/>
        </w:rPr>
        <w:t xml:space="preserve"> </w:t>
      </w:r>
      <w:r>
        <w:rPr>
          <w:color w:val="0070C0"/>
          <w:sz w:val="24"/>
        </w:rPr>
        <w:t>士官</w:t>
      </w:r>
      <w:r>
        <w:rPr>
          <w:color w:val="C00000"/>
          <w:sz w:val="24"/>
        </w:rPr>
        <w:t>(しかん)</w:t>
      </w:r>
      <w:r>
        <w:rPr>
          <w:sz w:val="24"/>
        </w:rPr>
        <w:t xml:space="preserve"> は、</w:t>
      </w:r>
      <w:r>
        <w:rPr>
          <w:color w:val="0070C0"/>
          <w:sz w:val="24"/>
        </w:rPr>
        <w:t>傾</w:t>
      </w:r>
      <w:r>
        <w:rPr>
          <w:color w:val="C00000"/>
          <w:sz w:val="24"/>
        </w:rPr>
        <w:t>(かたむ)</w:t>
      </w:r>
      <w:r>
        <w:rPr>
          <w:sz w:val="24"/>
        </w:rPr>
        <w:t xml:space="preserve">き を </w:t>
      </w:r>
      <w:r>
        <w:rPr>
          <w:color w:val="0070C0"/>
          <w:sz w:val="24"/>
        </w:rPr>
        <w:t>打</w:t>
      </w:r>
      <w:r>
        <w:rPr>
          <w:color w:val="C00000"/>
          <w:sz w:val="24"/>
        </w:rPr>
        <w:t>(う)</w:t>
      </w:r>
      <w:r>
        <w:rPr>
          <w:sz w:val="24"/>
        </w:rPr>
        <w:t>ち</w:t>
      </w:r>
      <w:r>
        <w:rPr>
          <w:color w:val="0070C0"/>
          <w:sz w:val="24"/>
        </w:rPr>
        <w:t>消</w:t>
      </w:r>
      <w:r>
        <w:rPr>
          <w:color w:val="C00000"/>
          <w:sz w:val="24"/>
        </w:rPr>
        <w:t>(け)</w:t>
      </w:r>
      <w:r>
        <w:rPr>
          <w:sz w:val="24"/>
        </w:rPr>
        <w:t xml:space="preserve">す ため に、すべて の </w:t>
      </w:r>
      <w:r>
        <w:rPr>
          <w:color w:val="0070C0"/>
          <w:sz w:val="24"/>
        </w:rPr>
        <w:t>左舷</w:t>
      </w:r>
      <w:r>
        <w:rPr>
          <w:color w:val="C00000"/>
          <w:sz w:val="24"/>
        </w:rPr>
        <w:t>(さげん)</w:t>
      </w:r>
      <w:r>
        <w:rPr>
          <w:sz w:val="24"/>
        </w:rPr>
        <w:t xml:space="preserve"> </w:t>
      </w:r>
      <w:r>
        <w:rPr>
          <w:color w:val="0070C0"/>
          <w:sz w:val="24"/>
        </w:rPr>
        <w:t>砲</w:t>
      </w:r>
      <w:r>
        <w:rPr>
          <w:color w:val="C00000"/>
          <w:sz w:val="24"/>
        </w:rPr>
        <w:t>(ほう)</w:t>
      </w:r>
      <w:r>
        <w:rPr>
          <w:sz w:val="24"/>
        </w:rPr>
        <w:t xml:space="preserve"> を </w:t>
      </w:r>
      <w:r>
        <w:rPr>
          <w:color w:val="0070C0"/>
          <w:sz w:val="24"/>
        </w:rPr>
        <w:t>右舷</w:t>
      </w:r>
      <w:r>
        <w:rPr>
          <w:color w:val="C00000"/>
          <w:sz w:val="24"/>
        </w:rPr>
        <w:t>(うげん)</w:t>
      </w:r>
      <w:r>
        <w:rPr>
          <w:sz w:val="24"/>
        </w:rPr>
        <w:t xml:space="preserve"> に </w:t>
      </w:r>
      <w:r>
        <w:rPr>
          <w:color w:val="0070C0"/>
          <w:sz w:val="24"/>
        </w:rPr>
        <w:t>移</w:t>
      </w:r>
      <w:r>
        <w:rPr>
          <w:color w:val="C00000"/>
          <w:sz w:val="24"/>
        </w:rPr>
        <w:t>(うつ)</w:t>
      </w:r>
      <w:r>
        <w:rPr>
          <w:sz w:val="24"/>
        </w:rPr>
        <w:t xml:space="preserve">す よう に </w:t>
      </w:r>
      <w:r>
        <w:rPr>
          <w:color w:val="0070C0"/>
          <w:sz w:val="24"/>
        </w:rPr>
        <w:t>命</w:t>
      </w:r>
      <w:r>
        <w:rPr>
          <w:color w:val="C00000"/>
          <w:sz w:val="24"/>
        </w:rPr>
        <w:t>(めい)</w:t>
      </w:r>
      <w:r>
        <w:rPr>
          <w:sz w:val="24"/>
        </w:rPr>
        <w:t xml:space="preserve">じました が、デッキ の </w:t>
      </w:r>
      <w:r>
        <w:rPr>
          <w:color w:val="0070C0"/>
          <w:sz w:val="24"/>
        </w:rPr>
        <w:t>傾</w:t>
      </w:r>
      <w:r>
        <w:rPr>
          <w:color w:val="C00000"/>
          <w:sz w:val="24"/>
        </w:rPr>
        <w:t>(かたむ)</w:t>
      </w:r>
      <w:r>
        <w:rPr>
          <w:sz w:val="24"/>
        </w:rPr>
        <w:t xml:space="preserve">き の </w:t>
      </w:r>
      <w:r>
        <w:rPr>
          <w:color w:val="0070C0"/>
          <w:sz w:val="24"/>
        </w:rPr>
        <w:t>角度</w:t>
      </w:r>
      <w:r>
        <w:rPr>
          <w:color w:val="C00000"/>
          <w:sz w:val="24"/>
        </w:rPr>
        <w:t>(かくど)</w:t>
      </w:r>
      <w:r>
        <w:rPr>
          <w:sz w:val="24"/>
        </w:rPr>
        <w:t xml:space="preserve"> は ますます </w:t>
      </w:r>
      <w:r>
        <w:rPr>
          <w:color w:val="0070C0"/>
          <w:sz w:val="24"/>
        </w:rPr>
        <w:t>急</w:t>
      </w:r>
      <w:r>
        <w:rPr>
          <w:color w:val="C00000"/>
          <w:sz w:val="24"/>
        </w:rPr>
        <w:t>(きゅう)</w:t>
      </w:r>
      <w:r>
        <w:rPr>
          <w:sz w:val="24"/>
        </w:rPr>
        <w:t xml:space="preserve"> に なりました。それから、</w:t>
      </w:r>
      <w:r>
        <w:rPr>
          <w:color w:val="0070C0"/>
          <w:sz w:val="24"/>
        </w:rPr>
        <w:t>急</w:t>
      </w:r>
      <w:r>
        <w:rPr>
          <w:color w:val="C00000"/>
          <w:sz w:val="24"/>
        </w:rPr>
        <w:t>(きゅう)</w:t>
      </w:r>
      <w:r>
        <w:rPr>
          <w:sz w:val="24"/>
        </w:rPr>
        <w:t xml:space="preserve"> に </w:t>
      </w:r>
      <w:r>
        <w:rPr>
          <w:color w:val="0070C0"/>
          <w:sz w:val="24"/>
        </w:rPr>
        <w:t>傾</w:t>
      </w:r>
      <w:r>
        <w:rPr>
          <w:color w:val="C00000"/>
          <w:sz w:val="24"/>
        </w:rPr>
        <w:t>(かたむ)</w:t>
      </w:r>
      <w:r>
        <w:rPr>
          <w:sz w:val="24"/>
        </w:rPr>
        <w:t xml:space="preserve">いた </w:t>
      </w:r>
      <w:r>
        <w:rPr>
          <w:color w:val="0070C0"/>
          <w:sz w:val="24"/>
        </w:rPr>
        <w:t>船</w:t>
      </w:r>
      <w:r>
        <w:rPr>
          <w:color w:val="C00000"/>
          <w:sz w:val="24"/>
        </w:rPr>
        <w:t>(ふね)</w:t>
      </w:r>
      <w:r>
        <w:rPr>
          <w:sz w:val="24"/>
        </w:rPr>
        <w:t xml:space="preserve"> の </w:t>
      </w:r>
      <w:r>
        <w:rPr>
          <w:color w:val="0070C0"/>
          <w:sz w:val="24"/>
        </w:rPr>
        <w:t>左舷</w:t>
      </w:r>
      <w:r>
        <w:rPr>
          <w:color w:val="C00000"/>
          <w:sz w:val="24"/>
        </w:rPr>
        <w:t>(さげん)</w:t>
      </w:r>
      <w:r>
        <w:rPr>
          <w:sz w:val="24"/>
        </w:rPr>
        <w:t xml:space="preserve"> </w:t>
      </w:r>
      <w:r>
        <w:rPr>
          <w:color w:val="0070C0"/>
          <w:sz w:val="24"/>
        </w:rPr>
        <w:t>側</w:t>
      </w:r>
      <w:r>
        <w:rPr>
          <w:color w:val="C00000"/>
          <w:sz w:val="24"/>
        </w:rPr>
        <w:t>(がわ)</w:t>
      </w:r>
      <w:r>
        <w:rPr>
          <w:sz w:val="24"/>
        </w:rPr>
        <w:t xml:space="preserve"> に、</w:t>
      </w:r>
      <w:r>
        <w:rPr>
          <w:color w:val="0070C0"/>
          <w:sz w:val="24"/>
        </w:rPr>
        <w:t>貨物</w:t>
      </w:r>
      <w:r>
        <w:rPr>
          <w:color w:val="C00000"/>
          <w:sz w:val="24"/>
        </w:rPr>
        <w:t>(かもつ)</w:t>
      </w:r>
      <w:r>
        <w:rPr>
          <w:sz w:val="24"/>
        </w:rPr>
        <w:t>、バラスト、</w:t>
      </w:r>
      <w:r>
        <w:rPr>
          <w:color w:val="0070C0"/>
          <w:sz w:val="24"/>
        </w:rPr>
        <w:t>弾薬</w:t>
      </w:r>
      <w:r>
        <w:rPr>
          <w:color w:val="C00000"/>
          <w:sz w:val="24"/>
        </w:rPr>
        <w:t>(だんやく)</w:t>
      </w:r>
      <w:r>
        <w:rPr>
          <w:sz w:val="24"/>
        </w:rPr>
        <w:t>、400</w:t>
      </w:r>
      <w:r>
        <w:rPr>
          <w:color w:val="0070C0"/>
          <w:sz w:val="24"/>
        </w:rPr>
        <w:t>人</w:t>
      </w:r>
      <w:r>
        <w:rPr>
          <w:color w:val="C00000"/>
          <w:sz w:val="24"/>
        </w:rPr>
        <w:t>(にん)</w:t>
      </w:r>
      <w:r>
        <w:rPr>
          <w:sz w:val="24"/>
        </w:rPr>
        <w:t xml:space="preserve"> の </w:t>
      </w:r>
      <w:r>
        <w:rPr>
          <w:color w:val="0070C0"/>
          <w:sz w:val="24"/>
        </w:rPr>
        <w:t>人々</w:t>
      </w:r>
      <w:r>
        <w:rPr>
          <w:color w:val="C00000"/>
          <w:sz w:val="24"/>
        </w:rPr>
        <w:t>(ひとびと)</w:t>
      </w:r>
      <w:r>
        <w:rPr>
          <w:sz w:val="24"/>
        </w:rPr>
        <w:t xml:space="preserve"> が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ち、ぶつかる </w:t>
      </w:r>
      <w:r>
        <w:rPr>
          <w:color w:val="0070C0"/>
          <w:sz w:val="24"/>
        </w:rPr>
        <w:t>雷鳴</w:t>
      </w:r>
      <w:r>
        <w:rPr>
          <w:color w:val="C00000"/>
          <w:sz w:val="24"/>
        </w:rPr>
        <w:t>(らいめい)</w:t>
      </w:r>
      <w:r>
        <w:rPr>
          <w:sz w:val="24"/>
        </w:rPr>
        <w:t xml:space="preserve"> の よう な </w:t>
      </w:r>
      <w:r>
        <w:rPr>
          <w:color w:val="0070C0"/>
          <w:sz w:val="24"/>
        </w:rPr>
        <w:t>音</w:t>
      </w:r>
      <w:r>
        <w:rPr>
          <w:color w:val="C00000"/>
          <w:sz w:val="24"/>
        </w:rPr>
        <w:t>(おと)</w:t>
      </w:r>
      <w:r>
        <w:rPr>
          <w:sz w:val="24"/>
        </w:rPr>
        <w:t xml:space="preserve"> が、</w:t>
      </w:r>
      <w:r>
        <w:rPr>
          <w:color w:val="0070C0"/>
          <w:sz w:val="24"/>
        </w:rPr>
        <w:t>岸辺</w:t>
      </w:r>
      <w:r>
        <w:rPr>
          <w:color w:val="C00000"/>
          <w:sz w:val="24"/>
        </w:rPr>
        <w:t>(きしべ)</w:t>
      </w:r>
      <w:r>
        <w:rPr>
          <w:sz w:val="24"/>
        </w:rPr>
        <w:t xml:space="preserve"> の </w:t>
      </w:r>
      <w:r>
        <w:rPr>
          <w:color w:val="0070C0"/>
          <w:sz w:val="24"/>
        </w:rPr>
        <w:t>見物人</w:t>
      </w:r>
      <w:r>
        <w:rPr>
          <w:color w:val="C00000"/>
          <w:sz w:val="24"/>
        </w:rPr>
        <w:t>(けんぶつにん)</w:t>
      </w:r>
      <w:r>
        <w:rPr>
          <w:sz w:val="24"/>
        </w:rPr>
        <w:t xml:space="preserve"> に </w:t>
      </w:r>
      <w:r>
        <w:rPr>
          <w:color w:val="0070C0"/>
          <w:sz w:val="24"/>
        </w:rPr>
        <w:t>届</w:t>
      </w:r>
      <w:r>
        <w:rPr>
          <w:color w:val="C00000"/>
          <w:sz w:val="24"/>
        </w:rPr>
        <w:t>(とど)</w:t>
      </w:r>
      <w:r>
        <w:rPr>
          <w:sz w:val="24"/>
        </w:rPr>
        <w:t>きました。</w:t>
      </w:r>
      <w:r>
        <w:rPr>
          <w:color w:val="0070C0"/>
          <w:sz w:val="24"/>
        </w:rPr>
        <w:t>下</w:t>
      </w:r>
      <w:r>
        <w:rPr>
          <w:color w:val="C00000"/>
          <w:sz w:val="24"/>
        </w:rPr>
        <w:t>(した)</w:t>
      </w:r>
      <w:r>
        <w:rPr>
          <w:sz w:val="24"/>
        </w:rPr>
        <w:t xml:space="preserve"> の </w:t>
      </w:r>
      <w:r>
        <w:rPr>
          <w:color w:val="0070C0"/>
          <w:sz w:val="24"/>
        </w:rPr>
        <w:t>砲門</w:t>
      </w:r>
      <w:r>
        <w:rPr>
          <w:color w:val="C00000"/>
          <w:sz w:val="24"/>
        </w:rPr>
        <w:t>(ほうもん)</w:t>
      </w:r>
      <w:r>
        <w:rPr>
          <w:sz w:val="24"/>
        </w:rPr>
        <w:t xml:space="preserve"> は </w:t>
      </w:r>
      <w:r>
        <w:rPr>
          <w:color w:val="0070C0"/>
          <w:sz w:val="24"/>
        </w:rPr>
        <w:t>今</w:t>
      </w:r>
      <w:r>
        <w:rPr>
          <w:color w:val="C00000"/>
          <w:sz w:val="24"/>
        </w:rPr>
        <w:t>(いま)</w:t>
      </w:r>
      <w:r>
        <w:rPr>
          <w:sz w:val="24"/>
        </w:rPr>
        <w:t xml:space="preserve"> や </w:t>
      </w:r>
      <w:r>
        <w:rPr>
          <w:color w:val="0070C0"/>
          <w:sz w:val="24"/>
        </w:rPr>
        <w:t>水</w:t>
      </w:r>
      <w:r>
        <w:rPr>
          <w:color w:val="C00000"/>
          <w:sz w:val="24"/>
        </w:rPr>
        <w:t>(みず)</w:t>
      </w:r>
      <w:r>
        <w:rPr>
          <w:sz w:val="24"/>
        </w:rPr>
        <w:t xml:space="preserve"> の </w:t>
      </w:r>
      <w:r>
        <w:rPr>
          <w:color w:val="0070C0"/>
          <w:sz w:val="24"/>
        </w:rPr>
        <w:t>下</w:t>
      </w:r>
      <w:r>
        <w:rPr>
          <w:color w:val="C00000"/>
          <w:sz w:val="24"/>
        </w:rPr>
        <w:t>(した)</w:t>
      </w:r>
      <w:r>
        <w:rPr>
          <w:sz w:val="24"/>
        </w:rPr>
        <w:t xml:space="preserve"> に あり、</w:t>
      </w:r>
      <w:r>
        <w:rPr>
          <w:color w:val="0070C0"/>
          <w:sz w:val="24"/>
        </w:rPr>
        <w:t>流</w:t>
      </w:r>
      <w:r>
        <w:rPr>
          <w:color w:val="C00000"/>
          <w:sz w:val="24"/>
        </w:rPr>
        <w:t>(なが)</w:t>
      </w:r>
      <w:r>
        <w:rPr>
          <w:sz w:val="24"/>
        </w:rPr>
        <w:t xml:space="preserve">れ </w:t>
      </w:r>
      <w:r>
        <w:rPr>
          <w:color w:val="0070C0"/>
          <w:sz w:val="24"/>
        </w:rPr>
        <w:t>込</w:t>
      </w:r>
      <w:r>
        <w:rPr>
          <w:color w:val="C00000"/>
          <w:sz w:val="24"/>
        </w:rPr>
        <w:t>(こ)</w:t>
      </w:r>
      <w:r>
        <w:rPr>
          <w:sz w:val="24"/>
        </w:rPr>
        <w:t xml:space="preserve">む </w:t>
      </w:r>
      <w:r>
        <w:rPr>
          <w:color w:val="0070C0"/>
          <w:sz w:val="24"/>
        </w:rPr>
        <w:t>水</w:t>
      </w:r>
      <w:r>
        <w:rPr>
          <w:color w:val="C00000"/>
          <w:sz w:val="24"/>
        </w:rPr>
        <w:t>(みず)</w:t>
      </w:r>
      <w:r>
        <w:rPr>
          <w:sz w:val="24"/>
        </w:rPr>
        <w:t xml:space="preserve"> が </w:t>
      </w:r>
      <w:r>
        <w:rPr>
          <w:color w:val="0070C0"/>
          <w:sz w:val="24"/>
        </w:rPr>
        <w:t>船</w:t>
      </w:r>
      <w:r>
        <w:rPr>
          <w:color w:val="C00000"/>
          <w:sz w:val="24"/>
        </w:rPr>
        <w:t>(ふね)</w:t>
      </w:r>
      <w:r>
        <w:rPr>
          <w:sz w:val="24"/>
        </w:rPr>
        <w:t xml:space="preserve"> の </w:t>
      </w:r>
      <w:r>
        <w:rPr>
          <w:color w:val="0070C0"/>
          <w:sz w:val="24"/>
        </w:rPr>
        <w:t>運命</w:t>
      </w:r>
      <w:r>
        <w:rPr>
          <w:color w:val="C00000"/>
          <w:sz w:val="24"/>
        </w:rPr>
        <w:t>(うんめい)</w:t>
      </w:r>
      <w:r>
        <w:rPr>
          <w:sz w:val="24"/>
        </w:rPr>
        <w:t xml:space="preserve"> を </w:t>
      </w:r>
      <w:r>
        <w:rPr>
          <w:color w:val="0070C0"/>
          <w:sz w:val="24"/>
        </w:rPr>
        <w:t>決</w:t>
      </w:r>
      <w:r>
        <w:rPr>
          <w:color w:val="C00000"/>
          <w:sz w:val="24"/>
        </w:rPr>
        <w:t>(き)</w:t>
      </w:r>
      <w:r>
        <w:rPr>
          <w:sz w:val="24"/>
        </w:rPr>
        <w:t>めました。</w:t>
      </w:r>
      <w:r>
        <w:rPr>
          <w:color w:val="0070C0"/>
          <w:sz w:val="24"/>
        </w:rPr>
        <w:t>最初</w:t>
      </w:r>
      <w:r>
        <w:rPr>
          <w:color w:val="C00000"/>
          <w:sz w:val="24"/>
        </w:rPr>
        <w:t>(さいしょ)</w:t>
      </w:r>
      <w:r>
        <w:rPr>
          <w:sz w:val="24"/>
        </w:rPr>
        <w:t xml:space="preserve"> の </w:t>
      </w:r>
      <w:r>
        <w:rPr>
          <w:color w:val="0070C0"/>
          <w:sz w:val="24"/>
        </w:rPr>
        <w:t>栄光</w:t>
      </w:r>
      <w:r>
        <w:rPr>
          <w:color w:val="C00000"/>
          <w:sz w:val="24"/>
        </w:rPr>
        <w:t>(えいこう)</w:t>
      </w:r>
      <w:r>
        <w:rPr>
          <w:sz w:val="24"/>
        </w:rPr>
        <w:t xml:space="preserve"> の 1</w:t>
      </w:r>
      <w:r>
        <w:rPr>
          <w:color w:val="0070C0"/>
          <w:sz w:val="24"/>
        </w:rPr>
        <w:t>時間</w:t>
      </w:r>
      <w:r>
        <w:rPr>
          <w:color w:val="C00000"/>
          <w:sz w:val="24"/>
        </w:rPr>
        <w:t>(じかん)</w:t>
      </w:r>
      <w:r>
        <w:rPr>
          <w:sz w:val="24"/>
        </w:rPr>
        <w:t xml:space="preserve"> で、バルト</w:t>
      </w:r>
      <w:r>
        <w:rPr>
          <w:color w:val="0070C0"/>
          <w:sz w:val="24"/>
        </w:rPr>
        <w:t>海</w:t>
      </w:r>
      <w:r>
        <w:rPr>
          <w:color w:val="C00000"/>
          <w:sz w:val="24"/>
        </w:rPr>
        <w:t>(かい)</w:t>
      </w:r>
      <w:r>
        <w:rPr>
          <w:sz w:val="24"/>
        </w:rPr>
        <w:t xml:space="preserve"> を </w:t>
      </w:r>
      <w:r>
        <w:rPr>
          <w:color w:val="0070C0"/>
          <w:sz w:val="24"/>
        </w:rPr>
        <w:t>支配</w:t>
      </w:r>
      <w:r>
        <w:rPr>
          <w:color w:val="C00000"/>
          <w:sz w:val="24"/>
        </w:rPr>
        <w:t>(しはい)</w:t>
      </w:r>
      <w:r>
        <w:rPr>
          <w:sz w:val="24"/>
        </w:rPr>
        <w:t xml:space="preserve"> する はず だった </w:t>
      </w:r>
      <w:r>
        <w:rPr>
          <w:color w:val="0070C0"/>
          <w:sz w:val="24"/>
        </w:rPr>
        <w:t>偉大</w:t>
      </w:r>
      <w:r>
        <w:rPr>
          <w:color w:val="C00000"/>
          <w:sz w:val="24"/>
        </w:rPr>
        <w:t>(いだい)</w:t>
      </w:r>
      <w:r>
        <w:rPr>
          <w:sz w:val="24"/>
        </w:rPr>
        <w:t xml:space="preserve"> な ヴァーサ</w:t>
      </w:r>
      <w:r>
        <w:rPr>
          <w:color w:val="0070C0"/>
          <w:sz w:val="24"/>
        </w:rPr>
        <w:t>号</w:t>
      </w:r>
      <w:r>
        <w:rPr>
          <w:color w:val="C00000"/>
          <w:sz w:val="24"/>
        </w:rPr>
        <w:t>(ごう)</w:t>
      </w:r>
      <w:r>
        <w:rPr>
          <w:sz w:val="24"/>
        </w:rPr>
        <w:t xml:space="preserve"> は、すべて の </w:t>
      </w:r>
      <w:r>
        <w:rPr>
          <w:color w:val="0070C0"/>
          <w:sz w:val="24"/>
        </w:rPr>
        <w:t>旗</w:t>
      </w:r>
      <w:r>
        <w:rPr>
          <w:color w:val="C00000"/>
          <w:sz w:val="24"/>
        </w:rPr>
        <w:t>(はた)</w:t>
      </w:r>
      <w:r>
        <w:rPr>
          <w:sz w:val="24"/>
        </w:rPr>
        <w:t xml:space="preserve"> を </w:t>
      </w:r>
      <w:r>
        <w:rPr>
          <w:color w:val="0070C0"/>
          <w:sz w:val="24"/>
        </w:rPr>
        <w:t>翻</w:t>
      </w:r>
      <w:r>
        <w:rPr>
          <w:color w:val="C00000"/>
          <w:sz w:val="24"/>
        </w:rPr>
        <w:t>(ひるがえ)</w:t>
      </w:r>
      <w:r>
        <w:rPr>
          <w:sz w:val="24"/>
        </w:rPr>
        <w:t xml:space="preserve">し ながら </w:t>
      </w:r>
      <w:r>
        <w:rPr>
          <w:color w:val="0070C0"/>
          <w:sz w:val="24"/>
        </w:rPr>
        <w:t>沈</w:t>
      </w:r>
      <w:r>
        <w:rPr>
          <w:color w:val="C00000"/>
          <w:sz w:val="24"/>
        </w:rPr>
        <w:t>(しず)</w:t>
      </w:r>
      <w:r>
        <w:rPr>
          <w:sz w:val="24"/>
        </w:rPr>
        <w:t xml:space="preserve">みました — </w:t>
      </w:r>
      <w:r>
        <w:rPr>
          <w:color w:val="0070C0"/>
          <w:sz w:val="24"/>
        </w:rPr>
        <w:t>生</w:t>
      </w:r>
      <w:r>
        <w:rPr>
          <w:color w:val="C00000"/>
          <w:sz w:val="24"/>
        </w:rPr>
        <w:t>(う)</w:t>
      </w:r>
      <w:r>
        <w:rPr>
          <w:sz w:val="24"/>
        </w:rPr>
        <w:t xml:space="preserve">まれた </w:t>
      </w:r>
      <w:r>
        <w:rPr>
          <w:color w:val="0070C0"/>
          <w:sz w:val="24"/>
        </w:rPr>
        <w:t>港</w:t>
      </w:r>
      <w:r>
        <w:rPr>
          <w:color w:val="C00000"/>
          <w:sz w:val="24"/>
        </w:rPr>
        <w:t>(みなと)</w:t>
      </w:r>
      <w:r>
        <w:rPr>
          <w:sz w:val="24"/>
        </w:rPr>
        <w:t xml:space="preserve"> で。</w:t>
      </w:r>
    </w:p>
    <w:p>
      <w:r>
        <w:rPr>
          <w:color w:val="0070C0"/>
          <w:sz w:val="24"/>
        </w:rPr>
        <w:t>出典</w:t>
      </w:r>
      <w:r>
        <w:rPr>
          <w:color w:val="C00000"/>
          <w:sz w:val="24"/>
        </w:rPr>
        <w:t>(しゅってん)</w:t>
      </w:r>
      <w:r>
        <w:rPr>
          <w:sz w:val="24"/>
        </w:rPr>
        <w:t>: ロイ・ソーンダーズ 『ヴァーサ</w:t>
      </w:r>
      <w:r>
        <w:rPr>
          <w:color w:val="0070C0"/>
          <w:sz w:val="24"/>
        </w:rPr>
        <w:t>号</w:t>
      </w:r>
      <w:r>
        <w:rPr>
          <w:color w:val="C00000"/>
          <w:sz w:val="24"/>
        </w:rPr>
        <w:t>(ごう)</w:t>
      </w:r>
      <w:r>
        <w:rPr>
          <w:sz w:val="24"/>
        </w:rPr>
        <w:t xml:space="preserve"> の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(リスナー</w:t>
      </w:r>
      <w:r>
        <w:rPr>
          <w:color w:val="0070C0"/>
          <w:sz w:val="24"/>
        </w:rPr>
        <w:t>誌</w:t>
      </w:r>
      <w:r>
        <w:rPr>
          <w:color w:val="C00000"/>
          <w:sz w:val="24"/>
        </w:rPr>
        <w:t>(し)</w:t>
      </w:r>
      <w:r>
        <w:rPr>
          <w:sz w:val="24"/>
        </w:rPr>
        <w:t>)</w:t>
      </w:r>
    </w:p>
    <w:p/>
    <w:p>
      <w:pPr>
        <w:pStyle w:val="Heading1"/>
      </w:pPr>
      <w:r>
        <w:rPr>
          <w:b/>
          <w:color w:val="1F4E79"/>
          <w:sz w:val="30"/>
        </w:rPr>
        <w:t>第28課　病人与医生　/　患者(かんじゃ) と 医師(いし)</w:t>
      </w:r>
    </w:p>
    <w:p>
      <w:pPr>
        <w:pStyle w:val="Heading2"/>
      </w:pPr>
      <w:r>
        <w:rPr>
          <w:b/>
          <w:color w:val="555555"/>
          <w:sz w:val="26"/>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Pr>
        <w:pStyle w:val="Heading2"/>
      </w:pPr>
      <w:r>
        <w:rPr>
          <w:b/>
          <w:color w:val="555555"/>
          <w:sz w:val="26"/>
        </w:rPr>
        <w:t>日本語(にほんご)</w:t>
      </w:r>
    </w:p>
    <w:p>
      <w:r>
        <w:rPr>
          <w:color w:val="0070C0"/>
          <w:sz w:val="24"/>
        </w:rPr>
        <w:t>今</w:t>
      </w:r>
      <w:r>
        <w:rPr>
          <w:color w:val="C00000"/>
          <w:sz w:val="24"/>
        </w:rPr>
        <w:t>(いま)</w:t>
      </w:r>
      <w:r>
        <w:rPr>
          <w:sz w:val="24"/>
        </w:rPr>
        <w:t xml:space="preserve"> は </w:t>
      </w:r>
      <w:r>
        <w:rPr>
          <w:color w:val="0070C0"/>
          <w:sz w:val="24"/>
        </w:rPr>
        <w:t>懐疑</w:t>
      </w:r>
      <w:r>
        <w:rPr>
          <w:color w:val="C00000"/>
          <w:sz w:val="24"/>
        </w:rPr>
        <w:t>(かいぎ)</w:t>
      </w:r>
      <w:r>
        <w:rPr>
          <w:sz w:val="24"/>
        </w:rPr>
        <w:t xml:space="preserve"> </w:t>
      </w:r>
      <w:r>
        <w:rPr>
          <w:color w:val="0070C0"/>
          <w:sz w:val="24"/>
        </w:rPr>
        <w:t>的</w:t>
      </w:r>
      <w:r>
        <w:rPr>
          <w:color w:val="C00000"/>
          <w:sz w:val="24"/>
        </w:rPr>
        <w:t>(てき)</w:t>
      </w:r>
      <w:r>
        <w:rPr>
          <w:sz w:val="24"/>
        </w:rPr>
        <w:t xml:space="preserve"> な </w:t>
      </w:r>
      <w:r>
        <w:rPr>
          <w:color w:val="0070C0"/>
          <w:sz w:val="24"/>
        </w:rPr>
        <w:t>時代</w:t>
      </w:r>
      <w:r>
        <w:rPr>
          <w:color w:val="C00000"/>
          <w:sz w:val="24"/>
        </w:rPr>
        <w:t>(じだい)</w:t>
      </w:r>
      <w:r>
        <w:rPr>
          <w:sz w:val="24"/>
        </w:rPr>
        <w:t xml:space="preserve"> です が、</w:t>
      </w:r>
      <w:r>
        <w:rPr>
          <w:color w:val="0070C0"/>
          <w:sz w:val="24"/>
        </w:rPr>
        <w:t>私</w:t>
      </w:r>
      <w:r>
        <w:rPr>
          <w:color w:val="C00000"/>
          <w:sz w:val="24"/>
        </w:rPr>
        <w:t>(わたし)</w:t>
      </w:r>
      <w:r>
        <w:rPr>
          <w:sz w:val="24"/>
        </w:rPr>
        <w:t xml:space="preserve">たち の </w:t>
      </w:r>
      <w:r>
        <w:rPr>
          <w:color w:val="0070C0"/>
          <w:sz w:val="24"/>
        </w:rPr>
        <w:t>祖先</w:t>
      </w:r>
      <w:r>
        <w:rPr>
          <w:color w:val="C00000"/>
          <w:sz w:val="24"/>
        </w:rPr>
        <w:t>(そせん)</w:t>
      </w:r>
      <w:r>
        <w:rPr>
          <w:sz w:val="24"/>
        </w:rPr>
        <w:t xml:space="preserve"> が </w:t>
      </w:r>
      <w:r>
        <w:rPr>
          <w:color w:val="0070C0"/>
          <w:sz w:val="24"/>
        </w:rPr>
        <w:t>熱心</w:t>
      </w:r>
      <w:r>
        <w:rPr>
          <w:color w:val="C00000"/>
          <w:sz w:val="24"/>
        </w:rPr>
        <w:t>(ねっしん)</w:t>
      </w:r>
      <w:r>
        <w:rPr>
          <w:sz w:val="24"/>
        </w:rPr>
        <w:t xml:space="preserve"> に </w:t>
      </w:r>
      <w:r>
        <w:rPr>
          <w:color w:val="0070C0"/>
          <w:sz w:val="24"/>
        </w:rPr>
        <w:t>信</w:t>
      </w:r>
      <w:r>
        <w:rPr>
          <w:color w:val="C00000"/>
          <w:sz w:val="24"/>
        </w:rPr>
        <w:t>(しん)</w:t>
      </w:r>
      <w:r>
        <w:rPr>
          <w:sz w:val="24"/>
        </w:rPr>
        <w:t xml:space="preserve">じて いた もの の </w:t>
      </w:r>
      <w:r>
        <w:rPr>
          <w:color w:val="0070C0"/>
          <w:sz w:val="24"/>
        </w:rPr>
        <w:t>多</w:t>
      </w:r>
      <w:r>
        <w:rPr>
          <w:color w:val="C00000"/>
          <w:sz w:val="24"/>
        </w:rPr>
        <w:t>(おお)</w:t>
      </w:r>
      <w:r>
        <w:rPr>
          <w:sz w:val="24"/>
        </w:rPr>
        <w:t xml:space="preserve">く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信仰</w:t>
      </w:r>
      <w:r>
        <w:rPr>
          <w:color w:val="C00000"/>
          <w:sz w:val="24"/>
        </w:rPr>
        <w:t>(しんこう)</w:t>
      </w:r>
      <w:r>
        <w:rPr>
          <w:sz w:val="24"/>
        </w:rPr>
        <w:t xml:space="preserve"> は </w:t>
      </w:r>
      <w:r>
        <w:rPr>
          <w:color w:val="0070C0"/>
          <w:sz w:val="24"/>
        </w:rPr>
        <w:t>弱</w:t>
      </w:r>
      <w:r>
        <w:rPr>
          <w:color w:val="C00000"/>
          <w:sz w:val="24"/>
        </w:rPr>
        <w:t>(よわ)</w:t>
      </w:r>
      <w:r>
        <w:rPr>
          <w:sz w:val="24"/>
        </w:rPr>
        <w:t>く なって いる に も かかわらず、</w:t>
      </w:r>
      <w:r>
        <w:rPr>
          <w:color w:val="0070C0"/>
          <w:sz w:val="24"/>
        </w:rPr>
        <w:t>薬</w:t>
      </w:r>
      <w:r>
        <w:rPr>
          <w:color w:val="C00000"/>
          <w:sz w:val="24"/>
        </w:rPr>
        <w:t>(くすり)</w:t>
      </w:r>
      <w:r>
        <w:rPr>
          <w:sz w:val="24"/>
        </w:rPr>
        <w:t xml:space="preserve"> の ビン の </w:t>
      </w:r>
      <w:r>
        <w:rPr>
          <w:color w:val="0070C0"/>
          <w:sz w:val="24"/>
        </w:rPr>
        <w:t>治療</w:t>
      </w:r>
      <w:r>
        <w:rPr>
          <w:color w:val="C00000"/>
          <w:sz w:val="24"/>
        </w:rPr>
        <w:t>(ちりょう)</w:t>
      </w:r>
      <w:r>
        <w:rPr>
          <w:sz w:val="24"/>
        </w:rPr>
        <w:t xml:space="preserve"> </w:t>
      </w:r>
      <w:r>
        <w:rPr>
          <w:color w:val="0070C0"/>
          <w:sz w:val="24"/>
        </w:rPr>
        <w:t>効果</w:t>
      </w:r>
      <w:r>
        <w:rPr>
          <w:color w:val="C00000"/>
          <w:sz w:val="24"/>
        </w:rPr>
        <w:t>(こうか)</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信頼</w:t>
      </w:r>
      <w:r>
        <w:rPr>
          <w:color w:val="C00000"/>
          <w:sz w:val="24"/>
        </w:rPr>
        <w:t>(しんらい)</w:t>
      </w:r>
      <w:r>
        <w:rPr>
          <w:sz w:val="24"/>
        </w:rPr>
        <w:t xml:space="preserve"> は、</w:t>
      </w:r>
      <w:r>
        <w:rPr>
          <w:color w:val="0070C0"/>
          <w:sz w:val="24"/>
        </w:rPr>
        <w:t>彼</w:t>
      </w:r>
      <w:r>
        <w:rPr>
          <w:color w:val="C00000"/>
          <w:sz w:val="24"/>
        </w:rPr>
        <w:t>(かれ)</w:t>
      </w:r>
      <w:r>
        <w:rPr>
          <w:sz w:val="24"/>
        </w:rPr>
        <w:t xml:space="preserve">ら と </w:t>
      </w:r>
      <w:r>
        <w:rPr>
          <w:color w:val="0070C0"/>
          <w:sz w:val="24"/>
        </w:rPr>
        <w:t>同</w:t>
      </w:r>
      <w:r>
        <w:rPr>
          <w:color w:val="C00000"/>
          <w:sz w:val="24"/>
        </w:rPr>
        <w:t>(おな)</w:t>
      </w:r>
      <w:r>
        <w:rPr>
          <w:sz w:val="24"/>
        </w:rPr>
        <w:t>じ まま で す。</w:t>
      </w:r>
      <w:r>
        <w:rPr>
          <w:color w:val="0070C0"/>
          <w:sz w:val="24"/>
        </w:rPr>
        <w:t>薬</w:t>
      </w:r>
      <w:r>
        <w:rPr>
          <w:color w:val="C00000"/>
          <w:sz w:val="24"/>
        </w:rPr>
        <w:t>(くすり)</w:t>
      </w:r>
      <w:r>
        <w:rPr>
          <w:sz w:val="24"/>
        </w:rPr>
        <w:t xml:space="preserve"> に </w:t>
      </w:r>
      <w:r>
        <w:rPr>
          <w:color w:val="0070C0"/>
          <w:sz w:val="24"/>
        </w:rPr>
        <w:t>対</w:t>
      </w:r>
      <w:r>
        <w:rPr>
          <w:color w:val="C00000"/>
          <w:sz w:val="24"/>
        </w:rPr>
        <w:t>(たい)</w:t>
      </w:r>
      <w:r>
        <w:rPr>
          <w:sz w:val="24"/>
        </w:rPr>
        <w:t xml:space="preserve">する この </w:t>
      </w:r>
      <w:r>
        <w:rPr>
          <w:color w:val="0070C0"/>
          <w:sz w:val="24"/>
        </w:rPr>
        <w:t>現代的</w:t>
      </w:r>
      <w:r>
        <w:rPr>
          <w:color w:val="C00000"/>
          <w:sz w:val="24"/>
        </w:rPr>
        <w:t>(げんだいてき)</w:t>
      </w:r>
      <w:r>
        <w:rPr>
          <w:sz w:val="24"/>
        </w:rPr>
        <w:t xml:space="preserve"> な </w:t>
      </w:r>
      <w:r>
        <w:rPr>
          <w:color w:val="0070C0"/>
          <w:sz w:val="24"/>
        </w:rPr>
        <w:t>信仰</w:t>
      </w:r>
      <w:r>
        <w:rPr>
          <w:color w:val="C00000"/>
          <w:sz w:val="24"/>
        </w:rPr>
        <w:t>(しんこう)</w:t>
      </w:r>
      <w:r>
        <w:rPr>
          <w:sz w:val="24"/>
        </w:rPr>
        <w:t xml:space="preserve"> は、</w:t>
      </w:r>
      <w:r>
        <w:rPr>
          <w:color w:val="0070C0"/>
          <w:sz w:val="24"/>
        </w:rPr>
        <w:t>健康</w:t>
      </w:r>
      <w:r>
        <w:rPr>
          <w:color w:val="C00000"/>
          <w:sz w:val="24"/>
        </w:rPr>
        <w:t>(けんこう)</w:t>
      </w:r>
      <w:r>
        <w:rPr>
          <w:sz w:val="24"/>
        </w:rPr>
        <w:t xml:space="preserve"> </w:t>
      </w:r>
      <w:r>
        <w:rPr>
          <w:color w:val="0070C0"/>
          <w:sz w:val="24"/>
        </w:rPr>
        <w:t>保険</w:t>
      </w:r>
      <w:r>
        <w:rPr>
          <w:color w:val="C00000"/>
          <w:sz w:val="24"/>
        </w:rPr>
        <w:t>(ほけん)</w:t>
      </w:r>
      <w:r>
        <w:rPr>
          <w:sz w:val="24"/>
        </w:rPr>
        <w:t xml:space="preserve"> の </w:t>
      </w:r>
      <w:r>
        <w:rPr>
          <w:color w:val="0070C0"/>
          <w:sz w:val="24"/>
        </w:rPr>
        <w:t>年間</w:t>
      </w:r>
      <w:r>
        <w:rPr>
          <w:color w:val="C00000"/>
          <w:sz w:val="24"/>
        </w:rPr>
        <w:t>(ねんかん)</w:t>
      </w:r>
      <w:r>
        <w:rPr>
          <w:sz w:val="24"/>
        </w:rPr>
        <w:t xml:space="preserve"> </w:t>
      </w:r>
      <w:r>
        <w:rPr>
          <w:color w:val="0070C0"/>
          <w:sz w:val="24"/>
        </w:rPr>
        <w:t>薬剤費</w:t>
      </w:r>
      <w:r>
        <w:rPr>
          <w:color w:val="C00000"/>
          <w:sz w:val="24"/>
        </w:rPr>
        <w:t>(やくざいひ)</w:t>
      </w:r>
      <w:r>
        <w:rPr>
          <w:sz w:val="24"/>
        </w:rPr>
        <w:t xml:space="preserve"> が </w:t>
      </w:r>
      <w:r>
        <w:rPr>
          <w:color w:val="0070C0"/>
          <w:sz w:val="24"/>
        </w:rPr>
        <w:t>天文学</w:t>
      </w:r>
      <w:r>
        <w:rPr>
          <w:color w:val="C00000"/>
          <w:sz w:val="24"/>
        </w:rPr>
        <w:t>(てんもんがく)</w:t>
      </w:r>
      <w:r>
        <w:rPr>
          <w:color w:val="0070C0"/>
          <w:sz w:val="24"/>
        </w:rPr>
        <w:t>的</w:t>
      </w:r>
      <w:r>
        <w:rPr>
          <w:color w:val="C00000"/>
          <w:sz w:val="24"/>
        </w:rPr>
        <w:t>(てき)</w:t>
      </w:r>
      <w:r>
        <w:rPr>
          <w:sz w:val="24"/>
        </w:rPr>
        <w:t xml:space="preserve"> な </w:t>
      </w:r>
      <w:r>
        <w:rPr>
          <w:color w:val="0070C0"/>
          <w:sz w:val="24"/>
        </w:rPr>
        <w:t>数字</w:t>
      </w:r>
      <w:r>
        <w:rPr>
          <w:color w:val="C00000"/>
          <w:sz w:val="24"/>
        </w:rPr>
        <w:t>(すうじ)</w:t>
      </w:r>
      <w:r>
        <w:rPr>
          <w:sz w:val="24"/>
        </w:rPr>
        <w:t xml:space="preserve"> に なり、</w:t>
      </w:r>
      <w:r>
        <w:rPr>
          <w:color w:val="0070C0"/>
          <w:sz w:val="24"/>
        </w:rPr>
        <w:t>現在</w:t>
      </w:r>
      <w:r>
        <w:rPr>
          <w:color w:val="C00000"/>
          <w:sz w:val="24"/>
        </w:rPr>
        <w:t>(げんざい)</w:t>
      </w:r>
      <w:r>
        <w:rPr>
          <w:sz w:val="24"/>
        </w:rPr>
        <w:t xml:space="preserve"> の ところ </w:t>
      </w:r>
      <w:r>
        <w:rPr>
          <w:color w:val="0070C0"/>
          <w:sz w:val="24"/>
        </w:rPr>
        <w:t>上昇</w:t>
      </w:r>
      <w:r>
        <w:rPr>
          <w:color w:val="C00000"/>
          <w:sz w:val="24"/>
        </w:rPr>
        <w:t>(じょうしょう)</w:t>
      </w:r>
      <w:r>
        <w:rPr>
          <w:sz w:val="24"/>
        </w:rPr>
        <w:t xml:space="preserve"> を </w:t>
      </w:r>
      <w:r>
        <w:rPr>
          <w:color w:val="0070C0"/>
          <w:sz w:val="24"/>
        </w:rPr>
        <w:t>止</w:t>
      </w:r>
      <w:r>
        <w:rPr>
          <w:color w:val="C00000"/>
          <w:sz w:val="24"/>
        </w:rPr>
        <w:t>(や)</w:t>
      </w:r>
      <w:r>
        <w:rPr>
          <w:sz w:val="24"/>
        </w:rPr>
        <w:t xml:space="preserve">める </w:t>
      </w:r>
      <w:r>
        <w:rPr>
          <w:color w:val="0070C0"/>
          <w:sz w:val="24"/>
        </w:rPr>
        <w:t>兆</w:t>
      </w:r>
      <w:r>
        <w:rPr>
          <w:color w:val="C00000"/>
          <w:sz w:val="24"/>
        </w:rPr>
        <w:t>(きざ)</w:t>
      </w:r>
      <w:r>
        <w:rPr>
          <w:sz w:val="24"/>
        </w:rPr>
        <w:t xml:space="preserve">し が ない と いう </w:t>
      </w:r>
      <w:r>
        <w:rPr>
          <w:color w:val="0070C0"/>
          <w:sz w:val="24"/>
        </w:rPr>
        <w:t>事実</w:t>
      </w:r>
      <w:r>
        <w:rPr>
          <w:color w:val="C00000"/>
          <w:sz w:val="24"/>
        </w:rPr>
        <w:t>(じじつ)</w:t>
      </w:r>
      <w:r>
        <w:rPr>
          <w:sz w:val="24"/>
        </w:rPr>
        <w:t xml:space="preserve"> によって </w:t>
      </w:r>
      <w:r>
        <w:rPr>
          <w:color w:val="0070C0"/>
          <w:sz w:val="24"/>
        </w:rPr>
        <w:t>証明</w:t>
      </w:r>
      <w:r>
        <w:rPr>
          <w:color w:val="C00000"/>
          <w:sz w:val="24"/>
        </w:rPr>
        <w:t>(しょうめい)</w:t>
      </w:r>
      <w:r>
        <w:rPr>
          <w:sz w:val="24"/>
        </w:rPr>
        <w:t xml:space="preserve"> されて います。</w:t>
      </w:r>
      <w:r>
        <w:rPr>
          <w:color w:val="0070C0"/>
          <w:sz w:val="24"/>
        </w:rPr>
        <w:t>私</w:t>
      </w:r>
      <w:r>
        <w:rPr>
          <w:color w:val="C00000"/>
          <w:sz w:val="24"/>
        </w:rPr>
        <w:t>(わたし)</w:t>
      </w:r>
      <w:r>
        <w:rPr>
          <w:sz w:val="24"/>
        </w:rPr>
        <w:t xml:space="preserve">たち の </w:t>
      </w:r>
      <w:r>
        <w:rPr>
          <w:color w:val="0070C0"/>
          <w:sz w:val="24"/>
        </w:rPr>
        <w:t>病院</w:t>
      </w:r>
      <w:r>
        <w:rPr>
          <w:color w:val="C00000"/>
          <w:sz w:val="24"/>
        </w:rPr>
        <w:t>(びょういん)</w:t>
      </w:r>
      <w:r>
        <w:rPr>
          <w:sz w:val="24"/>
        </w:rPr>
        <w:t xml:space="preserve"> の </w:t>
      </w:r>
      <w:r>
        <w:rPr>
          <w:color w:val="0070C0"/>
          <w:sz w:val="24"/>
        </w:rPr>
        <w:t>外来</w:t>
      </w:r>
      <w:r>
        <w:rPr>
          <w:color w:val="C00000"/>
          <w:sz w:val="24"/>
        </w:rPr>
        <w:t>(がいらい)</w:t>
      </w:r>
      <w:r>
        <w:rPr>
          <w:sz w:val="24"/>
        </w:rPr>
        <w:t xml:space="preserve"> </w:t>
      </w:r>
      <w:r>
        <w:rPr>
          <w:color w:val="0070C0"/>
          <w:sz w:val="24"/>
        </w:rPr>
        <w:t>患者</w:t>
      </w:r>
      <w:r>
        <w:rPr>
          <w:color w:val="C00000"/>
          <w:sz w:val="24"/>
        </w:rPr>
        <w:t>(かんじゃ)</w:t>
      </w:r>
      <w:r>
        <w:rPr>
          <w:sz w:val="24"/>
        </w:rPr>
        <w:t xml:space="preserve"> </w:t>
      </w:r>
      <w:r>
        <w:rPr>
          <w:color w:val="0070C0"/>
          <w:sz w:val="24"/>
        </w:rPr>
        <w:t>部門</w:t>
      </w:r>
      <w:r>
        <w:rPr>
          <w:color w:val="C00000"/>
          <w:sz w:val="24"/>
        </w:rPr>
        <w:t>(ぶもん)</w:t>
      </w:r>
      <w:r>
        <w:rPr>
          <w:sz w:val="24"/>
        </w:rPr>
        <w:t xml:space="preserve"> を </w:t>
      </w:r>
      <w:r>
        <w:rPr>
          <w:color w:val="0070C0"/>
          <w:sz w:val="24"/>
        </w:rPr>
        <w:t>訪</w:t>
      </w:r>
      <w:r>
        <w:rPr>
          <w:color w:val="C00000"/>
          <w:sz w:val="24"/>
        </w:rPr>
        <w:t>(おとず)</w:t>
      </w:r>
      <w:r>
        <w:rPr>
          <w:sz w:val="24"/>
        </w:rPr>
        <w:t xml:space="preserve">れる </w:t>
      </w:r>
      <w:r>
        <w:rPr>
          <w:color w:val="0070C0"/>
          <w:sz w:val="24"/>
        </w:rPr>
        <w:t>患者</w:t>
      </w:r>
      <w:r>
        <w:rPr>
          <w:color w:val="C00000"/>
          <w:sz w:val="24"/>
        </w:rPr>
        <w:t>(かんじゃ)</w:t>
      </w:r>
      <w:r>
        <w:rPr>
          <w:sz w:val="24"/>
        </w:rPr>
        <w:t xml:space="preserve"> の </w:t>
      </w:r>
      <w:r>
        <w:rPr>
          <w:color w:val="0070C0"/>
          <w:sz w:val="24"/>
        </w:rPr>
        <w:t>大多数</w:t>
      </w:r>
      <w:r>
        <w:rPr>
          <w:color w:val="C00000"/>
          <w:sz w:val="24"/>
        </w:rPr>
        <w:t>(だいたすう)</w:t>
      </w:r>
      <w:r>
        <w:rPr>
          <w:sz w:val="24"/>
        </w:rPr>
        <w:t xml:space="preserve"> は、</w:t>
      </w:r>
      <w:r>
        <w:rPr>
          <w:color w:val="0070C0"/>
          <w:sz w:val="24"/>
        </w:rPr>
        <w:t>薬</w:t>
      </w:r>
      <w:r>
        <w:rPr>
          <w:color w:val="C00000"/>
          <w:sz w:val="24"/>
        </w:rPr>
        <w:t>(くすり)</w:t>
      </w:r>
      <w:r>
        <w:rPr>
          <w:sz w:val="24"/>
        </w:rPr>
        <w:t xml:space="preserve"> の ビン、</w:t>
      </w:r>
      <w:r>
        <w:rPr>
          <w:color w:val="0070C0"/>
          <w:sz w:val="24"/>
        </w:rPr>
        <w:t>薬</w:t>
      </w:r>
      <w:r>
        <w:rPr>
          <w:color w:val="C00000"/>
          <w:sz w:val="24"/>
        </w:rPr>
        <w:t>(くすり)</w:t>
      </w:r>
      <w:r>
        <w:rPr>
          <w:sz w:val="24"/>
        </w:rPr>
        <w:t xml:space="preserve"> の </w:t>
      </w:r>
      <w:r>
        <w:rPr>
          <w:color w:val="0070C0"/>
          <w:sz w:val="24"/>
        </w:rPr>
        <w:t>箱</w:t>
      </w:r>
      <w:r>
        <w:rPr>
          <w:color w:val="C00000"/>
          <w:sz w:val="24"/>
        </w:rPr>
        <w:t>(はこ)</w:t>
      </w:r>
      <w:r>
        <w:rPr>
          <w:sz w:val="24"/>
        </w:rPr>
        <w:t>、</w:t>
      </w:r>
      <w:r>
        <w:rPr>
          <w:color w:val="0070C0"/>
          <w:sz w:val="24"/>
        </w:rPr>
        <w:t>軟膏</w:t>
      </w:r>
      <w:r>
        <w:rPr>
          <w:color w:val="C00000"/>
          <w:sz w:val="24"/>
        </w:rPr>
        <w:t>(なんこう)</w:t>
      </w:r>
      <w:r>
        <w:rPr>
          <w:sz w:val="24"/>
        </w:rPr>
        <w:t xml:space="preserve"> の </w:t>
      </w:r>
      <w:r>
        <w:rPr>
          <w:color w:val="0070C0"/>
          <w:sz w:val="24"/>
        </w:rPr>
        <w:t>小</w:t>
      </w:r>
      <w:r>
        <w:rPr>
          <w:color w:val="C00000"/>
          <w:sz w:val="24"/>
        </w:rPr>
        <w:t>(ちい)</w:t>
      </w:r>
      <w:r>
        <w:rPr>
          <w:sz w:val="24"/>
        </w:rPr>
        <w:t xml:space="preserve">さな ジャー の </w:t>
      </w:r>
      <w:r>
        <w:rPr>
          <w:color w:val="0070C0"/>
          <w:sz w:val="24"/>
        </w:rPr>
        <w:t>形</w:t>
      </w:r>
      <w:r>
        <w:rPr>
          <w:color w:val="C00000"/>
          <w:sz w:val="24"/>
        </w:rPr>
        <w:t>(かたち)</w:t>
      </w:r>
      <w:r>
        <w:rPr>
          <w:sz w:val="24"/>
        </w:rPr>
        <w:t xml:space="preserve"> で </w:t>
      </w:r>
      <w:r>
        <w:rPr>
          <w:color w:val="0070C0"/>
          <w:sz w:val="24"/>
        </w:rPr>
        <w:t>何</w:t>
      </w:r>
      <w:r>
        <w:rPr>
          <w:color w:val="C00000"/>
          <w:sz w:val="24"/>
        </w:rPr>
        <w:t>(なに)</w:t>
      </w:r>
      <w:r>
        <w:rPr>
          <w:sz w:val="24"/>
        </w:rPr>
        <w:t xml:space="preserve">か </w:t>
      </w:r>
      <w:r>
        <w:rPr>
          <w:color w:val="0070C0"/>
          <w:sz w:val="24"/>
        </w:rPr>
        <w:t>具体的</w:t>
      </w:r>
      <w:r>
        <w:rPr>
          <w:color w:val="C00000"/>
          <w:sz w:val="24"/>
        </w:rPr>
        <w:t>(ぐたいてき)</w:t>
      </w:r>
      <w:r>
        <w:rPr>
          <w:sz w:val="24"/>
        </w:rPr>
        <w:t xml:space="preserve"> な </w:t>
      </w:r>
      <w:r>
        <w:rPr>
          <w:color w:val="0070C0"/>
          <w:sz w:val="24"/>
        </w:rPr>
        <w:t>治療</w:t>
      </w:r>
      <w:r>
        <w:rPr>
          <w:color w:val="C00000"/>
          <w:sz w:val="24"/>
        </w:rPr>
        <w:t>(ちりょう)</w:t>
      </w:r>
      <w:r>
        <w:rPr>
          <w:sz w:val="24"/>
        </w:rPr>
        <w:t xml:space="preserve"> </w:t>
      </w:r>
      <w:r>
        <w:rPr>
          <w:color w:val="0070C0"/>
          <w:sz w:val="24"/>
        </w:rPr>
        <w:t>薬</w:t>
      </w:r>
      <w:r>
        <w:rPr>
          <w:color w:val="C00000"/>
          <w:sz w:val="24"/>
        </w:rPr>
        <w:t>(やく)</w:t>
      </w:r>
      <w:r>
        <w:rPr>
          <w:sz w:val="24"/>
        </w:rPr>
        <w:t xml:space="preserve"> を </w:t>
      </w:r>
      <w:r>
        <w:rPr>
          <w:color w:val="0070C0"/>
          <w:sz w:val="24"/>
        </w:rPr>
        <w:t>持</w:t>
      </w:r>
      <w:r>
        <w:rPr>
          <w:color w:val="C00000"/>
          <w:sz w:val="24"/>
        </w:rPr>
        <w:t>(も)</w:t>
      </w:r>
      <w:r>
        <w:rPr>
          <w:sz w:val="24"/>
        </w:rPr>
        <w:t xml:space="preserve">ち </w:t>
      </w:r>
      <w:r>
        <w:rPr>
          <w:color w:val="0070C0"/>
          <w:sz w:val="24"/>
        </w:rPr>
        <w:t>帰</w:t>
      </w:r>
      <w:r>
        <w:rPr>
          <w:color w:val="C00000"/>
          <w:sz w:val="24"/>
        </w:rPr>
        <w:t>(かえ)</w:t>
      </w:r>
      <w:r>
        <w:rPr>
          <w:sz w:val="24"/>
        </w:rPr>
        <w:t xml:space="preserve">れない </w:t>
      </w:r>
      <w:r>
        <w:rPr>
          <w:color w:val="0070C0"/>
          <w:sz w:val="24"/>
        </w:rPr>
        <w:t>限</w:t>
      </w:r>
      <w:r>
        <w:rPr>
          <w:color w:val="C00000"/>
          <w:sz w:val="24"/>
        </w:rPr>
        <w:t>(かぎ)</w:t>
      </w:r>
      <w:r>
        <w:rPr>
          <w:sz w:val="24"/>
        </w:rPr>
        <w:t>り、</w:t>
      </w:r>
      <w:r>
        <w:rPr>
          <w:color w:val="0070C0"/>
          <w:sz w:val="24"/>
        </w:rPr>
        <w:t>十分</w:t>
      </w:r>
      <w:r>
        <w:rPr>
          <w:color w:val="C00000"/>
          <w:sz w:val="24"/>
        </w:rPr>
        <w:t>(じゅうぶん)</w:t>
      </w:r>
      <w:r>
        <w:rPr>
          <w:sz w:val="24"/>
        </w:rPr>
        <w:t xml:space="preserve"> な </w:t>
      </w:r>
      <w:r>
        <w:rPr>
          <w:color w:val="0070C0"/>
          <w:sz w:val="24"/>
        </w:rPr>
        <w:t>治療</w:t>
      </w:r>
      <w:r>
        <w:rPr>
          <w:color w:val="C00000"/>
          <w:sz w:val="24"/>
        </w:rPr>
        <w:t>(ちりょう)</w:t>
      </w:r>
      <w:r>
        <w:rPr>
          <w:sz w:val="24"/>
        </w:rPr>
        <w:t xml:space="preserve"> を </w:t>
      </w:r>
      <w:r>
        <w:rPr>
          <w:color w:val="0070C0"/>
          <w:sz w:val="24"/>
        </w:rPr>
        <w:t>受</w:t>
      </w:r>
      <w:r>
        <w:rPr>
          <w:color w:val="C00000"/>
          <w:sz w:val="24"/>
        </w:rPr>
        <w:t>(う)</w:t>
      </w:r>
      <w:r>
        <w:rPr>
          <w:sz w:val="24"/>
        </w:rPr>
        <w:t xml:space="preserve">けて いない と </w:t>
      </w:r>
      <w:r>
        <w:rPr>
          <w:color w:val="0070C0"/>
          <w:sz w:val="24"/>
        </w:rPr>
        <w:t>感</w:t>
      </w:r>
      <w:r>
        <w:rPr>
          <w:color w:val="C00000"/>
          <w:sz w:val="24"/>
        </w:rPr>
        <w:t>(かん)</w:t>
      </w:r>
      <w:r>
        <w:rPr>
          <w:sz w:val="24"/>
        </w:rPr>
        <w:t>じます。そして、</w:t>
      </w:r>
      <w:r>
        <w:rPr>
          <w:color w:val="0070C0"/>
          <w:sz w:val="24"/>
        </w:rPr>
        <w:t>部門</w:t>
      </w:r>
      <w:r>
        <w:rPr>
          <w:color w:val="C00000"/>
          <w:sz w:val="24"/>
        </w:rPr>
        <w:t>(ぶもん)</w:t>
      </w:r>
      <w:r>
        <w:rPr>
          <w:sz w:val="24"/>
        </w:rPr>
        <w:t xml:space="preserve"> を </w:t>
      </w:r>
      <w:r>
        <w:rPr>
          <w:color w:val="0070C0"/>
          <w:sz w:val="24"/>
        </w:rPr>
        <w:t>担当</w:t>
      </w:r>
      <w:r>
        <w:rPr>
          <w:color w:val="C00000"/>
          <w:sz w:val="24"/>
        </w:rPr>
        <w:t>(たんとう)</w:t>
      </w:r>
      <w:r>
        <w:rPr>
          <w:sz w:val="24"/>
        </w:rPr>
        <w:t xml:space="preserve"> する </w:t>
      </w:r>
      <w:r>
        <w:rPr>
          <w:color w:val="0070C0"/>
          <w:sz w:val="24"/>
        </w:rPr>
        <w:t>医師</w:t>
      </w:r>
      <w:r>
        <w:rPr>
          <w:color w:val="C00000"/>
          <w:sz w:val="24"/>
        </w:rPr>
        <w:t>(いし)</w:t>
      </w:r>
      <w:r>
        <w:rPr>
          <w:sz w:val="24"/>
        </w:rPr>
        <w:t xml:space="preserve"> は、これら の </w:t>
      </w:r>
      <w:r>
        <w:rPr>
          <w:color w:val="0070C0"/>
          <w:sz w:val="24"/>
        </w:rPr>
        <w:t>要望</w:t>
      </w:r>
      <w:r>
        <w:rPr>
          <w:color w:val="C00000"/>
          <w:sz w:val="24"/>
        </w:rPr>
        <w:t>(ようぼう)</w:t>
      </w:r>
      <w:r>
        <w:rPr>
          <w:sz w:val="24"/>
        </w:rPr>
        <w:t xml:space="preserve"> を </w:t>
      </w:r>
      <w:r>
        <w:rPr>
          <w:color w:val="0070C0"/>
          <w:sz w:val="24"/>
        </w:rPr>
        <w:t>満</w:t>
      </w:r>
      <w:r>
        <w:rPr>
          <w:color w:val="C00000"/>
          <w:sz w:val="24"/>
        </w:rPr>
        <w:t>(み)</w:t>
      </w:r>
      <w:r>
        <w:rPr>
          <w:sz w:val="24"/>
        </w:rPr>
        <w:t xml:space="preserve">たす こと を </w:t>
      </w:r>
      <w:r>
        <w:rPr>
          <w:color w:val="0070C0"/>
          <w:sz w:val="24"/>
        </w:rPr>
        <w:t>進</w:t>
      </w:r>
      <w:r>
        <w:rPr>
          <w:color w:val="C00000"/>
          <w:sz w:val="24"/>
        </w:rPr>
        <w:t>(すす)</w:t>
      </w:r>
      <w:r>
        <w:rPr>
          <w:sz w:val="24"/>
        </w:rPr>
        <w:t xml:space="preserve">んで </w:t>
      </w:r>
      <w:r>
        <w:rPr>
          <w:color w:val="0070C0"/>
          <w:sz w:val="24"/>
        </w:rPr>
        <w:t>行</w:t>
      </w:r>
      <w:r>
        <w:rPr>
          <w:color w:val="C00000"/>
          <w:sz w:val="24"/>
        </w:rPr>
        <w:t>(おこな)</w:t>
      </w:r>
      <w:r>
        <w:rPr>
          <w:sz w:val="24"/>
        </w:rPr>
        <w:t>います。</w:t>
      </w:r>
      <w:r>
        <w:rPr>
          <w:color w:val="0070C0"/>
          <w:sz w:val="24"/>
        </w:rPr>
        <w:t>患者</w:t>
      </w:r>
      <w:r>
        <w:rPr>
          <w:color w:val="C00000"/>
          <w:sz w:val="24"/>
        </w:rPr>
        <w:t>(かんじゃ)</w:t>
      </w:r>
      <w:r>
        <w:rPr>
          <w:sz w:val="24"/>
        </w:rPr>
        <w:t xml:space="preserve"> を </w:t>
      </w:r>
      <w:r>
        <w:rPr>
          <w:color w:val="0070C0"/>
          <w:sz w:val="24"/>
        </w:rPr>
        <w:t>処理</w:t>
      </w:r>
      <w:r>
        <w:rPr>
          <w:color w:val="C00000"/>
          <w:sz w:val="24"/>
        </w:rPr>
        <w:t>(しょり)</w:t>
      </w:r>
      <w:r>
        <w:rPr>
          <w:sz w:val="24"/>
        </w:rPr>
        <w:t xml:space="preserve"> する、</w:t>
      </w:r>
      <w:r>
        <w:rPr>
          <w:color w:val="0070C0"/>
          <w:sz w:val="24"/>
        </w:rPr>
        <w:t>彼</w:t>
      </w:r>
      <w:r>
        <w:rPr>
          <w:color w:val="C00000"/>
          <w:sz w:val="24"/>
        </w:rPr>
        <w:t>(かれ)</w:t>
      </w:r>
      <w:r>
        <w:rPr>
          <w:sz w:val="24"/>
        </w:rPr>
        <w:t xml:space="preserve">ら が </w:t>
      </w:r>
      <w:r>
        <w:rPr>
          <w:color w:val="0070C0"/>
          <w:sz w:val="24"/>
        </w:rPr>
        <w:t>求</w:t>
      </w:r>
      <w:r>
        <w:rPr>
          <w:color w:val="C00000"/>
          <w:sz w:val="24"/>
        </w:rPr>
        <w:t>(もと)</w:t>
      </w:r>
      <w:r>
        <w:rPr>
          <w:sz w:val="24"/>
        </w:rPr>
        <w:t xml:space="preserve">めて いる もの を </w:t>
      </w:r>
      <w:r>
        <w:rPr>
          <w:color w:val="0070C0"/>
          <w:sz w:val="24"/>
        </w:rPr>
        <w:t>与</w:t>
      </w:r>
      <w:r>
        <w:rPr>
          <w:color w:val="C00000"/>
          <w:sz w:val="24"/>
        </w:rPr>
        <w:t>(あた)</w:t>
      </w:r>
      <w:r>
        <w:rPr>
          <w:sz w:val="24"/>
        </w:rPr>
        <w:t xml:space="preserve">える こと より も </w:t>
      </w:r>
      <w:r>
        <w:rPr>
          <w:color w:val="0070C0"/>
          <w:sz w:val="24"/>
        </w:rPr>
        <w:t>早</w:t>
      </w:r>
      <w:r>
        <w:rPr>
          <w:color w:val="C00000"/>
          <w:sz w:val="24"/>
        </w:rPr>
        <w:t>(はや)</w:t>
      </w:r>
      <w:r>
        <w:rPr>
          <w:sz w:val="24"/>
        </w:rPr>
        <w:t xml:space="preserve">い </w:t>
      </w:r>
      <w:r>
        <w:rPr>
          <w:color w:val="0070C0"/>
          <w:sz w:val="24"/>
        </w:rPr>
        <w:t>方法</w:t>
      </w:r>
      <w:r>
        <w:rPr>
          <w:color w:val="C00000"/>
          <w:sz w:val="24"/>
        </w:rPr>
        <w:t>(ほうほう)</w:t>
      </w:r>
      <w:r>
        <w:rPr>
          <w:sz w:val="24"/>
        </w:rPr>
        <w:t xml:space="preserve"> は ありません。そして、</w:t>
      </w:r>
      <w:r>
        <w:rPr>
          <w:color w:val="0070C0"/>
          <w:sz w:val="24"/>
        </w:rPr>
        <w:t>医療</w:t>
      </w:r>
      <w:r>
        <w:rPr>
          <w:color w:val="C00000"/>
          <w:sz w:val="24"/>
        </w:rPr>
        <w:t>(いりょう)</w:t>
      </w:r>
      <w:r>
        <w:rPr>
          <w:sz w:val="24"/>
        </w:rPr>
        <w:t xml:space="preserve"> サービス で </w:t>
      </w:r>
      <w:r>
        <w:rPr>
          <w:color w:val="0070C0"/>
          <w:sz w:val="24"/>
        </w:rPr>
        <w:t>働</w:t>
      </w:r>
      <w:r>
        <w:rPr>
          <w:color w:val="C00000"/>
          <w:sz w:val="24"/>
        </w:rPr>
        <w:t>(はたら)</w:t>
      </w:r>
      <w:r>
        <w:rPr>
          <w:sz w:val="24"/>
        </w:rPr>
        <w:t xml:space="preserve">く ほとんど の </w:t>
      </w:r>
      <w:r>
        <w:rPr>
          <w:color w:val="0070C0"/>
          <w:sz w:val="24"/>
        </w:rPr>
        <w:t>医師</w:t>
      </w:r>
      <w:r>
        <w:rPr>
          <w:color w:val="C00000"/>
          <w:sz w:val="24"/>
        </w:rPr>
        <w:t>(いし)</w:t>
      </w:r>
      <w:r>
        <w:rPr>
          <w:sz w:val="24"/>
        </w:rPr>
        <w:t xml:space="preserve"> は </w:t>
      </w:r>
      <w:r>
        <w:rPr>
          <w:color w:val="0070C0"/>
          <w:sz w:val="24"/>
        </w:rPr>
        <w:t>過労</w:t>
      </w:r>
      <w:r>
        <w:rPr>
          <w:color w:val="C00000"/>
          <w:sz w:val="24"/>
        </w:rPr>
        <w:t>(かろう)</w:t>
      </w:r>
      <w:r>
        <w:rPr>
          <w:sz w:val="24"/>
        </w:rPr>
        <w:t xml:space="preserve"> で、</w:t>
      </w:r>
      <w:r>
        <w:rPr>
          <w:color w:val="0070C0"/>
          <w:sz w:val="24"/>
        </w:rPr>
        <w:t>食事</w:t>
      </w:r>
      <w:r>
        <w:rPr>
          <w:color w:val="C00000"/>
          <w:sz w:val="24"/>
        </w:rPr>
        <w:t>(しょくじ)</w:t>
      </w:r>
      <w:r>
        <w:rPr>
          <w:sz w:val="24"/>
        </w:rPr>
        <w:t>、</w:t>
      </w:r>
      <w:r>
        <w:rPr>
          <w:color w:val="0070C0"/>
          <w:sz w:val="24"/>
        </w:rPr>
        <w:t>正</w:t>
      </w:r>
      <w:r>
        <w:rPr>
          <w:color w:val="C00000"/>
          <w:sz w:val="24"/>
        </w:rPr>
        <w:t>(ただ)</w:t>
      </w:r>
      <w:r>
        <w:rPr>
          <w:sz w:val="24"/>
        </w:rPr>
        <w:t xml:space="preserve">しい </w:t>
      </w:r>
      <w:r>
        <w:rPr>
          <w:color w:val="0070C0"/>
          <w:sz w:val="24"/>
        </w:rPr>
        <w:t>生活</w:t>
      </w:r>
      <w:r>
        <w:rPr>
          <w:color w:val="C00000"/>
          <w:sz w:val="24"/>
        </w:rPr>
        <w:t>(せいかつ)</w:t>
      </w:r>
      <w:r>
        <w:rPr>
          <w:sz w:val="24"/>
        </w:rPr>
        <w:t>、</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やめる </w:t>
      </w:r>
      <w:r>
        <w:rPr>
          <w:color w:val="0070C0"/>
          <w:sz w:val="24"/>
        </w:rPr>
        <w:t>必要性</w:t>
      </w:r>
      <w:r>
        <w:rPr>
          <w:color w:val="C00000"/>
          <w:sz w:val="24"/>
        </w:rPr>
        <w:t>(ひつようせい)</w:t>
      </w:r>
      <w:r>
        <w:rPr>
          <w:sz w:val="24"/>
        </w:rPr>
        <w:t xml:space="preserve"> など に ついて、</w:t>
      </w:r>
      <w:r>
        <w:rPr>
          <w:color w:val="0070C0"/>
          <w:sz w:val="24"/>
        </w:rPr>
        <w:t>時間</w:t>
      </w:r>
      <w:r>
        <w:rPr>
          <w:color w:val="C00000"/>
          <w:sz w:val="24"/>
        </w:rPr>
        <w:t>(じかん)</w:t>
      </w:r>
      <w:r>
        <w:rPr>
          <w:sz w:val="24"/>
        </w:rPr>
        <w:t xml:space="preserve"> の かかる、あまり </w:t>
      </w:r>
      <w:r>
        <w:rPr>
          <w:color w:val="0070C0"/>
          <w:sz w:val="24"/>
        </w:rPr>
        <w:t>感謝</w:t>
      </w:r>
      <w:r>
        <w:rPr>
          <w:color w:val="C00000"/>
          <w:sz w:val="24"/>
        </w:rPr>
        <w:t>(かんしゃ)</w:t>
      </w:r>
      <w:r>
        <w:rPr>
          <w:sz w:val="24"/>
        </w:rPr>
        <w:t xml:space="preserve"> されない アドバイス を </w:t>
      </w:r>
      <w:r>
        <w:rPr>
          <w:color w:val="0070C0"/>
          <w:sz w:val="24"/>
        </w:rPr>
        <w:t>提供</w:t>
      </w:r>
      <w:r>
        <w:rPr>
          <w:color w:val="C00000"/>
          <w:sz w:val="24"/>
        </w:rPr>
        <w:t>(ていきょう)</w:t>
      </w:r>
      <w:r>
        <w:rPr>
          <w:sz w:val="24"/>
        </w:rPr>
        <w:t xml:space="preserve"> する </w:t>
      </w:r>
      <w:r>
        <w:rPr>
          <w:color w:val="0070C0"/>
          <w:sz w:val="24"/>
        </w:rPr>
        <w:t>時間</w:t>
      </w:r>
      <w:r>
        <w:rPr>
          <w:color w:val="C00000"/>
          <w:sz w:val="24"/>
        </w:rPr>
        <w:t>(じかん)</w:t>
      </w:r>
      <w:r>
        <w:rPr>
          <w:sz w:val="24"/>
        </w:rPr>
        <w:t xml:space="preserve"> が ほとんど ない ため、ビン、</w:t>
      </w:r>
      <w:r>
        <w:rPr>
          <w:color w:val="0070C0"/>
          <w:sz w:val="24"/>
        </w:rPr>
        <w:t>箱</w:t>
      </w:r>
      <w:r>
        <w:rPr>
          <w:color w:val="C00000"/>
          <w:sz w:val="24"/>
        </w:rPr>
        <w:t>(はこ)</w:t>
      </w:r>
      <w:r>
        <w:rPr>
          <w:sz w:val="24"/>
        </w:rPr>
        <w:t xml:space="preserve">、ジャー は ほぼ </w:t>
      </w:r>
      <w:r>
        <w:rPr>
          <w:color w:val="0070C0"/>
          <w:sz w:val="24"/>
        </w:rPr>
        <w:t>常</w:t>
      </w:r>
      <w:r>
        <w:rPr>
          <w:color w:val="C00000"/>
          <w:sz w:val="24"/>
        </w:rPr>
        <w:t>(つね)</w:t>
      </w:r>
      <w:r>
        <w:rPr>
          <w:sz w:val="24"/>
        </w:rPr>
        <w:t xml:space="preserve"> に </w:t>
      </w:r>
      <w:r>
        <w:rPr>
          <w:color w:val="0070C0"/>
          <w:sz w:val="24"/>
        </w:rPr>
        <w:t>患者</w:t>
      </w:r>
      <w:r>
        <w:rPr>
          <w:color w:val="C00000"/>
          <w:sz w:val="24"/>
        </w:rPr>
        <w:t>(かんじゃ)</w:t>
      </w:r>
      <w:r>
        <w:rPr>
          <w:sz w:val="24"/>
        </w:rPr>
        <w:t xml:space="preserve"> に </w:t>
      </w:r>
      <w:r>
        <w:rPr>
          <w:color w:val="0070C0"/>
          <w:sz w:val="24"/>
        </w:rPr>
        <w:t>与</w:t>
      </w:r>
      <w:r>
        <w:rPr>
          <w:color w:val="C00000"/>
          <w:sz w:val="24"/>
        </w:rPr>
        <w:t>(あた)</w:t>
      </w:r>
      <w:r>
        <w:rPr>
          <w:sz w:val="24"/>
        </w:rPr>
        <w:t>えられます。</w:t>
      </w:r>
    </w:p>
    <w:p>
      <w:r>
        <w:rPr>
          <w:color w:val="0070C0"/>
          <w:sz w:val="24"/>
        </w:rPr>
        <w:t>薬</w:t>
      </w:r>
      <w:r>
        <w:rPr>
          <w:color w:val="C00000"/>
          <w:sz w:val="24"/>
        </w:rPr>
        <w:t>(くすり)</w:t>
      </w:r>
      <w:r>
        <w:rPr>
          <w:sz w:val="24"/>
        </w:rPr>
        <w:t xml:space="preserve"> の ビン — </w:t>
      </w:r>
      <w:r>
        <w:rPr>
          <w:color w:val="0070C0"/>
          <w:sz w:val="24"/>
        </w:rPr>
        <w:t>特</w:t>
      </w:r>
      <w:r>
        <w:rPr>
          <w:color w:val="C00000"/>
          <w:sz w:val="24"/>
        </w:rPr>
        <w:t>(とく)</w:t>
      </w:r>
      <w:r>
        <w:rPr>
          <w:sz w:val="24"/>
        </w:rPr>
        <w:t xml:space="preserve"> に、</w:t>
      </w:r>
      <w:r>
        <w:rPr>
          <w:color w:val="0070C0"/>
          <w:sz w:val="24"/>
        </w:rPr>
        <w:t>白</w:t>
      </w:r>
      <w:r>
        <w:rPr>
          <w:color w:val="C00000"/>
          <w:sz w:val="24"/>
        </w:rPr>
        <w:t>(しろ)</w:t>
      </w:r>
      <w:r>
        <w:rPr>
          <w:sz w:val="24"/>
        </w:rPr>
        <w:t xml:space="preserve"> い </w:t>
      </w:r>
      <w:r>
        <w:rPr>
          <w:color w:val="0070C0"/>
          <w:sz w:val="24"/>
        </w:rPr>
        <w:t>紙</w:t>
      </w:r>
      <w:r>
        <w:rPr>
          <w:color w:val="C00000"/>
          <w:sz w:val="24"/>
        </w:rPr>
        <w:t>(かみ)</w:t>
      </w:r>
      <w:r>
        <w:rPr>
          <w:sz w:val="24"/>
        </w:rPr>
        <w:t xml:space="preserve"> に </w:t>
      </w:r>
      <w:r>
        <w:rPr>
          <w:color w:val="0070C0"/>
          <w:sz w:val="24"/>
        </w:rPr>
        <w:t>包</w:t>
      </w:r>
      <w:r>
        <w:rPr>
          <w:color w:val="C00000"/>
          <w:sz w:val="24"/>
        </w:rPr>
        <w:t>(つつ)</w:t>
      </w:r>
      <w:r>
        <w:rPr>
          <w:sz w:val="24"/>
        </w:rPr>
        <w:t>まれ、</w:t>
      </w:r>
      <w:r>
        <w:rPr>
          <w:color w:val="0070C0"/>
          <w:sz w:val="24"/>
        </w:rPr>
        <w:t>賢</w:t>
      </w:r>
      <w:r>
        <w:rPr>
          <w:color w:val="C00000"/>
          <w:sz w:val="24"/>
        </w:rPr>
        <w:t>(かしこ)</w:t>
      </w:r>
      <w:r>
        <w:rPr>
          <w:sz w:val="24"/>
        </w:rPr>
        <w:t xml:space="preserve">い </w:t>
      </w:r>
      <w:r>
        <w:rPr>
          <w:color w:val="0070C0"/>
          <w:sz w:val="24"/>
        </w:rPr>
        <w:t>薬剤師</w:t>
      </w:r>
      <w:r>
        <w:rPr>
          <w:color w:val="C00000"/>
          <w:sz w:val="24"/>
        </w:rPr>
        <w:t>(やくざいし)</w:t>
      </w:r>
      <w:r>
        <w:rPr>
          <w:sz w:val="24"/>
        </w:rPr>
        <w:t xml:space="preserve"> によって </w:t>
      </w:r>
      <w:r>
        <w:rPr>
          <w:color w:val="0070C0"/>
          <w:sz w:val="24"/>
        </w:rPr>
        <w:t>赤</w:t>
      </w:r>
      <w:r>
        <w:rPr>
          <w:color w:val="C00000"/>
          <w:sz w:val="24"/>
        </w:rPr>
        <w:t>(あか)</w:t>
      </w:r>
      <w:r>
        <w:rPr>
          <w:sz w:val="24"/>
        </w:rPr>
        <w:t xml:space="preserve"> い </w:t>
      </w:r>
      <w:r>
        <w:rPr>
          <w:color w:val="0070C0"/>
          <w:sz w:val="24"/>
        </w:rPr>
        <w:t>封</w:t>
      </w:r>
      <w:r>
        <w:rPr>
          <w:color w:val="C00000"/>
          <w:sz w:val="24"/>
        </w:rPr>
        <w:t>(ふう)</w:t>
      </w:r>
      <w:r>
        <w:rPr>
          <w:sz w:val="24"/>
        </w:rPr>
        <w:t xml:space="preserve"> ろう の </w:t>
      </w:r>
      <w:r>
        <w:rPr>
          <w:color w:val="0070C0"/>
          <w:sz w:val="24"/>
        </w:rPr>
        <w:t>滴</w:t>
      </w:r>
      <w:r>
        <w:rPr>
          <w:color w:val="C00000"/>
          <w:sz w:val="24"/>
        </w:rPr>
        <w:t>(しずく)</w:t>
      </w:r>
      <w:r>
        <w:rPr>
          <w:sz w:val="24"/>
        </w:rPr>
        <w:t xml:space="preserve"> で </w:t>
      </w:r>
      <w:r>
        <w:rPr>
          <w:color w:val="0070C0"/>
          <w:sz w:val="24"/>
        </w:rPr>
        <w:t>封印</w:t>
      </w:r>
      <w:r>
        <w:rPr>
          <w:color w:val="C00000"/>
          <w:sz w:val="24"/>
        </w:rPr>
        <w:t>(ふういん)</w:t>
      </w:r>
      <w:r>
        <w:rPr>
          <w:sz w:val="24"/>
        </w:rPr>
        <w:t xml:space="preserve"> されて いる </w:t>
      </w:r>
      <w:r>
        <w:rPr>
          <w:color w:val="0070C0"/>
          <w:sz w:val="24"/>
        </w:rPr>
        <w:t>場合</w:t>
      </w:r>
      <w:r>
        <w:rPr>
          <w:color w:val="C00000"/>
          <w:sz w:val="24"/>
        </w:rPr>
        <w:t>(ばあい)</w:t>
      </w:r>
      <w:r>
        <w:rPr>
          <w:sz w:val="24"/>
        </w:rPr>
        <w:t xml:space="preserve"> — に </w:t>
      </w:r>
      <w:r>
        <w:rPr>
          <w:color w:val="0070C0"/>
          <w:sz w:val="24"/>
        </w:rPr>
        <w:t>対</w:t>
      </w:r>
      <w:r>
        <w:rPr>
          <w:color w:val="C00000"/>
          <w:sz w:val="24"/>
        </w:rPr>
        <w:t>(たい)</w:t>
      </w:r>
      <w:r>
        <w:rPr>
          <w:sz w:val="24"/>
        </w:rPr>
        <w:t xml:space="preserve">する </w:t>
      </w:r>
      <w:r>
        <w:rPr>
          <w:color w:val="0070C0"/>
          <w:sz w:val="24"/>
        </w:rPr>
        <w:t>信仰</w:t>
      </w:r>
      <w:r>
        <w:rPr>
          <w:color w:val="C00000"/>
          <w:sz w:val="24"/>
        </w:rPr>
        <w:t>(しんこう)</w:t>
      </w:r>
      <w:r>
        <w:rPr>
          <w:sz w:val="24"/>
        </w:rPr>
        <w:t xml:space="preserve"> を </w:t>
      </w:r>
      <w:r>
        <w:rPr>
          <w:color w:val="0070C0"/>
          <w:sz w:val="24"/>
        </w:rPr>
        <w:t>持</w:t>
      </w:r>
      <w:r>
        <w:rPr>
          <w:color w:val="C00000"/>
          <w:sz w:val="24"/>
        </w:rPr>
        <w:t>(も)</w:t>
      </w:r>
      <w:r>
        <w:rPr>
          <w:sz w:val="24"/>
        </w:rPr>
        <w:t>つ の は、</w:t>
      </w:r>
      <w:r>
        <w:rPr>
          <w:color w:val="0070C0"/>
          <w:sz w:val="24"/>
        </w:rPr>
        <w:t>無知</w:t>
      </w:r>
      <w:r>
        <w:rPr>
          <w:color w:val="C00000"/>
          <w:sz w:val="24"/>
        </w:rPr>
        <w:t>(むち)</w:t>
      </w:r>
      <w:r>
        <w:rPr>
          <w:sz w:val="24"/>
        </w:rPr>
        <w:t xml:space="preserve"> で </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だけ で は ありません。トマス・カーライル に ついて、</w:t>
      </w:r>
      <w:r>
        <w:rPr>
          <w:color w:val="0070C0"/>
          <w:sz w:val="24"/>
        </w:rPr>
        <w:t>彼</w:t>
      </w:r>
      <w:r>
        <w:rPr>
          <w:color w:val="C00000"/>
          <w:sz w:val="24"/>
        </w:rPr>
        <w:t>(かれ)</w:t>
      </w:r>
      <w:r>
        <w:rPr>
          <w:sz w:val="24"/>
        </w:rPr>
        <w:t xml:space="preserve"> が </w:t>
      </w:r>
      <w:r>
        <w:rPr>
          <w:color w:val="0070C0"/>
          <w:sz w:val="24"/>
        </w:rPr>
        <w:t>友人</w:t>
      </w:r>
      <w:r>
        <w:rPr>
          <w:color w:val="C00000"/>
          <w:sz w:val="24"/>
        </w:rPr>
        <w:t>(ゆうじん)</w:t>
      </w:r>
      <w:r>
        <w:rPr>
          <w:sz w:val="24"/>
        </w:rPr>
        <w:t xml:space="preserve"> ヘンリー・テイラー の </w:t>
      </w:r>
      <w:r>
        <w:rPr>
          <w:color w:val="0070C0"/>
          <w:sz w:val="24"/>
        </w:rPr>
        <w:t>病気</w:t>
      </w:r>
      <w:r>
        <w:rPr>
          <w:color w:val="C00000"/>
          <w:sz w:val="24"/>
        </w:rPr>
        <w:t>(びょうき)</w:t>
      </w:r>
      <w:r>
        <w:rPr>
          <w:sz w:val="24"/>
        </w:rPr>
        <w:t xml:space="preserve"> を </w:t>
      </w:r>
      <w:r>
        <w:rPr>
          <w:color w:val="0070C0"/>
          <w:sz w:val="24"/>
        </w:rPr>
        <w:t>聞</w:t>
      </w:r>
      <w:r>
        <w:rPr>
          <w:color w:val="C00000"/>
          <w:sz w:val="24"/>
        </w:rPr>
        <w:t>(き)</w:t>
      </w:r>
      <w:r>
        <w:rPr>
          <w:sz w:val="24"/>
        </w:rPr>
        <w:t xml:space="preserve">いた とき、すぐ に </w:t>
      </w:r>
      <w:r>
        <w:rPr>
          <w:color w:val="0070C0"/>
          <w:sz w:val="24"/>
        </w:rPr>
        <w:t>訪</w:t>
      </w:r>
      <w:r>
        <w:rPr>
          <w:color w:val="C00000"/>
          <w:sz w:val="24"/>
        </w:rPr>
        <w:t>(おとず)</w:t>
      </w:r>
      <w:r>
        <w:rPr>
          <w:sz w:val="24"/>
        </w:rPr>
        <w:t xml:space="preserve">れに </w:t>
      </w:r>
      <w:r>
        <w:rPr>
          <w:color w:val="0070C0"/>
          <w:sz w:val="24"/>
        </w:rPr>
        <w:t>行</w:t>
      </w:r>
      <w:r>
        <w:rPr>
          <w:color w:val="C00000"/>
          <w:sz w:val="24"/>
        </w:rPr>
        <w:t>(い)</w:t>
      </w:r>
      <w:r>
        <w:rPr>
          <w:sz w:val="24"/>
        </w:rPr>
        <w:t xml:space="preserve">き、ポケット に カーライル </w:t>
      </w:r>
      <w:r>
        <w:rPr>
          <w:color w:val="0070C0"/>
          <w:sz w:val="24"/>
        </w:rPr>
        <w:t>夫人</w:t>
      </w:r>
      <w:r>
        <w:rPr>
          <w:color w:val="C00000"/>
          <w:sz w:val="24"/>
        </w:rPr>
        <w:t>(ふじん)</w:t>
      </w:r>
      <w:r>
        <w:rPr>
          <w:sz w:val="24"/>
        </w:rPr>
        <w:t xml:space="preserve"> の </w:t>
      </w:r>
      <w:r>
        <w:rPr>
          <w:color w:val="0070C0"/>
          <w:sz w:val="24"/>
        </w:rPr>
        <w:t>体調</w:t>
      </w:r>
      <w:r>
        <w:rPr>
          <w:color w:val="C00000"/>
          <w:sz w:val="24"/>
        </w:rPr>
        <w:t>(たいちょう)</w:t>
      </w:r>
      <w:r>
        <w:rPr>
          <w:sz w:val="24"/>
        </w:rPr>
        <w:t xml:space="preserve"> </w:t>
      </w:r>
      <w:r>
        <w:rPr>
          <w:color w:val="0070C0"/>
          <w:sz w:val="24"/>
        </w:rPr>
        <w:t>不良</w:t>
      </w:r>
      <w:r>
        <w:rPr>
          <w:color w:val="C00000"/>
          <w:sz w:val="24"/>
        </w:rPr>
        <w:t>(ふりょう)</w:t>
      </w:r>
      <w:r>
        <w:rPr>
          <w:sz w:val="24"/>
        </w:rPr>
        <w:t xml:space="preserve"> の ため に </w:t>
      </w:r>
      <w:r>
        <w:rPr>
          <w:color w:val="0070C0"/>
          <w:sz w:val="24"/>
        </w:rPr>
        <w:t>以前</w:t>
      </w:r>
      <w:r>
        <w:rPr>
          <w:color w:val="C00000"/>
          <w:sz w:val="24"/>
        </w:rPr>
        <w:t>(いぜん)</w:t>
      </w:r>
      <w:r>
        <w:rPr>
          <w:sz w:val="24"/>
        </w:rPr>
        <w:t xml:space="preserve"> </w:t>
      </w:r>
      <w:r>
        <w:rPr>
          <w:color w:val="0070C0"/>
          <w:sz w:val="24"/>
        </w:rPr>
        <w:t>処方</w:t>
      </w:r>
      <w:r>
        <w:rPr>
          <w:color w:val="C00000"/>
          <w:sz w:val="24"/>
        </w:rPr>
        <w:t>(しょほう)</w:t>
      </w:r>
      <w:r>
        <w:rPr>
          <w:sz w:val="24"/>
        </w:rPr>
        <w:t xml:space="preserve"> された </w:t>
      </w:r>
      <w:r>
        <w:rPr>
          <w:color w:val="0070C0"/>
          <w:sz w:val="24"/>
        </w:rPr>
        <w:t>薬</w:t>
      </w:r>
      <w:r>
        <w:rPr>
          <w:color w:val="C00000"/>
          <w:sz w:val="24"/>
        </w:rPr>
        <w:t>(くすり)</w:t>
      </w:r>
      <w:r>
        <w:rPr>
          <w:sz w:val="24"/>
        </w:rPr>
        <w:t xml:space="preserve"> の ビン の </w:t>
      </w:r>
      <w:r>
        <w:rPr>
          <w:color w:val="0070C0"/>
          <w:sz w:val="24"/>
        </w:rPr>
        <w:t>残</w:t>
      </w:r>
      <w:r>
        <w:rPr>
          <w:color w:val="C00000"/>
          <w:sz w:val="24"/>
        </w:rPr>
        <w:t>(のこ)</w:t>
      </w:r>
      <w:r>
        <w:rPr>
          <w:sz w:val="24"/>
        </w:rPr>
        <w:t xml:space="preserve">り を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った と </w:t>
      </w:r>
      <w:r>
        <w:rPr>
          <w:color w:val="0070C0"/>
          <w:sz w:val="24"/>
        </w:rPr>
        <w:t>語</w:t>
      </w:r>
      <w:r>
        <w:rPr>
          <w:color w:val="C00000"/>
          <w:sz w:val="24"/>
        </w:rPr>
        <w:t>(かた)</w:t>
      </w:r>
      <w:r>
        <w:rPr>
          <w:sz w:val="24"/>
        </w:rPr>
        <w:t xml:space="preserve">られて います。カーライル は ポケット の ビン に </w:t>
      </w:r>
      <w:r>
        <w:rPr>
          <w:color w:val="0070C0"/>
          <w:sz w:val="24"/>
        </w:rPr>
        <w:t>何</w:t>
      </w:r>
      <w:r>
        <w:rPr>
          <w:color w:val="C00000"/>
          <w:sz w:val="24"/>
        </w:rPr>
        <w:t>(なに)</w:t>
      </w:r>
      <w:r>
        <w:rPr>
          <w:sz w:val="24"/>
        </w:rPr>
        <w:t xml:space="preserve"> が </w:t>
      </w:r>
      <w:r>
        <w:rPr>
          <w:color w:val="0070C0"/>
          <w:sz w:val="24"/>
        </w:rPr>
        <w:t>入</w:t>
      </w:r>
      <w:r>
        <w:rPr>
          <w:color w:val="C00000"/>
          <w:sz w:val="24"/>
        </w:rPr>
        <w:t>(はい)</w:t>
      </w:r>
      <w:r>
        <w:rPr>
          <w:sz w:val="24"/>
        </w:rPr>
        <w:t>って いる か、</w:t>
      </w:r>
      <w:r>
        <w:rPr>
          <w:color w:val="0070C0"/>
          <w:sz w:val="24"/>
        </w:rPr>
        <w:t>友人</w:t>
      </w:r>
      <w:r>
        <w:rPr>
          <w:color w:val="C00000"/>
          <w:sz w:val="24"/>
        </w:rPr>
        <w:t>(ゆうじん)</w:t>
      </w:r>
      <w:r>
        <w:rPr>
          <w:sz w:val="24"/>
        </w:rPr>
        <w:t xml:space="preserve"> が </w:t>
      </w:r>
      <w:r>
        <w:rPr>
          <w:color w:val="0070C0"/>
          <w:sz w:val="24"/>
        </w:rPr>
        <w:t>苦</w:t>
      </w:r>
      <w:r>
        <w:rPr>
          <w:color w:val="C00000"/>
          <w:sz w:val="24"/>
        </w:rPr>
        <w:t>(くる)</w:t>
      </w:r>
      <w:r>
        <w:rPr>
          <w:sz w:val="24"/>
        </w:rPr>
        <w:t xml:space="preserve">しんで いる </w:t>
      </w:r>
      <w:r>
        <w:rPr>
          <w:color w:val="0070C0"/>
          <w:sz w:val="24"/>
        </w:rPr>
        <w:t>病気</w:t>
      </w:r>
      <w:r>
        <w:rPr>
          <w:color w:val="C00000"/>
          <w:sz w:val="24"/>
        </w:rPr>
        <w:t>(びょうき)</w:t>
      </w:r>
      <w:r>
        <w:rPr>
          <w:sz w:val="24"/>
        </w:rPr>
        <w:t xml:space="preserve"> の </w:t>
      </w:r>
      <w:r>
        <w:rPr>
          <w:color w:val="0070C0"/>
          <w:sz w:val="24"/>
        </w:rPr>
        <w:t>性質</w:t>
      </w:r>
      <w:r>
        <w:rPr>
          <w:color w:val="C00000"/>
          <w:sz w:val="24"/>
        </w:rPr>
        <w:t>(せいしつ)</w:t>
      </w:r>
      <w:r>
        <w:rPr>
          <w:sz w:val="24"/>
        </w:rPr>
        <w:t>、</w:t>
      </w:r>
      <w:r>
        <w:rPr>
          <w:color w:val="0070C0"/>
          <w:sz w:val="24"/>
        </w:rPr>
        <w:t>妻</w:t>
      </w:r>
      <w:r>
        <w:rPr>
          <w:color w:val="C00000"/>
          <w:sz w:val="24"/>
        </w:rPr>
        <w:t>(つま)</w:t>
      </w:r>
      <w:r>
        <w:rPr>
          <w:sz w:val="24"/>
        </w:rPr>
        <w:t xml:space="preserve"> の </w:t>
      </w:r>
      <w:r>
        <w:rPr>
          <w:color w:val="0070C0"/>
          <w:sz w:val="24"/>
        </w:rPr>
        <w:t>以前</w:t>
      </w:r>
      <w:r>
        <w:rPr>
          <w:color w:val="C00000"/>
          <w:sz w:val="24"/>
        </w:rPr>
        <w:t>(いぜん)</w:t>
      </w:r>
      <w:r>
        <w:rPr>
          <w:sz w:val="24"/>
        </w:rPr>
        <w:t xml:space="preserve"> の </w:t>
      </w:r>
      <w:r>
        <w:rPr>
          <w:color w:val="0070C0"/>
          <w:sz w:val="24"/>
        </w:rPr>
        <w:t>不調</w:t>
      </w:r>
      <w:r>
        <w:rPr>
          <w:color w:val="C00000"/>
          <w:sz w:val="24"/>
        </w:rPr>
        <w:t>(ふちょう)</w:t>
      </w:r>
      <w:r>
        <w:rPr>
          <w:sz w:val="24"/>
        </w:rPr>
        <w:t xml:space="preserve"> が </w:t>
      </w:r>
      <w:r>
        <w:rPr>
          <w:color w:val="0070C0"/>
          <w:sz w:val="24"/>
        </w:rPr>
        <w:t>何</w:t>
      </w:r>
      <w:r>
        <w:rPr>
          <w:color w:val="C00000"/>
          <w:sz w:val="24"/>
        </w:rPr>
        <w:t>(なん)</w:t>
      </w:r>
      <w:r>
        <w:rPr>
          <w:sz w:val="24"/>
        </w:rPr>
        <w:t xml:space="preserve"> だった か を まったく </w:t>
      </w:r>
      <w:r>
        <w:rPr>
          <w:color w:val="0070C0"/>
          <w:sz w:val="24"/>
        </w:rPr>
        <w:t>知</w:t>
      </w:r>
      <w:r>
        <w:rPr>
          <w:color w:val="C00000"/>
          <w:sz w:val="24"/>
        </w:rPr>
        <w:t>(し)</w:t>
      </w:r>
      <w:r>
        <w:rPr>
          <w:sz w:val="24"/>
        </w:rPr>
        <w:t>りません でした。しかし、</w:t>
      </w:r>
      <w:r>
        <w:rPr>
          <w:color w:val="0070C0"/>
          <w:sz w:val="24"/>
        </w:rPr>
        <w:t>一</w:t>
      </w:r>
      <w:r>
        <w:rPr>
          <w:color w:val="C00000"/>
          <w:sz w:val="24"/>
        </w:rPr>
        <w:t>(ひと)</w:t>
      </w:r>
      <w:r>
        <w:rPr>
          <w:sz w:val="24"/>
        </w:rPr>
        <w:t xml:space="preserve">つ の </w:t>
      </w:r>
      <w:r>
        <w:rPr>
          <w:color w:val="0070C0"/>
          <w:sz w:val="24"/>
        </w:rPr>
        <w:t>病気</w:t>
      </w:r>
      <w:r>
        <w:rPr>
          <w:color w:val="C00000"/>
          <w:sz w:val="24"/>
        </w:rPr>
        <w:t>(びょうき)</w:t>
      </w:r>
      <w:r>
        <w:rPr>
          <w:sz w:val="24"/>
        </w:rPr>
        <w:t xml:space="preserve"> で とても よく </w:t>
      </w:r>
      <w:r>
        <w:rPr>
          <w:color w:val="0070C0"/>
          <w:sz w:val="24"/>
        </w:rPr>
        <w:t>効</w:t>
      </w:r>
      <w:r>
        <w:rPr>
          <w:color w:val="C00000"/>
          <w:sz w:val="24"/>
        </w:rPr>
        <w:t>(き)</w:t>
      </w:r>
      <w:r>
        <w:rPr>
          <w:sz w:val="24"/>
        </w:rPr>
        <w:t xml:space="preserve">いた </w:t>
      </w:r>
      <w:r>
        <w:rPr>
          <w:color w:val="0070C0"/>
          <w:sz w:val="24"/>
        </w:rPr>
        <w:t>薬</w:t>
      </w:r>
      <w:r>
        <w:rPr>
          <w:color w:val="C00000"/>
          <w:sz w:val="24"/>
        </w:rPr>
        <w:t>(くすり)</w:t>
      </w:r>
      <w:r>
        <w:rPr>
          <w:sz w:val="24"/>
        </w:rPr>
        <w:t xml:space="preserve"> は、</w:t>
      </w:r>
      <w:r>
        <w:rPr>
          <w:color w:val="0070C0"/>
          <w:sz w:val="24"/>
        </w:rPr>
        <w:t>別</w:t>
      </w:r>
      <w:r>
        <w:rPr>
          <w:color w:val="C00000"/>
          <w:sz w:val="24"/>
        </w:rPr>
        <w:t>(べつ)</w:t>
      </w:r>
      <w:r>
        <w:rPr>
          <w:sz w:val="24"/>
        </w:rPr>
        <w:t xml:space="preserve"> の </w:t>
      </w:r>
      <w:r>
        <w:rPr>
          <w:color w:val="0070C0"/>
          <w:sz w:val="24"/>
        </w:rPr>
        <w:t>病気</w:t>
      </w:r>
      <w:r>
        <w:rPr>
          <w:color w:val="C00000"/>
          <w:sz w:val="24"/>
        </w:rPr>
        <w:t>(びょうき)</w:t>
      </w:r>
      <w:r>
        <w:rPr>
          <w:sz w:val="24"/>
        </w:rPr>
        <w:t xml:space="preserve"> でも </w:t>
      </w:r>
      <w:r>
        <w:rPr>
          <w:color w:val="0070C0"/>
          <w:sz w:val="24"/>
        </w:rPr>
        <w:t>確</w:t>
      </w:r>
      <w:r>
        <w:rPr>
          <w:color w:val="C00000"/>
          <w:sz w:val="24"/>
        </w:rPr>
        <w:t>(たし)</w:t>
      </w:r>
      <w:r>
        <w:rPr>
          <w:sz w:val="24"/>
        </w:rPr>
        <w:t xml:space="preserve">か に </w:t>
      </w:r>
      <w:r>
        <w:rPr>
          <w:color w:val="0070C0"/>
          <w:sz w:val="24"/>
        </w:rPr>
        <w:t>同</w:t>
      </w:r>
      <w:r>
        <w:rPr>
          <w:color w:val="C00000"/>
          <w:sz w:val="24"/>
        </w:rPr>
        <w:t>(おな)</w:t>
      </w:r>
      <w:r>
        <w:rPr>
          <w:sz w:val="24"/>
        </w:rPr>
        <w:t xml:space="preserve">じ よう に </w:t>
      </w:r>
      <w:r>
        <w:rPr>
          <w:color w:val="0070C0"/>
          <w:sz w:val="24"/>
        </w:rPr>
        <w:t>有益</w:t>
      </w:r>
      <w:r>
        <w:rPr>
          <w:color w:val="C00000"/>
          <w:sz w:val="24"/>
        </w:rPr>
        <w:t>(ゆうえき)</w:t>
      </w:r>
      <w:r>
        <w:rPr>
          <w:sz w:val="24"/>
        </w:rPr>
        <w:t xml:space="preserve"> だ と </w:t>
      </w:r>
      <w:r>
        <w:rPr>
          <w:color w:val="0070C0"/>
          <w:sz w:val="24"/>
        </w:rPr>
        <w:t>思</w:t>
      </w:r>
      <w:r>
        <w:rPr>
          <w:color w:val="C00000"/>
          <w:sz w:val="24"/>
        </w:rPr>
        <w:t>(おも)</w:t>
      </w:r>
      <w:r>
        <w:rPr>
          <w:sz w:val="24"/>
        </w:rPr>
        <w:t>い、</w:t>
      </w:r>
      <w:r>
        <w:rPr>
          <w:color w:val="0070C0"/>
          <w:sz w:val="24"/>
        </w:rPr>
        <w:t>友人</w:t>
      </w:r>
      <w:r>
        <w:rPr>
          <w:color w:val="C00000"/>
          <w:sz w:val="24"/>
        </w:rPr>
        <w:t>(ゆうじん)</w:t>
      </w:r>
      <w:r>
        <w:rPr>
          <w:sz w:val="24"/>
        </w:rPr>
        <w:t xml:space="preserve"> に もたらして いる </w:t>
      </w:r>
      <w:r>
        <w:rPr>
          <w:color w:val="0070C0"/>
          <w:sz w:val="24"/>
        </w:rPr>
        <w:t>助</w:t>
      </w:r>
      <w:r>
        <w:rPr>
          <w:color w:val="C00000"/>
          <w:sz w:val="24"/>
        </w:rPr>
        <w:t>(たす)</w:t>
      </w:r>
      <w:r>
        <w:rPr>
          <w:sz w:val="24"/>
        </w:rPr>
        <w:t xml:space="preserve">け の </w:t>
      </w:r>
      <w:r>
        <w:rPr>
          <w:color w:val="0070C0"/>
          <w:sz w:val="24"/>
        </w:rPr>
        <w:t>思</w:t>
      </w:r>
      <w:r>
        <w:rPr>
          <w:color w:val="C00000"/>
          <w:sz w:val="24"/>
        </w:rPr>
        <w:t>(おも)</w:t>
      </w:r>
      <w:r>
        <w:rPr>
          <w:sz w:val="24"/>
        </w:rPr>
        <w:t xml:space="preserve">い に </w:t>
      </w:r>
      <w:r>
        <w:rPr>
          <w:color w:val="0070C0"/>
          <w:sz w:val="24"/>
        </w:rPr>
        <w:t>慰</w:t>
      </w:r>
      <w:r>
        <w:rPr>
          <w:color w:val="C00000"/>
          <w:sz w:val="24"/>
        </w:rPr>
        <w:t>(なぐさ)</w:t>
      </w:r>
      <w:r>
        <w:rPr>
          <w:sz w:val="24"/>
        </w:rPr>
        <w:t xml:space="preserve">められ ながら、ヘンリー・テイラー の </w:t>
      </w:r>
      <w:r>
        <w:rPr>
          <w:color w:val="0070C0"/>
          <w:sz w:val="24"/>
        </w:rPr>
        <w:t>家</w:t>
      </w:r>
      <w:r>
        <w:rPr>
          <w:color w:val="C00000"/>
          <w:sz w:val="24"/>
        </w:rPr>
        <w:t>(いえ)</w:t>
      </w:r>
      <w:r>
        <w:rPr>
          <w:sz w:val="24"/>
        </w:rPr>
        <w:t xml:space="preserve"> へ </w:t>
      </w:r>
      <w:r>
        <w:rPr>
          <w:color w:val="0070C0"/>
          <w:sz w:val="24"/>
        </w:rPr>
        <w:t>急</w:t>
      </w:r>
      <w:r>
        <w:rPr>
          <w:color w:val="C00000"/>
          <w:sz w:val="24"/>
        </w:rPr>
        <w:t>(いそ)</w:t>
      </w:r>
      <w:r>
        <w:rPr>
          <w:sz w:val="24"/>
        </w:rPr>
        <w:t>ぎました。</w:t>
      </w:r>
      <w:r>
        <w:rPr>
          <w:color w:val="0070C0"/>
          <w:sz w:val="24"/>
        </w:rPr>
        <w:t>歴史</w:t>
      </w:r>
      <w:r>
        <w:rPr>
          <w:color w:val="C00000"/>
          <w:sz w:val="24"/>
        </w:rPr>
        <w:t>(れきし)</w:t>
      </w:r>
      <w:r>
        <w:rPr>
          <w:sz w:val="24"/>
        </w:rPr>
        <w:t xml:space="preserve"> は、</w:t>
      </w:r>
      <w:r>
        <w:rPr>
          <w:color w:val="0070C0"/>
          <w:sz w:val="24"/>
        </w:rPr>
        <w:t>彼</w:t>
      </w:r>
      <w:r>
        <w:rPr>
          <w:color w:val="C00000"/>
          <w:sz w:val="24"/>
        </w:rPr>
        <w:t>(かれ)</w:t>
      </w:r>
      <w:r>
        <w:rPr>
          <w:sz w:val="24"/>
        </w:rPr>
        <w:t xml:space="preserve"> の </w:t>
      </w:r>
      <w:r>
        <w:rPr>
          <w:color w:val="0070C0"/>
          <w:sz w:val="24"/>
        </w:rPr>
        <w:t>友人</w:t>
      </w:r>
      <w:r>
        <w:rPr>
          <w:color w:val="C00000"/>
          <w:sz w:val="24"/>
        </w:rPr>
        <w:t>(ゆうじん)</w:t>
      </w:r>
      <w:r>
        <w:rPr>
          <w:sz w:val="24"/>
        </w:rPr>
        <w:t xml:space="preserve"> が </w:t>
      </w:r>
      <w:r>
        <w:rPr>
          <w:color w:val="0070C0"/>
          <w:sz w:val="24"/>
        </w:rPr>
        <w:t>医療</w:t>
      </w:r>
      <w:r>
        <w:rPr>
          <w:color w:val="C00000"/>
          <w:sz w:val="24"/>
        </w:rPr>
        <w:t>(いりょう)</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れた か どう か を </w:t>
      </w:r>
      <w:r>
        <w:rPr>
          <w:color w:val="0070C0"/>
          <w:sz w:val="24"/>
        </w:rPr>
        <w:t>語</w:t>
      </w:r>
      <w:r>
        <w:rPr>
          <w:color w:val="C00000"/>
          <w:sz w:val="24"/>
        </w:rPr>
        <w:t>(かた)</w:t>
      </w:r>
      <w:r>
        <w:rPr>
          <w:sz w:val="24"/>
        </w:rPr>
        <w:t xml:space="preserve">って いません が、おそらく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れた でしょう。</w:t>
      </w:r>
      <w:r>
        <w:rPr>
          <w:color w:val="0070C0"/>
          <w:sz w:val="24"/>
        </w:rPr>
        <w:t>薬</w:t>
      </w:r>
      <w:r>
        <w:rPr>
          <w:color w:val="C00000"/>
          <w:sz w:val="24"/>
        </w:rPr>
        <w:t>(くすり)</w:t>
      </w:r>
      <w:r>
        <w:rPr>
          <w:sz w:val="24"/>
        </w:rPr>
        <w:t xml:space="preserve"> を </w:t>
      </w:r>
      <w:r>
        <w:rPr>
          <w:color w:val="0070C0"/>
          <w:sz w:val="24"/>
        </w:rPr>
        <w:t>飲</w:t>
      </w:r>
      <w:r>
        <w:rPr>
          <w:color w:val="C00000"/>
          <w:sz w:val="24"/>
        </w:rPr>
        <w:t>(の)</w:t>
      </w:r>
      <w:r>
        <w:rPr>
          <w:sz w:val="24"/>
        </w:rPr>
        <w:t xml:space="preserve">む こと の </w:t>
      </w:r>
      <w:r>
        <w:rPr>
          <w:color w:val="0070C0"/>
          <w:sz w:val="24"/>
        </w:rPr>
        <w:t>大</w:t>
      </w:r>
      <w:r>
        <w:rPr>
          <w:color w:val="C00000"/>
          <w:sz w:val="24"/>
        </w:rPr>
        <w:t>(おお)</w:t>
      </w:r>
      <w:r>
        <w:rPr>
          <w:sz w:val="24"/>
        </w:rPr>
        <w:t xml:space="preserve">きな </w:t>
      </w:r>
      <w:r>
        <w:rPr>
          <w:color w:val="0070C0"/>
          <w:sz w:val="24"/>
        </w:rPr>
        <w:t>利点</w:t>
      </w:r>
      <w:r>
        <w:rPr>
          <w:color w:val="C00000"/>
          <w:sz w:val="24"/>
        </w:rPr>
        <w:t>(りてん)</w:t>
      </w:r>
      <w:r>
        <w:rPr>
          <w:sz w:val="24"/>
        </w:rPr>
        <w:t xml:space="preserve"> は、</w:t>
      </w:r>
      <w:r>
        <w:rPr>
          <w:color w:val="0070C0"/>
          <w:sz w:val="24"/>
        </w:rPr>
        <w:t>嫌</w:t>
      </w:r>
      <w:r>
        <w:rPr>
          <w:color w:val="C00000"/>
          <w:sz w:val="24"/>
        </w:rPr>
        <w:t>(いや)</w:t>
      </w:r>
      <w:r>
        <w:rPr>
          <w:sz w:val="24"/>
        </w:rPr>
        <w:t xml:space="preserve"> な </w:t>
      </w:r>
      <w:r>
        <w:rPr>
          <w:color w:val="0070C0"/>
          <w:sz w:val="24"/>
        </w:rPr>
        <w:t>味</w:t>
      </w:r>
      <w:r>
        <w:rPr>
          <w:color w:val="C00000"/>
          <w:sz w:val="24"/>
        </w:rPr>
        <w:t>(あじ)</w:t>
      </w:r>
      <w:r>
        <w:rPr>
          <w:sz w:val="24"/>
        </w:rPr>
        <w:t xml:space="preserve"> を </w:t>
      </w:r>
      <w:r>
        <w:rPr>
          <w:color w:val="0070C0"/>
          <w:sz w:val="24"/>
        </w:rPr>
        <w:t>一瞬</w:t>
      </w:r>
      <w:r>
        <w:rPr>
          <w:color w:val="C00000"/>
          <w:sz w:val="24"/>
        </w:rPr>
        <w:t>(いっしゅん)</w:t>
      </w:r>
      <w:r>
        <w:rPr>
          <w:sz w:val="24"/>
        </w:rPr>
        <w:t xml:space="preserve"> だけ </w:t>
      </w:r>
      <w:r>
        <w:rPr>
          <w:color w:val="0070C0"/>
          <w:sz w:val="24"/>
        </w:rPr>
        <w:t>我慢</w:t>
      </w:r>
      <w:r>
        <w:rPr>
          <w:color w:val="C00000"/>
          <w:sz w:val="24"/>
        </w:rPr>
        <w:t>(がまん)</w:t>
      </w:r>
      <w:r>
        <w:rPr>
          <w:sz w:val="24"/>
        </w:rPr>
        <w:t xml:space="preserve"> する こと </w:t>
      </w:r>
      <w:r>
        <w:rPr>
          <w:color w:val="0070C0"/>
          <w:sz w:val="24"/>
        </w:rPr>
        <w:t>以外</w:t>
      </w:r>
      <w:r>
        <w:rPr>
          <w:color w:val="C00000"/>
          <w:sz w:val="24"/>
        </w:rPr>
        <w:t>(いがい)</w:t>
      </w:r>
      <w:r>
        <w:rPr>
          <w:sz w:val="24"/>
        </w:rPr>
        <w:t>、</w:t>
      </w:r>
      <w:r>
        <w:rPr>
          <w:color w:val="0070C0"/>
          <w:sz w:val="24"/>
        </w:rPr>
        <w:t>飲</w:t>
      </w:r>
      <w:r>
        <w:rPr>
          <w:color w:val="C00000"/>
          <w:sz w:val="24"/>
        </w:rPr>
        <w:t>(の)</w:t>
      </w:r>
      <w:r>
        <w:rPr>
          <w:sz w:val="24"/>
        </w:rPr>
        <w:t xml:space="preserve">む </w:t>
      </w:r>
      <w:r>
        <w:rPr>
          <w:color w:val="0070C0"/>
          <w:sz w:val="24"/>
        </w:rPr>
        <w:t>人</w:t>
      </w:r>
      <w:r>
        <w:rPr>
          <w:color w:val="C00000"/>
          <w:sz w:val="24"/>
        </w:rPr>
        <w:t>(ひと)</w:t>
      </w:r>
      <w:r>
        <w:rPr>
          <w:sz w:val="24"/>
        </w:rPr>
        <w:t xml:space="preserve"> に </w:t>
      </w:r>
      <w:r>
        <w:rPr>
          <w:color w:val="0070C0"/>
          <w:sz w:val="24"/>
        </w:rPr>
        <w:t>何</w:t>
      </w:r>
      <w:r>
        <w:rPr>
          <w:color w:val="C00000"/>
          <w:sz w:val="24"/>
        </w:rPr>
        <w:t>(なに)</w:t>
      </w:r>
      <w:r>
        <w:rPr>
          <w:sz w:val="24"/>
        </w:rPr>
        <w:t xml:space="preserve"> も </w:t>
      </w:r>
      <w:r>
        <w:rPr>
          <w:color w:val="0070C0"/>
          <w:sz w:val="24"/>
        </w:rPr>
        <w:t>要求</w:t>
      </w:r>
      <w:r>
        <w:rPr>
          <w:color w:val="C00000"/>
          <w:sz w:val="24"/>
        </w:rPr>
        <w:t>(ようきゅう)</w:t>
      </w:r>
      <w:r>
        <w:rPr>
          <w:sz w:val="24"/>
        </w:rPr>
        <w:t xml:space="preserve"> しない こと です。そして、それ こそ が すべて の </w:t>
      </w:r>
      <w:r>
        <w:rPr>
          <w:color w:val="0070C0"/>
          <w:sz w:val="24"/>
        </w:rPr>
        <w:t>患者</w:t>
      </w:r>
      <w:r>
        <w:rPr>
          <w:color w:val="C00000"/>
          <w:sz w:val="24"/>
        </w:rPr>
        <w:t>(かんじゃ)</w:t>
      </w:r>
      <w:r>
        <w:rPr>
          <w:sz w:val="24"/>
        </w:rPr>
        <w:t xml:space="preserve"> が </w:t>
      </w:r>
      <w:r>
        <w:rPr>
          <w:color w:val="0070C0"/>
          <w:sz w:val="24"/>
        </w:rPr>
        <w:t>医師</w:t>
      </w:r>
      <w:r>
        <w:rPr>
          <w:color w:val="C00000"/>
          <w:sz w:val="24"/>
        </w:rPr>
        <w:t>(いし)</w:t>
      </w:r>
      <w:r>
        <w:rPr>
          <w:sz w:val="24"/>
        </w:rPr>
        <w:t xml:space="preserve"> に </w:t>
      </w:r>
      <w:r>
        <w:rPr>
          <w:color w:val="0070C0"/>
          <w:sz w:val="24"/>
        </w:rPr>
        <w:t>要求</w:t>
      </w:r>
      <w:r>
        <w:rPr>
          <w:color w:val="C00000"/>
          <w:sz w:val="24"/>
        </w:rPr>
        <w:t>(ようきゅう)</w:t>
      </w:r>
      <w:r>
        <w:rPr>
          <w:sz w:val="24"/>
        </w:rPr>
        <w:t xml:space="preserve"> する こと です — </w:t>
      </w:r>
      <w:r>
        <w:rPr>
          <w:color w:val="0070C0"/>
          <w:sz w:val="24"/>
        </w:rPr>
        <w:t>自分</w:t>
      </w:r>
      <w:r>
        <w:rPr>
          <w:color w:val="C00000"/>
          <w:sz w:val="24"/>
        </w:rPr>
        <w:t>(じぶん)</w:t>
      </w:r>
      <w:r>
        <w:rPr>
          <w:sz w:val="24"/>
        </w:rPr>
        <w:t xml:space="preserve"> に </w:t>
      </w:r>
      <w:r>
        <w:rPr>
          <w:color w:val="0070C0"/>
          <w:sz w:val="24"/>
        </w:rPr>
        <w:t>不便</w:t>
      </w:r>
      <w:r>
        <w:rPr>
          <w:color w:val="C00000"/>
          <w:sz w:val="24"/>
        </w:rPr>
        <w:t>(ふべん)</w:t>
      </w:r>
      <w:r>
        <w:rPr>
          <w:sz w:val="24"/>
        </w:rPr>
        <w:t xml:space="preserve"> を かけず に </w:t>
      </w:r>
      <w:r>
        <w:rPr>
          <w:color w:val="0070C0"/>
          <w:sz w:val="24"/>
        </w:rPr>
        <w:t>治</w:t>
      </w:r>
      <w:r>
        <w:rPr>
          <w:color w:val="C00000"/>
          <w:sz w:val="24"/>
        </w:rPr>
        <w:t>(なお)</w:t>
      </w:r>
      <w:r>
        <w:rPr>
          <w:sz w:val="24"/>
        </w:rPr>
        <w:t>して もらう こと です。</w:t>
      </w:r>
    </w:p>
    <w:p>
      <w:r>
        <w:rPr>
          <w:color w:val="0070C0"/>
          <w:sz w:val="24"/>
        </w:rPr>
        <w:t>出典</w:t>
      </w:r>
      <w:r>
        <w:rPr>
          <w:color w:val="C00000"/>
          <w:sz w:val="24"/>
        </w:rPr>
        <w:t>(しゅってん)</w:t>
      </w:r>
      <w:r>
        <w:rPr>
          <w:sz w:val="24"/>
        </w:rPr>
        <w:t>: ケネス・ウォーカー 『</w:t>
      </w:r>
      <w:r>
        <w:rPr>
          <w:color w:val="0070C0"/>
          <w:sz w:val="24"/>
        </w:rPr>
        <w:t>患者</w:t>
      </w:r>
      <w:r>
        <w:rPr>
          <w:color w:val="C00000"/>
          <w:sz w:val="24"/>
        </w:rPr>
        <w:t>(かんじゃ)</w:t>
      </w:r>
      <w:r>
        <w:rPr>
          <w:sz w:val="24"/>
        </w:rPr>
        <w:t xml:space="preserve"> と </w:t>
      </w:r>
      <w:r>
        <w:rPr>
          <w:color w:val="0070C0"/>
          <w:sz w:val="24"/>
        </w:rPr>
        <w:t>医師</w:t>
      </w:r>
      <w:r>
        <w:rPr>
          <w:color w:val="C00000"/>
          <w:sz w:val="24"/>
        </w:rPr>
        <w:t>(いし)</w:t>
      </w:r>
      <w:r>
        <w:rPr>
          <w:sz w:val="24"/>
        </w:rPr>
        <w:t>』</w:t>
      </w:r>
    </w:p>
    <w:p/>
    <w:p>
      <w:pPr>
        <w:pStyle w:val="Heading1"/>
      </w:pPr>
      <w:r>
        <w:rPr>
          <w:b/>
          <w:color w:val="1F4E79"/>
          <w:sz w:val="30"/>
        </w:rPr>
        <w:t>第29課　气垫船　/　ホバークラフト</w:t>
      </w:r>
    </w:p>
    <w:p>
      <w:pPr>
        <w:pStyle w:val="Heading2"/>
      </w:pPr>
      <w:r>
        <w:rPr>
          <w:b/>
          <w:color w:val="555555"/>
          <w:sz w:val="26"/>
        </w:rPr>
        <w:t>中文</w:t>
      </w:r>
    </w:p>
    <w:p>
      <w:r>
        <w:rPr>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sz w:val="24"/>
        </w:rPr>
        <w:t>1959年，在苏伦特海峡进行的首次试航引起了轰动，气垫船先是在水面上行驶，后又登上海岸，爬上沙丘，最后停在路上。后来气垫船跨越英吉利海峡，平衡地在波浪上方行驶，波浪不再产生阻力。</w:t>
      </w:r>
    </w:p>
    <w:p>
      <w:r>
        <w:rPr>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Pr>
        <w:pStyle w:val="Heading2"/>
      </w:pPr>
      <w:r>
        <w:rPr>
          <w:b/>
          <w:color w:val="555555"/>
          <w:sz w:val="26"/>
        </w:rPr>
        <w:t>日本語(にほんご)</w:t>
      </w:r>
    </w:p>
    <w:p>
      <w:r>
        <w:rPr>
          <w:color w:val="0070C0"/>
          <w:sz w:val="24"/>
        </w:rPr>
        <w:t>今世紀</w:t>
      </w:r>
      <w:r>
        <w:rPr>
          <w:color w:val="C00000"/>
          <w:sz w:val="24"/>
        </w:rPr>
        <w:t>(こんせいき)</w:t>
      </w:r>
      <w:r>
        <w:rPr>
          <w:sz w:val="24"/>
        </w:rPr>
        <w:t xml:space="preserve"> に は、</w:t>
      </w:r>
      <w:r>
        <w:rPr>
          <w:color w:val="0070C0"/>
          <w:sz w:val="24"/>
        </w:rPr>
        <w:t>多</w:t>
      </w:r>
      <w:r>
        <w:rPr>
          <w:color w:val="C00000"/>
          <w:sz w:val="24"/>
        </w:rPr>
        <w:t>(おお)</w:t>
      </w:r>
      <w:r>
        <w:rPr>
          <w:sz w:val="24"/>
        </w:rPr>
        <w:t xml:space="preserve">く の </w:t>
      </w:r>
      <w:r>
        <w:rPr>
          <w:color w:val="0070C0"/>
          <w:sz w:val="24"/>
        </w:rPr>
        <w:t>奇妙</w:t>
      </w:r>
      <w:r>
        <w:rPr>
          <w:color w:val="C00000"/>
          <w:sz w:val="24"/>
        </w:rPr>
        <w:t>(きみょう)</w:t>
      </w:r>
      <w:r>
        <w:rPr>
          <w:sz w:val="24"/>
        </w:rPr>
        <w:t xml:space="preserve"> な </w:t>
      </w:r>
      <w:r>
        <w:rPr>
          <w:color w:val="0070C0"/>
          <w:sz w:val="24"/>
        </w:rPr>
        <w:t>新</w:t>
      </w:r>
      <w:r>
        <w:rPr>
          <w:color w:val="C00000"/>
          <w:sz w:val="24"/>
        </w:rPr>
        <w:t>(あたら)</w:t>
      </w:r>
      <w:r>
        <w:rPr>
          <w:sz w:val="24"/>
        </w:rPr>
        <w:t xml:space="preserve">しい </w:t>
      </w:r>
      <w:r>
        <w:rPr>
          <w:color w:val="0070C0"/>
          <w:sz w:val="24"/>
        </w:rPr>
        <w:t>輸送</w:t>
      </w:r>
      <w:r>
        <w:rPr>
          <w:color w:val="C00000"/>
          <w:sz w:val="24"/>
        </w:rPr>
        <w:t>(ゆそう)</w:t>
      </w:r>
      <w:r>
        <w:rPr>
          <w:sz w:val="24"/>
        </w:rPr>
        <w:t xml:space="preserve"> </w:t>
      </w:r>
      <w:r>
        <w:rPr>
          <w:color w:val="0070C0"/>
          <w:sz w:val="24"/>
        </w:rPr>
        <w:t>手段</w:t>
      </w:r>
      <w:r>
        <w:rPr>
          <w:color w:val="C00000"/>
          <w:sz w:val="24"/>
        </w:rPr>
        <w:t>(しゅだん)</w:t>
      </w:r>
      <w:r>
        <w:rPr>
          <w:sz w:val="24"/>
        </w:rPr>
        <w:t xml:space="preserve"> が </w:t>
      </w:r>
      <w:r>
        <w:rPr>
          <w:color w:val="0070C0"/>
          <w:sz w:val="24"/>
        </w:rPr>
        <w:t>開発</w:t>
      </w:r>
      <w:r>
        <w:rPr>
          <w:color w:val="C00000"/>
          <w:sz w:val="24"/>
        </w:rPr>
        <w:t>(かいはつ)</w:t>
      </w:r>
      <w:r>
        <w:rPr>
          <w:sz w:val="24"/>
        </w:rPr>
        <w:t xml:space="preserve"> されました。その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奇妙</w:t>
      </w:r>
      <w:r>
        <w:rPr>
          <w:color w:val="C00000"/>
          <w:sz w:val="24"/>
        </w:rPr>
        <w:t>(きみょう)</w:t>
      </w:r>
      <w:r>
        <w:rPr>
          <w:sz w:val="24"/>
        </w:rPr>
        <w:t xml:space="preserve"> な もの は、おそらく ホバークラフト です。1953</w:t>
      </w:r>
      <w:r>
        <w:rPr>
          <w:color w:val="0070C0"/>
          <w:sz w:val="24"/>
        </w:rPr>
        <w:t>年</w:t>
      </w:r>
      <w:r>
        <w:rPr>
          <w:color w:val="C00000"/>
          <w:sz w:val="24"/>
        </w:rPr>
        <w:t>(ねん)</w:t>
      </w:r>
      <w:r>
        <w:rPr>
          <w:sz w:val="24"/>
        </w:rPr>
        <w:t>、50</w:t>
      </w:r>
      <w:r>
        <w:rPr>
          <w:color w:val="0070C0"/>
          <w:sz w:val="24"/>
        </w:rPr>
        <w:t>代</w:t>
      </w:r>
      <w:r>
        <w:rPr>
          <w:color w:val="C00000"/>
          <w:sz w:val="24"/>
        </w:rPr>
        <w:t>(だい)</w:t>
      </w:r>
      <w:r>
        <w:rPr>
          <w:sz w:val="24"/>
        </w:rPr>
        <w:t xml:space="preserve"> の </w:t>
      </w:r>
      <w:r>
        <w:rPr>
          <w:color w:val="0070C0"/>
          <w:sz w:val="24"/>
        </w:rPr>
        <w:t>元</w:t>
      </w:r>
      <w:r>
        <w:rPr>
          <w:color w:val="C00000"/>
          <w:sz w:val="24"/>
        </w:rPr>
        <w:t>(もと)</w:t>
      </w:r>
      <w:r>
        <w:rPr>
          <w:sz w:val="24"/>
        </w:rPr>
        <w:t xml:space="preserve"> </w:t>
      </w:r>
      <w:r>
        <w:rPr>
          <w:color w:val="0070C0"/>
          <w:sz w:val="24"/>
        </w:rPr>
        <w:t>電子</w:t>
      </w:r>
      <w:r>
        <w:rPr>
          <w:color w:val="C00000"/>
          <w:sz w:val="24"/>
        </w:rPr>
        <w:t>(でんし)</w:t>
      </w:r>
      <w:r>
        <w:rPr>
          <w:sz w:val="24"/>
        </w:rPr>
        <w:t xml:space="preserve"> </w:t>
      </w:r>
      <w:r>
        <w:rPr>
          <w:color w:val="0070C0"/>
          <w:sz w:val="24"/>
        </w:rPr>
        <w:t>工学</w:t>
      </w:r>
      <w:r>
        <w:rPr>
          <w:color w:val="C00000"/>
          <w:sz w:val="24"/>
        </w:rPr>
        <w:t>(こうがく)</w:t>
      </w:r>
      <w:r>
        <w:rPr>
          <w:sz w:val="24"/>
        </w:rPr>
        <w:t xml:space="preserve"> </w:t>
      </w:r>
      <w:r>
        <w:rPr>
          <w:color w:val="0070C0"/>
          <w:sz w:val="24"/>
        </w:rPr>
        <w:t>技術者</w:t>
      </w:r>
      <w:r>
        <w:rPr>
          <w:color w:val="C00000"/>
          <w:sz w:val="24"/>
        </w:rPr>
        <w:t>(ぎじゅつしゃ)</w:t>
      </w:r>
      <w:r>
        <w:rPr>
          <w:sz w:val="24"/>
        </w:rPr>
        <w:t xml:space="preserve">、ノーフォーク・ブローズ で </w:t>
      </w:r>
      <w:r>
        <w:rPr>
          <w:color w:val="0070C0"/>
          <w:sz w:val="24"/>
        </w:rPr>
        <w:t>船</w:t>
      </w:r>
      <w:r>
        <w:rPr>
          <w:color w:val="C00000"/>
          <w:sz w:val="24"/>
        </w:rPr>
        <w:t>(ふね)</w:t>
      </w:r>
      <w:r>
        <w:rPr>
          <w:sz w:val="24"/>
        </w:rPr>
        <w:t xml:space="preserve"> </w:t>
      </w:r>
      <w:r>
        <w:rPr>
          <w:color w:val="0070C0"/>
          <w:sz w:val="24"/>
        </w:rPr>
        <w:t>作</w:t>
      </w:r>
      <w:r>
        <w:rPr>
          <w:color w:val="C00000"/>
          <w:sz w:val="24"/>
        </w:rPr>
        <w:t>(づく)</w:t>
      </w:r>
      <w:r>
        <w:rPr>
          <w:sz w:val="24"/>
        </w:rPr>
        <w:t xml:space="preserve">り に </w:t>
      </w:r>
      <w:r>
        <w:rPr>
          <w:color w:val="0070C0"/>
          <w:sz w:val="24"/>
        </w:rPr>
        <w:t>転</w:t>
      </w:r>
      <w:r>
        <w:rPr>
          <w:color w:val="C00000"/>
          <w:sz w:val="24"/>
        </w:rPr>
        <w:t>(てん)</w:t>
      </w:r>
      <w:r>
        <w:rPr>
          <w:sz w:val="24"/>
        </w:rPr>
        <w:t>じて いた クリストファー・コッカレル は、</w:t>
      </w:r>
      <w:r>
        <w:rPr>
          <w:color w:val="0070C0"/>
          <w:sz w:val="24"/>
        </w:rPr>
        <w:t>何年</w:t>
      </w:r>
      <w:r>
        <w:rPr>
          <w:color w:val="C00000"/>
          <w:sz w:val="24"/>
        </w:rPr>
        <w:t>(なんねん)</w:t>
      </w:r>
      <w:r>
        <w:rPr>
          <w:sz w:val="24"/>
        </w:rPr>
        <w:t xml:space="preserve"> も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 xml:space="preserve">んで きた アイデア を </w:t>
      </w:r>
      <w:r>
        <w:rPr>
          <w:color w:val="0070C0"/>
          <w:sz w:val="24"/>
        </w:rPr>
        <w:t>英国</w:t>
      </w:r>
      <w:r>
        <w:rPr>
          <w:color w:val="C00000"/>
          <w:sz w:val="24"/>
        </w:rPr>
        <w:t>(えいこく)</w:t>
      </w:r>
      <w:r>
        <w:rPr>
          <w:sz w:val="24"/>
        </w:rPr>
        <w:t xml:space="preserve"> </w:t>
      </w:r>
      <w:r>
        <w:rPr>
          <w:color w:val="0070C0"/>
          <w:sz w:val="24"/>
        </w:rPr>
        <w:t>政府</w:t>
      </w:r>
      <w:r>
        <w:rPr>
          <w:color w:val="C00000"/>
          <w:sz w:val="24"/>
        </w:rPr>
        <w:t>(せいふ)</w:t>
      </w:r>
      <w:r>
        <w:rPr>
          <w:sz w:val="24"/>
        </w:rPr>
        <w:t xml:space="preserve"> と </w:t>
      </w:r>
      <w:r>
        <w:rPr>
          <w:color w:val="0070C0"/>
          <w:sz w:val="24"/>
        </w:rPr>
        <w:t>産業</w:t>
      </w:r>
      <w:r>
        <w:rPr>
          <w:color w:val="C00000"/>
          <w:sz w:val="24"/>
        </w:rPr>
        <w:t>(さんぎょう)</w:t>
      </w:r>
      <w:r>
        <w:rPr>
          <w:sz w:val="24"/>
        </w:rPr>
        <w:t xml:space="preserve"> </w:t>
      </w:r>
      <w:r>
        <w:rPr>
          <w:color w:val="0070C0"/>
          <w:sz w:val="24"/>
        </w:rPr>
        <w:t>界</w:t>
      </w:r>
      <w:r>
        <w:rPr>
          <w:color w:val="C00000"/>
          <w:sz w:val="24"/>
        </w:rPr>
        <w:t>(かい)</w:t>
      </w:r>
      <w:r>
        <w:rPr>
          <w:sz w:val="24"/>
        </w:rPr>
        <w:t xml:space="preserve"> に </w:t>
      </w:r>
      <w:r>
        <w:rPr>
          <w:color w:val="0070C0"/>
          <w:sz w:val="24"/>
        </w:rPr>
        <w:t>提案</w:t>
      </w:r>
      <w:r>
        <w:rPr>
          <w:color w:val="C00000"/>
          <w:sz w:val="24"/>
        </w:rPr>
        <w:t>(ていあん)</w:t>
      </w:r>
      <w:r>
        <w:rPr>
          <w:sz w:val="24"/>
        </w:rPr>
        <w:t xml:space="preserve"> しました。それ は、</w:t>
      </w:r>
      <w:r>
        <w:rPr>
          <w:color w:val="0070C0"/>
          <w:sz w:val="24"/>
        </w:rPr>
        <w:t>低圧</w:t>
      </w:r>
      <w:r>
        <w:rPr>
          <w:color w:val="C00000"/>
          <w:sz w:val="24"/>
        </w:rPr>
        <w:t>(ていあつ)</w:t>
      </w:r>
      <w:r>
        <w:rPr>
          <w:sz w:val="24"/>
        </w:rPr>
        <w:t xml:space="preserve"> </w:t>
      </w:r>
      <w:r>
        <w:rPr>
          <w:color w:val="0070C0"/>
          <w:sz w:val="24"/>
        </w:rPr>
        <w:t>空気</w:t>
      </w:r>
      <w:r>
        <w:rPr>
          <w:color w:val="C00000"/>
          <w:sz w:val="24"/>
        </w:rPr>
        <w:t>(くうき)</w:t>
      </w:r>
      <w:r>
        <w:rPr>
          <w:sz w:val="24"/>
        </w:rPr>
        <w:t xml:space="preserve"> の 「パッド」 や クッション の </w:t>
      </w:r>
      <w:r>
        <w:rPr>
          <w:color w:val="0070C0"/>
          <w:sz w:val="24"/>
        </w:rPr>
        <w:t>上</w:t>
      </w:r>
      <w:r>
        <w:rPr>
          <w:color w:val="C00000"/>
          <w:sz w:val="24"/>
        </w:rPr>
        <w:t>(うえ)</w:t>
      </w:r>
      <w:r>
        <w:rPr>
          <w:sz w:val="24"/>
        </w:rPr>
        <w:t xml:space="preserve"> に、より </w:t>
      </w:r>
      <w:r>
        <w:rPr>
          <w:color w:val="0070C0"/>
          <w:sz w:val="24"/>
        </w:rPr>
        <w:t>高圧</w:t>
      </w:r>
      <w:r>
        <w:rPr>
          <w:color w:val="C00000"/>
          <w:sz w:val="24"/>
        </w:rPr>
        <w:t>(こうあつ)</w:t>
      </w:r>
      <w:r>
        <w:rPr>
          <w:sz w:val="24"/>
        </w:rPr>
        <w:t xml:space="preserve"> の </w:t>
      </w:r>
      <w:r>
        <w:rPr>
          <w:color w:val="0070C0"/>
          <w:sz w:val="24"/>
        </w:rPr>
        <w:t>空気</w:t>
      </w:r>
      <w:r>
        <w:rPr>
          <w:color w:val="C00000"/>
          <w:sz w:val="24"/>
        </w:rPr>
        <w:t>(くうき)</w:t>
      </w:r>
      <w:r>
        <w:rPr>
          <w:sz w:val="24"/>
        </w:rPr>
        <w:t xml:space="preserve"> の カーテン で </w:t>
      </w:r>
      <w:r>
        <w:rPr>
          <w:color w:val="0070C0"/>
          <w:sz w:val="24"/>
        </w:rPr>
        <w:t>囲</w:t>
      </w:r>
      <w:r>
        <w:rPr>
          <w:color w:val="C00000"/>
          <w:sz w:val="24"/>
        </w:rPr>
        <w:t>(かこ)</w:t>
      </w:r>
      <w:r>
        <w:rPr>
          <w:sz w:val="24"/>
        </w:rPr>
        <w:t xml:space="preserve">んで </w:t>
      </w:r>
      <w:r>
        <w:rPr>
          <w:color w:val="0070C0"/>
          <w:sz w:val="24"/>
        </w:rPr>
        <w:t>船</w:t>
      </w:r>
      <w:r>
        <w:rPr>
          <w:color w:val="C00000"/>
          <w:sz w:val="24"/>
        </w:rPr>
        <w:t>(ふね)</w:t>
      </w:r>
      <w:r>
        <w:rPr>
          <w:sz w:val="24"/>
        </w:rPr>
        <w:t xml:space="preserve"> を </w:t>
      </w:r>
      <w:r>
        <w:rPr>
          <w:color w:val="0070C0"/>
          <w:sz w:val="24"/>
        </w:rPr>
        <w:t>支</w:t>
      </w:r>
      <w:r>
        <w:rPr>
          <w:color w:val="C00000"/>
          <w:sz w:val="24"/>
        </w:rPr>
        <w:t>(ささ)</w:t>
      </w:r>
      <w:r>
        <w:rPr>
          <w:sz w:val="24"/>
        </w:rPr>
        <w:t xml:space="preserve">える と いう アイデア でした。それ </w:t>
      </w:r>
      <w:r>
        <w:rPr>
          <w:color w:val="0070C0"/>
          <w:sz w:val="24"/>
        </w:rPr>
        <w:t>以来</w:t>
      </w:r>
      <w:r>
        <w:rPr>
          <w:color w:val="C00000"/>
          <w:sz w:val="24"/>
        </w:rPr>
        <w:t>(いらい)</w:t>
      </w:r>
      <w:r>
        <w:rPr>
          <w:sz w:val="24"/>
        </w:rPr>
        <w:t>、</w:t>
      </w:r>
      <w:r>
        <w:rPr>
          <w:color w:val="0070C0"/>
          <w:sz w:val="24"/>
        </w:rPr>
        <w:t>人々</w:t>
      </w:r>
      <w:r>
        <w:rPr>
          <w:color w:val="C00000"/>
          <w:sz w:val="24"/>
        </w:rPr>
        <w:t>(ひとびと)</w:t>
      </w:r>
      <w:r>
        <w:rPr>
          <w:sz w:val="24"/>
        </w:rPr>
        <w:t xml:space="preserve"> は この </w:t>
      </w:r>
      <w:r>
        <w:rPr>
          <w:color w:val="0070C0"/>
          <w:sz w:val="24"/>
        </w:rPr>
        <w:t>船</w:t>
      </w:r>
      <w:r>
        <w:rPr>
          <w:color w:val="C00000"/>
          <w:sz w:val="24"/>
        </w:rPr>
        <w:t>(ふね)</w:t>
      </w:r>
      <w:r>
        <w:rPr>
          <w:sz w:val="24"/>
        </w:rPr>
        <w:t xml:space="preserve"> を </w:t>
      </w:r>
      <w:r>
        <w:rPr>
          <w:color w:val="0070C0"/>
          <w:sz w:val="24"/>
        </w:rPr>
        <w:t>船</w:t>
      </w:r>
      <w:r>
        <w:rPr>
          <w:color w:val="C00000"/>
          <w:sz w:val="24"/>
        </w:rPr>
        <w:t>(ふね)</w:t>
      </w:r>
      <w:r>
        <w:rPr>
          <w:sz w:val="24"/>
        </w:rPr>
        <w:t>、</w:t>
      </w:r>
      <w:r>
        <w:rPr>
          <w:color w:val="0070C0"/>
          <w:sz w:val="24"/>
        </w:rPr>
        <w:t>飛行機</w:t>
      </w:r>
      <w:r>
        <w:rPr>
          <w:color w:val="C00000"/>
          <w:sz w:val="24"/>
        </w:rPr>
        <w:t>(ひこうき)</w:t>
      </w:r>
      <w:r>
        <w:rPr>
          <w:sz w:val="24"/>
        </w:rPr>
        <w:t xml:space="preserve">、または </w:t>
      </w:r>
      <w:r>
        <w:rPr>
          <w:color w:val="0070C0"/>
          <w:sz w:val="24"/>
        </w:rPr>
        <w:t>陸上</w:t>
      </w:r>
      <w:r>
        <w:rPr>
          <w:color w:val="C00000"/>
          <w:sz w:val="24"/>
        </w:rPr>
        <w:t>(りくじょう)</w:t>
      </w:r>
      <w:r>
        <w:rPr>
          <w:sz w:val="24"/>
        </w:rPr>
        <w:t xml:space="preserve"> </w:t>
      </w:r>
      <w:r>
        <w:rPr>
          <w:color w:val="0070C0"/>
          <w:sz w:val="24"/>
        </w:rPr>
        <w:t>車両</w:t>
      </w:r>
      <w:r>
        <w:rPr>
          <w:color w:val="C00000"/>
          <w:sz w:val="24"/>
        </w:rPr>
        <w:t>(しゃりょう)</w:t>
      </w:r>
      <w:r>
        <w:rPr>
          <w:sz w:val="24"/>
        </w:rPr>
        <w:t xml:space="preserve"> の どれ に </w:t>
      </w:r>
      <w:r>
        <w:rPr>
          <w:color w:val="0070C0"/>
          <w:sz w:val="24"/>
        </w:rPr>
        <w:t>分類</w:t>
      </w:r>
      <w:r>
        <w:rPr>
          <w:color w:val="C00000"/>
          <w:sz w:val="24"/>
        </w:rPr>
        <w:t>(ぶんるい)</w:t>
      </w:r>
      <w:r>
        <w:rPr>
          <w:sz w:val="24"/>
        </w:rPr>
        <w:t xml:space="preserve"> すべき か を </w:t>
      </w:r>
      <w:r>
        <w:rPr>
          <w:color w:val="0070C0"/>
          <w:sz w:val="24"/>
        </w:rPr>
        <w:t>決</w:t>
      </w:r>
      <w:r>
        <w:rPr>
          <w:color w:val="C00000"/>
          <w:sz w:val="24"/>
        </w:rPr>
        <w:t>(き)</w:t>
      </w:r>
      <w:r>
        <w:rPr>
          <w:sz w:val="24"/>
        </w:rPr>
        <w:t xml:space="preserve">める の に </w:t>
      </w:r>
      <w:r>
        <w:rPr>
          <w:color w:val="0070C0"/>
          <w:sz w:val="24"/>
        </w:rPr>
        <w:t>苦労</w:t>
      </w:r>
      <w:r>
        <w:rPr>
          <w:color w:val="C00000"/>
          <w:sz w:val="24"/>
        </w:rPr>
        <w:t>(くろう)</w:t>
      </w:r>
      <w:r>
        <w:rPr>
          <w:sz w:val="24"/>
        </w:rPr>
        <w:t xml:space="preserve"> して きました — それ は </w:t>
      </w:r>
      <w:r>
        <w:rPr>
          <w:color w:val="0070C0"/>
          <w:sz w:val="24"/>
        </w:rPr>
        <w:t>船</w:t>
      </w:r>
      <w:r>
        <w:rPr>
          <w:color w:val="C00000"/>
          <w:sz w:val="24"/>
        </w:rPr>
        <w:t>(ふね)</w:t>
      </w:r>
      <w:r>
        <w:rPr>
          <w:sz w:val="24"/>
        </w:rPr>
        <w:t xml:space="preserve"> と </w:t>
      </w:r>
      <w:r>
        <w:rPr>
          <w:color w:val="0070C0"/>
          <w:sz w:val="24"/>
        </w:rPr>
        <w:t>飛行機</w:t>
      </w:r>
      <w:r>
        <w:rPr>
          <w:color w:val="C00000"/>
          <w:sz w:val="24"/>
        </w:rPr>
        <w:t>(ひこうき)</w:t>
      </w:r>
      <w:r>
        <w:rPr>
          <w:sz w:val="24"/>
        </w:rPr>
        <w:t xml:space="preserve"> の </w:t>
      </w:r>
      <w:r>
        <w:rPr>
          <w:color w:val="0070C0"/>
          <w:sz w:val="24"/>
        </w:rPr>
        <w:t>中間</w:t>
      </w:r>
      <w:r>
        <w:rPr>
          <w:color w:val="C00000"/>
          <w:sz w:val="24"/>
        </w:rPr>
        <w:t>(ちゅうかん)</w:t>
      </w:r>
      <w:r>
        <w:rPr>
          <w:sz w:val="24"/>
        </w:rPr>
        <w:t xml:space="preserve"> の よう な もの だ から です。</w:t>
      </w:r>
      <w:r>
        <w:rPr>
          <w:color w:val="0070C0"/>
          <w:sz w:val="24"/>
        </w:rPr>
        <w:t>船</w:t>
      </w:r>
      <w:r>
        <w:rPr>
          <w:color w:val="C00000"/>
          <w:sz w:val="24"/>
        </w:rPr>
        <w:t>(ふね)</w:t>
      </w:r>
      <w:r>
        <w:rPr>
          <w:sz w:val="24"/>
        </w:rPr>
        <w:t xml:space="preserve"> </w:t>
      </w:r>
      <w:r>
        <w:rPr>
          <w:color w:val="0070C0"/>
          <w:sz w:val="24"/>
        </w:rPr>
        <w:t>作</w:t>
      </w:r>
      <w:r>
        <w:rPr>
          <w:color w:val="C00000"/>
          <w:sz w:val="24"/>
        </w:rPr>
        <w:t>(つく)</w:t>
      </w:r>
      <w:r>
        <w:rPr>
          <w:sz w:val="24"/>
        </w:rPr>
        <w:t xml:space="preserve">り </w:t>
      </w:r>
      <w:r>
        <w:rPr>
          <w:color w:val="0070C0"/>
          <w:sz w:val="24"/>
        </w:rPr>
        <w:t>屋</w:t>
      </w:r>
      <w:r>
        <w:rPr>
          <w:color w:val="C00000"/>
          <w:sz w:val="24"/>
        </w:rPr>
        <w:t>(や)</w:t>
      </w:r>
      <w:r>
        <w:rPr>
          <w:sz w:val="24"/>
        </w:rPr>
        <w:t xml:space="preserve"> と して、コッカレル は、</w:t>
      </w:r>
      <w:r>
        <w:rPr>
          <w:color w:val="0070C0"/>
          <w:sz w:val="24"/>
        </w:rPr>
        <w:t>表面</w:t>
      </w:r>
      <w:r>
        <w:rPr>
          <w:color w:val="C00000"/>
          <w:sz w:val="24"/>
        </w:rPr>
        <w:t>(ひょうめん)</w:t>
      </w:r>
      <w:r>
        <w:rPr>
          <w:sz w:val="24"/>
        </w:rPr>
        <w:t xml:space="preserve"> </w:t>
      </w:r>
      <w:r>
        <w:rPr>
          <w:color w:val="0070C0"/>
          <w:sz w:val="24"/>
        </w:rPr>
        <w:t>船</w:t>
      </w:r>
      <w:r>
        <w:rPr>
          <w:color w:val="C00000"/>
          <w:sz w:val="24"/>
        </w:rPr>
        <w:t>(せん)</w:t>
      </w:r>
      <w:r>
        <w:rPr>
          <w:sz w:val="24"/>
        </w:rPr>
        <w:t xml:space="preserve"> の </w:t>
      </w:r>
      <w:r>
        <w:rPr>
          <w:color w:val="0070C0"/>
          <w:sz w:val="24"/>
        </w:rPr>
        <w:t>力</w:t>
      </w:r>
      <w:r>
        <w:rPr>
          <w:color w:val="C00000"/>
          <w:sz w:val="24"/>
        </w:rPr>
        <w:t>(ちから)</w:t>
      </w:r>
      <w:r>
        <w:rPr>
          <w:sz w:val="24"/>
        </w:rPr>
        <w:t xml:space="preserve"> の </w:t>
      </w:r>
      <w:r>
        <w:rPr>
          <w:color w:val="0070C0"/>
          <w:sz w:val="24"/>
        </w:rPr>
        <w:t>多</w:t>
      </w:r>
      <w:r>
        <w:rPr>
          <w:color w:val="C00000"/>
          <w:sz w:val="24"/>
        </w:rPr>
        <w:t>(おお)</w:t>
      </w:r>
      <w:r>
        <w:rPr>
          <w:sz w:val="24"/>
        </w:rPr>
        <w:t xml:space="preserve">く を </w:t>
      </w:r>
      <w:r>
        <w:rPr>
          <w:color w:val="0070C0"/>
          <w:sz w:val="24"/>
        </w:rPr>
        <w:t>浪費</w:t>
      </w:r>
      <w:r>
        <w:rPr>
          <w:color w:val="C00000"/>
          <w:sz w:val="24"/>
        </w:rPr>
        <w:t>(ろうひ)</w:t>
      </w:r>
      <w:r>
        <w:rPr>
          <w:sz w:val="24"/>
        </w:rPr>
        <w:t xml:space="preserve"> し、</w:t>
      </w:r>
      <w:r>
        <w:rPr>
          <w:color w:val="0070C0"/>
          <w:sz w:val="24"/>
        </w:rPr>
        <w:t>速度</w:t>
      </w:r>
      <w:r>
        <w:rPr>
          <w:color w:val="C00000"/>
          <w:sz w:val="24"/>
        </w:rPr>
        <w:t>(そくど)</w:t>
      </w:r>
      <w:r>
        <w:rPr>
          <w:sz w:val="24"/>
        </w:rPr>
        <w:t xml:space="preserve"> を </w:t>
      </w:r>
      <w:r>
        <w:rPr>
          <w:color w:val="0070C0"/>
          <w:sz w:val="24"/>
        </w:rPr>
        <w:t>制限</w:t>
      </w:r>
      <w:r>
        <w:rPr>
          <w:color w:val="C00000"/>
          <w:sz w:val="24"/>
        </w:rPr>
        <w:t>(せいげん)</w:t>
      </w:r>
      <w:r>
        <w:rPr>
          <w:sz w:val="24"/>
        </w:rPr>
        <w:t xml:space="preserve"> する </w:t>
      </w:r>
      <w:r>
        <w:rPr>
          <w:color w:val="0070C0"/>
          <w:sz w:val="24"/>
        </w:rPr>
        <w:t>波</w:t>
      </w:r>
      <w:r>
        <w:rPr>
          <w:color w:val="C00000"/>
          <w:sz w:val="24"/>
        </w:rPr>
        <w:t>(なみ)</w:t>
      </w:r>
      <w:r>
        <w:rPr>
          <w:sz w:val="24"/>
        </w:rPr>
        <w:t xml:space="preserve"> の </w:t>
      </w:r>
      <w:r>
        <w:rPr>
          <w:color w:val="0070C0"/>
          <w:sz w:val="24"/>
        </w:rPr>
        <w:t>抵抗</w:t>
      </w:r>
      <w:r>
        <w:rPr>
          <w:color w:val="C00000"/>
          <w:sz w:val="24"/>
        </w:rPr>
        <w:t>(ていこう)</w:t>
      </w:r>
      <w:r>
        <w:rPr>
          <w:sz w:val="24"/>
        </w:rPr>
        <w:t xml:space="preserve"> 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を </w:t>
      </w:r>
      <w:r>
        <w:rPr>
          <w:color w:val="0070C0"/>
          <w:sz w:val="24"/>
        </w:rPr>
        <w:t>探</w:t>
      </w:r>
      <w:r>
        <w:rPr>
          <w:color w:val="C00000"/>
          <w:sz w:val="24"/>
        </w:rPr>
        <w:t>(さが)</w:t>
      </w:r>
      <w:r>
        <w:rPr>
          <w:sz w:val="24"/>
        </w:rPr>
        <w:t>して いました。</w:t>
      </w:r>
      <w:r>
        <w:rPr>
          <w:color w:val="0070C0"/>
          <w:sz w:val="24"/>
        </w:rPr>
        <w:t>彼</w:t>
      </w:r>
      <w:r>
        <w:rPr>
          <w:color w:val="C00000"/>
          <w:sz w:val="24"/>
        </w:rPr>
        <w:t>(かれ)</w:t>
      </w:r>
      <w:r>
        <w:rPr>
          <w:sz w:val="24"/>
        </w:rPr>
        <w:t xml:space="preserve"> の </w:t>
      </w:r>
      <w:r>
        <w:rPr>
          <w:color w:val="0070C0"/>
          <w:sz w:val="24"/>
        </w:rPr>
        <w:t>答</w:t>
      </w:r>
      <w:r>
        <w:rPr>
          <w:color w:val="C00000"/>
          <w:sz w:val="24"/>
        </w:rPr>
        <w:t>(こた)</w:t>
      </w:r>
      <w:r>
        <w:rPr>
          <w:sz w:val="24"/>
        </w:rPr>
        <w:t xml:space="preserve">え は、わずか 1〜2フィート の </w:t>
      </w:r>
      <w:r>
        <w:rPr>
          <w:color w:val="0070C0"/>
          <w:sz w:val="24"/>
        </w:rPr>
        <w:t>厚</w:t>
      </w:r>
      <w:r>
        <w:rPr>
          <w:color w:val="C00000"/>
          <w:sz w:val="24"/>
        </w:rPr>
        <w:t>(あつ)</w:t>
      </w:r>
      <w:r>
        <w:rPr>
          <w:sz w:val="24"/>
        </w:rPr>
        <w:t xml:space="preserve">さ の </w:t>
      </w:r>
      <w:r>
        <w:rPr>
          <w:color w:val="0070C0"/>
          <w:sz w:val="24"/>
        </w:rPr>
        <w:t>空気</w:t>
      </w:r>
      <w:r>
        <w:rPr>
          <w:color w:val="C00000"/>
          <w:sz w:val="24"/>
        </w:rPr>
        <w:t>(くうき)</w:t>
      </w:r>
      <w:r>
        <w:rPr>
          <w:sz w:val="24"/>
        </w:rPr>
        <w:t xml:space="preserve"> の クッション に </w:t>
      </w:r>
      <w:r>
        <w:rPr>
          <w:color w:val="0070C0"/>
          <w:sz w:val="24"/>
        </w:rPr>
        <w:t>乗</w:t>
      </w:r>
      <w:r>
        <w:rPr>
          <w:color w:val="C00000"/>
          <w:sz w:val="24"/>
        </w:rPr>
        <w:t>(の)</w:t>
      </w:r>
      <w:r>
        <w:rPr>
          <w:sz w:val="24"/>
        </w:rPr>
        <w:t>せて、</w:t>
      </w:r>
      <w:r>
        <w:rPr>
          <w:color w:val="0070C0"/>
          <w:sz w:val="24"/>
        </w:rPr>
        <w:t>船</w:t>
      </w:r>
      <w:r>
        <w:rPr>
          <w:color w:val="C00000"/>
          <w:sz w:val="24"/>
        </w:rPr>
        <w:t>(ふね)</w:t>
      </w:r>
      <w:r>
        <w:rPr>
          <w:sz w:val="24"/>
        </w:rPr>
        <w:t xml:space="preserve"> を </w:t>
      </w:r>
      <w:r>
        <w:rPr>
          <w:color w:val="0070C0"/>
          <w:sz w:val="24"/>
        </w:rPr>
        <w:t>水</w:t>
      </w:r>
      <w:r>
        <w:rPr>
          <w:color w:val="C00000"/>
          <w:sz w:val="24"/>
        </w:rPr>
        <w:t>(みず)</w:t>
      </w:r>
      <w:r>
        <w:rPr>
          <w:sz w:val="24"/>
        </w:rPr>
        <w:t xml:space="preserve"> から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げる こと でした。これ は、</w:t>
      </w:r>
      <w:r>
        <w:rPr>
          <w:color w:val="0070C0"/>
          <w:sz w:val="24"/>
        </w:rPr>
        <w:t>船</w:t>
      </w:r>
      <w:r>
        <w:rPr>
          <w:color w:val="C00000"/>
          <w:sz w:val="24"/>
        </w:rPr>
        <w:t>(ふね)</w:t>
      </w:r>
      <w:r>
        <w:rPr>
          <w:sz w:val="24"/>
        </w:rPr>
        <w:t xml:space="preserve"> の </w:t>
      </w:r>
      <w:r>
        <w:rPr>
          <w:color w:val="0070C0"/>
          <w:sz w:val="24"/>
        </w:rPr>
        <w:t>底</w:t>
      </w:r>
      <w:r>
        <w:rPr>
          <w:color w:val="C00000"/>
          <w:sz w:val="24"/>
        </w:rPr>
        <w:t>(そこ)</w:t>
      </w:r>
      <w:r>
        <w:rPr>
          <w:sz w:val="24"/>
        </w:rPr>
        <w:t xml:space="preserve"> の </w:t>
      </w:r>
      <w:r>
        <w:rPr>
          <w:color w:val="0070C0"/>
          <w:sz w:val="24"/>
        </w:rPr>
        <w:t>多</w:t>
      </w:r>
      <w:r>
        <w:rPr>
          <w:color w:val="C00000"/>
          <w:sz w:val="24"/>
        </w:rPr>
        <w:t>(おお)</w:t>
      </w:r>
      <w:r>
        <w:rPr>
          <w:sz w:val="24"/>
        </w:rPr>
        <w:t xml:space="preserve">く の リング </w:t>
      </w:r>
      <w:r>
        <w:rPr>
          <w:color w:val="0070C0"/>
          <w:sz w:val="24"/>
        </w:rPr>
        <w:t>形</w:t>
      </w:r>
      <w:r>
        <w:rPr>
          <w:color w:val="C00000"/>
          <w:sz w:val="24"/>
        </w:rPr>
        <w:t>(けい)</w:t>
      </w:r>
      <w:r>
        <w:rPr>
          <w:sz w:val="24"/>
        </w:rPr>
        <w:t xml:space="preserve"> の </w:t>
      </w:r>
      <w:r>
        <w:rPr>
          <w:color w:val="0070C0"/>
          <w:sz w:val="24"/>
        </w:rPr>
        <w:t>空気</w:t>
      </w:r>
      <w:r>
        <w:rPr>
          <w:color w:val="C00000"/>
          <w:sz w:val="24"/>
        </w:rPr>
        <w:t>(くうき)</w:t>
      </w:r>
      <w:r>
        <w:rPr>
          <w:sz w:val="24"/>
        </w:rPr>
        <w:t xml:space="preserve"> </w:t>
      </w:r>
      <w:r>
        <w:rPr>
          <w:color w:val="0070C0"/>
          <w:sz w:val="24"/>
        </w:rPr>
        <w:t>噴流</w:t>
      </w:r>
      <w:r>
        <w:rPr>
          <w:color w:val="C00000"/>
          <w:sz w:val="24"/>
        </w:rPr>
        <w:t>(ふんりゅう)</w:t>
      </w:r>
      <w:r>
        <w:rPr>
          <w:sz w:val="24"/>
        </w:rPr>
        <w:t xml:space="preserve"> によって </w:t>
      </w:r>
      <w:r>
        <w:rPr>
          <w:color w:val="0070C0"/>
          <w:sz w:val="24"/>
        </w:rPr>
        <w:t>行</w:t>
      </w:r>
      <w:r>
        <w:rPr>
          <w:color w:val="C00000"/>
          <w:sz w:val="24"/>
        </w:rPr>
        <w:t>(おこな)</w:t>
      </w:r>
      <w:r>
        <w:rPr>
          <w:sz w:val="24"/>
        </w:rPr>
        <w:t>われます。だから、それ は 「</w:t>
      </w:r>
      <w:r>
        <w:rPr>
          <w:color w:val="0070C0"/>
          <w:sz w:val="24"/>
        </w:rPr>
        <w:t>飛</w:t>
      </w:r>
      <w:r>
        <w:rPr>
          <w:color w:val="C00000"/>
          <w:sz w:val="24"/>
        </w:rPr>
        <w:t>(と)</w:t>
      </w:r>
      <w:r>
        <w:rPr>
          <w:sz w:val="24"/>
        </w:rPr>
        <w:t xml:space="preserve">ぶ」 が、より </w:t>
      </w:r>
      <w:r>
        <w:rPr>
          <w:color w:val="0070C0"/>
          <w:sz w:val="24"/>
        </w:rPr>
        <w:t>高</w:t>
      </w:r>
      <w:r>
        <w:rPr>
          <w:color w:val="C00000"/>
          <w:sz w:val="24"/>
        </w:rPr>
        <w:t>(たか)</w:t>
      </w:r>
      <w:r>
        <w:rPr>
          <w:sz w:val="24"/>
        </w:rPr>
        <w:t xml:space="preserve">く </w:t>
      </w:r>
      <w:r>
        <w:rPr>
          <w:color w:val="0070C0"/>
          <w:sz w:val="24"/>
        </w:rPr>
        <w:t>飛</w:t>
      </w:r>
      <w:r>
        <w:rPr>
          <w:color w:val="C00000"/>
          <w:sz w:val="24"/>
        </w:rPr>
        <w:t>(と)</w:t>
      </w:r>
      <w:r>
        <w:rPr>
          <w:sz w:val="24"/>
        </w:rPr>
        <w:t xml:space="preserve">ぶ こと は できません — その </w:t>
      </w:r>
      <w:r>
        <w:rPr>
          <w:color w:val="0070C0"/>
          <w:sz w:val="24"/>
        </w:rPr>
        <w:t>動作</w:t>
      </w:r>
      <w:r>
        <w:rPr>
          <w:color w:val="C00000"/>
          <w:sz w:val="24"/>
        </w:rPr>
        <w:t>(どうさ)</w:t>
      </w:r>
      <w:r>
        <w:rPr>
          <w:sz w:val="24"/>
        </w:rPr>
        <w:t xml:space="preserve"> は </w:t>
      </w:r>
      <w:r>
        <w:rPr>
          <w:color w:val="0070C0"/>
          <w:sz w:val="24"/>
        </w:rPr>
        <w:t>通過</w:t>
      </w:r>
      <w:r>
        <w:rPr>
          <w:color w:val="C00000"/>
          <w:sz w:val="24"/>
        </w:rPr>
        <w:t>(つうか)</w:t>
      </w:r>
      <w:r>
        <w:rPr>
          <w:sz w:val="24"/>
        </w:rPr>
        <w:t xml:space="preserve"> する </w:t>
      </w:r>
      <w:r>
        <w:rPr>
          <w:color w:val="0070C0"/>
          <w:sz w:val="24"/>
        </w:rPr>
        <w:t>水</w:t>
      </w:r>
      <w:r>
        <w:rPr>
          <w:color w:val="C00000"/>
          <w:sz w:val="24"/>
        </w:rPr>
        <w:t>(みず)</w:t>
      </w:r>
      <w:r>
        <w:rPr>
          <w:sz w:val="24"/>
        </w:rPr>
        <w:t xml:space="preserve"> または </w:t>
      </w:r>
      <w:r>
        <w:rPr>
          <w:color w:val="0070C0"/>
          <w:sz w:val="24"/>
        </w:rPr>
        <w:t>地面</w:t>
      </w:r>
      <w:r>
        <w:rPr>
          <w:color w:val="C00000"/>
          <w:sz w:val="24"/>
        </w:rPr>
        <w:t>(じめん)</w:t>
      </w:r>
      <w:r>
        <w:rPr>
          <w:sz w:val="24"/>
        </w:rPr>
        <w:t xml:space="preserve"> の </w:t>
      </w:r>
      <w:r>
        <w:rPr>
          <w:color w:val="0070C0"/>
          <w:sz w:val="24"/>
        </w:rPr>
        <w:t>表面</w:t>
      </w:r>
      <w:r>
        <w:rPr>
          <w:color w:val="C00000"/>
          <w:sz w:val="24"/>
        </w:rPr>
        <w:t>(ひょうめん)</w:t>
      </w:r>
      <w:r>
        <w:rPr>
          <w:sz w:val="24"/>
        </w:rPr>
        <w:t xml:space="preserve"> に </w:t>
      </w:r>
      <w:r>
        <w:rPr>
          <w:color w:val="0070C0"/>
          <w:sz w:val="24"/>
        </w:rPr>
        <w:t>依存</w:t>
      </w:r>
      <w:r>
        <w:rPr>
          <w:color w:val="C00000"/>
          <w:sz w:val="24"/>
        </w:rPr>
        <w:t>(いぞん)</w:t>
      </w:r>
      <w:r>
        <w:rPr>
          <w:sz w:val="24"/>
        </w:rPr>
        <w:t xml:space="preserve"> して います。</w:t>
      </w:r>
    </w:p>
    <w:p>
      <w:r>
        <w:rPr>
          <w:sz w:val="24"/>
        </w:rPr>
        <w:t>1959</w:t>
      </w:r>
      <w:r>
        <w:rPr>
          <w:color w:val="0070C0"/>
          <w:sz w:val="24"/>
        </w:rPr>
        <w:t>年</w:t>
      </w:r>
      <w:r>
        <w:rPr>
          <w:color w:val="C00000"/>
          <w:sz w:val="24"/>
        </w:rPr>
        <w:t>(ねん)</w:t>
      </w:r>
      <w:r>
        <w:rPr>
          <w:sz w:val="24"/>
        </w:rPr>
        <w:t xml:space="preserve"> の ソレント で の </w:t>
      </w:r>
      <w:r>
        <w:rPr>
          <w:color w:val="0070C0"/>
          <w:sz w:val="24"/>
        </w:rPr>
        <w:t>最初</w:t>
      </w:r>
      <w:r>
        <w:rPr>
          <w:color w:val="C00000"/>
          <w:sz w:val="24"/>
        </w:rPr>
        <w:t>(さいしょ)</w:t>
      </w:r>
      <w:r>
        <w:rPr>
          <w:sz w:val="24"/>
        </w:rPr>
        <w:t xml:space="preserve"> の テスト は センセーション を </w:t>
      </w:r>
      <w:r>
        <w:rPr>
          <w:color w:val="0070C0"/>
          <w:sz w:val="24"/>
        </w:rPr>
        <w:t>巻</w:t>
      </w:r>
      <w:r>
        <w:rPr>
          <w:color w:val="C00000"/>
          <w:sz w:val="24"/>
        </w:rPr>
        <w:t>(ま)</w:t>
      </w:r>
      <w:r>
        <w:rPr>
          <w:sz w:val="24"/>
        </w:rPr>
        <w:t xml:space="preserve">き </w:t>
      </w:r>
      <w:r>
        <w:rPr>
          <w:color w:val="0070C0"/>
          <w:sz w:val="24"/>
        </w:rPr>
        <w:t>起</w:t>
      </w:r>
      <w:r>
        <w:rPr>
          <w:color w:val="C00000"/>
          <w:sz w:val="24"/>
        </w:rPr>
        <w:t>(お)</w:t>
      </w:r>
      <w:r>
        <w:rPr>
          <w:sz w:val="24"/>
        </w:rPr>
        <w:t xml:space="preserve">こしました。ホバークラフト は </w:t>
      </w:r>
      <w:r>
        <w:rPr>
          <w:color w:val="0070C0"/>
          <w:sz w:val="24"/>
        </w:rPr>
        <w:t>最初</w:t>
      </w:r>
      <w:r>
        <w:rPr>
          <w:color w:val="C00000"/>
          <w:sz w:val="24"/>
        </w:rPr>
        <w:t>(さいしょ)</w:t>
      </w:r>
      <w:r>
        <w:rPr>
          <w:sz w:val="24"/>
        </w:rPr>
        <w:t xml:space="preserve"> </w:t>
      </w:r>
      <w:r>
        <w:rPr>
          <w:color w:val="0070C0"/>
          <w:sz w:val="24"/>
        </w:rPr>
        <w:t>水上</w:t>
      </w:r>
      <w:r>
        <w:rPr>
          <w:color w:val="C00000"/>
          <w:sz w:val="24"/>
        </w:rPr>
        <w:t>(すいじょう)</w:t>
      </w:r>
      <w:r>
        <w:rPr>
          <w:sz w:val="24"/>
        </w:rPr>
        <w:t xml:space="preserve"> を </w:t>
      </w:r>
      <w:r>
        <w:rPr>
          <w:color w:val="0070C0"/>
          <w:sz w:val="24"/>
        </w:rPr>
        <w:t>移動</w:t>
      </w:r>
      <w:r>
        <w:rPr>
          <w:color w:val="C00000"/>
          <w:sz w:val="24"/>
        </w:rPr>
        <w:t>(いどう)</w:t>
      </w:r>
      <w:r>
        <w:rPr>
          <w:sz w:val="24"/>
        </w:rPr>
        <w:t xml:space="preserve"> し、それから </w:t>
      </w:r>
      <w:r>
        <w:rPr>
          <w:color w:val="0070C0"/>
          <w:sz w:val="24"/>
        </w:rPr>
        <w:t>浜辺</w:t>
      </w:r>
      <w:r>
        <w:rPr>
          <w:color w:val="C00000"/>
          <w:sz w:val="24"/>
        </w:rPr>
        <w:t>(はまべ)</w:t>
      </w:r>
      <w:r>
        <w:rPr>
          <w:sz w:val="24"/>
        </w:rPr>
        <w:t xml:space="preserve"> に </w:t>
      </w:r>
      <w:r>
        <w:rPr>
          <w:color w:val="0070C0"/>
          <w:sz w:val="24"/>
        </w:rPr>
        <w:t>上</w:t>
      </w:r>
      <w:r>
        <w:rPr>
          <w:color w:val="C00000"/>
          <w:sz w:val="24"/>
        </w:rPr>
        <w:t>(あ)</w:t>
      </w:r>
      <w:r>
        <w:rPr>
          <w:sz w:val="24"/>
        </w:rPr>
        <w:t>がり、</w:t>
      </w:r>
      <w:r>
        <w:rPr>
          <w:color w:val="0070C0"/>
          <w:sz w:val="24"/>
        </w:rPr>
        <w:t>砂丘</w:t>
      </w:r>
      <w:r>
        <w:rPr>
          <w:color w:val="C00000"/>
          <w:sz w:val="24"/>
        </w:rPr>
        <w:t>(さきゅう)</w:t>
      </w:r>
      <w:r>
        <w:rPr>
          <w:sz w:val="24"/>
        </w:rPr>
        <w:t xml:space="preserve"> を </w:t>
      </w:r>
      <w:r>
        <w:rPr>
          <w:color w:val="0070C0"/>
          <w:sz w:val="24"/>
        </w:rPr>
        <w:t>登</w:t>
      </w:r>
      <w:r>
        <w:rPr>
          <w:color w:val="C00000"/>
          <w:sz w:val="24"/>
        </w:rPr>
        <w:t>(のぼ)</w:t>
      </w:r>
      <w:r>
        <w:rPr>
          <w:sz w:val="24"/>
        </w:rPr>
        <w:t>り、</w:t>
      </w:r>
      <w:r>
        <w:rPr>
          <w:color w:val="0070C0"/>
          <w:sz w:val="24"/>
        </w:rPr>
        <w:t>道路</w:t>
      </w:r>
      <w:r>
        <w:rPr>
          <w:color w:val="C00000"/>
          <w:sz w:val="24"/>
        </w:rPr>
        <w:t>(どうろ)</w:t>
      </w:r>
      <w:r>
        <w:rPr>
          <w:sz w:val="24"/>
        </w:rPr>
        <w:t xml:space="preserve"> に </w:t>
      </w:r>
      <w:r>
        <w:rPr>
          <w:color w:val="0070C0"/>
          <w:sz w:val="24"/>
        </w:rPr>
        <w:t>着陸</w:t>
      </w:r>
      <w:r>
        <w:rPr>
          <w:color w:val="C00000"/>
          <w:sz w:val="24"/>
        </w:rPr>
        <w:t>(ちゃくりく)</w:t>
      </w:r>
      <w:r>
        <w:rPr>
          <w:sz w:val="24"/>
        </w:rPr>
        <w:t xml:space="preserve"> しました。</w:t>
      </w:r>
      <w:r>
        <w:rPr>
          <w:color w:val="0070C0"/>
          <w:sz w:val="24"/>
        </w:rPr>
        <w:t>後</w:t>
      </w:r>
      <w:r>
        <w:rPr>
          <w:color w:val="C00000"/>
          <w:sz w:val="24"/>
        </w:rPr>
        <w:t>(のち)</w:t>
      </w:r>
      <w:r>
        <w:rPr>
          <w:sz w:val="24"/>
        </w:rPr>
        <w:t xml:space="preserve"> に、それ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り、</w:t>
      </w:r>
      <w:r>
        <w:rPr>
          <w:color w:val="0070C0"/>
          <w:sz w:val="24"/>
        </w:rPr>
        <w:t>波</w:t>
      </w:r>
      <w:r>
        <w:rPr>
          <w:color w:val="C00000"/>
          <w:sz w:val="24"/>
        </w:rPr>
        <w:t>(なみ)</w:t>
      </w:r>
      <w:r>
        <w:rPr>
          <w:sz w:val="24"/>
        </w:rPr>
        <w:t xml:space="preserve"> の </w:t>
      </w:r>
      <w:r>
        <w:rPr>
          <w:color w:val="0070C0"/>
          <w:sz w:val="24"/>
        </w:rPr>
        <w:t>上</w:t>
      </w:r>
      <w:r>
        <w:rPr>
          <w:color w:val="C00000"/>
          <w:sz w:val="24"/>
        </w:rPr>
        <w:t>(うえ)</w:t>
      </w:r>
      <w:r>
        <w:rPr>
          <w:sz w:val="24"/>
        </w:rPr>
        <w:t xml:space="preserve"> を スムーズ に </w:t>
      </w:r>
      <w:r>
        <w:rPr>
          <w:color w:val="0070C0"/>
          <w:sz w:val="24"/>
        </w:rPr>
        <w:t>走</w:t>
      </w:r>
      <w:r>
        <w:rPr>
          <w:color w:val="C00000"/>
          <w:sz w:val="24"/>
        </w:rPr>
        <w:t>(はし)</w:t>
      </w:r>
      <w:r>
        <w:rPr>
          <w:sz w:val="24"/>
        </w:rPr>
        <w:t>り、</w:t>
      </w:r>
      <w:r>
        <w:rPr>
          <w:color w:val="0070C0"/>
          <w:sz w:val="24"/>
        </w:rPr>
        <w:t>問題</w:t>
      </w:r>
      <w:r>
        <w:rPr>
          <w:color w:val="C00000"/>
          <w:sz w:val="24"/>
        </w:rPr>
        <w:t>(もんだい)</w:t>
      </w:r>
      <w:r>
        <w:rPr>
          <w:sz w:val="24"/>
        </w:rPr>
        <w:t xml:space="preserve"> は ありません でした。</w:t>
      </w:r>
    </w:p>
    <w:p>
      <w:r>
        <w:rPr>
          <w:sz w:val="24"/>
        </w:rPr>
        <w:t xml:space="preserve">それ </w:t>
      </w:r>
      <w:r>
        <w:rPr>
          <w:color w:val="0070C0"/>
          <w:sz w:val="24"/>
        </w:rPr>
        <w:t>以来</w:t>
      </w:r>
      <w:r>
        <w:rPr>
          <w:color w:val="C00000"/>
          <w:sz w:val="24"/>
        </w:rPr>
        <w:t>(いらい)</w:t>
      </w:r>
      <w:r>
        <w:rPr>
          <w:sz w:val="24"/>
        </w:rPr>
        <w:t xml:space="preserve">、さまざま な タイプ の ホバークラフト が </w:t>
      </w:r>
      <w:r>
        <w:rPr>
          <w:color w:val="0070C0"/>
          <w:sz w:val="24"/>
        </w:rPr>
        <w:t>登場</w:t>
      </w:r>
      <w:r>
        <w:rPr>
          <w:color w:val="C00000"/>
          <w:sz w:val="24"/>
        </w:rPr>
        <w:t>(とうじょう)</w:t>
      </w:r>
      <w:r>
        <w:rPr>
          <w:sz w:val="24"/>
        </w:rPr>
        <w:t xml:space="preserve"> し、</w:t>
      </w:r>
      <w:r>
        <w:rPr>
          <w:color w:val="0070C0"/>
          <w:sz w:val="24"/>
        </w:rPr>
        <w:t>定期</w:t>
      </w:r>
      <w:r>
        <w:rPr>
          <w:color w:val="C00000"/>
          <w:sz w:val="24"/>
        </w:rPr>
        <w:t>(ていき)</w:t>
      </w:r>
      <w:r>
        <w:rPr>
          <w:sz w:val="24"/>
        </w:rPr>
        <w:t xml:space="preserve"> </w:t>
      </w:r>
      <w:r>
        <w:rPr>
          <w:color w:val="0070C0"/>
          <w:sz w:val="24"/>
        </w:rPr>
        <w:t>便</w:t>
      </w:r>
      <w:r>
        <w:rPr>
          <w:color w:val="C00000"/>
          <w:sz w:val="24"/>
        </w:rPr>
        <w:t>(びん)</w:t>
      </w:r>
      <w:r>
        <w:rPr>
          <w:sz w:val="24"/>
        </w:rPr>
        <w:t xml:space="preserve"> を </w:t>
      </w:r>
      <w:r>
        <w:rPr>
          <w:color w:val="0070C0"/>
          <w:sz w:val="24"/>
        </w:rPr>
        <w:t>始</w:t>
      </w:r>
      <w:r>
        <w:rPr>
          <w:color w:val="C00000"/>
          <w:sz w:val="24"/>
        </w:rPr>
        <w:t>(はじ)</w:t>
      </w:r>
      <w:r>
        <w:rPr>
          <w:sz w:val="24"/>
        </w:rPr>
        <w:t>めました。ホバークラフト は、アフリカ や オーストラリア の よう な、</w:t>
      </w:r>
      <w:r>
        <w:rPr>
          <w:color w:val="0070C0"/>
          <w:sz w:val="24"/>
        </w:rPr>
        <w:t>交通</w:t>
      </w:r>
      <w:r>
        <w:rPr>
          <w:color w:val="C00000"/>
          <w:sz w:val="24"/>
        </w:rPr>
        <w:t>(こうつう)</w:t>
      </w:r>
      <w:r>
        <w:rPr>
          <w:sz w:val="24"/>
        </w:rPr>
        <w:t xml:space="preserve"> が </w:t>
      </w:r>
      <w:r>
        <w:rPr>
          <w:color w:val="0070C0"/>
          <w:sz w:val="24"/>
        </w:rPr>
        <w:t>悪</w:t>
      </w:r>
      <w:r>
        <w:rPr>
          <w:color w:val="C00000"/>
          <w:sz w:val="24"/>
        </w:rPr>
        <w:t>(わる)</w:t>
      </w:r>
      <w:r>
        <w:rPr>
          <w:sz w:val="24"/>
        </w:rPr>
        <w:t xml:space="preserve">い </w:t>
      </w:r>
      <w:r>
        <w:rPr>
          <w:color w:val="0070C0"/>
          <w:sz w:val="24"/>
        </w:rPr>
        <w:t>広大</w:t>
      </w:r>
      <w:r>
        <w:rPr>
          <w:color w:val="C00000"/>
          <w:sz w:val="24"/>
        </w:rPr>
        <w:t>(こうだい)</w:t>
      </w:r>
      <w:r>
        <w:rPr>
          <w:sz w:val="24"/>
        </w:rPr>
        <w:t xml:space="preserve"> な </w:t>
      </w:r>
      <w:r>
        <w:rPr>
          <w:color w:val="0070C0"/>
          <w:sz w:val="24"/>
        </w:rPr>
        <w:t>地域</w:t>
      </w:r>
      <w:r>
        <w:rPr>
          <w:color w:val="C00000"/>
          <w:sz w:val="24"/>
        </w:rPr>
        <w:t>(ちいき)</w:t>
      </w:r>
      <w:r>
        <w:rPr>
          <w:sz w:val="24"/>
        </w:rPr>
        <w:t xml:space="preserve"> で </w:t>
      </w:r>
      <w:r>
        <w:rPr>
          <w:color w:val="0070C0"/>
          <w:sz w:val="24"/>
        </w:rPr>
        <w:t>特</w:t>
      </w:r>
      <w:r>
        <w:rPr>
          <w:color w:val="C00000"/>
          <w:sz w:val="24"/>
        </w:rPr>
        <w:t>(とく)</w:t>
      </w:r>
      <w:r>
        <w:rPr>
          <w:sz w:val="24"/>
        </w:rPr>
        <w:t xml:space="preserve"> に </w:t>
      </w:r>
      <w:r>
        <w:rPr>
          <w:color w:val="0070C0"/>
          <w:sz w:val="24"/>
        </w:rPr>
        <w:t>有用</w:t>
      </w:r>
      <w:r>
        <w:rPr>
          <w:color w:val="C00000"/>
          <w:sz w:val="24"/>
        </w:rPr>
        <w:t>(ゆうよう)</w:t>
      </w:r>
      <w:r>
        <w:rPr>
          <w:sz w:val="24"/>
        </w:rPr>
        <w:t xml:space="preserve"> です。それ は、プランテーション から </w:t>
      </w:r>
      <w:r>
        <w:rPr>
          <w:color w:val="0070C0"/>
          <w:sz w:val="24"/>
        </w:rPr>
        <w:t>港</w:t>
      </w:r>
      <w:r>
        <w:rPr>
          <w:color w:val="C00000"/>
          <w:sz w:val="24"/>
        </w:rPr>
        <w:t>(みなと)</w:t>
      </w:r>
      <w:r>
        <w:rPr>
          <w:sz w:val="24"/>
        </w:rPr>
        <w:t xml:space="preserve"> へ バナナ を </w:t>
      </w:r>
      <w:r>
        <w:rPr>
          <w:color w:val="0070C0"/>
          <w:sz w:val="24"/>
        </w:rPr>
        <w:t>運</w:t>
      </w:r>
      <w:r>
        <w:rPr>
          <w:color w:val="C00000"/>
          <w:sz w:val="24"/>
        </w:rPr>
        <w:t>(はこ)</w:t>
      </w:r>
      <w:r>
        <w:rPr>
          <w:sz w:val="24"/>
        </w:rPr>
        <w:t>ぶ 「</w:t>
      </w:r>
      <w:r>
        <w:rPr>
          <w:color w:val="0070C0"/>
          <w:sz w:val="24"/>
        </w:rPr>
        <w:t>飛</w:t>
      </w:r>
      <w:r>
        <w:rPr>
          <w:color w:val="C00000"/>
          <w:sz w:val="24"/>
        </w:rPr>
        <w:t>(と)</w:t>
      </w:r>
      <w:r>
        <w:rPr>
          <w:sz w:val="24"/>
        </w:rPr>
        <w:t>ぶ フルーツ ボウル」 に なる こと が でき、</w:t>
      </w:r>
      <w:r>
        <w:rPr>
          <w:color w:val="0070C0"/>
          <w:sz w:val="24"/>
        </w:rPr>
        <w:t>巨大</w:t>
      </w:r>
      <w:r>
        <w:rPr>
          <w:color w:val="C00000"/>
          <w:sz w:val="24"/>
        </w:rPr>
        <w:t>(きょだい)</w:t>
      </w:r>
      <w:r>
        <w:rPr>
          <w:sz w:val="24"/>
        </w:rPr>
        <w:t xml:space="preserve"> な ホバークラフト </w:t>
      </w:r>
      <w:r>
        <w:rPr>
          <w:color w:val="0070C0"/>
          <w:sz w:val="24"/>
        </w:rPr>
        <w:t>客船</w:t>
      </w:r>
      <w:r>
        <w:rPr>
          <w:color w:val="C00000"/>
          <w:sz w:val="24"/>
        </w:rPr>
        <w:t>(きゃくせん)</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こと が でき、</w:t>
      </w:r>
      <w:r>
        <w:rPr>
          <w:color w:val="0070C0"/>
          <w:sz w:val="24"/>
        </w:rPr>
        <w:t>未来</w:t>
      </w:r>
      <w:r>
        <w:rPr>
          <w:color w:val="C00000"/>
          <w:sz w:val="24"/>
        </w:rPr>
        <w:t>(みらい)</w:t>
      </w:r>
      <w:r>
        <w:rPr>
          <w:sz w:val="24"/>
        </w:rPr>
        <w:t xml:space="preserve"> の </w:t>
      </w:r>
      <w:r>
        <w:rPr>
          <w:color w:val="0070C0"/>
          <w:sz w:val="24"/>
        </w:rPr>
        <w:t>鉄道</w:t>
      </w:r>
      <w:r>
        <w:rPr>
          <w:color w:val="C00000"/>
          <w:sz w:val="24"/>
        </w:rPr>
        <w:t>(てつどう)</w:t>
      </w:r>
      <w:r>
        <w:rPr>
          <w:sz w:val="24"/>
        </w:rPr>
        <w:t xml:space="preserve"> は、</w:t>
      </w:r>
      <w:r>
        <w:rPr>
          <w:color w:val="0070C0"/>
          <w:sz w:val="24"/>
        </w:rPr>
        <w:t>一本</w:t>
      </w:r>
      <w:r>
        <w:rPr>
          <w:color w:val="C00000"/>
          <w:sz w:val="24"/>
        </w:rPr>
        <w:t>(いっぽん)</w:t>
      </w:r>
      <w:r>
        <w:rPr>
          <w:sz w:val="24"/>
        </w:rPr>
        <w:t xml:space="preserve"> の レール の </w:t>
      </w:r>
      <w:r>
        <w:rPr>
          <w:color w:val="0070C0"/>
          <w:sz w:val="24"/>
        </w:rPr>
        <w:t>上</w:t>
      </w:r>
      <w:r>
        <w:rPr>
          <w:color w:val="C00000"/>
          <w:sz w:val="24"/>
        </w:rPr>
        <w:t>(うえ)</w:t>
      </w:r>
      <w:r>
        <w:rPr>
          <w:sz w:val="24"/>
        </w:rPr>
        <w:t xml:space="preserve"> を — </w:t>
      </w:r>
      <w:r>
        <w:rPr>
          <w:color w:val="0070C0"/>
          <w:sz w:val="24"/>
        </w:rPr>
        <w:t>触</w:t>
      </w:r>
      <w:r>
        <w:rPr>
          <w:color w:val="C00000"/>
          <w:sz w:val="24"/>
        </w:rPr>
        <w:t>(ふ)</w:t>
      </w:r>
      <w:r>
        <w:rPr>
          <w:sz w:val="24"/>
        </w:rPr>
        <w:t xml:space="preserve">れる こと なく — </w:t>
      </w:r>
      <w:r>
        <w:rPr>
          <w:color w:val="0070C0"/>
          <w:sz w:val="24"/>
        </w:rPr>
        <w:t>時速</w:t>
      </w:r>
      <w:r>
        <w:rPr>
          <w:color w:val="C00000"/>
          <w:sz w:val="24"/>
        </w:rPr>
        <w:t>(じそく)</w:t>
      </w:r>
      <w:r>
        <w:rPr>
          <w:sz w:val="24"/>
        </w:rPr>
        <w:t xml:space="preserve"> 300マイル の </w:t>
      </w:r>
      <w:r>
        <w:rPr>
          <w:color w:val="0070C0"/>
          <w:sz w:val="24"/>
        </w:rPr>
        <w:t>速度</w:t>
      </w:r>
      <w:r>
        <w:rPr>
          <w:color w:val="C00000"/>
          <w:sz w:val="24"/>
        </w:rPr>
        <w:t>(そくど)</w:t>
      </w:r>
      <w:r>
        <w:rPr>
          <w:sz w:val="24"/>
        </w:rPr>
        <w:t xml:space="preserve"> で </w:t>
      </w:r>
      <w:r>
        <w:rPr>
          <w:color w:val="0070C0"/>
          <w:sz w:val="24"/>
        </w:rPr>
        <w:t>空気</w:t>
      </w:r>
      <w:r>
        <w:rPr>
          <w:color w:val="C00000"/>
          <w:sz w:val="24"/>
        </w:rPr>
        <w:t>(くうき)</w:t>
      </w:r>
      <w:r>
        <w:rPr>
          <w:sz w:val="24"/>
        </w:rPr>
        <w:t xml:space="preserve"> クッション の </w:t>
      </w:r>
      <w:r>
        <w:rPr>
          <w:color w:val="0070C0"/>
          <w:sz w:val="24"/>
        </w:rPr>
        <w:t>上</w:t>
      </w:r>
      <w:r>
        <w:rPr>
          <w:color w:val="C00000"/>
          <w:sz w:val="24"/>
        </w:rPr>
        <w:t>(うえ)</w:t>
      </w:r>
      <w:r>
        <w:rPr>
          <w:sz w:val="24"/>
        </w:rPr>
        <w:t xml:space="preserve"> を </w:t>
      </w:r>
      <w:r>
        <w:rPr>
          <w:color w:val="0070C0"/>
          <w:sz w:val="24"/>
        </w:rPr>
        <w:t>走</w:t>
      </w:r>
      <w:r>
        <w:rPr>
          <w:color w:val="C00000"/>
          <w:sz w:val="24"/>
        </w:rPr>
        <w:t>(はし)</w:t>
      </w:r>
      <w:r>
        <w:rPr>
          <w:sz w:val="24"/>
        </w:rPr>
        <w:t>る 「ホバートレイン」 に なる かも しれません。</w:t>
      </w:r>
      <w:r>
        <w:rPr>
          <w:color w:val="0070C0"/>
          <w:sz w:val="24"/>
        </w:rPr>
        <w:t>可能性</w:t>
      </w:r>
      <w:r>
        <w:rPr>
          <w:color w:val="C00000"/>
          <w:sz w:val="24"/>
        </w:rPr>
        <w:t>(かのうせい)</w:t>
      </w:r>
      <w:r>
        <w:rPr>
          <w:sz w:val="24"/>
        </w:rPr>
        <w:t xml:space="preserve"> は </w:t>
      </w:r>
      <w:r>
        <w:rPr>
          <w:color w:val="0070C0"/>
          <w:sz w:val="24"/>
        </w:rPr>
        <w:t>限</w:t>
      </w:r>
      <w:r>
        <w:rPr>
          <w:color w:val="C00000"/>
          <w:sz w:val="24"/>
        </w:rPr>
        <w:t>(かぎ)</w:t>
      </w:r>
      <w:r>
        <w:rPr>
          <w:sz w:val="24"/>
        </w:rPr>
        <w:t xml:space="preserve">り なく </w:t>
      </w:r>
      <w:r>
        <w:rPr>
          <w:color w:val="0070C0"/>
          <w:sz w:val="24"/>
        </w:rPr>
        <w:t>思</w:t>
      </w:r>
      <w:r>
        <w:rPr>
          <w:color w:val="C00000"/>
          <w:sz w:val="24"/>
        </w:rPr>
        <w:t>(おも)</w:t>
      </w:r>
      <w:r>
        <w:rPr>
          <w:sz w:val="24"/>
        </w:rPr>
        <w:t>えます。</w:t>
      </w:r>
    </w:p>
    <w:p>
      <w:r>
        <w:rPr>
          <w:color w:val="0070C0"/>
          <w:sz w:val="24"/>
        </w:rPr>
        <w:t>出典</w:t>
      </w:r>
      <w:r>
        <w:rPr>
          <w:color w:val="C00000"/>
          <w:sz w:val="24"/>
        </w:rPr>
        <w:t>(しゅってん)</w:t>
      </w:r>
      <w:r>
        <w:rPr>
          <w:sz w:val="24"/>
        </w:rPr>
        <w:t>: エゴン・ラーセン 『</w:t>
      </w:r>
      <w:r>
        <w:rPr>
          <w:color w:val="0070C0"/>
          <w:sz w:val="24"/>
        </w:rPr>
        <w:t>発明家</w:t>
      </w:r>
      <w:r>
        <w:rPr>
          <w:color w:val="C00000"/>
          <w:sz w:val="24"/>
        </w:rPr>
        <w:t>(はつめいか)</w:t>
      </w:r>
      <w:r>
        <w:rPr>
          <w:sz w:val="24"/>
        </w:rPr>
        <w:t xml:space="preserve"> の ペガサス の </w:t>
      </w:r>
      <w:r>
        <w:rPr>
          <w:color w:val="0070C0"/>
          <w:sz w:val="24"/>
        </w:rPr>
        <w:t>本</w:t>
      </w:r>
      <w:r>
        <w:rPr>
          <w:color w:val="C00000"/>
          <w:sz w:val="24"/>
        </w:rPr>
        <w:t>(ほん)</w:t>
      </w:r>
      <w:r>
        <w:rPr>
          <w:sz w:val="24"/>
        </w:rPr>
        <w:t>』</w:t>
      </w:r>
    </w:p>
    <w:p/>
    <w:p>
      <w:pPr>
        <w:pStyle w:val="Heading1"/>
      </w:pPr>
      <w:r>
        <w:rPr>
          <w:b/>
          <w:color w:val="1F4E79"/>
          <w:sz w:val="30"/>
        </w:rPr>
        <w:t>第30課　海底勘探　/　海底(かいてい) の 探検(たんけん)</w:t>
      </w:r>
    </w:p>
    <w:p>
      <w:pPr>
        <w:pStyle w:val="Heading2"/>
      </w:pPr>
      <w:r>
        <w:rPr>
          <w:b/>
          <w:color w:val="555555"/>
          <w:sz w:val="26"/>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Pr>
        <w:pStyle w:val="Heading2"/>
      </w:pPr>
      <w:r>
        <w:rPr>
          <w:b/>
          <w:color w:val="555555"/>
          <w:sz w:val="26"/>
        </w:rPr>
        <w:t>日本語(にほんご)</w:t>
      </w:r>
    </w:p>
    <w:p>
      <w:r>
        <w:rPr>
          <w:sz w:val="24"/>
        </w:rPr>
        <w:t>100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w:t>
      </w:r>
      <w:r>
        <w:rPr>
          <w:color w:val="0070C0"/>
          <w:sz w:val="24"/>
        </w:rPr>
        <w:t>私</w:t>
      </w:r>
      <w:r>
        <w:rPr>
          <w:color w:val="C00000"/>
          <w:sz w:val="24"/>
        </w:rPr>
        <w:t>(わたし)</w:t>
      </w:r>
      <w:r>
        <w:rPr>
          <w:sz w:val="24"/>
        </w:rPr>
        <w:t xml:space="preserve">たち の </w:t>
      </w:r>
      <w:r>
        <w:rPr>
          <w:color w:val="0070C0"/>
          <w:sz w:val="24"/>
        </w:rPr>
        <w:t>海</w:t>
      </w:r>
      <w:r>
        <w:rPr>
          <w:color w:val="C00000"/>
          <w:sz w:val="24"/>
        </w:rPr>
        <w:t>(うみ)</w:t>
      </w:r>
      <w:r>
        <w:rPr>
          <w:sz w:val="24"/>
        </w:rPr>
        <w:t xml:space="preserve"> に ついて の </w:t>
      </w:r>
      <w:r>
        <w:rPr>
          <w:color w:val="0070C0"/>
          <w:sz w:val="24"/>
        </w:rPr>
        <w:t>知識</w:t>
      </w:r>
      <w:r>
        <w:rPr>
          <w:color w:val="C00000"/>
          <w:sz w:val="24"/>
        </w:rPr>
        <w:t>(ちしき)</w:t>
      </w:r>
      <w:r>
        <w:rPr>
          <w:sz w:val="24"/>
        </w:rPr>
        <w:t xml:space="preserve"> は、</w:t>
      </w:r>
      <w:r>
        <w:rPr>
          <w:color w:val="0070C0"/>
          <w:sz w:val="24"/>
        </w:rPr>
        <w:t>海面</w:t>
      </w:r>
      <w:r>
        <w:rPr>
          <w:color w:val="C00000"/>
          <w:sz w:val="24"/>
        </w:rPr>
        <w:t>(かいめん)</w:t>
      </w:r>
      <w:r>
        <w:rPr>
          <w:sz w:val="24"/>
        </w:rPr>
        <w:t xml:space="preserve"> の 2</w:t>
      </w:r>
      <w:r>
        <w:rPr>
          <w:color w:val="0070C0"/>
          <w:sz w:val="24"/>
        </w:rPr>
        <w:t>次元</w:t>
      </w:r>
      <w:r>
        <w:rPr>
          <w:color w:val="C00000"/>
          <w:sz w:val="24"/>
        </w:rPr>
        <w:t>(じげん)</w:t>
      </w:r>
      <w:r>
        <w:rPr>
          <w:sz w:val="24"/>
        </w:rPr>
        <w:t xml:space="preserve"> の </w:t>
      </w:r>
      <w:r>
        <w:rPr>
          <w:color w:val="0070C0"/>
          <w:sz w:val="24"/>
        </w:rPr>
        <w:t>形状</w:t>
      </w:r>
      <w:r>
        <w:rPr>
          <w:color w:val="C00000"/>
          <w:sz w:val="24"/>
        </w:rPr>
        <w:t>(けいじょう)</w:t>
      </w:r>
      <w:r>
        <w:rPr>
          <w:sz w:val="24"/>
        </w:rPr>
        <w:t xml:space="preserve"> と、</w:t>
      </w:r>
      <w:r>
        <w:rPr>
          <w:color w:val="0070C0"/>
          <w:sz w:val="24"/>
        </w:rPr>
        <w:t>陸地</w:t>
      </w:r>
      <w:r>
        <w:rPr>
          <w:color w:val="C00000"/>
          <w:sz w:val="24"/>
        </w:rPr>
        <w:t>(りくち)</w:t>
      </w:r>
      <w:r>
        <w:rPr>
          <w:sz w:val="24"/>
        </w:rPr>
        <w:t xml:space="preserve"> の </w:t>
      </w:r>
      <w:r>
        <w:rPr>
          <w:color w:val="0070C0"/>
          <w:sz w:val="24"/>
        </w:rPr>
        <w:t>近</w:t>
      </w:r>
      <w:r>
        <w:rPr>
          <w:color w:val="C00000"/>
          <w:sz w:val="24"/>
        </w:rPr>
        <w:t>(ちか)</w:t>
      </w:r>
      <w:r>
        <w:rPr>
          <w:sz w:val="24"/>
        </w:rPr>
        <w:t xml:space="preserve">く の </w:t>
      </w:r>
      <w:r>
        <w:rPr>
          <w:color w:val="0070C0"/>
          <w:sz w:val="24"/>
        </w:rPr>
        <w:t>浅</w:t>
      </w:r>
      <w:r>
        <w:rPr>
          <w:color w:val="C00000"/>
          <w:sz w:val="24"/>
        </w:rPr>
        <w:t>(あさ)</w:t>
      </w:r>
      <w:r>
        <w:rPr>
          <w:sz w:val="24"/>
        </w:rPr>
        <w:t xml:space="preserve">い </w:t>
      </w:r>
      <w:r>
        <w:rPr>
          <w:color w:val="0070C0"/>
          <w:sz w:val="24"/>
        </w:rPr>
        <w:t>水域</w:t>
      </w:r>
      <w:r>
        <w:rPr>
          <w:color w:val="C00000"/>
          <w:sz w:val="24"/>
        </w:rPr>
        <w:t>(すいいき)</w:t>
      </w:r>
      <w:r>
        <w:rPr>
          <w:sz w:val="24"/>
        </w:rPr>
        <w:t xml:space="preserve"> の </w:t>
      </w:r>
      <w:r>
        <w:rPr>
          <w:color w:val="0070C0"/>
          <w:sz w:val="24"/>
        </w:rPr>
        <w:t>深</w:t>
      </w:r>
      <w:r>
        <w:rPr>
          <w:color w:val="C00000"/>
          <w:sz w:val="24"/>
        </w:rPr>
        <w:t>(ふか)</w:t>
      </w:r>
      <w:r>
        <w:rPr>
          <w:sz w:val="24"/>
        </w:rPr>
        <w:t xml:space="preserve">さ の </w:t>
      </w:r>
      <w:r>
        <w:rPr>
          <w:color w:val="0070C0"/>
          <w:sz w:val="24"/>
        </w:rPr>
        <w:t>不規則</w:t>
      </w:r>
      <w:r>
        <w:rPr>
          <w:color w:val="C00000"/>
          <w:sz w:val="24"/>
        </w:rPr>
        <w:t>(ふきそく)</w:t>
      </w:r>
      <w:r>
        <w:rPr>
          <w:sz w:val="24"/>
        </w:rPr>
        <w:t xml:space="preserve">さ に よる </w:t>
      </w:r>
      <w:r>
        <w:rPr>
          <w:color w:val="0070C0"/>
          <w:sz w:val="24"/>
        </w:rPr>
        <w:t>航海</w:t>
      </w:r>
      <w:r>
        <w:rPr>
          <w:color w:val="C00000"/>
          <w:sz w:val="24"/>
        </w:rPr>
        <w:t>(こうかい)</w:t>
      </w:r>
      <w:r>
        <w:rPr>
          <w:sz w:val="24"/>
        </w:rPr>
        <w:t xml:space="preserve"> の </w:t>
      </w:r>
      <w:r>
        <w:rPr>
          <w:color w:val="0070C0"/>
          <w:sz w:val="24"/>
        </w:rPr>
        <w:t>危険</w:t>
      </w:r>
      <w:r>
        <w:rPr>
          <w:color w:val="C00000"/>
          <w:sz w:val="24"/>
        </w:rPr>
        <w:t>(きけん)</w:t>
      </w:r>
      <w:r>
        <w:rPr>
          <w:sz w:val="24"/>
        </w:rPr>
        <w:t xml:space="preserve"> に </w:t>
      </w:r>
      <w:r>
        <w:rPr>
          <w:color w:val="0070C0"/>
          <w:sz w:val="24"/>
        </w:rPr>
        <w:t>限</w:t>
      </w:r>
      <w:r>
        <w:rPr>
          <w:color w:val="C00000"/>
          <w:sz w:val="24"/>
        </w:rPr>
        <w:t>(かぎ)</w:t>
      </w:r>
      <w:r>
        <w:rPr>
          <w:sz w:val="24"/>
        </w:rPr>
        <w:t>られて いました。</w:t>
      </w:r>
      <w:r>
        <w:rPr>
          <w:color w:val="0070C0"/>
          <w:sz w:val="24"/>
        </w:rPr>
        <w:t>外海</w:t>
      </w:r>
      <w:r>
        <w:rPr>
          <w:color w:val="C00000"/>
          <w:sz w:val="24"/>
        </w:rPr>
        <w:t>(がいかい)</w:t>
      </w:r>
      <w:r>
        <w:rPr>
          <w:sz w:val="24"/>
        </w:rPr>
        <w:t xml:space="preserve"> は </w:t>
      </w:r>
      <w:r>
        <w:rPr>
          <w:color w:val="0070C0"/>
          <w:sz w:val="24"/>
        </w:rPr>
        <w:t>深</w:t>
      </w:r>
      <w:r>
        <w:rPr>
          <w:color w:val="C00000"/>
          <w:sz w:val="24"/>
        </w:rPr>
        <w:t>(ふか)</w:t>
      </w:r>
      <w:r>
        <w:rPr>
          <w:sz w:val="24"/>
        </w:rPr>
        <w:t xml:space="preserve">く </w:t>
      </w:r>
      <w:r>
        <w:rPr>
          <w:color w:val="0070C0"/>
          <w:sz w:val="24"/>
        </w:rPr>
        <w:t>神秘</w:t>
      </w:r>
      <w:r>
        <w:rPr>
          <w:color w:val="C00000"/>
          <w:sz w:val="24"/>
        </w:rPr>
        <w:t>(しんぴ)</w:t>
      </w:r>
      <w:r>
        <w:rPr>
          <w:sz w:val="24"/>
        </w:rPr>
        <w:t xml:space="preserve"> に </w:t>
      </w:r>
      <w:r>
        <w:rPr>
          <w:color w:val="0070C0"/>
          <w:sz w:val="24"/>
        </w:rPr>
        <w:t>包</w:t>
      </w:r>
      <w:r>
        <w:rPr>
          <w:color w:val="C00000"/>
          <w:sz w:val="24"/>
        </w:rPr>
        <w:t>(つつ)</w:t>
      </w:r>
      <w:r>
        <w:rPr>
          <w:sz w:val="24"/>
        </w:rPr>
        <w:t>まれて おり、</w:t>
      </w:r>
      <w:r>
        <w:rPr>
          <w:color w:val="0070C0"/>
          <w:sz w:val="24"/>
        </w:rPr>
        <w:t>海</w:t>
      </w:r>
      <w:r>
        <w:rPr>
          <w:color w:val="C00000"/>
          <w:sz w:val="24"/>
        </w:rPr>
        <w:t>(うみ)</w:t>
      </w:r>
      <w:r>
        <w:rPr>
          <w:sz w:val="24"/>
        </w:rPr>
        <w:t xml:space="preserve"> の </w:t>
      </w:r>
      <w:r>
        <w:rPr>
          <w:color w:val="0070C0"/>
          <w:sz w:val="24"/>
        </w:rPr>
        <w:t>底</w:t>
      </w:r>
      <w:r>
        <w:rPr>
          <w:color w:val="C00000"/>
          <w:sz w:val="24"/>
        </w:rPr>
        <w:t>(そこ)</w:t>
      </w:r>
      <w:r>
        <w:rPr>
          <w:sz w:val="24"/>
        </w:rPr>
        <w:t xml:space="preserve"> の </w:t>
      </w:r>
      <w:r>
        <w:rPr>
          <w:color w:val="0070C0"/>
          <w:sz w:val="24"/>
        </w:rPr>
        <w:t>境界</w:t>
      </w:r>
      <w:r>
        <w:rPr>
          <w:color w:val="C00000"/>
          <w:sz w:val="24"/>
        </w:rPr>
        <w:t>(きょうかい)</w:t>
      </w:r>
      <w:r>
        <w:rPr>
          <w:sz w:val="24"/>
        </w:rPr>
        <w:t xml:space="preserve"> について ちょっと でも </w:t>
      </w:r>
      <w:r>
        <w:rPr>
          <w:color w:val="0070C0"/>
          <w:sz w:val="24"/>
        </w:rPr>
        <w:t>考</w:t>
      </w:r>
      <w:r>
        <w:rPr>
          <w:color w:val="C00000"/>
          <w:sz w:val="24"/>
        </w:rPr>
        <w:t>(かんが)</w:t>
      </w:r>
      <w:r>
        <w:rPr>
          <w:sz w:val="24"/>
        </w:rPr>
        <w:t xml:space="preserve">えた </w:t>
      </w:r>
      <w:r>
        <w:rPr>
          <w:color w:val="0070C0"/>
          <w:sz w:val="24"/>
        </w:rPr>
        <w:t>人</w:t>
      </w:r>
      <w:r>
        <w:rPr>
          <w:color w:val="C00000"/>
          <w:sz w:val="24"/>
        </w:rPr>
        <w:t>(ひと)</w:t>
      </w:r>
      <w:r>
        <w:rPr>
          <w:sz w:val="24"/>
        </w:rPr>
        <w:t xml:space="preserve"> は、おそらく </w:t>
      </w:r>
      <w:r>
        <w:rPr>
          <w:color w:val="0070C0"/>
          <w:sz w:val="24"/>
        </w:rPr>
        <w:t>海底</w:t>
      </w:r>
      <w:r>
        <w:rPr>
          <w:color w:val="C00000"/>
          <w:sz w:val="24"/>
        </w:rPr>
        <w:t>(かいてい)</w:t>
      </w:r>
      <w:r>
        <w:rPr>
          <w:sz w:val="24"/>
        </w:rPr>
        <w:t xml:space="preserve"> が </w:t>
      </w:r>
      <w:r>
        <w:rPr>
          <w:color w:val="0070C0"/>
          <w:sz w:val="24"/>
        </w:rPr>
        <w:t>平</w:t>
      </w:r>
      <w:r>
        <w:rPr>
          <w:color w:val="C00000"/>
          <w:sz w:val="24"/>
        </w:rPr>
        <w:t>(たい)</w:t>
      </w:r>
      <w:r>
        <w:rPr>
          <w:sz w:val="24"/>
        </w:rPr>
        <w:t xml:space="preserve">ら だ と </w:t>
      </w:r>
      <w:r>
        <w:rPr>
          <w:color w:val="0070C0"/>
          <w:sz w:val="24"/>
        </w:rPr>
        <w:t>思</w:t>
      </w:r>
      <w:r>
        <w:rPr>
          <w:color w:val="C00000"/>
          <w:sz w:val="24"/>
        </w:rPr>
        <w:t>(おも)</w:t>
      </w:r>
      <w:r>
        <w:rPr>
          <w:sz w:val="24"/>
        </w:rPr>
        <w:t>って いました。サー・ジェームズ・クラーク・ロス は 1836</w:t>
      </w:r>
      <w:r>
        <w:rPr>
          <w:color w:val="0070C0"/>
          <w:sz w:val="24"/>
        </w:rPr>
        <w:t>年</w:t>
      </w:r>
      <w:r>
        <w:rPr>
          <w:color w:val="C00000"/>
          <w:sz w:val="24"/>
        </w:rPr>
        <w:t>(ねん)</w:t>
      </w:r>
      <w:r>
        <w:rPr>
          <w:sz w:val="24"/>
        </w:rPr>
        <w:t xml:space="preserve"> に 2,400ファソム を </w:t>
      </w:r>
      <w:r>
        <w:rPr>
          <w:color w:val="0070C0"/>
          <w:sz w:val="24"/>
        </w:rPr>
        <w:t>超</w:t>
      </w:r>
      <w:r>
        <w:rPr>
          <w:color w:val="C00000"/>
          <w:sz w:val="24"/>
        </w:rPr>
        <w:t>(こ)</w:t>
      </w:r>
      <w:r>
        <w:rPr>
          <w:sz w:val="24"/>
        </w:rPr>
        <w:t xml:space="preserve">える </w:t>
      </w:r>
      <w:r>
        <w:rPr>
          <w:color w:val="0070C0"/>
          <w:sz w:val="24"/>
        </w:rPr>
        <w:t>測深</w:t>
      </w:r>
      <w:r>
        <w:rPr>
          <w:color w:val="C00000"/>
          <w:sz w:val="24"/>
        </w:rPr>
        <w:t>(そくしん)</w:t>
      </w:r>
      <w:r>
        <w:rPr>
          <w:sz w:val="24"/>
        </w:rPr>
        <w:t xml:space="preserve"> を </w:t>
      </w:r>
      <w:r>
        <w:rPr>
          <w:color w:val="0070C0"/>
          <w:sz w:val="24"/>
        </w:rPr>
        <w:t>得</w:t>
      </w:r>
      <w:r>
        <w:rPr>
          <w:color w:val="C00000"/>
          <w:sz w:val="24"/>
        </w:rPr>
        <w:t>(え)</w:t>
      </w:r>
      <w:r>
        <w:rPr>
          <w:sz w:val="24"/>
        </w:rPr>
        <w:t>て いました が、1800</w:t>
      </w:r>
      <w:r>
        <w:rPr>
          <w:color w:val="0070C0"/>
          <w:sz w:val="24"/>
        </w:rPr>
        <w:t>年</w:t>
      </w:r>
      <w:r>
        <w:rPr>
          <w:color w:val="C00000"/>
          <w:sz w:val="24"/>
        </w:rPr>
        <w:t>(ねん)</w:t>
      </w:r>
      <w:r>
        <w:rPr>
          <w:sz w:val="24"/>
        </w:rPr>
        <w:t xml:space="preserve"> (※</w:t>
      </w:r>
      <w:r>
        <w:rPr>
          <w:color w:val="0070C0"/>
          <w:sz w:val="24"/>
        </w:rPr>
        <w:t>実際</w:t>
      </w:r>
      <w:r>
        <w:rPr>
          <w:color w:val="C00000"/>
          <w:sz w:val="24"/>
        </w:rPr>
        <w:t>(じっさい)</w:t>
      </w:r>
      <w:r>
        <w:rPr>
          <w:sz w:val="24"/>
        </w:rPr>
        <w:t xml:space="preserve"> は 1869</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に H.M.S. ポーキュパイン が ロイヤル ソサエティ の </w:t>
      </w:r>
      <w:r>
        <w:rPr>
          <w:color w:val="0070C0"/>
          <w:sz w:val="24"/>
        </w:rPr>
        <w:t>数回</w:t>
      </w:r>
      <w:r>
        <w:rPr>
          <w:color w:val="C00000"/>
          <w:sz w:val="24"/>
        </w:rPr>
        <w:t>(すうかい)</w:t>
      </w:r>
      <w:r>
        <w:rPr>
          <w:sz w:val="24"/>
        </w:rPr>
        <w:t xml:space="preserve"> の クルーズ の ため に </w:t>
      </w:r>
      <w:r>
        <w:rPr>
          <w:color w:val="0070C0"/>
          <w:sz w:val="24"/>
        </w:rPr>
        <w:t>提供</w:t>
      </w:r>
      <w:r>
        <w:rPr>
          <w:color w:val="C00000"/>
          <w:sz w:val="24"/>
        </w:rPr>
        <w:t>(ていきょう)</w:t>
      </w:r>
      <w:r>
        <w:rPr>
          <w:sz w:val="24"/>
        </w:rPr>
        <w:t xml:space="preserve"> され、</w:t>
      </w:r>
      <w:r>
        <w:rPr>
          <w:color w:val="0070C0"/>
          <w:sz w:val="24"/>
        </w:rPr>
        <w:t>大西洋</w:t>
      </w:r>
      <w:r>
        <w:rPr>
          <w:color w:val="C00000"/>
          <w:sz w:val="24"/>
        </w:rPr>
        <w:t>(たいせいよう)</w:t>
      </w:r>
      <w:r>
        <w:rPr>
          <w:sz w:val="24"/>
        </w:rPr>
        <w:t xml:space="preserve"> で </w:t>
      </w:r>
      <w:r>
        <w:rPr>
          <w:color w:val="0070C0"/>
          <w:sz w:val="24"/>
        </w:rPr>
        <w:t>一連</w:t>
      </w:r>
      <w:r>
        <w:rPr>
          <w:color w:val="C00000"/>
          <w:sz w:val="24"/>
        </w:rPr>
        <w:t>(いちれん)</w:t>
      </w:r>
      <w:r>
        <w:rPr>
          <w:sz w:val="24"/>
        </w:rPr>
        <w:t xml:space="preserve"> の </w:t>
      </w:r>
      <w:r>
        <w:rPr>
          <w:color w:val="0070C0"/>
          <w:sz w:val="24"/>
        </w:rPr>
        <w:t>深</w:t>
      </w:r>
      <w:r>
        <w:rPr>
          <w:color w:val="C00000"/>
          <w:sz w:val="24"/>
        </w:rPr>
        <w:t>(ふか)</w:t>
      </w:r>
      <w:r>
        <w:rPr>
          <w:sz w:val="24"/>
        </w:rPr>
        <w:t xml:space="preserve">い </w:t>
      </w:r>
      <w:r>
        <w:rPr>
          <w:color w:val="0070C0"/>
          <w:sz w:val="24"/>
        </w:rPr>
        <w:t>測深</w:t>
      </w:r>
      <w:r>
        <w:rPr>
          <w:color w:val="C00000"/>
          <w:sz w:val="24"/>
        </w:rPr>
        <w:t>(そくしん)</w:t>
      </w:r>
      <w:r>
        <w:rPr>
          <w:sz w:val="24"/>
        </w:rPr>
        <w:t xml:space="preserve"> が </w:t>
      </w:r>
      <w:r>
        <w:rPr>
          <w:color w:val="0070C0"/>
          <w:sz w:val="24"/>
        </w:rPr>
        <w:t>得</w:t>
      </w:r>
      <w:r>
        <w:rPr>
          <w:color w:val="C00000"/>
          <w:sz w:val="24"/>
        </w:rPr>
        <w:t>(え)</w:t>
      </w:r>
      <w:r>
        <w:rPr>
          <w:sz w:val="24"/>
        </w:rPr>
        <w:t>られ、</w:t>
      </w:r>
      <w:r>
        <w:rPr>
          <w:color w:val="0070C0"/>
          <w:sz w:val="24"/>
        </w:rPr>
        <w:t>底</w:t>
      </w:r>
      <w:r>
        <w:rPr>
          <w:color w:val="C00000"/>
          <w:sz w:val="24"/>
        </w:rPr>
        <w:t>(そこ)</w:t>
      </w:r>
      <w:r>
        <w:rPr>
          <w:sz w:val="24"/>
        </w:rPr>
        <w:t xml:space="preserve"> を </w:t>
      </w:r>
      <w:r>
        <w:rPr>
          <w:color w:val="0070C0"/>
          <w:sz w:val="24"/>
        </w:rPr>
        <w:t>浚渫</w:t>
      </w:r>
      <w:r>
        <w:rPr>
          <w:color w:val="C00000"/>
          <w:sz w:val="24"/>
        </w:rPr>
        <w:t>(しゅんせつ)</w:t>
      </w:r>
      <w:r>
        <w:rPr>
          <w:sz w:val="24"/>
        </w:rPr>
        <w:t xml:space="preserve"> する こと で </w:t>
      </w:r>
      <w:r>
        <w:rPr>
          <w:color w:val="0070C0"/>
          <w:sz w:val="24"/>
        </w:rPr>
        <w:t>最初</w:t>
      </w:r>
      <w:r>
        <w:rPr>
          <w:color w:val="C00000"/>
          <w:sz w:val="24"/>
        </w:rPr>
        <w:t>(さいしょ)</w:t>
      </w:r>
      <w:r>
        <w:rPr>
          <w:sz w:val="24"/>
        </w:rPr>
        <w:t xml:space="preserve"> の サンプル が </w:t>
      </w:r>
      <w:r>
        <w:rPr>
          <w:color w:val="0070C0"/>
          <w:sz w:val="24"/>
        </w:rPr>
        <w:t>採取</w:t>
      </w:r>
      <w:r>
        <w:rPr>
          <w:color w:val="C00000"/>
          <w:sz w:val="24"/>
        </w:rPr>
        <w:t>(さいしゅ)</w:t>
      </w:r>
      <w:r>
        <w:rPr>
          <w:sz w:val="24"/>
        </w:rPr>
        <w:t xml:space="preserve"> された の は、それ から </w:t>
      </w:r>
      <w:r>
        <w:rPr>
          <w:color w:val="0070C0"/>
          <w:sz w:val="24"/>
        </w:rPr>
        <w:t>後</w:t>
      </w:r>
      <w:r>
        <w:rPr>
          <w:color w:val="C00000"/>
          <w:sz w:val="24"/>
        </w:rPr>
        <w:t>(あと)</w:t>
      </w:r>
      <w:r>
        <w:rPr>
          <w:sz w:val="24"/>
        </w:rPr>
        <w:t xml:space="preserve"> の こと でした。この </w:t>
      </w:r>
      <w:r>
        <w:rPr>
          <w:color w:val="0070C0"/>
          <w:sz w:val="24"/>
        </w:rPr>
        <w:t>直後</w:t>
      </w:r>
      <w:r>
        <w:rPr>
          <w:color w:val="C00000"/>
          <w:sz w:val="24"/>
        </w:rPr>
        <w:t>(ちょくご)</w:t>
      </w:r>
      <w:r>
        <w:rPr>
          <w:sz w:val="24"/>
        </w:rPr>
        <w:t>、</w:t>
      </w:r>
      <w:r>
        <w:rPr>
          <w:color w:val="0070C0"/>
          <w:sz w:val="24"/>
        </w:rPr>
        <w:t>有名</w:t>
      </w:r>
      <w:r>
        <w:rPr>
          <w:color w:val="C00000"/>
          <w:sz w:val="24"/>
        </w:rPr>
        <w:t>(ゆうめい)</w:t>
      </w:r>
      <w:r>
        <w:rPr>
          <w:sz w:val="24"/>
        </w:rPr>
        <w:t xml:space="preserve"> な H.M.S. チャレンジャー </w:t>
      </w:r>
      <w:r>
        <w:rPr>
          <w:color w:val="0070C0"/>
          <w:sz w:val="24"/>
        </w:rPr>
        <w:t>遠征</w:t>
      </w:r>
      <w:r>
        <w:rPr>
          <w:color w:val="C00000"/>
          <w:sz w:val="24"/>
        </w:rPr>
        <w:t>(えんせい)</w:t>
      </w:r>
      <w:r>
        <w:rPr>
          <w:sz w:val="24"/>
        </w:rPr>
        <w:t xml:space="preserve"> は、</w:t>
      </w:r>
      <w:r>
        <w:rPr>
          <w:color w:val="0070C0"/>
          <w:sz w:val="24"/>
        </w:rPr>
        <w:t>海底</w:t>
      </w:r>
      <w:r>
        <w:rPr>
          <w:color w:val="C00000"/>
          <w:sz w:val="24"/>
        </w:rPr>
        <w:t>(かいてい)</w:t>
      </w:r>
      <w:r>
        <w:rPr>
          <w:sz w:val="24"/>
        </w:rPr>
        <w:t xml:space="preserve"> の </w:t>
      </w:r>
      <w:r>
        <w:rPr>
          <w:color w:val="0070C0"/>
          <w:sz w:val="24"/>
        </w:rPr>
        <w:t>研究</w:t>
      </w:r>
      <w:r>
        <w:rPr>
          <w:color w:val="C00000"/>
          <w:sz w:val="24"/>
        </w:rPr>
        <w:t>(けんきゅう)</w:t>
      </w:r>
      <w:r>
        <w:rPr>
          <w:sz w:val="24"/>
        </w:rPr>
        <w:t xml:space="preserve"> を </w:t>
      </w:r>
      <w:r>
        <w:rPr>
          <w:color w:val="0070C0"/>
          <w:sz w:val="24"/>
        </w:rPr>
        <w:t>最</w:t>
      </w:r>
      <w:r>
        <w:rPr>
          <w:color w:val="C00000"/>
          <w:sz w:val="24"/>
        </w:rPr>
        <w:t>(もっと)</w:t>
      </w:r>
      <w:r>
        <w:rPr>
          <w:sz w:val="24"/>
        </w:rPr>
        <w:t xml:space="preserve">も </w:t>
      </w:r>
      <w:r>
        <w:rPr>
          <w:color w:val="0070C0"/>
          <w:sz w:val="24"/>
        </w:rPr>
        <w:t>資格</w:t>
      </w:r>
      <w:r>
        <w:rPr>
          <w:color w:val="C00000"/>
          <w:sz w:val="24"/>
        </w:rPr>
        <w:t>(しかく)</w:t>
      </w:r>
      <w:r>
        <w:rPr>
          <w:sz w:val="24"/>
        </w:rPr>
        <w:t xml:space="preserve"> の ある </w:t>
      </w:r>
      <w:r>
        <w:rPr>
          <w:color w:val="0070C0"/>
          <w:sz w:val="24"/>
        </w:rPr>
        <w:t>物理学者</w:t>
      </w:r>
      <w:r>
        <w:rPr>
          <w:color w:val="C00000"/>
          <w:sz w:val="24"/>
        </w:rPr>
        <w:t>(ぶつりがくしゃ)</w:t>
      </w:r>
      <w:r>
        <w:rPr>
          <w:sz w:val="24"/>
        </w:rPr>
        <w:t xml:space="preserve"> と </w:t>
      </w:r>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に ふさわしい </w:t>
      </w:r>
      <w:r>
        <w:rPr>
          <w:color w:val="0070C0"/>
          <w:sz w:val="24"/>
        </w:rPr>
        <w:t>学問</w:t>
      </w:r>
      <w:r>
        <w:rPr>
          <w:color w:val="C00000"/>
          <w:sz w:val="24"/>
        </w:rPr>
        <w:t>(がくもん)</w:t>
      </w:r>
      <w:r>
        <w:rPr>
          <w:sz w:val="24"/>
        </w:rPr>
        <w:t xml:space="preserve"> </w:t>
      </w:r>
      <w:r>
        <w:rPr>
          <w:color w:val="0070C0"/>
          <w:sz w:val="24"/>
        </w:rPr>
        <w:t>分野</w:t>
      </w:r>
      <w:r>
        <w:rPr>
          <w:color w:val="C00000"/>
          <w:sz w:val="24"/>
        </w:rPr>
        <w:t>(ぶんや)</w:t>
      </w:r>
      <w:r>
        <w:rPr>
          <w:sz w:val="24"/>
        </w:rPr>
        <w:t xml:space="preserve"> と して </w:t>
      </w:r>
      <w:r>
        <w:rPr>
          <w:color w:val="0070C0"/>
          <w:sz w:val="24"/>
        </w:rPr>
        <w:t>確立</w:t>
      </w:r>
      <w:r>
        <w:rPr>
          <w:color w:val="C00000"/>
          <w:sz w:val="24"/>
        </w:rPr>
        <w:t>(かくりつ)</w:t>
      </w:r>
      <w:r>
        <w:rPr>
          <w:sz w:val="24"/>
        </w:rPr>
        <w:t xml:space="preserve"> しました。</w:t>
      </w:r>
      <w:r>
        <w:rPr>
          <w:color w:val="0070C0"/>
          <w:sz w:val="24"/>
        </w:rPr>
        <w:t>海底</w:t>
      </w:r>
      <w:r>
        <w:rPr>
          <w:color w:val="C00000"/>
          <w:sz w:val="24"/>
        </w:rPr>
        <w:t>(かいてい)</w:t>
      </w:r>
      <w:r>
        <w:rPr>
          <w:sz w:val="24"/>
        </w:rPr>
        <w:t xml:space="preserve"> ケーブル の </w:t>
      </w:r>
      <w:r>
        <w:rPr>
          <w:color w:val="0070C0"/>
          <w:sz w:val="24"/>
        </w:rPr>
        <w:t>敷設</w:t>
      </w:r>
      <w:r>
        <w:rPr>
          <w:color w:val="C00000"/>
          <w:sz w:val="24"/>
        </w:rPr>
        <w:t>(ふせつ)</w:t>
      </w:r>
      <w:r>
        <w:rPr>
          <w:sz w:val="24"/>
        </w:rPr>
        <w:t xml:space="preserve"> に </w:t>
      </w:r>
      <w:r>
        <w:rPr>
          <w:color w:val="0070C0"/>
          <w:sz w:val="24"/>
        </w:rPr>
        <w:t>関連</w:t>
      </w:r>
      <w:r>
        <w:rPr>
          <w:color w:val="C00000"/>
          <w:sz w:val="24"/>
        </w:rPr>
        <w:t>(かんれん)</w:t>
      </w:r>
      <w:r>
        <w:rPr>
          <w:sz w:val="24"/>
        </w:rPr>
        <w:t xml:space="preserve"> する </w:t>
      </w:r>
      <w:r>
        <w:rPr>
          <w:color w:val="0070C0"/>
          <w:sz w:val="24"/>
        </w:rPr>
        <w:t>活発</w:t>
      </w:r>
      <w:r>
        <w:rPr>
          <w:color w:val="C00000"/>
          <w:sz w:val="24"/>
        </w:rPr>
        <w:t>(かっぱつ)</w:t>
      </w:r>
      <w:r>
        <w:rPr>
          <w:sz w:val="24"/>
        </w:rPr>
        <w:t xml:space="preserve"> な </w:t>
      </w:r>
      <w:r>
        <w:rPr>
          <w:color w:val="0070C0"/>
          <w:sz w:val="24"/>
        </w:rPr>
        <w:t>活動</w:t>
      </w:r>
      <w:r>
        <w:rPr>
          <w:color w:val="C00000"/>
          <w:sz w:val="24"/>
        </w:rPr>
        <w:t>(かつどう)</w:t>
      </w:r>
      <w:r>
        <w:rPr>
          <w:sz w:val="24"/>
        </w:rPr>
        <w:t xml:space="preserve"> は すぐ に、</w:t>
      </w:r>
      <w:r>
        <w:rPr>
          <w:color w:val="0070C0"/>
          <w:sz w:val="24"/>
        </w:rPr>
        <w:t>海洋</w:t>
      </w:r>
      <w:r>
        <w:rPr>
          <w:color w:val="C00000"/>
          <w:sz w:val="24"/>
        </w:rPr>
        <w:t>(かいよう)</w:t>
      </w:r>
      <w:r>
        <w:rPr>
          <w:sz w:val="24"/>
        </w:rPr>
        <w:t xml:space="preserve"> の </w:t>
      </w:r>
      <w:r>
        <w:rPr>
          <w:color w:val="0070C0"/>
          <w:sz w:val="24"/>
        </w:rPr>
        <w:t>多</w:t>
      </w:r>
      <w:r>
        <w:rPr>
          <w:color w:val="C00000"/>
          <w:sz w:val="24"/>
        </w:rPr>
        <w:t>(おお)</w:t>
      </w:r>
      <w:r>
        <w:rPr>
          <w:sz w:val="24"/>
        </w:rPr>
        <w:t xml:space="preserve">く の </w:t>
      </w:r>
      <w:r>
        <w:rPr>
          <w:color w:val="0070C0"/>
          <w:sz w:val="24"/>
        </w:rPr>
        <w:t>部分</w:t>
      </w:r>
      <w:r>
        <w:rPr>
          <w:color w:val="C00000"/>
          <w:sz w:val="24"/>
        </w:rPr>
        <w:t>(ぶぶん)</w:t>
      </w:r>
      <w:r>
        <w:rPr>
          <w:sz w:val="24"/>
        </w:rPr>
        <w:t xml:space="preserve"> の </w:t>
      </w:r>
      <w:r>
        <w:rPr>
          <w:color w:val="0070C0"/>
          <w:sz w:val="24"/>
        </w:rPr>
        <w:t>深</w:t>
      </w:r>
      <w:r>
        <w:rPr>
          <w:color w:val="C00000"/>
          <w:sz w:val="24"/>
        </w:rPr>
        <w:t>(ふか)</w:t>
      </w:r>
      <w:r>
        <w:rPr>
          <w:sz w:val="24"/>
        </w:rPr>
        <w:t xml:space="preserve">さ が 2〜3マイル で ある と いう チャレンジャー の </w:t>
      </w:r>
      <w:r>
        <w:rPr>
          <w:color w:val="0070C0"/>
          <w:sz w:val="24"/>
        </w:rPr>
        <w:t>観察</w:t>
      </w:r>
      <w:r>
        <w:rPr>
          <w:color w:val="C00000"/>
          <w:sz w:val="24"/>
        </w:rPr>
        <w:t>(かんさつ)</w:t>
      </w:r>
      <w:r>
        <w:rPr>
          <w:sz w:val="24"/>
        </w:rPr>
        <w:t xml:space="preserve"> を </w:t>
      </w:r>
      <w:r>
        <w:rPr>
          <w:color w:val="0070C0"/>
          <w:sz w:val="24"/>
        </w:rPr>
        <w:t>確認</w:t>
      </w:r>
      <w:r>
        <w:rPr>
          <w:color w:val="C00000"/>
          <w:sz w:val="24"/>
        </w:rPr>
        <w:t>(かくにん)</w:t>
      </w:r>
      <w:r>
        <w:rPr>
          <w:sz w:val="24"/>
        </w:rPr>
        <w:t xml:space="preserve"> し、</w:t>
      </w:r>
      <w:r>
        <w:rPr>
          <w:color w:val="0070C0"/>
          <w:sz w:val="24"/>
        </w:rPr>
        <w:t>相当</w:t>
      </w:r>
      <w:r>
        <w:rPr>
          <w:color w:val="C00000"/>
          <w:sz w:val="24"/>
        </w:rPr>
        <w:t>(そうとう)</w:t>
      </w:r>
      <w:r>
        <w:rPr>
          <w:sz w:val="24"/>
        </w:rPr>
        <w:t xml:space="preserve"> な </w:t>
      </w:r>
      <w:r>
        <w:rPr>
          <w:color w:val="0070C0"/>
          <w:sz w:val="24"/>
        </w:rPr>
        <w:t>大</w:t>
      </w:r>
      <w:r>
        <w:rPr>
          <w:color w:val="C00000"/>
          <w:sz w:val="24"/>
        </w:rPr>
        <w:t>(おお)</w:t>
      </w:r>
      <w:r>
        <w:rPr>
          <w:sz w:val="24"/>
        </w:rPr>
        <w:t xml:space="preserve">きさ の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明</w:t>
      </w:r>
      <w:r>
        <w:rPr>
          <w:color w:val="C00000"/>
          <w:sz w:val="24"/>
        </w:rPr>
        <w:t>(あ)</w:t>
      </w:r>
      <w:r>
        <w:rPr>
          <w:sz w:val="24"/>
        </w:rPr>
        <w:t>らか に しました。</w:t>
      </w:r>
    </w:p>
    <w:p>
      <w:r>
        <w:rPr>
          <w:color w:val="0070C0"/>
          <w:sz w:val="24"/>
        </w:rPr>
        <w:t>今日</w:t>
      </w:r>
      <w:r>
        <w:rPr>
          <w:color w:val="C00000"/>
          <w:sz w:val="24"/>
        </w:rPr>
        <w:t>(こんにち)</w:t>
      </w:r>
      <w:r>
        <w:rPr>
          <w:sz w:val="24"/>
        </w:rPr>
        <w:t>、</w:t>
      </w:r>
      <w:r>
        <w:rPr>
          <w:color w:val="0070C0"/>
          <w:sz w:val="24"/>
        </w:rPr>
        <w:t>十分</w:t>
      </w:r>
      <w:r>
        <w:rPr>
          <w:color w:val="C00000"/>
          <w:sz w:val="24"/>
        </w:rPr>
        <w:t>(じゅうぶん)</w:t>
      </w:r>
      <w:r>
        <w:rPr>
          <w:sz w:val="24"/>
        </w:rPr>
        <w:t xml:space="preserve"> な </w:t>
      </w:r>
      <w:r>
        <w:rPr>
          <w:color w:val="0070C0"/>
          <w:sz w:val="24"/>
        </w:rPr>
        <w:t>測深</w:t>
      </w:r>
      <w:r>
        <w:rPr>
          <w:color w:val="C00000"/>
          <w:sz w:val="24"/>
        </w:rPr>
        <w:t>(そくしん)</w:t>
      </w:r>
      <w:r>
        <w:rPr>
          <w:sz w:val="24"/>
        </w:rPr>
        <w:t xml:space="preserve"> データ が </w:t>
      </w:r>
      <w:r>
        <w:rPr>
          <w:color w:val="0070C0"/>
          <w:sz w:val="24"/>
        </w:rPr>
        <w:t>利用</w:t>
      </w:r>
      <w:r>
        <w:rPr>
          <w:color w:val="C00000"/>
          <w:sz w:val="24"/>
        </w:rPr>
        <w:t>(りよう)</w:t>
      </w:r>
      <w:r>
        <w:rPr>
          <w:sz w:val="24"/>
        </w:rPr>
        <w:t xml:space="preserve"> でき、</w:t>
      </w:r>
      <w:r>
        <w:rPr>
          <w:color w:val="0070C0"/>
          <w:sz w:val="24"/>
        </w:rPr>
        <w:t>大西洋</w:t>
      </w:r>
      <w:r>
        <w:rPr>
          <w:color w:val="C00000"/>
          <w:sz w:val="24"/>
        </w:rPr>
        <w:t>(たいせいよう)</w:t>
      </w:r>
      <w:r>
        <w:rPr>
          <w:sz w:val="24"/>
        </w:rPr>
        <w:t xml:space="preserve"> の </w:t>
      </w:r>
      <w:r>
        <w:rPr>
          <w:color w:val="0070C0"/>
          <w:sz w:val="24"/>
        </w:rPr>
        <w:t>地形</w:t>
      </w:r>
      <w:r>
        <w:rPr>
          <w:color w:val="C00000"/>
          <w:sz w:val="24"/>
        </w:rPr>
        <w:t>(ちけい)</w:t>
      </w:r>
      <w:r>
        <w:rPr>
          <w:sz w:val="24"/>
        </w:rPr>
        <w:t xml:space="preserve"> </w:t>
      </w:r>
      <w:r>
        <w:rPr>
          <w:color w:val="0070C0"/>
          <w:sz w:val="24"/>
        </w:rPr>
        <w:t>図</w:t>
      </w:r>
      <w:r>
        <w:rPr>
          <w:color w:val="C00000"/>
          <w:sz w:val="24"/>
        </w:rPr>
        <w:t>(ず)</w:t>
      </w:r>
      <w:r>
        <w:rPr>
          <w:sz w:val="24"/>
        </w:rPr>
        <w:t xml:space="preserve"> を </w:t>
      </w:r>
      <w:r>
        <w:rPr>
          <w:color w:val="0070C0"/>
          <w:sz w:val="24"/>
        </w:rPr>
        <w:t>描</w:t>
      </w:r>
      <w:r>
        <w:rPr>
          <w:color w:val="C00000"/>
          <w:sz w:val="24"/>
        </w:rPr>
        <w:t>(えが)</w:t>
      </w:r>
      <w:r>
        <w:rPr>
          <w:sz w:val="24"/>
        </w:rPr>
        <w:t>く こと が できる よう に なり、</w:t>
      </w:r>
      <w:r>
        <w:rPr>
          <w:color w:val="0070C0"/>
          <w:sz w:val="24"/>
        </w:rPr>
        <w:t>私</w:t>
      </w:r>
      <w:r>
        <w:rPr>
          <w:color w:val="C00000"/>
          <w:sz w:val="24"/>
        </w:rPr>
        <w:t>(わたし)</w:t>
      </w:r>
      <w:r>
        <w:rPr>
          <w:sz w:val="24"/>
        </w:rPr>
        <w:t xml:space="preserve">たち は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多様性</w:t>
      </w:r>
      <w:r>
        <w:rPr>
          <w:color w:val="C00000"/>
          <w:sz w:val="24"/>
        </w:rPr>
        <w:t>(たようせい)</w:t>
      </w:r>
      <w:r>
        <w:rPr>
          <w:sz w:val="24"/>
        </w:rPr>
        <w:t xml:space="preserve"> に 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います。</w:t>
      </w:r>
      <w:r>
        <w:rPr>
          <w:color w:val="0070C0"/>
          <w:sz w:val="24"/>
        </w:rPr>
        <w:t>海</w:t>
      </w:r>
      <w:r>
        <w:rPr>
          <w:color w:val="C00000"/>
          <w:sz w:val="24"/>
        </w:rPr>
        <w:t>(うみ)</w:t>
      </w:r>
      <w:r>
        <w:rPr>
          <w:sz w:val="24"/>
        </w:rPr>
        <w:t xml:space="preserve"> は </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の </w:t>
      </w:r>
      <w:r>
        <w:rPr>
          <w:color w:val="0070C0"/>
          <w:sz w:val="24"/>
        </w:rPr>
        <w:t>大部分</w:t>
      </w:r>
      <w:r>
        <w:rPr>
          <w:color w:val="C00000"/>
          <w:sz w:val="24"/>
        </w:rPr>
        <w:t>(だいぶぶん)</w:t>
      </w:r>
      <w:r>
        <w:rPr>
          <w:sz w:val="24"/>
        </w:rPr>
        <w:t xml:space="preserve"> を </w:t>
      </w:r>
      <w:r>
        <w:rPr>
          <w:color w:val="0070C0"/>
          <w:sz w:val="24"/>
        </w:rPr>
        <w:t>覆</w:t>
      </w:r>
      <w:r>
        <w:rPr>
          <w:color w:val="C00000"/>
          <w:sz w:val="24"/>
        </w:rPr>
        <w:t>(おお)</w:t>
      </w:r>
      <w:r>
        <w:rPr>
          <w:sz w:val="24"/>
        </w:rPr>
        <w:t>って いる ので、</w:t>
      </w:r>
      <w:r>
        <w:rPr>
          <w:color w:val="0070C0"/>
          <w:sz w:val="24"/>
        </w:rPr>
        <w:t>海底</w:t>
      </w:r>
      <w:r>
        <w:rPr>
          <w:color w:val="C00000"/>
          <w:sz w:val="24"/>
        </w:rPr>
        <w:t>(かいてい)</w:t>
      </w:r>
      <w:r>
        <w:rPr>
          <w:sz w:val="24"/>
        </w:rPr>
        <w:t xml:space="preserve"> を、</w:t>
      </w:r>
      <w:r>
        <w:rPr>
          <w:color w:val="0070C0"/>
          <w:sz w:val="24"/>
        </w:rPr>
        <w:t>大陸</w:t>
      </w:r>
      <w:r>
        <w:rPr>
          <w:color w:val="C00000"/>
          <w:sz w:val="24"/>
        </w:rPr>
        <w:t>(たいりく)</w:t>
      </w:r>
      <w:r>
        <w:rPr>
          <w:sz w:val="24"/>
        </w:rPr>
        <w:t>、</w:t>
      </w:r>
      <w:r>
        <w:rPr>
          <w:color w:val="0070C0"/>
          <w:sz w:val="24"/>
        </w:rPr>
        <w:t>島</w:t>
      </w:r>
      <w:r>
        <w:rPr>
          <w:color w:val="C00000"/>
          <w:sz w:val="24"/>
        </w:rPr>
        <w:t>(しま)</w:t>
      </w:r>
      <w:r>
        <w:rPr>
          <w:sz w:val="24"/>
        </w:rPr>
        <w:t>、その</w:t>
      </w:r>
      <w:r>
        <w:rPr>
          <w:color w:val="0070C0"/>
          <w:sz w:val="24"/>
        </w:rPr>
        <w:t>他</w:t>
      </w:r>
      <w:r>
        <w:rPr>
          <w:color w:val="C00000"/>
          <w:sz w:val="24"/>
        </w:rPr>
        <w:t>(た)</w:t>
      </w:r>
      <w:r>
        <w:rPr>
          <w:sz w:val="24"/>
        </w:rPr>
        <w:t xml:space="preserve"> の </w:t>
      </w:r>
      <w:r>
        <w:rPr>
          <w:color w:val="0070C0"/>
          <w:sz w:val="24"/>
        </w:rPr>
        <w:t>海</w:t>
      </w:r>
      <w:r>
        <w:rPr>
          <w:color w:val="C00000"/>
          <w:sz w:val="24"/>
        </w:rPr>
        <w:t>(うみ)</w:t>
      </w:r>
      <w:r>
        <w:rPr>
          <w:sz w:val="24"/>
        </w:rPr>
        <w:t xml:space="preserve"> の </w:t>
      </w:r>
      <w:r>
        <w:rPr>
          <w:color w:val="0070C0"/>
          <w:sz w:val="24"/>
        </w:rPr>
        <w:t>地形</w:t>
      </w:r>
      <w:r>
        <w:rPr>
          <w:color w:val="C00000"/>
          <w:sz w:val="24"/>
        </w:rPr>
        <w:t>(ちけい)</w:t>
      </w:r>
      <w:r>
        <w:rPr>
          <w:sz w:val="24"/>
        </w:rPr>
        <w:t xml:space="preserve"> が </w:t>
      </w:r>
      <w:r>
        <w:rPr>
          <w:color w:val="0070C0"/>
          <w:sz w:val="24"/>
        </w:rPr>
        <w:t>重畳</w:t>
      </w:r>
      <w:r>
        <w:rPr>
          <w:color w:val="C00000"/>
          <w:sz w:val="24"/>
        </w:rPr>
        <w:t>(ちょうじょう)</w:t>
      </w:r>
      <w:r>
        <w:rPr>
          <w:sz w:val="24"/>
        </w:rPr>
        <w:t xml:space="preserve"> された </w:t>
      </w:r>
      <w:r>
        <w:rPr>
          <w:color w:val="0070C0"/>
          <w:sz w:val="24"/>
        </w:rPr>
        <w:t>地殻</w:t>
      </w:r>
      <w:r>
        <w:rPr>
          <w:color w:val="C00000"/>
          <w:sz w:val="24"/>
        </w:rPr>
        <w:t>(ちかく)</w:t>
      </w:r>
      <w:r>
        <w:rPr>
          <w:sz w:val="24"/>
        </w:rPr>
        <w:t xml:space="preserve"> の </w:t>
      </w:r>
      <w:r>
        <w:rPr>
          <w:color w:val="0070C0"/>
          <w:sz w:val="24"/>
        </w:rPr>
        <w:t>基本</w:t>
      </w:r>
      <w:r>
        <w:rPr>
          <w:color w:val="C00000"/>
          <w:sz w:val="24"/>
        </w:rPr>
        <w:t>(きほん)</w:t>
      </w:r>
      <w:r>
        <w:rPr>
          <w:sz w:val="24"/>
        </w:rPr>
        <w:t xml:space="preserve"> </w:t>
      </w:r>
      <w:r>
        <w:rPr>
          <w:color w:val="0070C0"/>
          <w:sz w:val="24"/>
        </w:rPr>
        <w:t>形状</w:t>
      </w:r>
      <w:r>
        <w:rPr>
          <w:color w:val="C00000"/>
          <w:sz w:val="24"/>
        </w:rPr>
        <w:t>(けいじょう)</w:t>
      </w:r>
      <w:r>
        <w:rPr>
          <w:sz w:val="24"/>
        </w:rPr>
        <w:t xml:space="preserve"> と </w:t>
      </w:r>
      <w:r>
        <w:rPr>
          <w:color w:val="0070C0"/>
          <w:sz w:val="24"/>
        </w:rPr>
        <w:t>見</w:t>
      </w:r>
      <w:r>
        <w:rPr>
          <w:color w:val="C00000"/>
          <w:sz w:val="24"/>
        </w:rPr>
        <w:t>(み)</w:t>
      </w:r>
      <w:r>
        <w:rPr>
          <w:sz w:val="24"/>
        </w:rPr>
        <w:t xml:space="preserve">なす こと は </w:t>
      </w:r>
      <w:r>
        <w:rPr>
          <w:color w:val="0070C0"/>
          <w:sz w:val="24"/>
        </w:rPr>
        <w:t>全</w:t>
      </w:r>
      <w:r>
        <w:rPr>
          <w:color w:val="C00000"/>
          <w:sz w:val="24"/>
        </w:rPr>
        <w:t>(まった)</w:t>
      </w:r>
      <w:r>
        <w:rPr>
          <w:sz w:val="24"/>
        </w:rPr>
        <w:t xml:space="preserve">く </w:t>
      </w:r>
      <w:r>
        <w:rPr>
          <w:color w:val="0070C0"/>
          <w:sz w:val="24"/>
        </w:rPr>
        <w:t>合理的</w:t>
      </w:r>
      <w:r>
        <w:rPr>
          <w:color w:val="C00000"/>
          <w:sz w:val="24"/>
        </w:rPr>
        <w:t>(ごうりてき)</w:t>
      </w:r>
      <w:r>
        <w:rPr>
          <w:sz w:val="24"/>
        </w:rPr>
        <w:t xml:space="preserve"> です。</w:t>
      </w:r>
      <w:r>
        <w:rPr>
          <w:color w:val="0070C0"/>
          <w:sz w:val="24"/>
        </w:rPr>
        <w:t>大陸</w:t>
      </w:r>
      <w:r>
        <w:rPr>
          <w:color w:val="C00000"/>
          <w:sz w:val="24"/>
        </w:rPr>
        <w:t>(たいりく)</w:t>
      </w:r>
      <w:r>
        <w:rPr>
          <w:sz w:val="24"/>
        </w:rPr>
        <w:t xml:space="preserve"> は、</w:t>
      </w:r>
      <w:r>
        <w:rPr>
          <w:color w:val="0070C0"/>
          <w:sz w:val="24"/>
        </w:rPr>
        <w:t>開放</w:t>
      </w:r>
      <w:r>
        <w:rPr>
          <w:color w:val="C00000"/>
          <w:sz w:val="24"/>
        </w:rPr>
        <w:t>(かいほう)</w:t>
      </w:r>
      <w:r>
        <w:rPr>
          <w:sz w:val="24"/>
        </w:rPr>
        <w:t xml:space="preserve"> </w:t>
      </w:r>
      <w:r>
        <w:rPr>
          <w:color w:val="0070C0"/>
          <w:sz w:val="24"/>
        </w:rPr>
        <w:t>海洋</w:t>
      </w:r>
      <w:r>
        <w:rPr>
          <w:color w:val="C00000"/>
          <w:sz w:val="24"/>
        </w:rPr>
        <w:t>(かいよう)</w:t>
      </w:r>
      <w:r>
        <w:rPr>
          <w:sz w:val="24"/>
        </w:rPr>
        <w:t xml:space="preserve"> の </w:t>
      </w:r>
      <w:r>
        <w:rPr>
          <w:color w:val="0070C0"/>
          <w:sz w:val="24"/>
        </w:rPr>
        <w:t>底</w:t>
      </w:r>
      <w:r>
        <w:rPr>
          <w:color w:val="C00000"/>
          <w:sz w:val="24"/>
        </w:rPr>
        <w:t>(そこ)</w:t>
      </w:r>
      <w:r>
        <w:rPr>
          <w:sz w:val="24"/>
        </w:rPr>
        <w:t xml:space="preserve"> から ほぼ 3マイル </w:t>
      </w:r>
      <w:r>
        <w:rPr>
          <w:color w:val="0070C0"/>
          <w:sz w:val="24"/>
        </w:rPr>
        <w:t>上</w:t>
      </w:r>
      <w:r>
        <w:rPr>
          <w:color w:val="C00000"/>
          <w:sz w:val="24"/>
        </w:rPr>
        <w:t>(うえ)</w:t>
      </w:r>
      <w:r>
        <w:rPr>
          <w:sz w:val="24"/>
        </w:rPr>
        <w:t xml:space="preserve"> に そびえ</w:t>
      </w:r>
      <w:r>
        <w:rPr>
          <w:color w:val="0070C0"/>
          <w:sz w:val="24"/>
        </w:rPr>
        <w:t>立</w:t>
      </w:r>
      <w:r>
        <w:rPr>
          <w:color w:val="C00000"/>
          <w:sz w:val="24"/>
        </w:rPr>
        <w:t>(た)</w:t>
      </w:r>
      <w:r>
        <w:rPr>
          <w:sz w:val="24"/>
        </w:rPr>
        <w:t>つ、</w:t>
      </w:r>
      <w:r>
        <w:rPr>
          <w:color w:val="0070C0"/>
          <w:sz w:val="24"/>
        </w:rPr>
        <w:t>起伏</w:t>
      </w:r>
      <w:r>
        <w:rPr>
          <w:color w:val="C00000"/>
          <w:sz w:val="24"/>
        </w:rPr>
        <w:t>(きふく)</w:t>
      </w:r>
      <w:r>
        <w:rPr>
          <w:sz w:val="24"/>
        </w:rPr>
        <w:t xml:space="preserve"> に </w:t>
      </w:r>
      <w:r>
        <w:rPr>
          <w:color w:val="0070C0"/>
          <w:sz w:val="24"/>
        </w:rPr>
        <w:t>富</w:t>
      </w:r>
      <w:r>
        <w:rPr>
          <w:color w:val="C00000"/>
          <w:sz w:val="24"/>
        </w:rPr>
        <w:t>(と)</w:t>
      </w:r>
      <w:r>
        <w:rPr>
          <w:sz w:val="24"/>
        </w:rPr>
        <w:t xml:space="preserve">んだ </w:t>
      </w:r>
      <w:r>
        <w:rPr>
          <w:color w:val="0070C0"/>
          <w:sz w:val="24"/>
        </w:rPr>
        <w:t>高原</w:t>
      </w:r>
      <w:r>
        <w:rPr>
          <w:color w:val="C00000"/>
          <w:sz w:val="24"/>
        </w:rPr>
        <w:t>(こうげん)</w:t>
      </w:r>
      <w:r>
        <w:rPr>
          <w:sz w:val="24"/>
        </w:rPr>
        <w:t xml:space="preserve"> を </w:t>
      </w:r>
      <w:r>
        <w:rPr>
          <w:color w:val="0070C0"/>
          <w:sz w:val="24"/>
        </w:rPr>
        <w:t>形成</w:t>
      </w:r>
      <w:r>
        <w:rPr>
          <w:color w:val="C00000"/>
          <w:sz w:val="24"/>
        </w:rPr>
        <w:t>(けいせい)</w:t>
      </w:r>
      <w:r>
        <w:rPr>
          <w:sz w:val="24"/>
        </w:rPr>
        <w:t xml:space="preserve"> して います。</w:t>
      </w:r>
      <w:r>
        <w:rPr>
          <w:color w:val="0070C0"/>
          <w:sz w:val="24"/>
        </w:rPr>
        <w:t>海岸線</w:t>
      </w:r>
      <w:r>
        <w:rPr>
          <w:color w:val="C00000"/>
          <w:sz w:val="24"/>
        </w:rPr>
        <w:t>(かいがんせん)</w:t>
      </w:r>
      <w:r>
        <w:rPr>
          <w:sz w:val="24"/>
        </w:rPr>
        <w:t xml:space="preserve"> から、</w:t>
      </w:r>
      <w:r>
        <w:rPr>
          <w:color w:val="0070C0"/>
          <w:sz w:val="24"/>
        </w:rPr>
        <w:t>数</w:t>
      </w:r>
      <w:r>
        <w:rPr>
          <w:color w:val="C00000"/>
          <w:sz w:val="24"/>
        </w:rPr>
        <w:t>(すう)</w:t>
      </w:r>
      <w:r>
        <w:rPr>
          <w:sz w:val="24"/>
        </w:rPr>
        <w:t xml:space="preserve"> マイル から </w:t>
      </w:r>
      <w:r>
        <w:rPr>
          <w:color w:val="0070C0"/>
          <w:sz w:val="24"/>
        </w:rPr>
        <w:t>数百</w:t>
      </w:r>
      <w:r>
        <w:rPr>
          <w:color w:val="C00000"/>
          <w:sz w:val="24"/>
        </w:rPr>
        <w:t>(すうひゃく)</w:t>
      </w:r>
      <w:r>
        <w:rPr>
          <w:sz w:val="24"/>
        </w:rPr>
        <w:t xml:space="preserve"> マイル の どこ で も ある </w:t>
      </w:r>
      <w:r>
        <w:rPr>
          <w:color w:val="0070C0"/>
          <w:sz w:val="24"/>
        </w:rPr>
        <w:t>距離</w:t>
      </w:r>
      <w:r>
        <w:rPr>
          <w:color w:val="C00000"/>
          <w:sz w:val="24"/>
        </w:rPr>
        <w:t>(きょり)</w:t>
      </w:r>
      <w:r>
        <w:rPr>
          <w:sz w:val="24"/>
        </w:rPr>
        <w:t xml:space="preserve"> まで、</w:t>
      </w:r>
      <w:r>
        <w:rPr>
          <w:color w:val="0070C0"/>
          <w:sz w:val="24"/>
        </w:rPr>
        <w:t>大陸</w:t>
      </w:r>
      <w:r>
        <w:rPr>
          <w:color w:val="C00000"/>
          <w:sz w:val="24"/>
        </w:rPr>
        <w:t>(たいりく)</w:t>
      </w:r>
      <w:r>
        <w:rPr>
          <w:sz w:val="24"/>
        </w:rPr>
        <w:t xml:space="preserve"> </w:t>
      </w:r>
      <w:r>
        <w:rPr>
          <w:color w:val="0070C0"/>
          <w:sz w:val="24"/>
        </w:rPr>
        <w:t>棚</w:t>
      </w:r>
      <w:r>
        <w:rPr>
          <w:color w:val="C00000"/>
          <w:sz w:val="24"/>
        </w:rPr>
        <w:t>(だな)</w:t>
      </w:r>
      <w:r>
        <w:rPr>
          <w:sz w:val="24"/>
        </w:rPr>
        <w:t xml:space="preserve"> の </w:t>
      </w:r>
      <w:r>
        <w:rPr>
          <w:color w:val="0070C0"/>
          <w:sz w:val="24"/>
        </w:rPr>
        <w:t>緩</w:t>
      </w:r>
      <w:r>
        <w:rPr>
          <w:color w:val="C00000"/>
          <w:sz w:val="24"/>
        </w:rPr>
        <w:t>(ゆる)</w:t>
      </w:r>
      <w:r>
        <w:rPr>
          <w:sz w:val="24"/>
        </w:rPr>
        <w:t xml:space="preserve">やか な </w:t>
      </w:r>
      <w:r>
        <w:rPr>
          <w:color w:val="0070C0"/>
          <w:sz w:val="24"/>
        </w:rPr>
        <w:t>傾斜</w:t>
      </w:r>
      <w:r>
        <w:rPr>
          <w:color w:val="C00000"/>
          <w:sz w:val="24"/>
        </w:rPr>
        <w:t>(けいしゃ)</w:t>
      </w:r>
      <w:r>
        <w:rPr>
          <w:sz w:val="24"/>
        </w:rPr>
        <w:t xml:space="preserve"> が </w:t>
      </w:r>
      <w:r>
        <w:rPr>
          <w:color w:val="0070C0"/>
          <w:sz w:val="24"/>
        </w:rPr>
        <w:t>走</w:t>
      </w:r>
      <w:r>
        <w:rPr>
          <w:color w:val="C00000"/>
          <w:sz w:val="24"/>
        </w:rPr>
        <w:t>(はし)</w:t>
      </w:r>
      <w:r>
        <w:rPr>
          <w:sz w:val="24"/>
        </w:rPr>
        <w:t>って おり、</w:t>
      </w:r>
      <w:r>
        <w:rPr>
          <w:color w:val="0070C0"/>
          <w:sz w:val="24"/>
        </w:rPr>
        <w:t>地質</w:t>
      </w:r>
      <w:r>
        <w:rPr>
          <w:color w:val="C00000"/>
          <w:sz w:val="24"/>
        </w:rPr>
        <w:t>(ちしつ)</w:t>
      </w:r>
      <w:r>
        <w:rPr>
          <w:color w:val="0070C0"/>
          <w:sz w:val="24"/>
        </w:rPr>
        <w:t>学</w:t>
      </w:r>
      <w:r>
        <w:rPr>
          <w:color w:val="C00000"/>
          <w:sz w:val="24"/>
        </w:rPr>
        <w:t>(がく)</w:t>
      </w:r>
      <w:r>
        <w:rPr>
          <w:sz w:val="24"/>
        </w:rPr>
        <w:t xml:space="preserve"> </w:t>
      </w:r>
      <w:r>
        <w:rPr>
          <w:color w:val="0070C0"/>
          <w:sz w:val="24"/>
        </w:rPr>
        <w:t>的</w:t>
      </w:r>
      <w:r>
        <w:rPr>
          <w:color w:val="C00000"/>
          <w:sz w:val="24"/>
        </w:rPr>
        <w:t>(てき)</w:t>
      </w:r>
      <w:r>
        <w:rPr>
          <w:sz w:val="24"/>
        </w:rPr>
        <w:t xml:space="preserve"> に は </w:t>
      </w:r>
      <w:r>
        <w:rPr>
          <w:color w:val="0070C0"/>
          <w:sz w:val="24"/>
        </w:rPr>
        <w:t>大陸</w:t>
      </w:r>
      <w:r>
        <w:rPr>
          <w:color w:val="C00000"/>
          <w:sz w:val="24"/>
        </w:rPr>
        <w:t>(たいりく)</w:t>
      </w:r>
      <w:r>
        <w:rPr>
          <w:sz w:val="24"/>
        </w:rPr>
        <w:t xml:space="preserve"> の </w:t>
      </w:r>
      <w:r>
        <w:rPr>
          <w:color w:val="0070C0"/>
          <w:sz w:val="24"/>
        </w:rPr>
        <w:t>一部</w:t>
      </w:r>
      <w:r>
        <w:rPr>
          <w:color w:val="C00000"/>
          <w:sz w:val="24"/>
        </w:rPr>
        <w:t>(いちぶ)</w:t>
      </w:r>
      <w:r>
        <w:rPr>
          <w:sz w:val="24"/>
        </w:rPr>
        <w:t xml:space="preserve"> です。</w:t>
      </w:r>
      <w:r>
        <w:rPr>
          <w:color w:val="0070C0"/>
          <w:sz w:val="24"/>
        </w:rPr>
        <w:t>大陸</w:t>
      </w:r>
      <w:r>
        <w:rPr>
          <w:color w:val="C00000"/>
          <w:sz w:val="24"/>
        </w:rPr>
        <w:t>(たいりく)</w:t>
      </w:r>
      <w:r>
        <w:rPr>
          <w:sz w:val="24"/>
        </w:rPr>
        <w:t xml:space="preserve"> と </w:t>
      </w:r>
      <w:r>
        <w:rPr>
          <w:color w:val="0070C0"/>
          <w:sz w:val="24"/>
        </w:rPr>
        <w:t>海洋</w:t>
      </w:r>
      <w:r>
        <w:rPr>
          <w:color w:val="C00000"/>
          <w:sz w:val="24"/>
        </w:rPr>
        <w:t>(かいよう)</w:t>
      </w:r>
      <w:r>
        <w:rPr>
          <w:sz w:val="24"/>
        </w:rPr>
        <w:t xml:space="preserve"> の </w:t>
      </w:r>
      <w:r>
        <w:rPr>
          <w:color w:val="0070C0"/>
          <w:sz w:val="24"/>
        </w:rPr>
        <w:t>真</w:t>
      </w:r>
      <w:r>
        <w:rPr>
          <w:color w:val="C00000"/>
          <w:sz w:val="24"/>
        </w:rPr>
        <w:t>(しん)</w:t>
      </w:r>
      <w:r>
        <w:rPr>
          <w:sz w:val="24"/>
        </w:rPr>
        <w:t xml:space="preserve"> の </w:t>
      </w:r>
      <w:r>
        <w:rPr>
          <w:color w:val="0070C0"/>
          <w:sz w:val="24"/>
        </w:rPr>
        <w:t>境界線</w:t>
      </w:r>
      <w:r>
        <w:rPr>
          <w:color w:val="C00000"/>
          <w:sz w:val="24"/>
        </w:rPr>
        <w:t>(きょうかいせん)</w:t>
      </w:r>
      <w:r>
        <w:rPr>
          <w:sz w:val="24"/>
        </w:rPr>
        <w:t xml:space="preserve"> は、より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の </w:t>
      </w:r>
      <w:r>
        <w:rPr>
          <w:color w:val="0070C0"/>
          <w:sz w:val="24"/>
        </w:rPr>
        <w:t>麓</w:t>
      </w:r>
      <w:r>
        <w:rPr>
          <w:color w:val="C00000"/>
          <w:sz w:val="24"/>
        </w:rPr>
        <w:t>(ふもと)</w:t>
      </w:r>
      <w:r>
        <w:rPr>
          <w:sz w:val="24"/>
        </w:rPr>
        <w:t xml:space="preserve"> に あります。</w:t>
      </w:r>
    </w:p>
    <w:p>
      <w:r>
        <w:rPr>
          <w:sz w:val="24"/>
        </w:rPr>
        <w:t xml:space="preserve">この </w:t>
      </w:r>
      <w:r>
        <w:rPr>
          <w:color w:val="0070C0"/>
          <w:sz w:val="24"/>
        </w:rPr>
        <w:t>大陸</w:t>
      </w:r>
      <w:r>
        <w:rPr>
          <w:color w:val="C00000"/>
          <w:sz w:val="24"/>
        </w:rPr>
        <w:t>(たいりく)</w:t>
      </w:r>
      <w:r>
        <w:rPr>
          <w:sz w:val="24"/>
        </w:rPr>
        <w:t xml:space="preserve"> </w:t>
      </w:r>
      <w:r>
        <w:rPr>
          <w:color w:val="0070C0"/>
          <w:sz w:val="24"/>
        </w:rPr>
        <w:t>斜面</w:t>
      </w:r>
      <w:r>
        <w:rPr>
          <w:color w:val="C00000"/>
          <w:sz w:val="24"/>
        </w:rPr>
        <w:t>(しゃめん)</w:t>
      </w:r>
      <w:r>
        <w:rPr>
          <w:sz w:val="24"/>
        </w:rPr>
        <w:t xml:space="preserve"> は、</w:t>
      </w:r>
      <w:r>
        <w:rPr>
          <w:color w:val="0070C0"/>
          <w:sz w:val="24"/>
        </w:rPr>
        <w:t>通常</w:t>
      </w:r>
      <w:r>
        <w:rPr>
          <w:color w:val="C00000"/>
          <w:sz w:val="24"/>
        </w:rPr>
        <w:t>(つうじょう)</w:t>
      </w:r>
      <w:r>
        <w:rPr>
          <w:sz w:val="24"/>
        </w:rPr>
        <w:t xml:space="preserve"> 100ファソム の マーク </w:t>
      </w:r>
      <w:r>
        <w:rPr>
          <w:color w:val="0070C0"/>
          <w:sz w:val="24"/>
        </w:rPr>
        <w:t>付近</w:t>
      </w:r>
      <w:r>
        <w:rPr>
          <w:color w:val="C00000"/>
          <w:sz w:val="24"/>
        </w:rPr>
        <w:t>(ふきん)</w:t>
      </w:r>
      <w:r>
        <w:rPr>
          <w:sz w:val="24"/>
        </w:rPr>
        <w:t xml:space="preserve"> の どこ か で </w:t>
      </w:r>
      <w:r>
        <w:rPr>
          <w:color w:val="0070C0"/>
          <w:sz w:val="24"/>
        </w:rPr>
        <w:t>始</w:t>
      </w:r>
      <w:r>
        <w:rPr>
          <w:color w:val="C00000"/>
          <w:sz w:val="24"/>
        </w:rPr>
        <w:t>(はじ)</w:t>
      </w:r>
      <w:r>
        <w:rPr>
          <w:sz w:val="24"/>
        </w:rPr>
        <w:t>まり、</w:t>
      </w:r>
      <w:r>
        <w:rPr>
          <w:color w:val="0070C0"/>
          <w:sz w:val="24"/>
        </w:rPr>
        <w:t>数百</w:t>
      </w:r>
      <w:r>
        <w:rPr>
          <w:color w:val="C00000"/>
          <w:sz w:val="24"/>
        </w:rPr>
        <w:t>(すうひゃく)</w:t>
      </w:r>
      <w:r>
        <w:rPr>
          <w:sz w:val="24"/>
        </w:rPr>
        <w:t xml:space="preserve"> マイル の </w:t>
      </w:r>
      <w:r>
        <w:rPr>
          <w:color w:val="0070C0"/>
          <w:sz w:val="24"/>
        </w:rPr>
        <w:t>過程</w:t>
      </w:r>
      <w:r>
        <w:rPr>
          <w:color w:val="C00000"/>
          <w:sz w:val="24"/>
        </w:rPr>
        <w:t>(かてい)</w:t>
      </w:r>
      <w:r>
        <w:rPr>
          <w:sz w:val="24"/>
        </w:rPr>
        <w:t xml:space="preserve"> で 2,500〜3,000ファソム の </w:t>
      </w:r>
      <w:r>
        <w:rPr>
          <w:color w:val="0070C0"/>
          <w:sz w:val="24"/>
        </w:rPr>
        <w:t>真</w:t>
      </w:r>
      <w:r>
        <w:rPr>
          <w:color w:val="C00000"/>
          <w:sz w:val="24"/>
        </w:rPr>
        <w:t>(しん)</w:t>
      </w:r>
      <w:r>
        <w:rPr>
          <w:sz w:val="24"/>
        </w:rPr>
        <w:t xml:space="preserve"> の </w:t>
      </w:r>
      <w:r>
        <w:rPr>
          <w:color w:val="0070C0"/>
          <w:sz w:val="24"/>
        </w:rPr>
        <w:t>海底</w:t>
      </w:r>
      <w:r>
        <w:rPr>
          <w:color w:val="C00000"/>
          <w:sz w:val="24"/>
        </w:rPr>
        <w:t>(かいてい)</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傾斜</w:t>
      </w:r>
      <w:r>
        <w:rPr>
          <w:color w:val="C00000"/>
          <w:sz w:val="24"/>
        </w:rPr>
        <w:t>(けいしゃ)</w:t>
      </w:r>
      <w:r>
        <w:rPr>
          <w:sz w:val="24"/>
        </w:rPr>
        <w:t xml:space="preserve"> は </w:t>
      </w:r>
      <w:r>
        <w:rPr>
          <w:color w:val="0070C0"/>
          <w:sz w:val="24"/>
        </w:rPr>
        <w:t>平均</w:t>
      </w:r>
      <w:r>
        <w:rPr>
          <w:color w:val="C00000"/>
          <w:sz w:val="24"/>
        </w:rPr>
        <w:t>(へいきん)</w:t>
      </w:r>
      <w:r>
        <w:rPr>
          <w:sz w:val="24"/>
        </w:rPr>
        <w:t xml:space="preserve"> で 1/30 </w:t>
      </w:r>
      <w:r>
        <w:rPr>
          <w:color w:val="0070C0"/>
          <w:sz w:val="24"/>
        </w:rPr>
        <w:t>程度</w:t>
      </w:r>
      <w:r>
        <w:rPr>
          <w:color w:val="C00000"/>
          <w:sz w:val="24"/>
        </w:rPr>
        <w:t>(ていど)</w:t>
      </w:r>
      <w:r>
        <w:rPr>
          <w:sz w:val="24"/>
        </w:rPr>
        <w:t xml:space="preserve"> です が、</w:t>
      </w:r>
      <w:r>
        <w:rPr>
          <w:color w:val="0070C0"/>
          <w:sz w:val="24"/>
        </w:rPr>
        <w:t>急</w:t>
      </w:r>
      <w:r>
        <w:rPr>
          <w:color w:val="C00000"/>
          <w:sz w:val="24"/>
        </w:rPr>
        <w:t>(きゅう)</w:t>
      </w:r>
      <w:r>
        <w:rPr>
          <w:sz w:val="24"/>
        </w:rPr>
        <w:t xml:space="preserve"> な、おそらく </w:t>
      </w:r>
      <w:r>
        <w:rPr>
          <w:color w:val="0070C0"/>
          <w:sz w:val="24"/>
        </w:rPr>
        <w:t>垂直</w:t>
      </w:r>
      <w:r>
        <w:rPr>
          <w:color w:val="C00000"/>
          <w:sz w:val="24"/>
        </w:rPr>
        <w:t>(すいちょく)</w:t>
      </w:r>
      <w:r>
        <w:rPr>
          <w:sz w:val="24"/>
        </w:rPr>
        <w:t xml:space="preserve"> の </w:t>
      </w:r>
      <w:r>
        <w:rPr>
          <w:color w:val="0070C0"/>
          <w:sz w:val="24"/>
        </w:rPr>
        <w:t>崖</w:t>
      </w:r>
      <w:r>
        <w:rPr>
          <w:color w:val="C00000"/>
          <w:sz w:val="24"/>
        </w:rPr>
        <w:t>(がけ)</w:t>
      </w:r>
      <w:r>
        <w:rPr>
          <w:sz w:val="24"/>
        </w:rPr>
        <w:t>、</w:t>
      </w:r>
      <w:r>
        <w:rPr>
          <w:color w:val="0070C0"/>
          <w:sz w:val="24"/>
        </w:rPr>
        <w:t>緩</w:t>
      </w:r>
      <w:r>
        <w:rPr>
          <w:color w:val="C00000"/>
          <w:sz w:val="24"/>
        </w:rPr>
        <w:t>(ゆる)</w:t>
      </w:r>
      <w:r>
        <w:rPr>
          <w:sz w:val="24"/>
        </w:rPr>
        <w:t xml:space="preserve">やか な </w:t>
      </w:r>
      <w:r>
        <w:rPr>
          <w:color w:val="0070C0"/>
          <w:sz w:val="24"/>
        </w:rPr>
        <w:t>堆積物</w:t>
      </w:r>
      <w:r>
        <w:rPr>
          <w:color w:val="C00000"/>
          <w:sz w:val="24"/>
        </w:rPr>
        <w:t>(たいせきぶつ)</w:t>
      </w:r>
      <w:r>
        <w:rPr>
          <w:sz w:val="24"/>
        </w:rPr>
        <w:t xml:space="preserve"> で </w:t>
      </w:r>
      <w:r>
        <w:rPr>
          <w:color w:val="0070C0"/>
          <w:sz w:val="24"/>
        </w:rPr>
        <w:t>覆</w:t>
      </w:r>
      <w:r>
        <w:rPr>
          <w:color w:val="C00000"/>
          <w:sz w:val="24"/>
        </w:rPr>
        <w:t>(おお)</w:t>
      </w:r>
      <w:r>
        <w:rPr>
          <w:sz w:val="24"/>
        </w:rPr>
        <w:t xml:space="preserve">われた </w:t>
      </w:r>
      <w:r>
        <w:rPr>
          <w:color w:val="0070C0"/>
          <w:sz w:val="24"/>
        </w:rPr>
        <w:t>段丘</w:t>
      </w:r>
      <w:r>
        <w:rPr>
          <w:color w:val="C00000"/>
          <w:sz w:val="24"/>
        </w:rPr>
        <w:t>(だんきゅう)</w:t>
      </w:r>
      <w:r>
        <w:rPr>
          <w:sz w:val="24"/>
        </w:rPr>
        <w:t xml:space="preserve"> を </w:t>
      </w:r>
      <w:r>
        <w:rPr>
          <w:color w:val="0070C0"/>
          <w:sz w:val="24"/>
        </w:rPr>
        <w:t>含</w:t>
      </w:r>
      <w:r>
        <w:rPr>
          <w:color w:val="C00000"/>
          <w:sz w:val="24"/>
        </w:rPr>
        <w:t>(ふく)</w:t>
      </w:r>
      <w:r>
        <w:rPr>
          <w:sz w:val="24"/>
        </w:rPr>
        <w:t xml:space="preserve">み、その </w:t>
      </w:r>
      <w:r>
        <w:rPr>
          <w:color w:val="0070C0"/>
          <w:sz w:val="24"/>
        </w:rPr>
        <w:t>下端</w:t>
      </w:r>
      <w:r>
        <w:rPr>
          <w:color w:val="C00000"/>
          <w:sz w:val="24"/>
        </w:rPr>
        <w:t>(かたん)</w:t>
      </w:r>
      <w:r>
        <w:rPr>
          <w:sz w:val="24"/>
        </w:rPr>
        <w:t xml:space="preserve"> </w:t>
      </w:r>
      <w:r>
        <w:rPr>
          <w:color w:val="0070C0"/>
          <w:sz w:val="24"/>
        </w:rPr>
        <w:t>近</w:t>
      </w:r>
      <w:r>
        <w:rPr>
          <w:color w:val="C00000"/>
          <w:sz w:val="24"/>
        </w:rPr>
        <w:t>(ちか)</w:t>
      </w:r>
      <w:r>
        <w:rPr>
          <w:sz w:val="24"/>
        </w:rPr>
        <w:t xml:space="preserve">く に は </w:t>
      </w:r>
      <w:r>
        <w:rPr>
          <w:color w:val="0070C0"/>
          <w:sz w:val="24"/>
        </w:rPr>
        <w:t>長</w:t>
      </w:r>
      <w:r>
        <w:rPr>
          <w:color w:val="C00000"/>
          <w:sz w:val="24"/>
        </w:rPr>
        <w:t>(なが)</w:t>
      </w:r>
      <w:r>
        <w:rPr>
          <w:sz w:val="24"/>
        </w:rPr>
        <w:t xml:space="preserve">い </w:t>
      </w:r>
      <w:r>
        <w:rPr>
          <w:color w:val="0070C0"/>
          <w:sz w:val="24"/>
        </w:rPr>
        <w:t>末端</w:t>
      </w:r>
      <w:r>
        <w:rPr>
          <w:color w:val="C00000"/>
          <w:sz w:val="24"/>
        </w:rPr>
        <w:t>(まったん)</w:t>
      </w:r>
      <w:r>
        <w:rPr>
          <w:sz w:val="24"/>
        </w:rPr>
        <w:t xml:space="preserve"> が あり、これ は ほぼ </w:t>
      </w:r>
      <w:r>
        <w:rPr>
          <w:color w:val="0070C0"/>
          <w:sz w:val="24"/>
        </w:rPr>
        <w:t>確実</w:t>
      </w:r>
      <w:r>
        <w:rPr>
          <w:color w:val="C00000"/>
          <w:sz w:val="24"/>
        </w:rPr>
        <w:t>(かくじつ)</w:t>
      </w:r>
      <w:r>
        <w:rPr>
          <w:sz w:val="24"/>
        </w:rPr>
        <w:t xml:space="preserve"> に、</w:t>
      </w:r>
      <w:r>
        <w:rPr>
          <w:color w:val="0070C0"/>
          <w:sz w:val="24"/>
        </w:rPr>
        <w:t>大陸</w:t>
      </w:r>
      <w:r>
        <w:rPr>
          <w:color w:val="C00000"/>
          <w:sz w:val="24"/>
        </w:rPr>
        <w:t>(たいりく)</w:t>
      </w:r>
      <w:r>
        <w:rPr>
          <w:sz w:val="24"/>
        </w:rPr>
        <w:t xml:space="preserve"> </w:t>
      </w:r>
      <w:r>
        <w:rPr>
          <w:color w:val="0070C0"/>
          <w:sz w:val="24"/>
        </w:rPr>
        <w:t>塊</w:t>
      </w:r>
      <w:r>
        <w:rPr>
          <w:color w:val="C00000"/>
          <w:sz w:val="24"/>
        </w:rPr>
        <w:t>(かい)</w:t>
      </w:r>
      <w:r>
        <w:rPr>
          <w:sz w:val="24"/>
        </w:rPr>
        <w:t xml:space="preserve"> から </w:t>
      </w:r>
      <w:r>
        <w:rPr>
          <w:color w:val="0070C0"/>
          <w:sz w:val="24"/>
        </w:rPr>
        <w:t>侵食</w:t>
      </w:r>
      <w:r>
        <w:rPr>
          <w:color w:val="C00000"/>
          <w:sz w:val="24"/>
        </w:rPr>
        <w:t>(しんしょく)</w:t>
      </w:r>
      <w:r>
        <w:rPr>
          <w:sz w:val="24"/>
        </w:rPr>
        <w:t xml:space="preserve"> された </w:t>
      </w:r>
      <w:r>
        <w:rPr>
          <w:color w:val="0070C0"/>
          <w:sz w:val="24"/>
        </w:rPr>
        <w:t>後</w:t>
      </w:r>
      <w:r>
        <w:rPr>
          <w:color w:val="C00000"/>
          <w:sz w:val="24"/>
        </w:rPr>
        <w:t>(あと)</w:t>
      </w:r>
      <w:r>
        <w:rPr>
          <w:sz w:val="24"/>
        </w:rPr>
        <w:t>、</w:t>
      </w:r>
      <w:r>
        <w:rPr>
          <w:color w:val="0070C0"/>
          <w:sz w:val="24"/>
        </w:rPr>
        <w:t>深海</w:t>
      </w:r>
      <w:r>
        <w:rPr>
          <w:color w:val="C00000"/>
          <w:sz w:val="24"/>
        </w:rPr>
        <w:t>(しんかい)</w:t>
      </w:r>
      <w:r>
        <w:rPr>
          <w:sz w:val="24"/>
        </w:rPr>
        <w:t xml:space="preserve"> へ と </w:t>
      </w:r>
      <w:r>
        <w:rPr>
          <w:color w:val="0070C0"/>
          <w:sz w:val="24"/>
        </w:rPr>
        <w:t>運</w:t>
      </w:r>
      <w:r>
        <w:rPr>
          <w:color w:val="C00000"/>
          <w:sz w:val="24"/>
        </w:rPr>
        <w:t>(はこ)</w:t>
      </w:r>
      <w:r>
        <w:rPr>
          <w:sz w:val="24"/>
        </w:rPr>
        <w:t xml:space="preserve">ばれた </w:t>
      </w:r>
      <w:r>
        <w:rPr>
          <w:color w:val="0070C0"/>
          <w:sz w:val="24"/>
        </w:rPr>
        <w:t>物質</w:t>
      </w:r>
      <w:r>
        <w:rPr>
          <w:color w:val="C00000"/>
          <w:sz w:val="24"/>
        </w:rPr>
        <w:t>(ぶっしつ)</w:t>
      </w:r>
      <w:r>
        <w:rPr>
          <w:sz w:val="24"/>
        </w:rPr>
        <w:t xml:space="preserve"> の </w:t>
      </w:r>
      <w:r>
        <w:rPr>
          <w:color w:val="0070C0"/>
          <w:sz w:val="24"/>
        </w:rPr>
        <w:t>結果</w:t>
      </w:r>
      <w:r>
        <w:rPr>
          <w:color w:val="C00000"/>
          <w:sz w:val="24"/>
        </w:rPr>
        <w:t>(けっか)</w:t>
      </w:r>
      <w:r>
        <w:rPr>
          <w:sz w:val="24"/>
        </w:rPr>
        <w:t xml:space="preserve"> です。</w:t>
      </w:r>
    </w:p>
    <w:p>
      <w:r>
        <w:rPr>
          <w:color w:val="0070C0"/>
          <w:sz w:val="24"/>
        </w:rPr>
        <w:t>出典</w:t>
      </w:r>
      <w:r>
        <w:rPr>
          <w:color w:val="C00000"/>
          <w:sz w:val="24"/>
        </w:rPr>
        <w:t>(しゅってん)</w:t>
      </w:r>
      <w:r>
        <w:rPr>
          <w:sz w:val="24"/>
        </w:rPr>
        <w:t>: T. F. ガスケル 『</w:t>
      </w:r>
      <w:r>
        <w:rPr>
          <w:color w:val="0070C0"/>
          <w:sz w:val="24"/>
        </w:rPr>
        <w:t>海底</w:t>
      </w:r>
      <w:r>
        <w:rPr>
          <w:color w:val="C00000"/>
          <w:sz w:val="24"/>
        </w:rPr>
        <w:t>(かいてい)</w:t>
      </w:r>
      <w:r>
        <w:rPr>
          <w:sz w:val="24"/>
        </w:rPr>
        <w:t xml:space="preserve"> の </w:t>
      </w:r>
      <w:r>
        <w:rPr>
          <w:color w:val="0070C0"/>
          <w:sz w:val="24"/>
        </w:rPr>
        <w:t>探検</w:t>
      </w:r>
      <w:r>
        <w:rPr>
          <w:color w:val="C00000"/>
          <w:sz w:val="24"/>
        </w:rPr>
        <w:t>(たんけん)</w:t>
      </w:r>
      <w:r>
        <w:rPr>
          <w:sz w:val="24"/>
        </w:rPr>
        <w:t>』 (サイエンス・サーベイ</w:t>
      </w:r>
      <w:r>
        <w:rPr>
          <w:color w:val="0070C0"/>
          <w:sz w:val="24"/>
        </w:rPr>
        <w:t>誌</w:t>
      </w:r>
      <w:r>
        <w:rPr>
          <w:color w:val="C00000"/>
          <w:sz w:val="24"/>
        </w:rPr>
        <w:t>(し)</w:t>
      </w:r>
      <w:r>
        <w:rPr>
          <w:sz w:val="24"/>
        </w:rPr>
        <w:t>)</w:t>
      </w:r>
    </w:p>
    <w:p/>
    <w:p>
      <w:pPr>
        <w:pStyle w:val="Heading1"/>
      </w:pPr>
      <w:r>
        <w:rPr>
          <w:b/>
          <w:color w:val="1F4E79"/>
          <w:sz w:val="30"/>
        </w:rPr>
        <w:t>第31課　雕塑家的语言　/　彫刻家(ちょうこくか) が 語(かた)る</w:t>
      </w:r>
    </w:p>
    <w:p>
      <w:pPr>
        <w:pStyle w:val="Heading2"/>
      </w:pPr>
      <w:r>
        <w:rPr>
          <w:b/>
          <w:color w:val="555555"/>
          <w:sz w:val="26"/>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Pr>
        <w:pStyle w:val="Heading2"/>
      </w:pPr>
      <w:r>
        <w:rPr>
          <w:b/>
          <w:color w:val="555555"/>
          <w:sz w:val="26"/>
        </w:rPr>
        <w:t>日本語(にほんご)</w:t>
      </w:r>
    </w:p>
    <w:p>
      <w:r>
        <w:rPr>
          <w:color w:val="0070C0"/>
          <w:sz w:val="24"/>
        </w:rPr>
        <w:t>彫刻</w:t>
      </w:r>
      <w:r>
        <w:rPr>
          <w:color w:val="C00000"/>
          <w:sz w:val="24"/>
        </w:rPr>
        <w:t>(ちょうこく)</w:t>
      </w:r>
      <w:r>
        <w:rPr>
          <w:sz w:val="24"/>
        </w:rPr>
        <w:t xml:space="preserve"> の </w:t>
      </w:r>
      <w:r>
        <w:rPr>
          <w:color w:val="0070C0"/>
          <w:sz w:val="24"/>
        </w:rPr>
        <w:t>鑑賞</w:t>
      </w:r>
      <w:r>
        <w:rPr>
          <w:color w:val="C00000"/>
          <w:sz w:val="24"/>
        </w:rPr>
        <w:t>(かんしょう)</w:t>
      </w:r>
      <w:r>
        <w:rPr>
          <w:sz w:val="24"/>
        </w:rPr>
        <w:t xml:space="preserve"> は、3</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に </w:t>
      </w:r>
      <w:r>
        <w:rPr>
          <w:color w:val="0070C0"/>
          <w:sz w:val="24"/>
        </w:rPr>
        <w:t>反応</w:t>
      </w:r>
      <w:r>
        <w:rPr>
          <w:color w:val="C00000"/>
          <w:sz w:val="24"/>
        </w:rPr>
        <w:t>(はんのう)</w:t>
      </w:r>
      <w:r>
        <w:rPr>
          <w:sz w:val="24"/>
        </w:rPr>
        <w:t xml:space="preserve"> する </w:t>
      </w:r>
      <w:r>
        <w:rPr>
          <w:color w:val="0070C0"/>
          <w:sz w:val="24"/>
        </w:rPr>
        <w:t>能力</w:t>
      </w:r>
      <w:r>
        <w:rPr>
          <w:color w:val="C00000"/>
          <w:sz w:val="24"/>
        </w:rPr>
        <w:t>(のうりょく)</w:t>
      </w:r>
      <w:r>
        <w:rPr>
          <w:sz w:val="24"/>
        </w:rPr>
        <w:t xml:space="preserve"> に </w:t>
      </w:r>
      <w:r>
        <w:rPr>
          <w:color w:val="0070C0"/>
          <w:sz w:val="24"/>
        </w:rPr>
        <w:t>依存</w:t>
      </w:r>
      <w:r>
        <w:rPr>
          <w:color w:val="C00000"/>
          <w:sz w:val="24"/>
        </w:rPr>
        <w:t>(いぞん)</w:t>
      </w:r>
      <w:r>
        <w:rPr>
          <w:sz w:val="24"/>
        </w:rPr>
        <w:t xml:space="preserve"> して います。それ が、</w:t>
      </w:r>
      <w:r>
        <w:rPr>
          <w:color w:val="0070C0"/>
          <w:sz w:val="24"/>
        </w:rPr>
        <w:t>彫刻</w:t>
      </w:r>
      <w:r>
        <w:rPr>
          <w:color w:val="C00000"/>
          <w:sz w:val="24"/>
        </w:rPr>
        <w:t>(ちょうこく)</w:t>
      </w:r>
      <w:r>
        <w:rPr>
          <w:sz w:val="24"/>
        </w:rPr>
        <w:t xml:space="preserve"> が すべて の </w:t>
      </w:r>
      <w:r>
        <w:rPr>
          <w:color w:val="0070C0"/>
          <w:sz w:val="24"/>
        </w:rPr>
        <w:t>芸術</w:t>
      </w:r>
      <w:r>
        <w:rPr>
          <w:color w:val="C00000"/>
          <w:sz w:val="24"/>
        </w:rPr>
        <w:t>(げいじゅつ)</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難</w:t>
      </w:r>
      <w:r>
        <w:rPr>
          <w:color w:val="C00000"/>
          <w:sz w:val="24"/>
        </w:rPr>
        <w:t>(むずか)</w:t>
      </w:r>
      <w:r>
        <w:rPr>
          <w:sz w:val="24"/>
        </w:rPr>
        <w:t xml:space="preserve">しい と </w:t>
      </w:r>
      <w:r>
        <w:rPr>
          <w:color w:val="0070C0"/>
          <w:sz w:val="24"/>
        </w:rPr>
        <w:t>言</w:t>
      </w:r>
      <w:r>
        <w:rPr>
          <w:color w:val="C00000"/>
          <w:sz w:val="24"/>
        </w:rPr>
        <w:t>(い)</w:t>
      </w:r>
      <w:r>
        <w:rPr>
          <w:sz w:val="24"/>
        </w:rPr>
        <w:t xml:space="preserve">われて いる </w:t>
      </w:r>
      <w:r>
        <w:rPr>
          <w:color w:val="0070C0"/>
          <w:sz w:val="24"/>
        </w:rPr>
        <w:t>理由</w:t>
      </w:r>
      <w:r>
        <w:rPr>
          <w:color w:val="C00000"/>
          <w:sz w:val="24"/>
        </w:rPr>
        <w:t>(りゆう)</w:t>
      </w:r>
      <w:r>
        <w:rPr>
          <w:sz w:val="24"/>
        </w:rPr>
        <w:t xml:space="preserve"> か も しれません。</w:t>
      </w:r>
      <w:r>
        <w:rPr>
          <w:color w:val="0070C0"/>
          <w:sz w:val="24"/>
        </w:rPr>
        <w:t>確</w:t>
      </w:r>
      <w:r>
        <w:rPr>
          <w:color w:val="C00000"/>
          <w:sz w:val="24"/>
        </w:rPr>
        <w:t>(たし)</w:t>
      </w:r>
      <w:r>
        <w:rPr>
          <w:sz w:val="24"/>
        </w:rPr>
        <w:t xml:space="preserve">か に、それ は </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、2</w:t>
      </w:r>
      <w:r>
        <w:rPr>
          <w:color w:val="0070C0"/>
          <w:sz w:val="24"/>
        </w:rPr>
        <w:t>次元</w:t>
      </w:r>
      <w:r>
        <w:rPr>
          <w:color w:val="C00000"/>
          <w:sz w:val="24"/>
        </w:rPr>
        <w:t>(じげん)</w:t>
      </w:r>
      <w:r>
        <w:rPr>
          <w:sz w:val="24"/>
        </w:rPr>
        <w:t xml:space="preserve"> だけ の </w:t>
      </w:r>
      <w:r>
        <w:rPr>
          <w:color w:val="0070C0"/>
          <w:sz w:val="24"/>
        </w:rPr>
        <w:t>形</w:t>
      </w:r>
      <w:r>
        <w:rPr>
          <w:color w:val="C00000"/>
          <w:sz w:val="24"/>
        </w:rPr>
        <w:t>(かたち)</w:t>
      </w:r>
      <w:r>
        <w:rPr>
          <w:sz w:val="24"/>
        </w:rPr>
        <w:t xml:space="preserve"> の </w:t>
      </w:r>
      <w:r>
        <w:rPr>
          <w:color w:val="0070C0"/>
          <w:sz w:val="24"/>
        </w:rPr>
        <w:t>鑑賞</w:t>
      </w:r>
      <w:r>
        <w:rPr>
          <w:color w:val="C00000"/>
          <w:sz w:val="24"/>
        </w:rPr>
        <w:t>(かんしょう)</w:t>
      </w:r>
      <w:r>
        <w:rPr>
          <w:sz w:val="24"/>
        </w:rPr>
        <w:t xml:space="preserve"> を </w:t>
      </w:r>
      <w:r>
        <w:rPr>
          <w:color w:val="0070C0"/>
          <w:sz w:val="24"/>
        </w:rPr>
        <w:t>含</w:t>
      </w:r>
      <w:r>
        <w:rPr>
          <w:color w:val="C00000"/>
          <w:sz w:val="24"/>
        </w:rPr>
        <w:t>(ふく)</w:t>
      </w:r>
      <w:r>
        <w:rPr>
          <w:sz w:val="24"/>
        </w:rPr>
        <w:t xml:space="preserve">む </w:t>
      </w:r>
      <w:r>
        <w:rPr>
          <w:color w:val="0070C0"/>
          <w:sz w:val="24"/>
        </w:rPr>
        <w:t>芸術</w:t>
      </w:r>
      <w:r>
        <w:rPr>
          <w:color w:val="C00000"/>
          <w:sz w:val="24"/>
        </w:rPr>
        <w:t>(げいじゅつ)</w:t>
      </w:r>
      <w:r>
        <w:rPr>
          <w:sz w:val="24"/>
        </w:rPr>
        <w:t xml:space="preserve"> より も </w:t>
      </w:r>
      <w:r>
        <w:rPr>
          <w:color w:val="0070C0"/>
          <w:sz w:val="24"/>
        </w:rPr>
        <w:t>難</w:t>
      </w:r>
      <w:r>
        <w:rPr>
          <w:color w:val="C00000"/>
          <w:sz w:val="24"/>
        </w:rPr>
        <w:t>(むずか)</w:t>
      </w:r>
      <w:r>
        <w:rPr>
          <w:sz w:val="24"/>
        </w:rPr>
        <w:t>しい です。</w:t>
      </w:r>
      <w:r>
        <w:rPr>
          <w:color w:val="0070C0"/>
          <w:sz w:val="24"/>
        </w:rPr>
        <w:t>色覚</w:t>
      </w:r>
      <w:r>
        <w:rPr>
          <w:color w:val="C00000"/>
          <w:sz w:val="24"/>
        </w:rPr>
        <w:t>(しきかく)</w:t>
      </w:r>
      <w:r>
        <w:rPr>
          <w:sz w:val="24"/>
        </w:rPr>
        <w:t xml:space="preserve"> </w:t>
      </w:r>
      <w:r>
        <w:rPr>
          <w:color w:val="0070C0"/>
          <w:sz w:val="24"/>
        </w:rPr>
        <w:t>異常</w:t>
      </w:r>
      <w:r>
        <w:rPr>
          <w:color w:val="C00000"/>
          <w:sz w:val="24"/>
        </w:rPr>
        <w:t>(いじょう)</w:t>
      </w:r>
      <w:r>
        <w:rPr>
          <w:sz w:val="24"/>
        </w:rPr>
        <w:t xml:space="preserve"> の </w:t>
      </w:r>
      <w:r>
        <w:rPr>
          <w:color w:val="0070C0"/>
          <w:sz w:val="24"/>
        </w:rPr>
        <w:t>人</w:t>
      </w:r>
      <w:r>
        <w:rPr>
          <w:color w:val="C00000"/>
          <w:sz w:val="24"/>
        </w:rPr>
        <w:t>(ひと)</w:t>
      </w:r>
      <w:r>
        <w:rPr>
          <w:sz w:val="24"/>
        </w:rPr>
        <w:t xml:space="preserve"> より も 「</w:t>
      </w:r>
      <w:r>
        <w:rPr>
          <w:color w:val="0070C0"/>
          <w:sz w:val="24"/>
        </w:rPr>
        <w:t>形</w:t>
      </w:r>
      <w:r>
        <w:rPr>
          <w:color w:val="C00000"/>
          <w:sz w:val="24"/>
        </w:rPr>
        <w:t>(かたち)</w:t>
      </w:r>
      <w:r>
        <w:rPr>
          <w:sz w:val="24"/>
        </w:rPr>
        <w:t xml:space="preserve"> </w:t>
      </w:r>
      <w:r>
        <w:rPr>
          <w:color w:val="0070C0"/>
          <w:sz w:val="24"/>
        </w:rPr>
        <w:t>盲</w:t>
      </w:r>
      <w:r>
        <w:rPr>
          <w:color w:val="C00000"/>
          <w:sz w:val="24"/>
        </w:rPr>
        <w:t>(もう)</w:t>
      </w:r>
      <w:r>
        <w:rPr>
          <w:sz w:val="24"/>
        </w:rPr>
        <w:t xml:space="preserve">」 の </w:t>
      </w:r>
      <w:r>
        <w:rPr>
          <w:color w:val="0070C0"/>
          <w:sz w:val="24"/>
        </w:rPr>
        <w:t>人</w:t>
      </w:r>
      <w:r>
        <w:rPr>
          <w:color w:val="C00000"/>
          <w:sz w:val="24"/>
        </w:rPr>
        <w:t>(ひと)</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多</w:t>
      </w:r>
      <w:r>
        <w:rPr>
          <w:color w:val="C00000"/>
          <w:sz w:val="24"/>
        </w:rPr>
        <w:t>(おお)</w:t>
      </w:r>
      <w:r>
        <w:rPr>
          <w:sz w:val="24"/>
        </w:rPr>
        <w:t>い の です。</w:t>
      </w:r>
      <w:r>
        <w:rPr>
          <w:color w:val="0070C0"/>
          <w:sz w:val="24"/>
        </w:rPr>
        <w:t>見</w:t>
      </w:r>
      <w:r>
        <w:rPr>
          <w:color w:val="C00000"/>
          <w:sz w:val="24"/>
        </w:rPr>
        <w:t>(み)</w:t>
      </w:r>
      <w:r>
        <w:rPr>
          <w:sz w:val="24"/>
        </w:rPr>
        <w:t xml:space="preserve">る こと を </w:t>
      </w:r>
      <w:r>
        <w:rPr>
          <w:color w:val="0070C0"/>
          <w:sz w:val="24"/>
        </w:rPr>
        <w:t>学</w:t>
      </w:r>
      <w:r>
        <w:rPr>
          <w:color w:val="C00000"/>
          <w:sz w:val="24"/>
        </w:rPr>
        <w:t>(まな)</w:t>
      </w:r>
      <w:r>
        <w:rPr>
          <w:sz w:val="24"/>
        </w:rPr>
        <w:t xml:space="preserve">ぶ </w:t>
      </w:r>
      <w:r>
        <w:rPr>
          <w:color w:val="0070C0"/>
          <w:sz w:val="24"/>
        </w:rPr>
        <w:t>子</w:t>
      </w:r>
      <w:r>
        <w:rPr>
          <w:color w:val="C00000"/>
          <w:sz w:val="24"/>
        </w:rPr>
        <w:t>(こ)</w:t>
      </w:r>
      <w:r>
        <w:rPr>
          <w:sz w:val="24"/>
        </w:rPr>
        <w:t>ども は、</w:t>
      </w:r>
      <w:r>
        <w:rPr>
          <w:color w:val="0070C0"/>
          <w:sz w:val="24"/>
        </w:rPr>
        <w:t>最初</w:t>
      </w:r>
      <w:r>
        <w:rPr>
          <w:color w:val="C00000"/>
          <w:sz w:val="24"/>
        </w:rPr>
        <w:t>(さいしょ)</w:t>
      </w:r>
      <w:r>
        <w:rPr>
          <w:sz w:val="24"/>
        </w:rPr>
        <w:t xml:space="preserve"> 2</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しか </w:t>
      </w:r>
      <w:r>
        <w:rPr>
          <w:color w:val="0070C0"/>
          <w:sz w:val="24"/>
        </w:rPr>
        <w:t>区別</w:t>
      </w:r>
      <w:r>
        <w:rPr>
          <w:color w:val="C00000"/>
          <w:sz w:val="24"/>
        </w:rPr>
        <w:t>(くべつ)</w:t>
      </w:r>
      <w:r>
        <w:rPr>
          <w:sz w:val="24"/>
        </w:rPr>
        <w:t xml:space="preserve"> でき ません。</w:t>
      </w:r>
      <w:r>
        <w:rPr>
          <w:color w:val="0070C0"/>
          <w:sz w:val="24"/>
        </w:rPr>
        <w:t>距離</w:t>
      </w:r>
      <w:r>
        <w:rPr>
          <w:color w:val="C00000"/>
          <w:sz w:val="24"/>
        </w:rPr>
        <w:t>(きょり)</w:t>
      </w:r>
      <w:r>
        <w:rPr>
          <w:sz w:val="24"/>
        </w:rPr>
        <w:t xml:space="preserve"> や </w:t>
      </w:r>
      <w:r>
        <w:rPr>
          <w:color w:val="0070C0"/>
          <w:sz w:val="24"/>
        </w:rPr>
        <w:t>深</w:t>
      </w:r>
      <w:r>
        <w:rPr>
          <w:color w:val="C00000"/>
          <w:sz w:val="24"/>
        </w:rPr>
        <w:t>(ふか)</w:t>
      </w:r>
      <w:r>
        <w:rPr>
          <w:sz w:val="24"/>
        </w:rPr>
        <w:t xml:space="preserve">さ を </w:t>
      </w:r>
      <w:r>
        <w:rPr>
          <w:color w:val="0070C0"/>
          <w:sz w:val="24"/>
        </w:rPr>
        <w:t>判断</w:t>
      </w:r>
      <w:r>
        <w:rPr>
          <w:color w:val="C00000"/>
          <w:sz w:val="24"/>
        </w:rPr>
        <w:t>(はんだん)</w:t>
      </w:r>
      <w:r>
        <w:rPr>
          <w:sz w:val="24"/>
        </w:rPr>
        <w:t xml:space="preserve"> する こと は できません。</w:t>
      </w:r>
      <w:r>
        <w:rPr>
          <w:color w:val="0070C0"/>
          <w:sz w:val="24"/>
        </w:rPr>
        <w:t>後</w:t>
      </w:r>
      <w:r>
        <w:rPr>
          <w:color w:val="C00000"/>
          <w:sz w:val="24"/>
        </w:rPr>
        <w:t>(のち)</w:t>
      </w:r>
      <w:r>
        <w:rPr>
          <w:sz w:val="24"/>
        </w:rPr>
        <w:t xml:space="preserve"> に、</w:t>
      </w:r>
      <w:r>
        <w:rPr>
          <w:color w:val="0070C0"/>
          <w:sz w:val="24"/>
        </w:rPr>
        <w:t>個人</w:t>
      </w:r>
      <w:r>
        <w:rPr>
          <w:color w:val="C00000"/>
          <w:sz w:val="24"/>
        </w:rPr>
        <w:t>(こじん)</w:t>
      </w:r>
      <w:r>
        <w:rPr>
          <w:sz w:val="24"/>
        </w:rPr>
        <w:t xml:space="preserve"> の </w:t>
      </w:r>
      <w:r>
        <w:rPr>
          <w:color w:val="0070C0"/>
          <w:sz w:val="24"/>
        </w:rPr>
        <w:t>安全</w:t>
      </w:r>
      <w:r>
        <w:rPr>
          <w:color w:val="C00000"/>
          <w:sz w:val="24"/>
        </w:rPr>
        <w:t>(あんぜん)</w:t>
      </w:r>
      <w:r>
        <w:rPr>
          <w:sz w:val="24"/>
        </w:rPr>
        <w:t xml:space="preserve"> と </w:t>
      </w:r>
      <w:r>
        <w:rPr>
          <w:color w:val="0070C0"/>
          <w:sz w:val="24"/>
        </w:rPr>
        <w:t>実用</w:t>
      </w:r>
      <w:r>
        <w:rPr>
          <w:color w:val="C00000"/>
          <w:sz w:val="24"/>
        </w:rPr>
        <w:t>(じつよう)</w:t>
      </w:r>
      <w:r>
        <w:rPr>
          <w:sz w:val="24"/>
        </w:rPr>
        <w:t xml:space="preserve"> </w:t>
      </w:r>
      <w:r>
        <w:rPr>
          <w:color w:val="0070C0"/>
          <w:sz w:val="24"/>
        </w:rPr>
        <w:t>上</w:t>
      </w:r>
      <w:r>
        <w:rPr>
          <w:color w:val="C00000"/>
          <w:sz w:val="24"/>
        </w:rPr>
        <w:t>(じょう)</w:t>
      </w:r>
      <w:r>
        <w:rPr>
          <w:sz w:val="24"/>
        </w:rPr>
        <w:t xml:space="preserve"> の </w:t>
      </w:r>
      <w:r>
        <w:rPr>
          <w:color w:val="0070C0"/>
          <w:sz w:val="24"/>
        </w:rPr>
        <w:t>必要性</w:t>
      </w:r>
      <w:r>
        <w:rPr>
          <w:color w:val="C00000"/>
          <w:sz w:val="24"/>
        </w:rPr>
        <w:t>(ひつようせい)</w:t>
      </w:r>
      <w:r>
        <w:rPr>
          <w:sz w:val="24"/>
        </w:rPr>
        <w:t xml:space="preserve"> の ため に、(</w:t>
      </w:r>
      <w:r>
        <w:rPr>
          <w:color w:val="0070C0"/>
          <w:sz w:val="24"/>
        </w:rPr>
        <w:t>部分的</w:t>
      </w:r>
      <w:r>
        <w:rPr>
          <w:color w:val="C00000"/>
          <w:sz w:val="24"/>
        </w:rPr>
        <w:t>(ぶぶんてき)</w:t>
      </w:r>
      <w:r>
        <w:rPr>
          <w:sz w:val="24"/>
        </w:rPr>
        <w:t xml:space="preserve"> に は </w:t>
      </w:r>
      <w:r>
        <w:rPr>
          <w:color w:val="0070C0"/>
          <w:sz w:val="24"/>
        </w:rPr>
        <w:t>触覚</w:t>
      </w:r>
      <w:r>
        <w:rPr>
          <w:color w:val="C00000"/>
          <w:sz w:val="24"/>
        </w:rPr>
        <w:t>(しょっかく)</w:t>
      </w:r>
      <w:r>
        <w:rPr>
          <w:sz w:val="24"/>
        </w:rPr>
        <w:t xml:space="preserve"> によって) 3</w:t>
      </w:r>
      <w:r>
        <w:rPr>
          <w:color w:val="0070C0"/>
          <w:sz w:val="24"/>
        </w:rPr>
        <w:t>次元</w:t>
      </w:r>
      <w:r>
        <w:rPr>
          <w:color w:val="C00000"/>
          <w:sz w:val="24"/>
        </w:rPr>
        <w:t>(じげん)</w:t>
      </w:r>
      <w:r>
        <w:rPr>
          <w:sz w:val="24"/>
        </w:rPr>
        <w:t xml:space="preserve"> の </w:t>
      </w:r>
      <w:r>
        <w:rPr>
          <w:color w:val="0070C0"/>
          <w:sz w:val="24"/>
        </w:rPr>
        <w:t>距離</w:t>
      </w:r>
      <w:r>
        <w:rPr>
          <w:color w:val="C00000"/>
          <w:sz w:val="24"/>
        </w:rPr>
        <w:t>(きょり)</w:t>
      </w:r>
      <w:r>
        <w:rPr>
          <w:sz w:val="24"/>
        </w:rPr>
        <w:t xml:space="preserve"> を </w:t>
      </w:r>
      <w:r>
        <w:rPr>
          <w:color w:val="0070C0"/>
          <w:sz w:val="24"/>
        </w:rPr>
        <w:t>大</w:t>
      </w:r>
      <w:r>
        <w:rPr>
          <w:color w:val="C00000"/>
          <w:sz w:val="24"/>
        </w:rPr>
        <w:t>(おお)</w:t>
      </w:r>
      <w:r>
        <w:rPr>
          <w:sz w:val="24"/>
        </w:rPr>
        <w:t xml:space="preserve">まか に </w:t>
      </w:r>
      <w:r>
        <w:rPr>
          <w:color w:val="0070C0"/>
          <w:sz w:val="24"/>
        </w:rPr>
        <w:t>判断</w:t>
      </w:r>
      <w:r>
        <w:rPr>
          <w:color w:val="C00000"/>
          <w:sz w:val="24"/>
        </w:rPr>
        <w:t>(はんだん)</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発達</w:t>
      </w:r>
      <w:r>
        <w:rPr>
          <w:color w:val="C00000"/>
          <w:sz w:val="24"/>
        </w:rPr>
        <w:t>(はったつ)</w:t>
      </w:r>
      <w:r>
        <w:rPr>
          <w:sz w:val="24"/>
        </w:rPr>
        <w:t xml:space="preserve"> させる </w:t>
      </w:r>
      <w:r>
        <w:rPr>
          <w:color w:val="0070C0"/>
          <w:sz w:val="24"/>
        </w:rPr>
        <w:t>必要</w:t>
      </w:r>
      <w:r>
        <w:rPr>
          <w:color w:val="C00000"/>
          <w:sz w:val="24"/>
        </w:rPr>
        <w:t>(ひつよう)</w:t>
      </w:r>
      <w:r>
        <w:rPr>
          <w:sz w:val="24"/>
        </w:rPr>
        <w:t xml:space="preserve"> が あります。しかし、</w:t>
      </w:r>
      <w:r>
        <w:rPr>
          <w:color w:val="0070C0"/>
          <w:sz w:val="24"/>
        </w:rPr>
        <w:t>実用</w:t>
      </w:r>
      <w:r>
        <w:rPr>
          <w:color w:val="C00000"/>
          <w:sz w:val="24"/>
        </w:rPr>
        <w:t>(じつよう)</w:t>
      </w:r>
      <w:r>
        <w:rPr>
          <w:sz w:val="24"/>
        </w:rPr>
        <w:t xml:space="preserve"> </w:t>
      </w:r>
      <w:r>
        <w:rPr>
          <w:color w:val="0070C0"/>
          <w:sz w:val="24"/>
        </w:rPr>
        <w:t>的</w:t>
      </w:r>
      <w:r>
        <w:rPr>
          <w:color w:val="C00000"/>
          <w:sz w:val="24"/>
        </w:rPr>
        <w:t>(てき)</w:t>
      </w:r>
      <w:r>
        <w:rPr>
          <w:sz w:val="24"/>
        </w:rPr>
        <w:t xml:space="preserve"> な </w:t>
      </w:r>
      <w:r>
        <w:rPr>
          <w:color w:val="0070C0"/>
          <w:sz w:val="24"/>
        </w:rPr>
        <w:t>必要性</w:t>
      </w:r>
      <w:r>
        <w:rPr>
          <w:color w:val="C00000"/>
          <w:sz w:val="24"/>
        </w:rPr>
        <w:t>(ひつようせい)</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、ほとんど の </w:t>
      </w:r>
      <w:r>
        <w:rPr>
          <w:color w:val="0070C0"/>
          <w:sz w:val="24"/>
        </w:rPr>
        <w:t>人</w:t>
      </w:r>
      <w:r>
        <w:rPr>
          <w:color w:val="C00000"/>
          <w:sz w:val="24"/>
        </w:rPr>
        <w:t>(ひと)</w:t>
      </w:r>
      <w:r>
        <w:rPr>
          <w:sz w:val="24"/>
        </w:rPr>
        <w:t xml:space="preserve"> は それ </w:t>
      </w:r>
      <w:r>
        <w:rPr>
          <w:color w:val="0070C0"/>
          <w:sz w:val="24"/>
        </w:rPr>
        <w:t>以上</w:t>
      </w:r>
      <w:r>
        <w:rPr>
          <w:color w:val="C00000"/>
          <w:sz w:val="24"/>
        </w:rPr>
        <w:t>(いじょう)</w:t>
      </w:r>
      <w:r>
        <w:rPr>
          <w:sz w:val="24"/>
        </w:rPr>
        <w:t xml:space="preserve"> </w:t>
      </w:r>
      <w:r>
        <w:rPr>
          <w:color w:val="0070C0"/>
          <w:sz w:val="24"/>
        </w:rPr>
        <w:t>進</w:t>
      </w:r>
      <w:r>
        <w:rPr>
          <w:color w:val="C00000"/>
          <w:sz w:val="24"/>
        </w:rPr>
        <w:t>(すす)</w:t>
      </w:r>
      <w:r>
        <w:rPr>
          <w:sz w:val="24"/>
        </w:rPr>
        <w:t>みません。</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 xml:space="preserve"> の </w:t>
      </w:r>
      <w:r>
        <w:rPr>
          <w:color w:val="0070C0"/>
          <w:sz w:val="24"/>
        </w:rPr>
        <w:t>知覚</w:t>
      </w:r>
      <w:r>
        <w:rPr>
          <w:color w:val="C00000"/>
          <w:sz w:val="24"/>
        </w:rPr>
        <w:t>(ちかく)</w:t>
      </w:r>
      <w:r>
        <w:rPr>
          <w:sz w:val="24"/>
        </w:rPr>
        <w:t xml:space="preserve"> に おいて は かなり の </w:t>
      </w:r>
      <w:r>
        <w:rPr>
          <w:color w:val="0070C0"/>
          <w:sz w:val="24"/>
        </w:rPr>
        <w:t>正確</w:t>
      </w:r>
      <w:r>
        <w:rPr>
          <w:color w:val="C00000"/>
          <w:sz w:val="24"/>
        </w:rPr>
        <w:t>(せいかく)</w:t>
      </w:r>
      <w:r>
        <w:rPr>
          <w:sz w:val="24"/>
        </w:rPr>
        <w:t xml:space="preserve">さ に </w:t>
      </w:r>
      <w:r>
        <w:rPr>
          <w:color w:val="0070C0"/>
          <w:sz w:val="24"/>
        </w:rPr>
        <w:t>到達</w:t>
      </w:r>
      <w:r>
        <w:rPr>
          <w:color w:val="C00000"/>
          <w:sz w:val="24"/>
        </w:rPr>
        <w:t>(とうたつ)</w:t>
      </w:r>
      <w:r>
        <w:rPr>
          <w:sz w:val="24"/>
        </w:rPr>
        <w:t xml:space="preserve"> する かも しれません が、</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存在</w:t>
      </w:r>
      <w:r>
        <w:rPr>
          <w:color w:val="C00000"/>
          <w:sz w:val="24"/>
        </w:rPr>
        <w:t>(そんざい)</w:t>
      </w:r>
      <w:r>
        <w:rPr>
          <w:sz w:val="24"/>
        </w:rPr>
        <w:t xml:space="preserve"> で </w:t>
      </w:r>
      <w:r>
        <w:rPr>
          <w:color w:val="0070C0"/>
          <w:sz w:val="24"/>
        </w:rPr>
        <w:t>理解</w:t>
      </w:r>
      <w:r>
        <w:rPr>
          <w:color w:val="C00000"/>
          <w:sz w:val="24"/>
        </w:rPr>
        <w:t>(りかい)</w:t>
      </w:r>
      <w:r>
        <w:rPr>
          <w:sz w:val="24"/>
        </w:rPr>
        <w:t xml:space="preserve"> する ため に </w:t>
      </w:r>
      <w:r>
        <w:rPr>
          <w:color w:val="0070C0"/>
          <w:sz w:val="24"/>
        </w:rPr>
        <w:t>必要</w:t>
      </w:r>
      <w:r>
        <w:rPr>
          <w:color w:val="C00000"/>
          <w:sz w:val="24"/>
        </w:rPr>
        <w:t>(ひつよう)</w:t>
      </w:r>
      <w:r>
        <w:rPr>
          <w:sz w:val="24"/>
        </w:rPr>
        <w:t xml:space="preserve"> な、さらに </w:t>
      </w:r>
      <w:r>
        <w:rPr>
          <w:color w:val="0070C0"/>
          <w:sz w:val="24"/>
        </w:rPr>
        <w:t>深</w:t>
      </w:r>
      <w:r>
        <w:rPr>
          <w:color w:val="C00000"/>
          <w:sz w:val="24"/>
        </w:rPr>
        <w:t>(ふか)</w:t>
      </w:r>
      <w:r>
        <w:rPr>
          <w:sz w:val="24"/>
        </w:rPr>
        <w:t xml:space="preserve">い </w:t>
      </w:r>
      <w:r>
        <w:rPr>
          <w:color w:val="0070C0"/>
          <w:sz w:val="24"/>
        </w:rPr>
        <w:t>知的</w:t>
      </w:r>
      <w:r>
        <w:rPr>
          <w:color w:val="C00000"/>
          <w:sz w:val="24"/>
        </w:rPr>
        <w:t>(ちてき)</w:t>
      </w:r>
      <w:r>
        <w:rPr>
          <w:sz w:val="24"/>
        </w:rPr>
        <w:t>、</w:t>
      </w:r>
      <w:r>
        <w:rPr>
          <w:color w:val="0070C0"/>
          <w:sz w:val="24"/>
        </w:rPr>
        <w:t>感情</w:t>
      </w:r>
      <w:r>
        <w:rPr>
          <w:color w:val="C00000"/>
          <w:sz w:val="24"/>
        </w:rPr>
        <w:t>(かんじょう)</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しない の です。</w:t>
      </w:r>
    </w:p>
    <w:p>
      <w:r>
        <w:rPr>
          <w:sz w:val="24"/>
        </w:rPr>
        <w:t xml:space="preserve">これ が </w:t>
      </w:r>
      <w:r>
        <w:rPr>
          <w:color w:val="0070C0"/>
          <w:sz w:val="24"/>
        </w:rPr>
        <w:t>彫刻家</w:t>
      </w:r>
      <w:r>
        <w:rPr>
          <w:color w:val="C00000"/>
          <w:sz w:val="24"/>
        </w:rPr>
        <w:t>(ちょうこくか)</w:t>
      </w:r>
      <w:r>
        <w:rPr>
          <w:sz w:val="24"/>
        </w:rPr>
        <w:t xml:space="preserve"> が しなければ ならない こと です。</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えず、</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完全性</w:t>
      </w:r>
      <w:r>
        <w:rPr>
          <w:color w:val="C00000"/>
          <w:sz w:val="24"/>
        </w:rPr>
        <w:t>(かんぜんせい)</w:t>
      </w:r>
      <w:r>
        <w:rPr>
          <w:sz w:val="24"/>
        </w:rPr>
        <w:t xml:space="preserve"> で </w:t>
      </w:r>
      <w:r>
        <w:rPr>
          <w:color w:val="0070C0"/>
          <w:sz w:val="24"/>
        </w:rPr>
        <w:t>考</w:t>
      </w:r>
      <w:r>
        <w:rPr>
          <w:color w:val="C00000"/>
          <w:sz w:val="24"/>
        </w:rPr>
        <w:t>(かんが)</w:t>
      </w:r>
      <w:r>
        <w:rPr>
          <w:sz w:val="24"/>
        </w:rPr>
        <w:t>え、</w:t>
      </w:r>
      <w:r>
        <w:rPr>
          <w:color w:val="0070C0"/>
          <w:sz w:val="24"/>
        </w:rPr>
        <w:t>使</w:t>
      </w:r>
      <w:r>
        <w:rPr>
          <w:color w:val="C00000"/>
          <w:sz w:val="24"/>
        </w:rPr>
        <w:t>(つか)</w:t>
      </w:r>
      <w:r>
        <w:rPr>
          <w:sz w:val="24"/>
        </w:rPr>
        <w:t xml:space="preserve">う よう </w:t>
      </w:r>
      <w:r>
        <w:rPr>
          <w:color w:val="0070C0"/>
          <w:sz w:val="24"/>
        </w:rPr>
        <w:t>努</w:t>
      </w:r>
      <w:r>
        <w:rPr>
          <w:color w:val="C00000"/>
          <w:sz w:val="24"/>
        </w:rPr>
        <w:t>(つと)</w:t>
      </w:r>
      <w:r>
        <w:rPr>
          <w:sz w:val="24"/>
        </w:rPr>
        <w:t>め なければ なりません。</w:t>
      </w:r>
      <w:r>
        <w:rPr>
          <w:color w:val="0070C0"/>
          <w:sz w:val="24"/>
        </w:rPr>
        <w:t>彼</w:t>
      </w:r>
      <w:r>
        <w:rPr>
          <w:color w:val="C00000"/>
          <w:sz w:val="24"/>
        </w:rPr>
        <w:t>(かれ)</w:t>
      </w:r>
      <w:r>
        <w:rPr>
          <w:sz w:val="24"/>
        </w:rPr>
        <w:t xml:space="preserve"> は、いわば </w:t>
      </w:r>
      <w:r>
        <w:rPr>
          <w:color w:val="0070C0"/>
          <w:sz w:val="24"/>
        </w:rPr>
        <w:t>立体</w:t>
      </w:r>
      <w:r>
        <w:rPr>
          <w:color w:val="C00000"/>
          <w:sz w:val="24"/>
        </w:rPr>
        <w:t>(りったい)</w:t>
      </w:r>
      <w:r>
        <w:rPr>
          <w:sz w:val="24"/>
        </w:rPr>
        <w:t xml:space="preserve"> の </w:t>
      </w:r>
      <w:r>
        <w:rPr>
          <w:color w:val="0070C0"/>
          <w:sz w:val="24"/>
        </w:rPr>
        <w:t>形</w:t>
      </w:r>
      <w:r>
        <w:rPr>
          <w:color w:val="C00000"/>
          <w:sz w:val="24"/>
        </w:rPr>
        <w:t>(かたち)</w:t>
      </w:r>
      <w:r>
        <w:rPr>
          <w:sz w:val="24"/>
        </w:rPr>
        <w:t xml:space="preserve"> を </w:t>
      </w:r>
      <w:r>
        <w:rPr>
          <w:color w:val="0070C0"/>
          <w:sz w:val="24"/>
        </w:rPr>
        <w:t>頭</w:t>
      </w:r>
      <w:r>
        <w:rPr>
          <w:color w:val="C00000"/>
          <w:sz w:val="24"/>
        </w:rPr>
        <w:t>(あたま)</w:t>
      </w:r>
      <w:r>
        <w:rPr>
          <w:sz w:val="24"/>
        </w:rPr>
        <w:t xml:space="preserve">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 xml:space="preserve">れ、その </w:t>
      </w:r>
      <w:r>
        <w:rPr>
          <w:color w:val="0070C0"/>
          <w:sz w:val="24"/>
        </w:rPr>
        <w:t>大</w:t>
      </w:r>
      <w:r>
        <w:rPr>
          <w:color w:val="C00000"/>
          <w:sz w:val="24"/>
        </w:rPr>
        <w:t>(おお)</w:t>
      </w:r>
      <w:r>
        <w:rPr>
          <w:sz w:val="24"/>
        </w:rPr>
        <w:t xml:space="preserve">きさ に かかわらず、それ を </w:t>
      </w:r>
      <w:r>
        <w:rPr>
          <w:color w:val="0070C0"/>
          <w:sz w:val="24"/>
        </w:rPr>
        <w:t>手</w:t>
      </w:r>
      <w:r>
        <w:rPr>
          <w:color w:val="C00000"/>
          <w:sz w:val="24"/>
        </w:rPr>
        <w:t>(て)</w:t>
      </w:r>
      <w:r>
        <w:rPr>
          <w:sz w:val="24"/>
        </w:rPr>
        <w:t xml:space="preserve"> の くぼみ に </w:t>
      </w:r>
      <w:r>
        <w:rPr>
          <w:color w:val="0070C0"/>
          <w:sz w:val="24"/>
        </w:rPr>
        <w:t>完全</w:t>
      </w:r>
      <w:r>
        <w:rPr>
          <w:color w:val="C00000"/>
          <w:sz w:val="24"/>
        </w:rPr>
        <w:t>(かんぜん)</w:t>
      </w:r>
      <w:r>
        <w:rPr>
          <w:sz w:val="24"/>
        </w:rPr>
        <w:t xml:space="preserve"> に </w:t>
      </w:r>
      <w:r>
        <w:rPr>
          <w:color w:val="0070C0"/>
          <w:sz w:val="24"/>
        </w:rPr>
        <w:t>囲</w:t>
      </w:r>
      <w:r>
        <w:rPr>
          <w:color w:val="C00000"/>
          <w:sz w:val="24"/>
        </w:rPr>
        <w:t>(かこ)</w:t>
      </w:r>
      <w:r>
        <w:rPr>
          <w:sz w:val="24"/>
        </w:rPr>
        <w:t xml:space="preserve">んで </w:t>
      </w:r>
      <w:r>
        <w:rPr>
          <w:color w:val="0070C0"/>
          <w:sz w:val="24"/>
        </w:rPr>
        <w:t>持</w:t>
      </w:r>
      <w:r>
        <w:rPr>
          <w:color w:val="C00000"/>
          <w:sz w:val="24"/>
        </w:rPr>
        <w:t>(も)</w:t>
      </w:r>
      <w:r>
        <w:rPr>
          <w:sz w:val="24"/>
        </w:rPr>
        <w:t xml:space="preserve">って いる か の よう に </w:t>
      </w:r>
      <w:r>
        <w:rPr>
          <w:color w:val="0070C0"/>
          <w:sz w:val="24"/>
        </w:rPr>
        <w:t>考</w:t>
      </w:r>
      <w:r>
        <w:rPr>
          <w:color w:val="C00000"/>
          <w:sz w:val="24"/>
        </w:rPr>
        <w:t>(かんが)</w:t>
      </w:r>
      <w:r>
        <w:rPr>
          <w:sz w:val="24"/>
        </w:rPr>
        <w:t>えます。</w:t>
      </w:r>
      <w:r>
        <w:rPr>
          <w:color w:val="0070C0"/>
          <w:sz w:val="24"/>
        </w:rPr>
        <w:t>彼</w:t>
      </w:r>
      <w:r>
        <w:rPr>
          <w:color w:val="C00000"/>
          <w:sz w:val="24"/>
        </w:rPr>
        <w:t>(かれ)</w:t>
      </w:r>
      <w:r>
        <w:rPr>
          <w:sz w:val="24"/>
        </w:rPr>
        <w:t xml:space="preserve"> は、</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周囲</w:t>
      </w:r>
      <w:r>
        <w:rPr>
          <w:color w:val="C00000"/>
          <w:sz w:val="24"/>
        </w:rPr>
        <w:t>(しゅうい)</w:t>
      </w:r>
      <w:r>
        <w:rPr>
          <w:sz w:val="24"/>
        </w:rPr>
        <w:t xml:space="preserve"> の あらゆる </w:t>
      </w:r>
      <w:r>
        <w:rPr>
          <w:color w:val="0070C0"/>
          <w:sz w:val="24"/>
        </w:rPr>
        <w:t>方向</w:t>
      </w:r>
      <w:r>
        <w:rPr>
          <w:color w:val="C00000"/>
          <w:sz w:val="24"/>
        </w:rPr>
        <w:t>(ほうこう)</w:t>
      </w:r>
      <w:r>
        <w:rPr>
          <w:sz w:val="24"/>
        </w:rPr>
        <w:t xml:space="preserve"> から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w:t>
      </w:r>
      <w:r>
        <w:rPr>
          <w:color w:val="0070C0"/>
          <w:sz w:val="24"/>
        </w:rPr>
        <w:t>可視化</w:t>
      </w:r>
      <w:r>
        <w:rPr>
          <w:color w:val="C00000"/>
          <w:sz w:val="24"/>
        </w:rPr>
        <w:t>(かしか)</w:t>
      </w:r>
      <w:r>
        <w:rPr>
          <w:sz w:val="24"/>
        </w:rPr>
        <w:t xml:space="preserve"> します。</w:t>
      </w:r>
      <w:r>
        <w:rPr>
          <w:color w:val="0070C0"/>
          <w:sz w:val="24"/>
        </w:rPr>
        <w:t>片側</w:t>
      </w:r>
      <w:r>
        <w:rPr>
          <w:color w:val="C00000"/>
          <w:sz w:val="24"/>
        </w:rPr>
        <w:t>(かたがわ)</w:t>
      </w:r>
      <w:r>
        <w:rPr>
          <w:sz w:val="24"/>
        </w:rPr>
        <w:t xml:space="preserve"> を </w:t>
      </w:r>
      <w:r>
        <w:rPr>
          <w:color w:val="0070C0"/>
          <w:sz w:val="24"/>
        </w:rPr>
        <w:t>見</w:t>
      </w:r>
      <w:r>
        <w:rPr>
          <w:color w:val="C00000"/>
          <w:sz w:val="24"/>
        </w:rPr>
        <w:t>(み)</w:t>
      </w:r>
      <w:r>
        <w:rPr>
          <w:sz w:val="24"/>
        </w:rPr>
        <w:t xml:space="preserve">て いる </w:t>
      </w:r>
      <w:r>
        <w:rPr>
          <w:color w:val="0070C0"/>
          <w:sz w:val="24"/>
        </w:rPr>
        <w:t>間</w:t>
      </w:r>
      <w:r>
        <w:rPr>
          <w:color w:val="C00000"/>
          <w:sz w:val="24"/>
        </w:rPr>
        <w:t>(あいだ)</w:t>
      </w:r>
      <w:r>
        <w:rPr>
          <w:sz w:val="24"/>
        </w:rPr>
        <w:t xml:space="preserve"> に も、もう </w:t>
      </w:r>
      <w:r>
        <w:rPr>
          <w:color w:val="0070C0"/>
          <w:sz w:val="24"/>
        </w:rPr>
        <w:t>片側</w:t>
      </w:r>
      <w:r>
        <w:rPr>
          <w:color w:val="C00000"/>
          <w:sz w:val="24"/>
        </w:rPr>
        <w:t>(かたがわ)</w:t>
      </w:r>
      <w:r>
        <w:rPr>
          <w:sz w:val="24"/>
        </w:rPr>
        <w:t xml:space="preserve"> が どう なって いる か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 は その </w:t>
      </w:r>
      <w:r>
        <w:rPr>
          <w:color w:val="0070C0"/>
          <w:sz w:val="24"/>
        </w:rPr>
        <w:t>重心</w:t>
      </w:r>
      <w:r>
        <w:rPr>
          <w:color w:val="C00000"/>
          <w:sz w:val="24"/>
        </w:rPr>
        <w:t>(じゅうしん)</w:t>
      </w:r>
      <w:r>
        <w:rPr>
          <w:sz w:val="24"/>
        </w:rPr>
        <w:t xml:space="preserve">、その </w:t>
      </w:r>
      <w:r>
        <w:rPr>
          <w:color w:val="0070C0"/>
          <w:sz w:val="24"/>
        </w:rPr>
        <w:t>質量</w:t>
      </w:r>
      <w:r>
        <w:rPr>
          <w:color w:val="C00000"/>
          <w:sz w:val="24"/>
        </w:rPr>
        <w:t>(しつりょう)</w:t>
      </w:r>
      <w:r>
        <w:rPr>
          <w:sz w:val="24"/>
        </w:rPr>
        <w:t xml:space="preserve">、その </w:t>
      </w:r>
      <w:r>
        <w:rPr>
          <w:color w:val="0070C0"/>
          <w:sz w:val="24"/>
        </w:rPr>
        <w:t>重</w:t>
      </w:r>
      <w:r>
        <w:rPr>
          <w:color w:val="C00000"/>
          <w:sz w:val="24"/>
        </w:rPr>
        <w:t>(おも)</w:t>
      </w:r>
      <w:r>
        <w:rPr>
          <w:sz w:val="24"/>
        </w:rPr>
        <w:t xml:space="preserve">さ に </w:t>
      </w:r>
      <w:r>
        <w:rPr>
          <w:color w:val="0070C0"/>
          <w:sz w:val="24"/>
        </w:rPr>
        <w:t>自分</w:t>
      </w:r>
      <w:r>
        <w:rPr>
          <w:color w:val="C00000"/>
          <w:sz w:val="24"/>
        </w:rPr>
        <w:t>(じぶん)</w:t>
      </w:r>
      <w:r>
        <w:rPr>
          <w:sz w:val="24"/>
        </w:rPr>
        <w:t xml:space="preserve"> を </w:t>
      </w:r>
      <w:r>
        <w:rPr>
          <w:color w:val="0070C0"/>
          <w:sz w:val="24"/>
        </w:rPr>
        <w:t>同一</w:t>
      </w:r>
      <w:r>
        <w:rPr>
          <w:color w:val="C00000"/>
          <w:sz w:val="24"/>
        </w:rPr>
        <w:t>(どういつ)</w:t>
      </w:r>
      <w:r>
        <w:rPr>
          <w:sz w:val="24"/>
        </w:rPr>
        <w:t xml:space="preserve"> </w:t>
      </w:r>
      <w:r>
        <w:rPr>
          <w:color w:val="0070C0"/>
          <w:sz w:val="24"/>
        </w:rPr>
        <w:t>化</w:t>
      </w:r>
      <w:r>
        <w:rPr>
          <w:color w:val="C00000"/>
          <w:sz w:val="24"/>
        </w:rPr>
        <w:t>(か)</w:t>
      </w:r>
      <w:r>
        <w:rPr>
          <w:sz w:val="24"/>
        </w:rPr>
        <w:t xml:space="preserve"> します。その </w:t>
      </w:r>
      <w:r>
        <w:rPr>
          <w:color w:val="0070C0"/>
          <w:sz w:val="24"/>
        </w:rPr>
        <w:t>体積</w:t>
      </w:r>
      <w:r>
        <w:rPr>
          <w:color w:val="C00000"/>
          <w:sz w:val="24"/>
        </w:rPr>
        <w:t>(たいせき)</w:t>
      </w:r>
      <w:r>
        <w:rPr>
          <w:sz w:val="24"/>
        </w:rPr>
        <w:t xml:space="preserve">、つまり </w:t>
      </w:r>
      <w:r>
        <w:rPr>
          <w:color w:val="0070C0"/>
          <w:sz w:val="24"/>
        </w:rPr>
        <w:t>形</w:t>
      </w:r>
      <w:r>
        <w:rPr>
          <w:color w:val="C00000"/>
          <w:sz w:val="24"/>
        </w:rPr>
        <w:t>(かたち)</w:t>
      </w:r>
      <w:r>
        <w:rPr>
          <w:sz w:val="24"/>
        </w:rPr>
        <w:t xml:space="preserve"> が </w:t>
      </w:r>
      <w:r>
        <w:rPr>
          <w:color w:val="0070C0"/>
          <w:sz w:val="24"/>
        </w:rPr>
        <w:t>空気</w:t>
      </w:r>
      <w:r>
        <w:rPr>
          <w:color w:val="C00000"/>
          <w:sz w:val="24"/>
        </w:rPr>
        <w:t>(くうき)</w:t>
      </w:r>
      <w:r>
        <w:rPr>
          <w:sz w:val="24"/>
        </w:rPr>
        <w:t xml:space="preserve"> </w:t>
      </w:r>
      <w:r>
        <w:rPr>
          <w:color w:val="0070C0"/>
          <w:sz w:val="24"/>
        </w:rPr>
        <w:t>中</w:t>
      </w:r>
      <w:r>
        <w:rPr>
          <w:color w:val="C00000"/>
          <w:sz w:val="24"/>
        </w:rPr>
        <w:t>(ちゅう)</w:t>
      </w:r>
      <w:r>
        <w:rPr>
          <w:sz w:val="24"/>
        </w:rPr>
        <w:t xml:space="preserve"> で </w:t>
      </w:r>
      <w:r>
        <w:rPr>
          <w:color w:val="0070C0"/>
          <w:sz w:val="24"/>
        </w:rPr>
        <w:t>占</w:t>
      </w:r>
      <w:r>
        <w:rPr>
          <w:color w:val="C00000"/>
          <w:sz w:val="24"/>
        </w:rPr>
        <w:t>(し)</w:t>
      </w:r>
      <w:r>
        <w:rPr>
          <w:sz w:val="24"/>
        </w:rPr>
        <w:t xml:space="preserve">める </w:t>
      </w:r>
      <w:r>
        <w:rPr>
          <w:color w:val="0070C0"/>
          <w:sz w:val="24"/>
        </w:rPr>
        <w:t>空間</w:t>
      </w:r>
      <w:r>
        <w:rPr>
          <w:color w:val="C00000"/>
          <w:sz w:val="24"/>
        </w:rPr>
        <w:t>(くうかん)</w:t>
      </w:r>
      <w:r>
        <w:rPr>
          <w:sz w:val="24"/>
        </w:rPr>
        <w:t xml:space="preserve"> として、それ を </w:t>
      </w:r>
      <w:r>
        <w:rPr>
          <w:color w:val="0070C0"/>
          <w:sz w:val="24"/>
        </w:rPr>
        <w:t>認識</w:t>
      </w:r>
      <w:r>
        <w:rPr>
          <w:color w:val="C00000"/>
          <w:sz w:val="24"/>
        </w:rPr>
        <w:t>(にんしき)</w:t>
      </w:r>
      <w:r>
        <w:rPr>
          <w:sz w:val="24"/>
        </w:rPr>
        <w:t xml:space="preserve"> します。</w:t>
      </w:r>
    </w:p>
    <w:p>
      <w:r>
        <w:rPr>
          <w:sz w:val="24"/>
        </w:rPr>
        <w:t>そして、</w:t>
      </w:r>
      <w:r>
        <w:rPr>
          <w:color w:val="0070C0"/>
          <w:sz w:val="24"/>
        </w:rPr>
        <w:t>彫刻</w:t>
      </w:r>
      <w:r>
        <w:rPr>
          <w:color w:val="C00000"/>
          <w:sz w:val="24"/>
        </w:rPr>
        <w:t>(ちょうこく)</w:t>
      </w:r>
      <w:r>
        <w:rPr>
          <w:sz w:val="24"/>
        </w:rPr>
        <w:t xml:space="preserve"> を </w:t>
      </w:r>
      <w:r>
        <w:rPr>
          <w:color w:val="0070C0"/>
          <w:sz w:val="24"/>
        </w:rPr>
        <w:t>鋭敏</w:t>
      </w:r>
      <w:r>
        <w:rPr>
          <w:color w:val="C00000"/>
          <w:sz w:val="24"/>
        </w:rPr>
        <w:t>(えいびん)</w:t>
      </w:r>
      <w:r>
        <w:rPr>
          <w:sz w:val="24"/>
        </w:rPr>
        <w:t xml:space="preserve"> に </w:t>
      </w:r>
      <w:r>
        <w:rPr>
          <w:color w:val="0070C0"/>
          <w:sz w:val="24"/>
        </w:rPr>
        <w:t>観察</w:t>
      </w:r>
      <w:r>
        <w:rPr>
          <w:color w:val="C00000"/>
          <w:sz w:val="24"/>
        </w:rPr>
        <w:t>(かんさつ)</w:t>
      </w:r>
      <w:r>
        <w:rPr>
          <w:sz w:val="24"/>
        </w:rPr>
        <w:t xml:space="preserve"> する </w:t>
      </w:r>
      <w:r>
        <w:rPr>
          <w:color w:val="0070C0"/>
          <w:sz w:val="24"/>
        </w:rPr>
        <w:t>人</w:t>
      </w:r>
      <w:r>
        <w:rPr>
          <w:color w:val="C00000"/>
          <w:sz w:val="24"/>
        </w:rPr>
        <w:t>(ひと)</w:t>
      </w:r>
      <w:r>
        <w:rPr>
          <w:sz w:val="24"/>
        </w:rPr>
        <w:t xml:space="preserve"> も、</w:t>
      </w:r>
      <w:r>
        <w:rPr>
          <w:color w:val="0070C0"/>
          <w:sz w:val="24"/>
        </w:rPr>
        <w:t>形</w:t>
      </w:r>
      <w:r>
        <w:rPr>
          <w:color w:val="C00000"/>
          <w:sz w:val="24"/>
        </w:rPr>
        <w:t>(かたち)</w:t>
      </w:r>
      <w:r>
        <w:rPr>
          <w:sz w:val="24"/>
        </w:rPr>
        <w:t xml:space="preserve"> を </w:t>
      </w:r>
      <w:r>
        <w:rPr>
          <w:color w:val="0070C0"/>
          <w:sz w:val="24"/>
        </w:rPr>
        <w:t>単</w:t>
      </w:r>
      <w:r>
        <w:rPr>
          <w:color w:val="C00000"/>
          <w:sz w:val="24"/>
        </w:rPr>
        <w:t>(たん)</w:t>
      </w:r>
      <w:r>
        <w:rPr>
          <w:sz w:val="24"/>
        </w:rPr>
        <w:t xml:space="preserve"> に </w:t>
      </w:r>
      <w:r>
        <w:rPr>
          <w:color w:val="0070C0"/>
          <w:sz w:val="24"/>
        </w:rPr>
        <w:t>形</w:t>
      </w:r>
      <w:r>
        <w:rPr>
          <w:color w:val="C00000"/>
          <w:sz w:val="24"/>
        </w:rPr>
        <w:t>(かたち)</w:t>
      </w:r>
      <w:r>
        <w:rPr>
          <w:sz w:val="24"/>
        </w:rPr>
        <w:t xml:space="preserve"> と して </w:t>
      </w:r>
      <w:r>
        <w:rPr>
          <w:color w:val="0070C0"/>
          <w:sz w:val="24"/>
        </w:rPr>
        <w:t>感</w:t>
      </w:r>
      <w:r>
        <w:rPr>
          <w:color w:val="C00000"/>
          <w:sz w:val="24"/>
        </w:rPr>
        <w:t>(かん)</w:t>
      </w:r>
      <w:r>
        <w:rPr>
          <w:sz w:val="24"/>
        </w:rPr>
        <w:t>じ、</w:t>
      </w:r>
      <w:r>
        <w:rPr>
          <w:color w:val="0070C0"/>
          <w:sz w:val="24"/>
        </w:rPr>
        <w:t>説明</w:t>
      </w:r>
      <w:r>
        <w:rPr>
          <w:color w:val="C00000"/>
          <w:sz w:val="24"/>
        </w:rPr>
        <w:t>(せつめい)</w:t>
      </w:r>
      <w:r>
        <w:rPr>
          <w:sz w:val="24"/>
        </w:rPr>
        <w:t xml:space="preserve"> や </w:t>
      </w:r>
      <w:r>
        <w:rPr>
          <w:color w:val="0070C0"/>
          <w:sz w:val="24"/>
        </w:rPr>
        <w:t>連想</w:t>
      </w:r>
      <w:r>
        <w:rPr>
          <w:color w:val="C00000"/>
          <w:sz w:val="24"/>
        </w:rPr>
        <w:t>(れんそう)</w:t>
      </w:r>
      <w:r>
        <w:rPr>
          <w:sz w:val="24"/>
        </w:rPr>
        <w:t xml:space="preserve"> として </w:t>
      </w:r>
      <w:r>
        <w:rPr>
          <w:color w:val="0070C0"/>
          <w:sz w:val="24"/>
        </w:rPr>
        <w:t>感</w:t>
      </w:r>
      <w:r>
        <w:rPr>
          <w:color w:val="C00000"/>
          <w:sz w:val="24"/>
        </w:rPr>
        <w:t>(かん)</w:t>
      </w:r>
      <w:r>
        <w:rPr>
          <w:sz w:val="24"/>
        </w:rPr>
        <w:t xml:space="preserve">じない こと を </w:t>
      </w:r>
      <w:r>
        <w:rPr>
          <w:color w:val="0070C0"/>
          <w:sz w:val="24"/>
        </w:rPr>
        <w:t>学</w:t>
      </w:r>
      <w:r>
        <w:rPr>
          <w:color w:val="C00000"/>
          <w:sz w:val="24"/>
        </w:rPr>
        <w:t>(まな)</w:t>
      </w:r>
      <w:r>
        <w:rPr>
          <w:sz w:val="24"/>
        </w:rPr>
        <w:t>ばなければ なりません。</w:t>
      </w:r>
      <w:r>
        <w:rPr>
          <w:color w:val="0070C0"/>
          <w:sz w:val="24"/>
        </w:rPr>
        <w:t>例</w:t>
      </w:r>
      <w:r>
        <w:rPr>
          <w:color w:val="C00000"/>
          <w:sz w:val="24"/>
        </w:rPr>
        <w:t>(たと)</w:t>
      </w:r>
      <w:r>
        <w:rPr>
          <w:sz w:val="24"/>
        </w:rPr>
        <w:t>えば、</w:t>
      </w:r>
      <w:r>
        <w:rPr>
          <w:color w:val="0070C0"/>
          <w:sz w:val="24"/>
        </w:rPr>
        <w:t>卵</w:t>
      </w:r>
      <w:r>
        <w:rPr>
          <w:color w:val="C00000"/>
          <w:sz w:val="24"/>
        </w:rPr>
        <w:t>(たまご)</w:t>
      </w:r>
      <w:r>
        <w:rPr>
          <w:sz w:val="24"/>
        </w:rPr>
        <w:t xml:space="preserve"> を </w:t>
      </w:r>
      <w:r>
        <w:rPr>
          <w:color w:val="0070C0"/>
          <w:sz w:val="24"/>
        </w:rPr>
        <w:t>単</w:t>
      </w:r>
      <w:r>
        <w:rPr>
          <w:color w:val="C00000"/>
          <w:sz w:val="24"/>
        </w:rPr>
        <w:t>(たん)</w:t>
      </w:r>
      <w:r>
        <w:rPr>
          <w:sz w:val="24"/>
        </w:rPr>
        <w:t xml:space="preserve">なる </w:t>
      </w:r>
      <w:r>
        <w:rPr>
          <w:color w:val="0070C0"/>
          <w:sz w:val="24"/>
        </w:rPr>
        <w:t>単一</w:t>
      </w:r>
      <w:r>
        <w:rPr>
          <w:color w:val="C00000"/>
          <w:sz w:val="24"/>
        </w:rPr>
        <w:t>(たんいつ)</w:t>
      </w:r>
      <w:r>
        <w:rPr>
          <w:sz w:val="24"/>
        </w:rPr>
        <w:t xml:space="preserve"> の </w:t>
      </w:r>
      <w:r>
        <w:rPr>
          <w:color w:val="0070C0"/>
          <w:sz w:val="24"/>
        </w:rPr>
        <w:t>立体</w:t>
      </w:r>
      <w:r>
        <w:rPr>
          <w:color w:val="C00000"/>
          <w:sz w:val="24"/>
        </w:rPr>
        <w:t>(りったい)</w:t>
      </w:r>
      <w:r>
        <w:rPr>
          <w:sz w:val="24"/>
        </w:rPr>
        <w:t xml:space="preserve"> と して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して の </w:t>
      </w:r>
      <w:r>
        <w:rPr>
          <w:color w:val="0070C0"/>
          <w:sz w:val="24"/>
        </w:rPr>
        <w:t>意味</w:t>
      </w:r>
      <w:r>
        <w:rPr>
          <w:color w:val="C00000"/>
          <w:sz w:val="24"/>
        </w:rPr>
        <w:t>(いみ)</w:t>
      </w:r>
      <w:r>
        <w:rPr>
          <w:sz w:val="24"/>
        </w:rPr>
        <w:t xml:space="preserve"> や、それ が </w:t>
      </w:r>
      <w:r>
        <w:rPr>
          <w:color w:val="0070C0"/>
          <w:sz w:val="24"/>
        </w:rPr>
        <w:t>鳥</w:t>
      </w:r>
      <w:r>
        <w:rPr>
          <w:color w:val="C00000"/>
          <w:sz w:val="24"/>
        </w:rPr>
        <w:t>(とり)</w:t>
      </w:r>
      <w:r>
        <w:rPr>
          <w:sz w:val="24"/>
        </w:rPr>
        <w:t xml:space="preserve"> に なる と いう </w:t>
      </w:r>
      <w:r>
        <w:rPr>
          <w:color w:val="0070C0"/>
          <w:sz w:val="24"/>
        </w:rPr>
        <w:t>文学</w:t>
      </w:r>
      <w:r>
        <w:rPr>
          <w:color w:val="C00000"/>
          <w:sz w:val="24"/>
        </w:rPr>
        <w:t>(ぶんがく)</w:t>
      </w:r>
      <w:r>
        <w:rPr>
          <w:sz w:val="24"/>
        </w:rPr>
        <w:t xml:space="preserve"> </w:t>
      </w:r>
      <w:r>
        <w:rPr>
          <w:color w:val="0070C0"/>
          <w:sz w:val="24"/>
        </w:rPr>
        <w:t>的</w:t>
      </w:r>
      <w:r>
        <w:rPr>
          <w:color w:val="C00000"/>
          <w:sz w:val="24"/>
        </w:rPr>
        <w:t>(てき)</w:t>
      </w:r>
      <w:r>
        <w:rPr>
          <w:sz w:val="24"/>
        </w:rPr>
        <w:t xml:space="preserve"> な </w:t>
      </w:r>
      <w:r>
        <w:rPr>
          <w:color w:val="0070C0"/>
          <w:sz w:val="24"/>
        </w:rPr>
        <w:t>概念</w:t>
      </w:r>
      <w:r>
        <w:rPr>
          <w:color w:val="C00000"/>
          <w:sz w:val="24"/>
        </w:rPr>
        <w:t>(がいねん)</w:t>
      </w:r>
      <w:r>
        <w:rPr>
          <w:sz w:val="24"/>
        </w:rPr>
        <w:t xml:space="preserve"> と は </w:t>
      </w:r>
      <w:r>
        <w:rPr>
          <w:color w:val="0070C0"/>
          <w:sz w:val="24"/>
        </w:rPr>
        <w:t>全</w:t>
      </w:r>
      <w:r>
        <w:rPr>
          <w:color w:val="C00000"/>
          <w:sz w:val="24"/>
        </w:rPr>
        <w:t>(まった)</w:t>
      </w:r>
      <w:r>
        <w:rPr>
          <w:sz w:val="24"/>
        </w:rPr>
        <w:t xml:space="preserve">く </w:t>
      </w:r>
      <w:r>
        <w:rPr>
          <w:color w:val="0070C0"/>
          <w:sz w:val="24"/>
        </w:rPr>
        <w:t>別</w:t>
      </w:r>
      <w:r>
        <w:rPr>
          <w:color w:val="C00000"/>
          <w:sz w:val="24"/>
        </w:rPr>
        <w:t>(べつ)</w:t>
      </w:r>
      <w:r>
        <w:rPr>
          <w:sz w:val="24"/>
        </w:rPr>
        <w:t xml:space="preserve"> に。そして、</w:t>
      </w:r>
      <w:r>
        <w:rPr>
          <w:color w:val="0070C0"/>
          <w:sz w:val="24"/>
        </w:rPr>
        <w:t>貝殻</w:t>
      </w:r>
      <w:r>
        <w:rPr>
          <w:color w:val="C00000"/>
          <w:sz w:val="24"/>
        </w:rPr>
        <w:t>(かいがら)</w:t>
      </w:r>
      <w:r>
        <w:rPr>
          <w:sz w:val="24"/>
        </w:rPr>
        <w:t>、</w:t>
      </w:r>
      <w:r>
        <w:rPr>
          <w:color w:val="0070C0"/>
          <w:sz w:val="24"/>
        </w:rPr>
        <w:t>木</w:t>
      </w:r>
      <w:r>
        <w:rPr>
          <w:color w:val="C00000"/>
          <w:sz w:val="24"/>
        </w:rPr>
        <w:t>(こ)</w:t>
      </w:r>
      <w:r>
        <w:rPr>
          <w:sz w:val="24"/>
        </w:rPr>
        <w:t xml:space="preserve"> の </w:t>
      </w:r>
      <w:r>
        <w:rPr>
          <w:color w:val="0070C0"/>
          <w:sz w:val="24"/>
        </w:rPr>
        <w:t>実</w:t>
      </w:r>
      <w:r>
        <w:rPr>
          <w:color w:val="C00000"/>
          <w:sz w:val="24"/>
        </w:rPr>
        <w:t>(み)</w:t>
      </w:r>
      <w:r>
        <w:rPr>
          <w:sz w:val="24"/>
        </w:rPr>
        <w:t>、プラム、</w:t>
      </w:r>
      <w:r>
        <w:rPr>
          <w:color w:val="0070C0"/>
          <w:sz w:val="24"/>
        </w:rPr>
        <w:t>梨</w:t>
      </w:r>
      <w:r>
        <w:rPr>
          <w:color w:val="C00000"/>
          <w:sz w:val="24"/>
        </w:rPr>
        <w:t>(なし)</w:t>
      </w:r>
      <w:r>
        <w:rPr>
          <w:sz w:val="24"/>
        </w:rPr>
        <w:t>、オタマジャクシ、キノコ、</w:t>
      </w:r>
      <w:r>
        <w:rPr>
          <w:color w:val="0070C0"/>
          <w:sz w:val="24"/>
        </w:rPr>
        <w:t>山頂</w:t>
      </w:r>
      <w:r>
        <w:rPr>
          <w:color w:val="C00000"/>
          <w:sz w:val="24"/>
        </w:rPr>
        <w:t>(さんちょう)</w:t>
      </w:r>
      <w:r>
        <w:rPr>
          <w:sz w:val="24"/>
        </w:rPr>
        <w:t>、</w:t>
      </w:r>
      <w:r>
        <w:rPr>
          <w:color w:val="0070C0"/>
          <w:sz w:val="24"/>
        </w:rPr>
        <w:t>腎臓</w:t>
      </w:r>
      <w:r>
        <w:rPr>
          <w:color w:val="C00000"/>
          <w:sz w:val="24"/>
        </w:rPr>
        <w:t>(じんぞう)</w:t>
      </w:r>
      <w:r>
        <w:rPr>
          <w:sz w:val="24"/>
        </w:rPr>
        <w:t>、ニンジン、</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w:t>
      </w:r>
      <w:r>
        <w:rPr>
          <w:color w:val="0070C0"/>
          <w:sz w:val="24"/>
        </w:rPr>
        <w:t>鳥</w:t>
      </w:r>
      <w:r>
        <w:rPr>
          <w:color w:val="C00000"/>
          <w:sz w:val="24"/>
        </w:rPr>
        <w:t>(とり)</w:t>
      </w:r>
      <w:r>
        <w:rPr>
          <w:sz w:val="24"/>
        </w:rPr>
        <w:t>、つぼみ、ひばり、てんとう</w:t>
      </w:r>
      <w:r>
        <w:rPr>
          <w:color w:val="0070C0"/>
          <w:sz w:val="24"/>
        </w:rPr>
        <w:t>虫</w:t>
      </w:r>
      <w:r>
        <w:rPr>
          <w:color w:val="C00000"/>
          <w:sz w:val="24"/>
        </w:rPr>
        <w:t>(むし)</w:t>
      </w:r>
      <w:r>
        <w:rPr>
          <w:sz w:val="24"/>
        </w:rPr>
        <w:t>、ガマ、</w:t>
      </w:r>
      <w:r>
        <w:rPr>
          <w:color w:val="0070C0"/>
          <w:sz w:val="24"/>
        </w:rPr>
        <w:t>骨</w:t>
      </w:r>
      <w:r>
        <w:rPr>
          <w:color w:val="C00000"/>
          <w:sz w:val="24"/>
        </w:rPr>
        <w:t>(ほね)</w:t>
      </w:r>
      <w:r>
        <w:rPr>
          <w:sz w:val="24"/>
        </w:rPr>
        <w:t xml:space="preserve"> など の </w:t>
      </w:r>
      <w:r>
        <w:rPr>
          <w:color w:val="0070C0"/>
          <w:sz w:val="24"/>
        </w:rPr>
        <w:t>立体</w:t>
      </w:r>
      <w:r>
        <w:rPr>
          <w:color w:val="C00000"/>
          <w:sz w:val="24"/>
        </w:rPr>
        <w:t>(りったい)</w:t>
      </w:r>
      <w:r>
        <w:rPr>
          <w:sz w:val="24"/>
        </w:rPr>
        <w:t xml:space="preserve"> も </w:t>
      </w:r>
      <w:r>
        <w:rPr>
          <w:color w:val="0070C0"/>
          <w:sz w:val="24"/>
        </w:rPr>
        <w:t>同</w:t>
      </w:r>
      <w:r>
        <w:rPr>
          <w:color w:val="C00000"/>
          <w:sz w:val="24"/>
        </w:rPr>
        <w:t>(おな)</w:t>
      </w:r>
      <w:r>
        <w:rPr>
          <w:sz w:val="24"/>
        </w:rPr>
        <w:t>じ です。これら から、</w:t>
      </w:r>
      <w:r>
        <w:rPr>
          <w:color w:val="0070C0"/>
          <w:sz w:val="24"/>
        </w:rPr>
        <w:t>彼</w:t>
      </w:r>
      <w:r>
        <w:rPr>
          <w:color w:val="C00000"/>
          <w:sz w:val="24"/>
        </w:rPr>
        <w:t>(かれ)</w:t>
      </w:r>
      <w:r>
        <w:rPr>
          <w:sz w:val="24"/>
        </w:rPr>
        <w:t xml:space="preserve"> は いくつか の </w:t>
      </w:r>
      <w:r>
        <w:rPr>
          <w:color w:val="0070C0"/>
          <w:sz w:val="24"/>
        </w:rPr>
        <w:t>形</w:t>
      </w:r>
      <w:r>
        <w:rPr>
          <w:color w:val="C00000"/>
          <w:sz w:val="24"/>
        </w:rPr>
        <w:t>(かたち)</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の より </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鑑賞</w:t>
      </w:r>
      <w:r>
        <w:rPr>
          <w:color w:val="C00000"/>
          <w:sz w:val="24"/>
        </w:rPr>
        <w:t>(かんしょう)</w:t>
      </w:r>
      <w:r>
        <w:rPr>
          <w:sz w:val="24"/>
        </w:rPr>
        <w:t xml:space="preserve"> する こと へ と </w:t>
      </w:r>
      <w:r>
        <w:rPr>
          <w:color w:val="0070C0"/>
          <w:sz w:val="24"/>
        </w:rPr>
        <w:t>進</w:t>
      </w:r>
      <w:r>
        <w:rPr>
          <w:color w:val="C00000"/>
          <w:sz w:val="24"/>
        </w:rPr>
        <w:t>(すす)</w:t>
      </w:r>
      <w:r>
        <w:rPr>
          <w:sz w:val="24"/>
        </w:rPr>
        <w:t>む こと が できます。</w:t>
      </w:r>
    </w:p>
    <w:p>
      <w:r>
        <w:rPr>
          <w:color w:val="0070C0"/>
          <w:sz w:val="24"/>
        </w:rPr>
        <w:t>出典</w:t>
      </w:r>
      <w:r>
        <w:rPr>
          <w:color w:val="C00000"/>
          <w:sz w:val="24"/>
        </w:rPr>
        <w:t>(しゅってん)</w:t>
      </w:r>
      <w:r>
        <w:rPr>
          <w:sz w:val="24"/>
        </w:rPr>
        <w:t>: ヘンリー・ムーア 『</w:t>
      </w:r>
      <w:r>
        <w:rPr>
          <w:color w:val="0070C0"/>
          <w:sz w:val="24"/>
        </w:rPr>
        <w:t>彫刻家</w:t>
      </w:r>
      <w:r>
        <w:rPr>
          <w:color w:val="C00000"/>
          <w:sz w:val="24"/>
        </w:rPr>
        <w:t>(ちょうこくか)</w:t>
      </w:r>
      <w:r>
        <w:rPr>
          <w:sz w:val="24"/>
        </w:rPr>
        <w:t xml:space="preserve"> が </w:t>
      </w:r>
      <w:r>
        <w:rPr>
          <w:color w:val="0070C0"/>
          <w:sz w:val="24"/>
        </w:rPr>
        <w:t>語</w:t>
      </w:r>
      <w:r>
        <w:rPr>
          <w:color w:val="C00000"/>
          <w:sz w:val="24"/>
        </w:rPr>
        <w:t>(かた)</w:t>
      </w:r>
      <w:r>
        <w:rPr>
          <w:sz w:val="24"/>
        </w:rPr>
        <w:t>る』 (リスナー</w:t>
      </w:r>
      <w:r>
        <w:rPr>
          <w:color w:val="0070C0"/>
          <w:sz w:val="24"/>
        </w:rPr>
        <w:t>誌</w:t>
      </w:r>
      <w:r>
        <w:rPr>
          <w:color w:val="C00000"/>
          <w:sz w:val="24"/>
        </w:rPr>
        <w:t>(し)</w:t>
      </w:r>
      <w:r>
        <w:rPr>
          <w:sz w:val="24"/>
        </w:rPr>
        <w:t>)</w:t>
      </w:r>
    </w:p>
    <w:p/>
    <w:p>
      <w:pPr>
        <w:pStyle w:val="Heading1"/>
      </w:pPr>
      <w:r>
        <w:rPr>
          <w:b/>
          <w:color w:val="1F4E79"/>
          <w:sz w:val="30"/>
        </w:rPr>
        <w:t>第32課　伽利略的复生　/　ガリレオ の 蘇(よみがえ)り</w:t>
      </w:r>
    </w:p>
    <w:p>
      <w:pPr>
        <w:pStyle w:val="Heading2"/>
      </w:pPr>
      <w:r>
        <w:rPr>
          <w:b/>
          <w:color w:val="555555"/>
          <w:sz w:val="26"/>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Pr>
        <w:pStyle w:val="Heading2"/>
      </w:pPr>
      <w:r>
        <w:rPr>
          <w:b/>
          <w:color w:val="555555"/>
          <w:sz w:val="26"/>
        </w:rPr>
        <w:t>日本語(にほんご)</w:t>
      </w:r>
    </w:p>
    <w:p>
      <w:r>
        <w:rPr>
          <w:sz w:val="24"/>
        </w:rPr>
        <w:t xml:space="preserve">ガリレオ は </w:t>
      </w:r>
      <w:r>
        <w:rPr>
          <w:color w:val="0070C0"/>
          <w:sz w:val="24"/>
        </w:rPr>
        <w:t>生涯</w:t>
      </w:r>
      <w:r>
        <w:rPr>
          <w:color w:val="C00000"/>
          <w:sz w:val="24"/>
        </w:rPr>
        <w:t>(しょうがい)</w:t>
      </w:r>
      <w:r>
        <w:rPr>
          <w:sz w:val="24"/>
        </w:rPr>
        <w:t xml:space="preserve"> </w:t>
      </w:r>
      <w:r>
        <w:rPr>
          <w:color w:val="0070C0"/>
          <w:sz w:val="24"/>
        </w:rPr>
        <w:t>激</w:t>
      </w:r>
      <w:r>
        <w:rPr>
          <w:color w:val="C00000"/>
          <w:sz w:val="24"/>
        </w:rPr>
        <w:t>(はげ)</w:t>
      </w:r>
      <w:r>
        <w:rPr>
          <w:sz w:val="24"/>
        </w:rPr>
        <w:t xml:space="preserve">しい </w:t>
      </w:r>
      <w:r>
        <w:rPr>
          <w:color w:val="0070C0"/>
          <w:sz w:val="24"/>
        </w:rPr>
        <w:t>論争</w:t>
      </w:r>
      <w:r>
        <w:rPr>
          <w:color w:val="C00000"/>
          <w:sz w:val="24"/>
        </w:rPr>
        <w:t>(ろんそう)</w:t>
      </w:r>
      <w:r>
        <w:rPr>
          <w:sz w:val="24"/>
        </w:rPr>
        <w:t xml:space="preserve"> の </w:t>
      </w:r>
      <w:r>
        <w:rPr>
          <w:color w:val="0070C0"/>
          <w:sz w:val="24"/>
        </w:rPr>
        <w:t>中心</w:t>
      </w:r>
      <w:r>
        <w:rPr>
          <w:color w:val="C00000"/>
          <w:sz w:val="24"/>
        </w:rPr>
        <w:t>(ちゅうしん)</w:t>
      </w:r>
      <w:r>
        <w:rPr>
          <w:sz w:val="24"/>
        </w:rPr>
        <w:t xml:space="preserve"> に いました。しかし、</w:t>
      </w:r>
      <w:r>
        <w:rPr>
          <w:color w:val="0070C0"/>
          <w:sz w:val="24"/>
        </w:rPr>
        <w:t>科学的</w:t>
      </w:r>
      <w:r>
        <w:rPr>
          <w:color w:val="C00000"/>
          <w:sz w:val="24"/>
        </w:rPr>
        <w:t>(かがくてき)</w:t>
      </w:r>
      <w:r>
        <w:rPr>
          <w:sz w:val="24"/>
        </w:rPr>
        <w:t xml:space="preserve"> な ほこり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に </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き、</w:t>
      </w:r>
      <w:r>
        <w:rPr>
          <w:color w:val="0070C0"/>
          <w:sz w:val="24"/>
        </w:rPr>
        <w:t>今日</w:t>
      </w:r>
      <w:r>
        <w:rPr>
          <w:color w:val="C00000"/>
          <w:sz w:val="24"/>
        </w:rPr>
        <w:t>(きょう)</w:t>
      </w:r>
      <w:r>
        <w:rPr>
          <w:sz w:val="24"/>
        </w:rPr>
        <w:t xml:space="preserve"> で は、</w:t>
      </w:r>
      <w:r>
        <w:rPr>
          <w:color w:val="0070C0"/>
          <w:sz w:val="24"/>
        </w:rPr>
        <w:t>有名</w:t>
      </w:r>
      <w:r>
        <w:rPr>
          <w:color w:val="C00000"/>
          <w:sz w:val="24"/>
        </w:rPr>
        <w:t>(ゆうめい)</w:t>
      </w:r>
      <w:r>
        <w:rPr>
          <w:sz w:val="24"/>
        </w:rPr>
        <w:t xml:space="preserve"> な </w:t>
      </w:r>
      <w:r>
        <w:rPr>
          <w:color w:val="0070C0"/>
          <w:sz w:val="24"/>
        </w:rPr>
        <w:t>異端</w:t>
      </w:r>
      <w:r>
        <w:rPr>
          <w:color w:val="C00000"/>
          <w:sz w:val="24"/>
        </w:rPr>
        <w:t>(いたん)</w:t>
      </w:r>
      <w:r>
        <w:rPr>
          <w:sz w:val="24"/>
        </w:rPr>
        <w:t xml:space="preserve"> </w:t>
      </w:r>
      <w:r>
        <w:rPr>
          <w:color w:val="0070C0"/>
          <w:sz w:val="24"/>
        </w:rPr>
        <w:t>審問</w:t>
      </w:r>
      <w:r>
        <w:rPr>
          <w:color w:val="C00000"/>
          <w:sz w:val="24"/>
        </w:rPr>
        <w:t>(しんもん)</w:t>
      </w:r>
      <w:r>
        <w:rPr>
          <w:sz w:val="24"/>
        </w:rPr>
        <w:t xml:space="preserve"> と の </w:t>
      </w:r>
      <w:r>
        <w:rPr>
          <w:color w:val="0070C0"/>
          <w:sz w:val="24"/>
        </w:rPr>
        <w:t>衝突</w:t>
      </w:r>
      <w:r>
        <w:rPr>
          <w:color w:val="C00000"/>
          <w:sz w:val="24"/>
        </w:rPr>
        <w:t>(しょうとつ)</w:t>
      </w:r>
      <w:r>
        <w:rPr>
          <w:sz w:val="24"/>
        </w:rPr>
        <w:t xml:space="preserve"> さえ、ほぼ </w:t>
      </w:r>
      <w:r>
        <w:rPr>
          <w:color w:val="0070C0"/>
          <w:sz w:val="24"/>
        </w:rPr>
        <w:t>正</w:t>
      </w:r>
      <w:r>
        <w:rPr>
          <w:color w:val="C00000"/>
          <w:sz w:val="24"/>
        </w:rPr>
        <w:t>(ただ)</w:t>
      </w:r>
      <w:r>
        <w:rPr>
          <w:sz w:val="24"/>
        </w:rPr>
        <w:t xml:space="preserve">しい </w:t>
      </w:r>
      <w:r>
        <w:rPr>
          <w:color w:val="0070C0"/>
          <w:sz w:val="24"/>
        </w:rPr>
        <w:t>視点</w:t>
      </w:r>
      <w:r>
        <w:rPr>
          <w:color w:val="C00000"/>
          <w:sz w:val="24"/>
        </w:rPr>
        <w:t>(してん)</w:t>
      </w:r>
      <w:r>
        <w:rPr>
          <w:sz w:val="24"/>
        </w:rPr>
        <w:t xml:space="preserve"> で </w:t>
      </w:r>
      <w:r>
        <w:rPr>
          <w:color w:val="0070C0"/>
          <w:sz w:val="24"/>
        </w:rPr>
        <w:t>見</w:t>
      </w:r>
      <w:r>
        <w:rPr>
          <w:color w:val="C00000"/>
          <w:sz w:val="24"/>
        </w:rPr>
        <w:t>(み)</w:t>
      </w:r>
      <w:r>
        <w:rPr>
          <w:sz w:val="24"/>
        </w:rPr>
        <w:t>る こと が できます。しかし、</w:t>
      </w:r>
      <w:r>
        <w:rPr>
          <w:color w:val="0070C0"/>
          <w:sz w:val="24"/>
        </w:rPr>
        <w:t>対照的</w:t>
      </w:r>
      <w:r>
        <w:rPr>
          <w:color w:val="C00000"/>
          <w:sz w:val="24"/>
        </w:rPr>
        <w:t>(たいしょうてき)</w:t>
      </w:r>
      <w:r>
        <w:rPr>
          <w:sz w:val="24"/>
        </w:rPr>
        <w:t xml:space="preserve"> に、ガリレオ が </w:t>
      </w:r>
      <w:r>
        <w:rPr>
          <w:color w:val="0070C0"/>
          <w:sz w:val="24"/>
        </w:rPr>
        <w:t>科学</w:t>
      </w:r>
      <w:r>
        <w:rPr>
          <w:color w:val="C00000"/>
          <w:sz w:val="24"/>
        </w:rPr>
        <w:t>(かがく)</w:t>
      </w:r>
      <w:r>
        <w:rPr>
          <w:sz w:val="24"/>
        </w:rPr>
        <w:t xml:space="preserve"> </w:t>
      </w:r>
      <w:r>
        <w:rPr>
          <w:color w:val="0070C0"/>
          <w:sz w:val="24"/>
        </w:rPr>
        <w:t>史</w:t>
      </w:r>
      <w:r>
        <w:rPr>
          <w:color w:val="C00000"/>
          <w:sz w:val="24"/>
        </w:rPr>
        <w:t>(し)</w:t>
      </w:r>
      <w:r>
        <w:rPr>
          <w:sz w:val="24"/>
        </w:rPr>
        <w:t xml:space="preserve"> の </w:t>
      </w:r>
      <w:r>
        <w:rPr>
          <w:color w:val="0070C0"/>
          <w:sz w:val="24"/>
        </w:rPr>
        <w:t>歴史家</w:t>
      </w:r>
      <w:r>
        <w:rPr>
          <w:color w:val="C00000"/>
          <w:sz w:val="24"/>
        </w:rPr>
        <w:t>(れきしか)</w:t>
      </w:r>
      <w:r>
        <w:rPr>
          <w:sz w:val="24"/>
        </w:rPr>
        <w:t xml:space="preserve"> に とって </w:t>
      </w:r>
      <w:r>
        <w:rPr>
          <w:color w:val="0070C0"/>
          <w:sz w:val="24"/>
        </w:rPr>
        <w:t>厄介</w:t>
      </w:r>
      <w:r>
        <w:rPr>
          <w:color w:val="C00000"/>
          <w:sz w:val="24"/>
        </w:rPr>
        <w:t>(やっかい)</w:t>
      </w:r>
      <w:r>
        <w:rPr>
          <w:sz w:val="24"/>
        </w:rPr>
        <w:t xml:space="preserve"> な </w:t>
      </w:r>
      <w:r>
        <w:rPr>
          <w:color w:val="0070C0"/>
          <w:sz w:val="24"/>
        </w:rPr>
        <w:t>子</w:t>
      </w:r>
      <w:r>
        <w:rPr>
          <w:color w:val="C00000"/>
          <w:sz w:val="24"/>
        </w:rPr>
        <w:t>(こ)</w:t>
      </w:r>
      <w:r>
        <w:rPr>
          <w:sz w:val="24"/>
        </w:rPr>
        <w:t>ども に なった の は、</w:t>
      </w:r>
      <w:r>
        <w:rPr>
          <w:color w:val="0070C0"/>
          <w:sz w:val="24"/>
        </w:rPr>
        <w:t>現代</w:t>
      </w:r>
      <w:r>
        <w:rPr>
          <w:color w:val="C00000"/>
          <w:sz w:val="24"/>
        </w:rPr>
        <w:t>(げんだい)</w:t>
      </w:r>
      <w:r>
        <w:rPr>
          <w:sz w:val="24"/>
        </w:rPr>
        <w:t xml:space="preserve"> に なって から の こと です。</w:t>
      </w:r>
    </w:p>
    <w:p>
      <w:r>
        <w:rPr>
          <w:sz w:val="24"/>
        </w:rPr>
        <w:t xml:space="preserve">ガリレオ の </w:t>
      </w:r>
      <w:r>
        <w:rPr>
          <w:color w:val="0070C0"/>
          <w:sz w:val="24"/>
        </w:rPr>
        <w:t>古</w:t>
      </w:r>
      <w:r>
        <w:rPr>
          <w:color w:val="C00000"/>
          <w:sz w:val="24"/>
        </w:rPr>
        <w:t>(ふる)</w:t>
      </w:r>
      <w:r>
        <w:rPr>
          <w:sz w:val="24"/>
        </w:rPr>
        <w:t xml:space="preserve">い </w:t>
      </w:r>
      <w:r>
        <w:rPr>
          <w:color w:val="0070C0"/>
          <w:sz w:val="24"/>
        </w:rPr>
        <w:t>見方</w:t>
      </w:r>
      <w:r>
        <w:rPr>
          <w:color w:val="C00000"/>
          <w:sz w:val="24"/>
        </w:rPr>
        <w:t>(みかた)</w:t>
      </w:r>
      <w:r>
        <w:rPr>
          <w:sz w:val="24"/>
        </w:rPr>
        <w:t xml:space="preserve"> は、</w:t>
      </w:r>
      <w:r>
        <w:rPr>
          <w:color w:val="0070C0"/>
          <w:sz w:val="24"/>
        </w:rPr>
        <w:t>嬉</w:t>
      </w:r>
      <w:r>
        <w:rPr>
          <w:color w:val="C00000"/>
          <w:sz w:val="24"/>
        </w:rPr>
        <w:t>(うれ)</w:t>
      </w:r>
      <w:r>
        <w:rPr>
          <w:sz w:val="24"/>
        </w:rPr>
        <w:t>しい ほど シンプル でした。</w:t>
      </w:r>
      <w:r>
        <w:rPr>
          <w:color w:val="0070C0"/>
          <w:sz w:val="24"/>
        </w:rPr>
        <w:t>彼</w:t>
      </w:r>
      <w:r>
        <w:rPr>
          <w:color w:val="C00000"/>
          <w:sz w:val="24"/>
        </w:rPr>
        <w:t>(かれ)</w:t>
      </w:r>
      <w:r>
        <w:rPr>
          <w:sz w:val="24"/>
        </w:rPr>
        <w:t xml:space="preserve"> は、</w:t>
      </w:r>
      <w:r>
        <w:rPr>
          <w:color w:val="0070C0"/>
          <w:sz w:val="24"/>
        </w:rPr>
        <w:t>何</w:t>
      </w:r>
      <w:r>
        <w:rPr>
          <w:color w:val="C00000"/>
          <w:sz w:val="24"/>
        </w:rPr>
        <w:t>(なに)</w:t>
      </w:r>
      <w:r>
        <w:rPr>
          <w:sz w:val="24"/>
        </w:rPr>
        <w:t xml:space="preserve"> より も まず、</w:t>
      </w:r>
      <w:r>
        <w:rPr>
          <w:color w:val="0070C0"/>
          <w:sz w:val="24"/>
        </w:rPr>
        <w:t>実験</w:t>
      </w:r>
      <w:r>
        <w:rPr>
          <w:color w:val="C00000"/>
          <w:sz w:val="24"/>
        </w:rPr>
        <w:t>(じっけん)</w:t>
      </w:r>
      <w:r>
        <w:rPr>
          <w:sz w:val="24"/>
        </w:rPr>
        <w:t xml:space="preserve"> を した </w:t>
      </w:r>
      <w:r>
        <w:rPr>
          <w:color w:val="0070C0"/>
          <w:sz w:val="24"/>
        </w:rPr>
        <w:t>人</w:t>
      </w:r>
      <w:r>
        <w:rPr>
          <w:color w:val="C00000"/>
          <w:sz w:val="24"/>
        </w:rPr>
        <w:t>(ひと)</w:t>
      </w:r>
      <w:r>
        <w:rPr>
          <w:sz w:val="24"/>
        </w:rPr>
        <w:t xml:space="preserve"> でした。アリストテレス </w:t>
      </w:r>
      <w:r>
        <w:rPr>
          <w:color w:val="0070C0"/>
          <w:sz w:val="24"/>
        </w:rPr>
        <w:t>派</w:t>
      </w:r>
      <w:r>
        <w:rPr>
          <w:color w:val="C00000"/>
          <w:sz w:val="24"/>
        </w:rPr>
        <w:t>(は)</w:t>
      </w:r>
      <w:r>
        <w:rPr>
          <w:sz w:val="24"/>
        </w:rPr>
        <w:t xml:space="preserve"> の </w:t>
      </w:r>
      <w:r>
        <w:rPr>
          <w:color w:val="0070C0"/>
          <w:sz w:val="24"/>
        </w:rPr>
        <w:t>偏見</w:t>
      </w:r>
      <w:r>
        <w:rPr>
          <w:color w:val="C00000"/>
          <w:sz w:val="24"/>
        </w:rPr>
        <w:t>(へんけん)</w:t>
      </w:r>
      <w:r>
        <w:rPr>
          <w:sz w:val="24"/>
        </w:rPr>
        <w:t xml:space="preserve"> と </w:t>
      </w:r>
      <w:r>
        <w:rPr>
          <w:color w:val="0070C0"/>
          <w:sz w:val="24"/>
        </w:rPr>
        <w:t>書物</w:t>
      </w:r>
      <w:r>
        <w:rPr>
          <w:color w:val="C00000"/>
          <w:sz w:val="24"/>
        </w:rPr>
        <w:t>(しょもつ)</w:t>
      </w:r>
      <w:r>
        <w:rPr>
          <w:sz w:val="24"/>
        </w:rPr>
        <w:t xml:space="preserve"> の </w:t>
      </w:r>
      <w:r>
        <w:rPr>
          <w:color w:val="0070C0"/>
          <w:sz w:val="24"/>
        </w:rPr>
        <w:t>学問</w:t>
      </w:r>
      <w:r>
        <w:rPr>
          <w:color w:val="C00000"/>
          <w:sz w:val="24"/>
        </w:rPr>
        <w:t>(がくもん)</w:t>
      </w:r>
      <w:r>
        <w:rPr>
          <w:sz w:val="24"/>
        </w:rPr>
        <w:t xml:space="preserve"> を </w:t>
      </w:r>
      <w:r>
        <w:rPr>
          <w:color w:val="0070C0"/>
          <w:sz w:val="24"/>
        </w:rPr>
        <w:t>軽蔑</w:t>
      </w:r>
      <w:r>
        <w:rPr>
          <w:color w:val="C00000"/>
          <w:sz w:val="24"/>
        </w:rPr>
        <w:t>(けいべつ)</w:t>
      </w:r>
      <w:r>
        <w:rPr>
          <w:sz w:val="24"/>
        </w:rPr>
        <w:t xml:space="preserve"> し、</w:t>
      </w:r>
      <w:r>
        <w:rPr>
          <w:color w:val="0070C0"/>
          <w:sz w:val="24"/>
        </w:rPr>
        <w:t>古代人</w:t>
      </w:r>
      <w:r>
        <w:rPr>
          <w:color w:val="C00000"/>
          <w:sz w:val="24"/>
        </w:rPr>
        <w:t>(こだいじん)</w:t>
      </w:r>
      <w:r>
        <w:rPr>
          <w:sz w:val="24"/>
        </w:rPr>
        <w:t xml:space="preserve"> で は なく </w:t>
      </w:r>
      <w:r>
        <w:rPr>
          <w:color w:val="0070C0"/>
          <w:sz w:val="24"/>
        </w:rPr>
        <w:t>自然</w:t>
      </w:r>
      <w:r>
        <w:rPr>
          <w:color w:val="C00000"/>
          <w:sz w:val="24"/>
        </w:rPr>
        <w:t>(しぜん)</w:t>
      </w:r>
      <w:r>
        <w:rPr>
          <w:sz w:val="24"/>
        </w:rPr>
        <w:t xml:space="preserve"> に </w:t>
      </w:r>
      <w:r>
        <w:rPr>
          <w:color w:val="0070C0"/>
          <w:sz w:val="24"/>
        </w:rPr>
        <w:t>質問</w:t>
      </w:r>
      <w:r>
        <w:rPr>
          <w:color w:val="C00000"/>
          <w:sz w:val="24"/>
        </w:rPr>
        <w:t>(しつもん)</w:t>
      </w:r>
      <w:r>
        <w:rPr>
          <w:sz w:val="24"/>
        </w:rPr>
        <w:t xml:space="preserve"> を し、</w:t>
      </w:r>
      <w:r>
        <w:rPr>
          <w:color w:val="0070C0"/>
          <w:sz w:val="24"/>
        </w:rPr>
        <w:t>結論</w:t>
      </w:r>
      <w:r>
        <w:rPr>
          <w:color w:val="C00000"/>
          <w:sz w:val="24"/>
        </w:rPr>
        <w:t>(けつろん)</w:t>
      </w:r>
      <w:r>
        <w:rPr>
          <w:sz w:val="24"/>
        </w:rPr>
        <w:t xml:space="preserve"> を </w:t>
      </w:r>
      <w:r>
        <w:rPr>
          <w:color w:val="0070C0"/>
          <w:sz w:val="24"/>
        </w:rPr>
        <w:t>恐</w:t>
      </w:r>
      <w:r>
        <w:rPr>
          <w:color w:val="C00000"/>
          <w:sz w:val="24"/>
        </w:rPr>
        <w:t>(おそ)</w:t>
      </w:r>
      <w:r>
        <w:rPr>
          <w:sz w:val="24"/>
        </w:rPr>
        <w:t xml:space="preserve">れず に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した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w:t>
      </w:r>
      <w:r>
        <w:rPr>
          <w:color w:val="0070C0"/>
          <w:sz w:val="24"/>
        </w:rPr>
        <w:t>望遠鏡</w:t>
      </w:r>
      <w:r>
        <w:rPr>
          <w:color w:val="C00000"/>
          <w:sz w:val="24"/>
        </w:rPr>
        <w:t>(ぼうえんきょう)</w:t>
      </w:r>
      <w:r>
        <w:rPr>
          <w:sz w:val="24"/>
        </w:rPr>
        <w:t xml:space="preserve"> を </w:t>
      </w:r>
      <w:r>
        <w:rPr>
          <w:color w:val="0070C0"/>
          <w:sz w:val="24"/>
        </w:rPr>
        <w:t>空</w:t>
      </w:r>
      <w:r>
        <w:rPr>
          <w:color w:val="C00000"/>
          <w:sz w:val="24"/>
        </w:rPr>
        <w:t>(そら)</w:t>
      </w:r>
      <w:r>
        <w:rPr>
          <w:sz w:val="24"/>
        </w:rPr>
        <w:t xml:space="preserve"> に </w:t>
      </w:r>
      <w:r>
        <w:rPr>
          <w:color w:val="0070C0"/>
          <w:sz w:val="24"/>
        </w:rPr>
        <w:t>向</w:t>
      </w:r>
      <w:r>
        <w:rPr>
          <w:color w:val="C00000"/>
          <w:sz w:val="24"/>
        </w:rPr>
        <w:t>(む)</w:t>
      </w:r>
      <w:r>
        <w:rPr>
          <w:sz w:val="24"/>
        </w:rPr>
        <w:t xml:space="preserve">けた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 あり、そこ で アリストテレス と プトレマイオス の </w:t>
      </w:r>
      <w:r>
        <w:rPr>
          <w:color w:val="0070C0"/>
          <w:sz w:val="24"/>
        </w:rPr>
        <w:t>両方</w:t>
      </w:r>
      <w:r>
        <w:rPr>
          <w:color w:val="C00000"/>
          <w:sz w:val="24"/>
        </w:rPr>
        <w:t>(りょうほう)</w:t>
      </w:r>
      <w:r>
        <w:rPr>
          <w:sz w:val="24"/>
        </w:rPr>
        <w:t xml:space="preserve"> を </w:t>
      </w:r>
      <w:r>
        <w:rPr>
          <w:color w:val="0070C0"/>
          <w:sz w:val="24"/>
        </w:rPr>
        <w:t>覆</w:t>
      </w:r>
      <w:r>
        <w:rPr>
          <w:color w:val="C00000"/>
          <w:sz w:val="24"/>
        </w:rPr>
        <w:t>(くつがえ)</w:t>
      </w:r>
      <w:r>
        <w:rPr>
          <w:sz w:val="24"/>
        </w:rPr>
        <w:t xml:space="preserve">す の に </w:t>
      </w:r>
      <w:r>
        <w:rPr>
          <w:color w:val="0070C0"/>
          <w:sz w:val="24"/>
        </w:rPr>
        <w:t>十分</w:t>
      </w:r>
      <w:r>
        <w:rPr>
          <w:color w:val="C00000"/>
          <w:sz w:val="24"/>
        </w:rPr>
        <w:t>(じゅうぶん)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 は ピサ の </w:t>
      </w:r>
      <w:r>
        <w:rPr>
          <w:color w:val="0070C0"/>
          <w:sz w:val="24"/>
        </w:rPr>
        <w:t>斜塔</w:t>
      </w:r>
      <w:r>
        <w:rPr>
          <w:color w:val="C00000"/>
          <w:sz w:val="24"/>
        </w:rPr>
        <w:t>(しゃとう)</w:t>
      </w:r>
      <w:r>
        <w:rPr>
          <w:sz w:val="24"/>
        </w:rPr>
        <w:t xml:space="preserve"> に </w:t>
      </w:r>
      <w:r>
        <w:rPr>
          <w:color w:val="0070C0"/>
          <w:sz w:val="24"/>
        </w:rPr>
        <w:t>登</w:t>
      </w:r>
      <w:r>
        <w:rPr>
          <w:color w:val="C00000"/>
          <w:sz w:val="24"/>
        </w:rPr>
        <w:t>(のぼ)</w:t>
      </w:r>
      <w:r>
        <w:rPr>
          <w:sz w:val="24"/>
        </w:rPr>
        <w:t>り、</w:t>
      </w:r>
      <w:r>
        <w:rPr>
          <w:color w:val="0070C0"/>
          <w:sz w:val="24"/>
        </w:rPr>
        <w:t>頂上</w:t>
      </w:r>
      <w:r>
        <w:rPr>
          <w:color w:val="C00000"/>
          <w:sz w:val="24"/>
        </w:rPr>
        <w:t>(ちょうじょう)</w:t>
      </w:r>
      <w:r>
        <w:rPr>
          <w:sz w:val="24"/>
        </w:rPr>
        <w:t xml:space="preserve"> から さまざま な </w:t>
      </w:r>
      <w:r>
        <w:rPr>
          <w:color w:val="0070C0"/>
          <w:sz w:val="24"/>
        </w:rPr>
        <w:t>重</w:t>
      </w:r>
      <w:r>
        <w:rPr>
          <w:color w:val="C00000"/>
          <w:sz w:val="24"/>
        </w:rPr>
        <w:t>(おも)</w:t>
      </w:r>
      <w:r>
        <w:rPr>
          <w:sz w:val="24"/>
        </w:rPr>
        <w:t xml:space="preserve">り を </w:t>
      </w:r>
      <w:r>
        <w:rPr>
          <w:color w:val="0070C0"/>
          <w:sz w:val="24"/>
        </w:rPr>
        <w:t>落</w:t>
      </w:r>
      <w:r>
        <w:rPr>
          <w:color w:val="C00000"/>
          <w:sz w:val="24"/>
        </w:rPr>
        <w:t>(お)</w:t>
      </w:r>
      <w:r>
        <w:rPr>
          <w:sz w:val="24"/>
        </w:rPr>
        <w:t xml:space="preserve">とした </w:t>
      </w:r>
      <w:r>
        <w:rPr>
          <w:color w:val="0070C0"/>
          <w:sz w:val="24"/>
        </w:rPr>
        <w:t>人</w:t>
      </w:r>
      <w:r>
        <w:rPr>
          <w:color w:val="C00000"/>
          <w:sz w:val="24"/>
        </w:rPr>
        <w:t>(ひと)</w:t>
      </w:r>
      <w:r>
        <w:rPr>
          <w:sz w:val="24"/>
        </w:rPr>
        <w:t xml:space="preserve"> で あり、</w:t>
      </w:r>
      <w:r>
        <w:rPr>
          <w:color w:val="0070C0"/>
          <w:sz w:val="24"/>
        </w:rPr>
        <w:t>傾斜</w:t>
      </w:r>
      <w:r>
        <w:rPr>
          <w:color w:val="C00000"/>
          <w:sz w:val="24"/>
        </w:rPr>
        <w:t>(けいしゃ)</w:t>
      </w:r>
      <w:r>
        <w:rPr>
          <w:sz w:val="24"/>
        </w:rPr>
        <w:t xml:space="preserve"> した </w:t>
      </w:r>
      <w:r>
        <w:rPr>
          <w:color w:val="0070C0"/>
          <w:sz w:val="24"/>
        </w:rPr>
        <w:t>平面</w:t>
      </w:r>
      <w:r>
        <w:rPr>
          <w:color w:val="C00000"/>
          <w:sz w:val="24"/>
        </w:rPr>
        <w:t>(へいめん)</w:t>
      </w:r>
      <w:r>
        <w:rPr>
          <w:sz w:val="24"/>
        </w:rPr>
        <w:t xml:space="preserve"> で ボール を </w:t>
      </w:r>
      <w:r>
        <w:rPr>
          <w:color w:val="0070C0"/>
          <w:sz w:val="24"/>
        </w:rPr>
        <w:t>転</w:t>
      </w:r>
      <w:r>
        <w:rPr>
          <w:color w:val="C00000"/>
          <w:sz w:val="24"/>
        </w:rPr>
        <w:t>(ころ)</w:t>
      </w:r>
      <w:r>
        <w:rPr>
          <w:sz w:val="24"/>
        </w:rPr>
        <w:t xml:space="preserve">がし、その </w:t>
      </w:r>
      <w:r>
        <w:rPr>
          <w:color w:val="0070C0"/>
          <w:sz w:val="24"/>
        </w:rPr>
        <w:t>多</w:t>
      </w:r>
      <w:r>
        <w:rPr>
          <w:color w:val="C00000"/>
          <w:sz w:val="24"/>
        </w:rPr>
        <w:t>(おお)</w:t>
      </w:r>
      <w:r>
        <w:rPr>
          <w:sz w:val="24"/>
        </w:rPr>
        <w:t xml:space="preserve">く の </w:t>
      </w:r>
      <w:r>
        <w:rPr>
          <w:color w:val="0070C0"/>
          <w:sz w:val="24"/>
        </w:rPr>
        <w:t>実験</w:t>
      </w:r>
      <w:r>
        <w:rPr>
          <w:color w:val="C00000"/>
          <w:sz w:val="24"/>
        </w:rPr>
        <w:t>(じっけん)</w:t>
      </w:r>
      <w:r>
        <w:rPr>
          <w:sz w:val="24"/>
        </w:rPr>
        <w:t xml:space="preserve"> の </w:t>
      </w:r>
      <w:r>
        <w:rPr>
          <w:color w:val="0070C0"/>
          <w:sz w:val="24"/>
        </w:rPr>
        <w:t>結果</w:t>
      </w:r>
      <w:r>
        <w:rPr>
          <w:color w:val="C00000"/>
          <w:sz w:val="24"/>
        </w:rPr>
        <w:t>(けっか)</w:t>
      </w:r>
      <w:r>
        <w:rPr>
          <w:sz w:val="24"/>
        </w:rPr>
        <w:t xml:space="preserve"> を </w:t>
      </w:r>
      <w:r>
        <w:rPr>
          <w:color w:val="0070C0"/>
          <w:sz w:val="24"/>
        </w:rPr>
        <w:t>自由</w:t>
      </w:r>
      <w:r>
        <w:rPr>
          <w:color w:val="C00000"/>
          <w:sz w:val="24"/>
        </w:rPr>
        <w:t>(じゆう)</w:t>
      </w:r>
      <w:r>
        <w:rPr>
          <w:sz w:val="24"/>
        </w:rPr>
        <w:t xml:space="preserve"> </w:t>
      </w:r>
      <w:r>
        <w:rPr>
          <w:color w:val="0070C0"/>
          <w:sz w:val="24"/>
        </w:rPr>
        <w:t>落下</w:t>
      </w:r>
      <w:r>
        <w:rPr>
          <w:color w:val="C00000"/>
          <w:sz w:val="24"/>
        </w:rPr>
        <w:t>(らっか)</w:t>
      </w:r>
      <w:r>
        <w:rPr>
          <w:sz w:val="24"/>
        </w:rPr>
        <w:t xml:space="preserve"> の </w:t>
      </w:r>
      <w:r>
        <w:rPr>
          <w:color w:val="0070C0"/>
          <w:sz w:val="24"/>
        </w:rPr>
        <w:t>有名</w:t>
      </w:r>
      <w:r>
        <w:rPr>
          <w:color w:val="C00000"/>
          <w:sz w:val="24"/>
        </w:rPr>
        <w:t>(ゆうめい)</w:t>
      </w:r>
      <w:r>
        <w:rPr>
          <w:sz w:val="24"/>
        </w:rPr>
        <w:t xml:space="preserve"> な </w:t>
      </w:r>
      <w:r>
        <w:rPr>
          <w:color w:val="0070C0"/>
          <w:sz w:val="24"/>
        </w:rPr>
        <w:t>法則</w:t>
      </w:r>
      <w:r>
        <w:rPr>
          <w:color w:val="C00000"/>
          <w:sz w:val="24"/>
        </w:rPr>
        <w:t>(ほうそく)</w:t>
      </w:r>
      <w:r>
        <w:rPr>
          <w:sz w:val="24"/>
        </w:rPr>
        <w:t xml:space="preserve"> に </w:t>
      </w:r>
      <w:r>
        <w:rPr>
          <w:color w:val="0070C0"/>
          <w:sz w:val="24"/>
        </w:rPr>
        <w:t>一般</w:t>
      </w:r>
      <w:r>
        <w:rPr>
          <w:color w:val="C00000"/>
          <w:sz w:val="24"/>
        </w:rPr>
        <w:t>(いっぱん)</w:t>
      </w:r>
      <w:r>
        <w:rPr>
          <w:sz w:val="24"/>
        </w:rPr>
        <w:t xml:space="preserve"> </w:t>
      </w:r>
      <w:r>
        <w:rPr>
          <w:color w:val="0070C0"/>
          <w:sz w:val="24"/>
        </w:rPr>
        <w:t>化</w:t>
      </w:r>
      <w:r>
        <w:rPr>
          <w:color w:val="C00000"/>
          <w:sz w:val="24"/>
        </w:rPr>
        <w:t>(か)</w:t>
      </w:r>
      <w:r>
        <w:rPr>
          <w:sz w:val="24"/>
        </w:rPr>
        <w:t xml:space="preserve"> した </w:t>
      </w:r>
      <w:r>
        <w:rPr>
          <w:color w:val="0070C0"/>
          <w:sz w:val="24"/>
        </w:rPr>
        <w:t>人</w:t>
      </w:r>
      <w:r>
        <w:rPr>
          <w:color w:val="C00000"/>
          <w:sz w:val="24"/>
        </w:rPr>
        <w:t>(ひと)</w:t>
      </w:r>
      <w:r>
        <w:rPr>
          <w:sz w:val="24"/>
        </w:rPr>
        <w:t xml:space="preserve"> でした。</w:t>
      </w:r>
    </w:p>
    <w:p>
      <w:r>
        <w:rPr>
          <w:sz w:val="24"/>
        </w:rPr>
        <w:t xml:space="preserve">しかし、より </w:t>
      </w:r>
      <w:r>
        <w:rPr>
          <w:color w:val="0070C0"/>
          <w:sz w:val="24"/>
        </w:rPr>
        <w:t>詳細</w:t>
      </w:r>
      <w:r>
        <w:rPr>
          <w:color w:val="C00000"/>
          <w:sz w:val="24"/>
        </w:rPr>
        <w:t>(しょうさい)</w:t>
      </w:r>
      <w:r>
        <w:rPr>
          <w:sz w:val="24"/>
        </w:rPr>
        <w:t xml:space="preserve"> な </w:t>
      </w:r>
      <w:r>
        <w:rPr>
          <w:color w:val="0070C0"/>
          <w:sz w:val="24"/>
        </w:rPr>
        <w:t>証拠</w:t>
      </w:r>
      <w:r>
        <w:rPr>
          <w:color w:val="C00000"/>
          <w:sz w:val="24"/>
        </w:rPr>
        <w:t>(しょうこ)</w:t>
      </w:r>
      <w:r>
        <w:rPr>
          <w:sz w:val="24"/>
        </w:rPr>
        <w:t xml:space="preserve"> の </w:t>
      </w:r>
      <w:r>
        <w:rPr>
          <w:color w:val="0070C0"/>
          <w:sz w:val="24"/>
        </w:rPr>
        <w:t>研究</w:t>
      </w:r>
      <w:r>
        <w:rPr>
          <w:color w:val="C00000"/>
          <w:sz w:val="24"/>
        </w:rPr>
        <w:t>(けんきゅう)</w:t>
      </w:r>
      <w:r>
        <w:rPr>
          <w:sz w:val="24"/>
        </w:rPr>
        <w:t xml:space="preserve">、その </w:t>
      </w:r>
      <w:r>
        <w:rPr>
          <w:color w:val="0070C0"/>
          <w:sz w:val="24"/>
        </w:rPr>
        <w:t>時代</w:t>
      </w:r>
      <w:r>
        <w:rPr>
          <w:color w:val="C00000"/>
          <w:sz w:val="24"/>
        </w:rPr>
        <w:t>(じだい)</w:t>
      </w:r>
      <w:r>
        <w:rPr>
          <w:sz w:val="24"/>
        </w:rPr>
        <w:t xml:space="preserve"> へ の より </w:t>
      </w:r>
      <w:r>
        <w:rPr>
          <w:color w:val="0070C0"/>
          <w:sz w:val="24"/>
        </w:rPr>
        <w:t>深</w:t>
      </w:r>
      <w:r>
        <w:rPr>
          <w:color w:val="C00000"/>
          <w:sz w:val="24"/>
        </w:rPr>
        <w:t>(ふか)</w:t>
      </w:r>
      <w:r>
        <w:rPr>
          <w:sz w:val="24"/>
        </w:rPr>
        <w:t xml:space="preserve">い </w:t>
      </w:r>
      <w:r>
        <w:rPr>
          <w:color w:val="0070C0"/>
          <w:sz w:val="24"/>
        </w:rPr>
        <w:t>感覚</w:t>
      </w:r>
      <w:r>
        <w:rPr>
          <w:color w:val="C00000"/>
          <w:sz w:val="24"/>
        </w:rPr>
        <w:t>(かんかく)</w:t>
      </w:r>
      <w:r>
        <w:rPr>
          <w:sz w:val="24"/>
        </w:rPr>
        <w:t>、</w:t>
      </w:r>
      <w:r>
        <w:rPr>
          <w:color w:val="0070C0"/>
          <w:sz w:val="24"/>
        </w:rPr>
        <w:t>特</w:t>
      </w:r>
      <w:r>
        <w:rPr>
          <w:color w:val="C00000"/>
          <w:sz w:val="24"/>
        </w:rPr>
        <w:t>(とく)</w:t>
      </w:r>
      <w:r>
        <w:rPr>
          <w:sz w:val="24"/>
        </w:rPr>
        <w:t xml:space="preserve"> に </w:t>
      </w:r>
      <w:r>
        <w:rPr>
          <w:color w:val="0070C0"/>
          <w:sz w:val="24"/>
        </w:rPr>
        <w:t>科学</w:t>
      </w:r>
      <w:r>
        <w:rPr>
          <w:color w:val="C00000"/>
          <w:sz w:val="24"/>
        </w:rPr>
        <w:t>(かがく)</w:t>
      </w:r>
      <w:r>
        <w:rPr>
          <w:sz w:val="24"/>
        </w:rPr>
        <w:t xml:space="preserve"> </w:t>
      </w:r>
      <w:r>
        <w:rPr>
          <w:color w:val="0070C0"/>
          <w:sz w:val="24"/>
        </w:rPr>
        <w:t>革命</w:t>
      </w:r>
      <w:r>
        <w:rPr>
          <w:color w:val="C00000"/>
          <w:sz w:val="24"/>
        </w:rPr>
        <w:t>(かくめい)</w:t>
      </w:r>
      <w:r>
        <w:rPr>
          <w:sz w:val="24"/>
        </w:rPr>
        <w:t xml:space="preserve"> に おける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底流</w:t>
      </w:r>
      <w:r>
        <w:rPr>
          <w:color w:val="C00000"/>
          <w:sz w:val="24"/>
        </w:rPr>
        <w:t>(ていりゅう)</w:t>
      </w:r>
      <w:r>
        <w:rPr>
          <w:sz w:val="24"/>
        </w:rPr>
        <w:t xml:space="preserve"> に </w:t>
      </w:r>
      <w:r>
        <w:rPr>
          <w:color w:val="0070C0"/>
          <w:sz w:val="24"/>
        </w:rPr>
        <w:t>対</w:t>
      </w:r>
      <w:r>
        <w:rPr>
          <w:color w:val="C00000"/>
          <w:sz w:val="24"/>
        </w:rPr>
        <w:t>(たい)</w:t>
      </w:r>
      <w:r>
        <w:rPr>
          <w:sz w:val="24"/>
        </w:rPr>
        <w:t xml:space="preserve">する </w:t>
      </w:r>
      <w:r>
        <w:rPr>
          <w:color w:val="0070C0"/>
          <w:sz w:val="24"/>
        </w:rPr>
        <w:t>新</w:t>
      </w:r>
      <w:r>
        <w:rPr>
          <w:color w:val="C00000"/>
          <w:sz w:val="24"/>
        </w:rPr>
        <w:t>(あたら)</w:t>
      </w:r>
      <w:r>
        <w:rPr>
          <w:sz w:val="24"/>
        </w:rPr>
        <w:t xml:space="preserve">しい </w:t>
      </w:r>
      <w:r>
        <w:rPr>
          <w:color w:val="0070C0"/>
          <w:sz w:val="24"/>
        </w:rPr>
        <w:t>意識</w:t>
      </w:r>
      <w:r>
        <w:rPr>
          <w:color w:val="C00000"/>
          <w:sz w:val="24"/>
        </w:rPr>
        <w:t>(いしき)</w:t>
      </w:r>
      <w:r>
        <w:rPr>
          <w:sz w:val="24"/>
        </w:rPr>
        <w:t xml:space="preserve"> によって </w:t>
      </w:r>
      <w:r>
        <w:rPr>
          <w:color w:val="0070C0"/>
          <w:sz w:val="24"/>
        </w:rPr>
        <w:t>支</w:t>
      </w:r>
      <w:r>
        <w:rPr>
          <w:color w:val="C00000"/>
          <w:sz w:val="24"/>
        </w:rPr>
        <w:t>(ささ)</w:t>
      </w:r>
      <w:r>
        <w:rPr>
          <w:sz w:val="24"/>
        </w:rPr>
        <w:t xml:space="preserve">え られて、この ガリレオ の </w:t>
      </w:r>
      <w:r>
        <w:rPr>
          <w:color w:val="0070C0"/>
          <w:sz w:val="24"/>
        </w:rPr>
        <w:t>見方</w:t>
      </w:r>
      <w:r>
        <w:rPr>
          <w:color w:val="C00000"/>
          <w:sz w:val="24"/>
        </w:rPr>
        <w:t>(みかた)</w:t>
      </w:r>
      <w:r>
        <w:rPr>
          <w:sz w:val="24"/>
        </w:rPr>
        <w:t xml:space="preserve"> は </w:t>
      </w:r>
      <w:r>
        <w:rPr>
          <w:color w:val="0070C0"/>
          <w:sz w:val="24"/>
        </w:rPr>
        <w:t>深</w:t>
      </w:r>
      <w:r>
        <w:rPr>
          <w:color w:val="C00000"/>
          <w:sz w:val="24"/>
        </w:rPr>
        <w:t>(ふか)</w:t>
      </w:r>
      <w:r>
        <w:rPr>
          <w:sz w:val="24"/>
        </w:rPr>
        <w:t xml:space="preserve">く </w:t>
      </w:r>
      <w:r>
        <w:rPr>
          <w:color w:val="0070C0"/>
          <w:sz w:val="24"/>
        </w:rPr>
        <w:t>修正</w:t>
      </w:r>
      <w:r>
        <w:rPr>
          <w:color w:val="C00000"/>
          <w:sz w:val="24"/>
        </w:rPr>
        <w:t>(しゅうせい)</w:t>
      </w:r>
      <w:r>
        <w:rPr>
          <w:sz w:val="24"/>
        </w:rPr>
        <w:t xml:space="preserve"> されて きました。</w:t>
      </w:r>
      <w:r>
        <w:rPr>
          <w:color w:val="0070C0"/>
          <w:sz w:val="24"/>
        </w:rPr>
        <w:t>今日</w:t>
      </w:r>
      <w:r>
        <w:rPr>
          <w:color w:val="C00000"/>
          <w:sz w:val="24"/>
        </w:rPr>
        <w:t>(こんにち)</w:t>
      </w:r>
      <w:r>
        <w:rPr>
          <w:sz w:val="24"/>
        </w:rPr>
        <w:t>、</w:t>
      </w:r>
      <w:r>
        <w:rPr>
          <w:color w:val="0070C0"/>
          <w:sz w:val="24"/>
        </w:rPr>
        <w:t>古</w:t>
      </w:r>
      <w:r>
        <w:rPr>
          <w:color w:val="C00000"/>
          <w:sz w:val="24"/>
        </w:rPr>
        <w:t>(ふる)</w:t>
      </w:r>
      <w:r>
        <w:rPr>
          <w:sz w:val="24"/>
        </w:rPr>
        <w:t xml:space="preserve">い ガリレオ は </w:t>
      </w:r>
      <w:r>
        <w:rPr>
          <w:color w:val="0070C0"/>
          <w:sz w:val="24"/>
        </w:rPr>
        <w:t>多</w:t>
      </w:r>
      <w:r>
        <w:rPr>
          <w:color w:val="C00000"/>
          <w:sz w:val="24"/>
        </w:rPr>
        <w:t>(おお)</w:t>
      </w:r>
      <w:r>
        <w:rPr>
          <w:sz w:val="24"/>
        </w:rPr>
        <w:t xml:space="preserve">く の </w:t>
      </w:r>
      <w:r>
        <w:rPr>
          <w:color w:val="0070C0"/>
          <w:sz w:val="24"/>
        </w:rPr>
        <w:t>大衆</w:t>
      </w:r>
      <w:r>
        <w:rPr>
          <w:color w:val="C00000"/>
          <w:sz w:val="24"/>
        </w:rPr>
        <w:t>(たいしゅう)</w:t>
      </w:r>
      <w:r>
        <w:rPr>
          <w:sz w:val="24"/>
        </w:rPr>
        <w:t xml:space="preserve"> </w:t>
      </w:r>
      <w:r>
        <w:rPr>
          <w:color w:val="0070C0"/>
          <w:sz w:val="24"/>
        </w:rPr>
        <w:t>向</w:t>
      </w:r>
      <w:r>
        <w:rPr>
          <w:color w:val="C00000"/>
          <w:sz w:val="24"/>
        </w:rPr>
        <w:t>(む)</w:t>
      </w:r>
      <w:r>
        <w:rPr>
          <w:sz w:val="24"/>
        </w:rPr>
        <w:t xml:space="preserve">け の </w:t>
      </w:r>
      <w:r>
        <w:rPr>
          <w:color w:val="0070C0"/>
          <w:sz w:val="24"/>
        </w:rPr>
        <w:t>著作</w:t>
      </w:r>
      <w:r>
        <w:rPr>
          <w:color w:val="C00000"/>
          <w:sz w:val="24"/>
        </w:rPr>
        <w:t>(ちょさく)</w:t>
      </w:r>
      <w:r>
        <w:rPr>
          <w:sz w:val="24"/>
        </w:rPr>
        <w:t xml:space="preserve"> に </w:t>
      </w:r>
      <w:r>
        <w:rPr>
          <w:color w:val="0070C0"/>
          <w:sz w:val="24"/>
        </w:rPr>
        <w:t>生</w:t>
      </w:r>
      <w:r>
        <w:rPr>
          <w:color w:val="C00000"/>
          <w:sz w:val="24"/>
        </w:rPr>
        <w:t>(い)</w:t>
      </w:r>
      <w:r>
        <w:rPr>
          <w:sz w:val="24"/>
        </w:rPr>
        <w:t xml:space="preserve">き </w:t>
      </w:r>
      <w:r>
        <w:rPr>
          <w:color w:val="0070C0"/>
          <w:sz w:val="24"/>
        </w:rPr>
        <w:t>続</w:t>
      </w:r>
      <w:r>
        <w:rPr>
          <w:color w:val="C00000"/>
          <w:sz w:val="24"/>
        </w:rPr>
        <w:t>(つづ)</w:t>
      </w:r>
      <w:r>
        <w:rPr>
          <w:sz w:val="24"/>
        </w:rPr>
        <w:t>けて います が、</w:t>
      </w:r>
      <w:r>
        <w:rPr>
          <w:color w:val="0070C0"/>
          <w:sz w:val="24"/>
        </w:rPr>
        <w:t>科学</w:t>
      </w:r>
      <w:r>
        <w:rPr>
          <w:color w:val="C00000"/>
          <w:sz w:val="24"/>
        </w:rPr>
        <w:t>(かがく)</w:t>
      </w:r>
      <w:r>
        <w:rPr>
          <w:sz w:val="24"/>
        </w:rPr>
        <w:t xml:space="preserve"> </w:t>
      </w:r>
      <w:r>
        <w:rPr>
          <w:color w:val="0070C0"/>
          <w:sz w:val="24"/>
        </w:rPr>
        <w:t>史家</w:t>
      </w:r>
      <w:r>
        <w:rPr>
          <w:color w:val="C00000"/>
          <w:sz w:val="24"/>
        </w:rPr>
        <w:t>(しか)</w:t>
      </w:r>
      <w:r>
        <w:rPr>
          <w:sz w:val="24"/>
        </w:rPr>
        <w:t xml:space="preserve"> の </w:t>
      </w:r>
      <w:r>
        <w:rPr>
          <w:color w:val="0070C0"/>
          <w:sz w:val="24"/>
        </w:rPr>
        <w:t>間</w:t>
      </w:r>
      <w:r>
        <w:rPr>
          <w:color w:val="C00000"/>
          <w:sz w:val="24"/>
        </w:rPr>
        <w:t>(あいだ)</w:t>
      </w:r>
      <w:r>
        <w:rPr>
          <w:sz w:val="24"/>
        </w:rPr>
        <w:t xml:space="preserve"> で は、</w:t>
      </w:r>
      <w:r>
        <w:rPr>
          <w:color w:val="0070C0"/>
          <w:sz w:val="24"/>
        </w:rPr>
        <w:t>新</w:t>
      </w:r>
      <w:r>
        <w:rPr>
          <w:color w:val="C00000"/>
          <w:sz w:val="24"/>
        </w:rPr>
        <w:t>(あたら)</w:t>
      </w:r>
      <w:r>
        <w:rPr>
          <w:sz w:val="24"/>
        </w:rPr>
        <w:t xml:space="preserve">しく て より </w:t>
      </w:r>
      <w:r>
        <w:rPr>
          <w:color w:val="0070C0"/>
          <w:sz w:val="24"/>
        </w:rPr>
        <w:t>洗練</w:t>
      </w:r>
      <w:r>
        <w:rPr>
          <w:color w:val="C00000"/>
          <w:sz w:val="24"/>
        </w:rPr>
        <w:t>(せんれん)</w:t>
      </w:r>
      <w:r>
        <w:rPr>
          <w:sz w:val="24"/>
        </w:rPr>
        <w:t xml:space="preserve"> された </w:t>
      </w:r>
      <w:r>
        <w:rPr>
          <w:color w:val="0070C0"/>
          <w:sz w:val="24"/>
        </w:rPr>
        <w:t>像</w:t>
      </w:r>
      <w:r>
        <w:rPr>
          <w:color w:val="C00000"/>
          <w:sz w:val="24"/>
        </w:rPr>
        <w:t>(ぞう)</w:t>
      </w:r>
      <w:r>
        <w:rPr>
          <w:sz w:val="24"/>
        </w:rPr>
        <w:t xml:space="preserve"> が </w:t>
      </w:r>
      <w:r>
        <w:rPr>
          <w:color w:val="0070C0"/>
          <w:sz w:val="24"/>
        </w:rPr>
        <w:t>浮</w:t>
      </w:r>
      <w:r>
        <w:rPr>
          <w:color w:val="C00000"/>
          <w:sz w:val="24"/>
        </w:rPr>
        <w:t>(う)</w:t>
      </w:r>
      <w:r>
        <w:rPr>
          <w:sz w:val="24"/>
        </w:rPr>
        <w:t xml:space="preserve">かび </w:t>
      </w:r>
      <w:r>
        <w:rPr>
          <w:color w:val="0070C0"/>
          <w:sz w:val="24"/>
        </w:rPr>
        <w:t>上</w:t>
      </w:r>
      <w:r>
        <w:rPr>
          <w:color w:val="C00000"/>
          <w:sz w:val="24"/>
        </w:rPr>
        <w:t>(あ)</w:t>
      </w:r>
      <w:r>
        <w:rPr>
          <w:sz w:val="24"/>
        </w:rPr>
        <w:t>がって きました。</w:t>
      </w:r>
      <w:r>
        <w:rPr>
          <w:color w:val="0070C0"/>
          <w:sz w:val="24"/>
        </w:rPr>
        <w:t>同時</w:t>
      </w:r>
      <w:r>
        <w:rPr>
          <w:color w:val="C00000"/>
          <w:sz w:val="24"/>
        </w:rPr>
        <w:t>(どうじ)</w:t>
      </w:r>
      <w:r>
        <w:rPr>
          <w:sz w:val="24"/>
        </w:rPr>
        <w:t xml:space="preserve"> に、ガリレオ の </w:t>
      </w:r>
      <w:r>
        <w:rPr>
          <w:color w:val="0070C0"/>
          <w:sz w:val="24"/>
        </w:rPr>
        <w:t>反対者</w:t>
      </w:r>
      <w:r>
        <w:rPr>
          <w:color w:val="C00000"/>
          <w:sz w:val="24"/>
        </w:rPr>
        <w:t>(はんたいしゃ)</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共感</w:t>
      </w:r>
      <w:r>
        <w:rPr>
          <w:color w:val="C00000"/>
          <w:sz w:val="24"/>
        </w:rPr>
        <w:t>(きょうかん)</w:t>
      </w:r>
      <w:r>
        <w:rPr>
          <w:sz w:val="24"/>
        </w:rPr>
        <w:t xml:space="preserve"> も いくらか </w:t>
      </w:r>
      <w:r>
        <w:rPr>
          <w:color w:val="0070C0"/>
          <w:sz w:val="24"/>
        </w:rPr>
        <w:t>増</w:t>
      </w:r>
      <w:r>
        <w:rPr>
          <w:color w:val="C00000"/>
          <w:sz w:val="24"/>
        </w:rPr>
        <w:t>(ふ)</w:t>
      </w:r>
      <w:r>
        <w:rPr>
          <w:sz w:val="24"/>
        </w:rPr>
        <w:t>えて います。</w:t>
      </w:r>
      <w:r>
        <w:rPr>
          <w:color w:val="0070C0"/>
          <w:sz w:val="24"/>
        </w:rPr>
        <w:t>彼</w:t>
      </w:r>
      <w:r>
        <w:rPr>
          <w:color w:val="C00000"/>
          <w:sz w:val="24"/>
        </w:rPr>
        <w:t>(かれ)</w:t>
      </w:r>
      <w:r>
        <w:rPr>
          <w:sz w:val="24"/>
        </w:rPr>
        <w:t xml:space="preserve"> の </w:t>
      </w:r>
      <w:r>
        <w:rPr>
          <w:color w:val="0070C0"/>
          <w:sz w:val="24"/>
        </w:rPr>
        <w:t>望遠鏡</w:t>
      </w:r>
      <w:r>
        <w:rPr>
          <w:color w:val="C00000"/>
          <w:sz w:val="24"/>
        </w:rPr>
        <w:t>(ぼうえんきょう)</w:t>
      </w:r>
      <w:r>
        <w:rPr>
          <w:sz w:val="24"/>
        </w:rPr>
        <w:t xml:space="preserve"> </w:t>
      </w:r>
      <w:r>
        <w:rPr>
          <w:color w:val="0070C0"/>
          <w:sz w:val="24"/>
        </w:rPr>
        <w:t>観測</w:t>
      </w:r>
      <w:r>
        <w:rPr>
          <w:color w:val="C00000"/>
          <w:sz w:val="24"/>
        </w:rPr>
        <w:t>(かんそく)</w:t>
      </w:r>
      <w:r>
        <w:rPr>
          <w:sz w:val="24"/>
        </w:rPr>
        <w:t xml:space="preserve"> は </w:t>
      </w:r>
      <w:r>
        <w:rPr>
          <w:color w:val="0070C0"/>
          <w:sz w:val="24"/>
        </w:rPr>
        <w:t>正当</w:t>
      </w:r>
      <w:r>
        <w:rPr>
          <w:color w:val="C00000"/>
          <w:sz w:val="24"/>
        </w:rPr>
        <w:t>(せいとう)</w:t>
      </w:r>
      <w:r>
        <w:rPr>
          <w:sz w:val="24"/>
        </w:rPr>
        <w:t xml:space="preserve"> に も </w:t>
      </w:r>
      <w:r>
        <w:rPr>
          <w:color w:val="0070C0"/>
          <w:sz w:val="24"/>
        </w:rPr>
        <w:t>不朽</w:t>
      </w:r>
      <w:r>
        <w:rPr>
          <w:color w:val="C00000"/>
          <w:sz w:val="24"/>
        </w:rPr>
        <w:t>(ふきゅう)</w:t>
      </w:r>
      <w:r>
        <w:rPr>
          <w:sz w:val="24"/>
        </w:rPr>
        <w:t xml:space="preserve"> です。それ は </w:t>
      </w:r>
      <w:r>
        <w:rPr>
          <w:color w:val="0070C0"/>
          <w:sz w:val="24"/>
        </w:rPr>
        <w:t>当時</w:t>
      </w:r>
      <w:r>
        <w:rPr>
          <w:color w:val="C00000"/>
          <w:sz w:val="24"/>
        </w:rPr>
        <w:t>(とうじ)</w:t>
      </w:r>
      <w:r>
        <w:rPr>
          <w:sz w:val="24"/>
        </w:rPr>
        <w:t xml:space="preserve"> </w:t>
      </w:r>
      <w:r>
        <w:rPr>
          <w:color w:val="0070C0"/>
          <w:sz w:val="24"/>
        </w:rPr>
        <w:t>大</w:t>
      </w:r>
      <w:r>
        <w:rPr>
          <w:color w:val="C00000"/>
          <w:sz w:val="24"/>
        </w:rPr>
        <w:t>(おお)</w:t>
      </w:r>
      <w:r>
        <w:rPr>
          <w:sz w:val="24"/>
        </w:rPr>
        <w:t xml:space="preserve">きな </w:t>
      </w:r>
      <w:r>
        <w:rPr>
          <w:color w:val="0070C0"/>
          <w:sz w:val="24"/>
        </w:rPr>
        <w:t>関心</w:t>
      </w:r>
      <w:r>
        <w:rPr>
          <w:color w:val="C00000"/>
          <w:sz w:val="24"/>
        </w:rPr>
        <w:t>(かんしん)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こし、</w:t>
      </w:r>
      <w:r>
        <w:rPr>
          <w:color w:val="0070C0"/>
          <w:sz w:val="24"/>
        </w:rPr>
        <w:t>重要</w:t>
      </w:r>
      <w:r>
        <w:rPr>
          <w:color w:val="C00000"/>
          <w:sz w:val="24"/>
        </w:rPr>
        <w:t>(じゅうよう)</w:t>
      </w:r>
      <w:r>
        <w:rPr>
          <w:sz w:val="24"/>
        </w:rPr>
        <w:t xml:space="preserve"> な </w:t>
      </w:r>
      <w:r>
        <w:rPr>
          <w:color w:val="0070C0"/>
          <w:sz w:val="24"/>
        </w:rPr>
        <w:t>理論</w:t>
      </w:r>
      <w:r>
        <w:rPr>
          <w:color w:val="C00000"/>
          <w:sz w:val="24"/>
        </w:rPr>
        <w:t>(りろん)</w:t>
      </w:r>
      <w:r>
        <w:rPr>
          <w:sz w:val="24"/>
        </w:rPr>
        <w:t xml:space="preserve"> </w:t>
      </w:r>
      <w:r>
        <w:rPr>
          <w:color w:val="0070C0"/>
          <w:sz w:val="24"/>
        </w:rPr>
        <w:t>的</w:t>
      </w:r>
      <w:r>
        <w:rPr>
          <w:color w:val="C00000"/>
          <w:sz w:val="24"/>
        </w:rPr>
        <w:t>(てき)</w:t>
      </w:r>
      <w:r>
        <w:rPr>
          <w:sz w:val="24"/>
        </w:rPr>
        <w:t xml:space="preserve"> </w:t>
      </w:r>
      <w:r>
        <w:rPr>
          <w:color w:val="0070C0"/>
          <w:sz w:val="24"/>
        </w:rPr>
        <w:t>結果</w:t>
      </w:r>
      <w:r>
        <w:rPr>
          <w:color w:val="C00000"/>
          <w:sz w:val="24"/>
        </w:rPr>
        <w:t>(けっか)</w:t>
      </w:r>
      <w:r>
        <w:rPr>
          <w:sz w:val="24"/>
        </w:rPr>
        <w:t xml:space="preserve"> を もたらし、</w:t>
      </w:r>
      <w:r>
        <w:rPr>
          <w:color w:val="0070C0"/>
          <w:sz w:val="24"/>
        </w:rPr>
        <w:t>機器</w:t>
      </w:r>
      <w:r>
        <w:rPr>
          <w:color w:val="C00000"/>
          <w:sz w:val="24"/>
        </w:rPr>
        <w:t>(きき)</w:t>
      </w:r>
      <w:r>
        <w:rPr>
          <w:sz w:val="24"/>
        </w:rPr>
        <w:t xml:space="preserve"> や </w:t>
      </w:r>
      <w:r>
        <w:rPr>
          <w:color w:val="0070C0"/>
          <w:sz w:val="24"/>
        </w:rPr>
        <w:t>装置</w:t>
      </w:r>
      <w:r>
        <w:rPr>
          <w:color w:val="C00000"/>
          <w:sz w:val="24"/>
        </w:rPr>
        <w:t>(そうち)</w:t>
      </w:r>
      <w:r>
        <w:rPr>
          <w:sz w:val="24"/>
        </w:rPr>
        <w:t xml:space="preserve"> の </w:t>
      </w:r>
      <w:r>
        <w:rPr>
          <w:color w:val="0070C0"/>
          <w:sz w:val="24"/>
        </w:rPr>
        <w:t>中</w:t>
      </w:r>
      <w:r>
        <w:rPr>
          <w:color w:val="C00000"/>
          <w:sz w:val="24"/>
        </w:rPr>
        <w:t>(なか)</w:t>
      </w:r>
      <w:r>
        <w:rPr>
          <w:sz w:val="24"/>
        </w:rPr>
        <w:t xml:space="preserve"> に </w:t>
      </w:r>
      <w:r>
        <w:rPr>
          <w:color w:val="0070C0"/>
          <w:sz w:val="24"/>
        </w:rPr>
        <w:t>隠</w:t>
      </w:r>
      <w:r>
        <w:rPr>
          <w:color w:val="C00000"/>
          <w:sz w:val="24"/>
        </w:rPr>
        <w:t>(かく)</w:t>
      </w:r>
      <w:r>
        <w:rPr>
          <w:sz w:val="24"/>
        </w:rPr>
        <w:t xml:space="preserve">された </w:t>
      </w:r>
      <w:r>
        <w:rPr>
          <w:color w:val="0070C0"/>
          <w:sz w:val="24"/>
        </w:rPr>
        <w:t>可能性</w:t>
      </w:r>
      <w:r>
        <w:rPr>
          <w:color w:val="C00000"/>
          <w:sz w:val="24"/>
        </w:rPr>
        <w:t>(かのうせい)</w:t>
      </w:r>
      <w:r>
        <w:rPr>
          <w:sz w:val="24"/>
        </w:rPr>
        <w:t xml:space="preserve"> を </w:t>
      </w:r>
      <w:r>
        <w:rPr>
          <w:color w:val="0070C0"/>
          <w:sz w:val="24"/>
        </w:rPr>
        <w:t>印象</w:t>
      </w:r>
      <w:r>
        <w:rPr>
          <w:color w:val="C00000"/>
          <w:sz w:val="24"/>
        </w:rPr>
        <w:t>(いんしょう)</w:t>
      </w:r>
      <w:r>
        <w:rPr>
          <w:sz w:val="24"/>
        </w:rPr>
        <w:t xml:space="preserve"> </w:t>
      </w:r>
      <w:r>
        <w:rPr>
          <w:color w:val="0070C0"/>
          <w:sz w:val="24"/>
        </w:rPr>
        <w:t>的</w:t>
      </w:r>
      <w:r>
        <w:rPr>
          <w:color w:val="C00000"/>
          <w:sz w:val="24"/>
        </w:rPr>
        <w:t>(てき)</w:t>
      </w:r>
      <w:r>
        <w:rPr>
          <w:sz w:val="24"/>
        </w:rPr>
        <w:t xml:space="preserve"> に </w:t>
      </w:r>
      <w:r>
        <w:rPr>
          <w:color w:val="0070C0"/>
          <w:sz w:val="24"/>
        </w:rPr>
        <w:t>示</w:t>
      </w:r>
      <w:r>
        <w:rPr>
          <w:color w:val="C00000"/>
          <w:sz w:val="24"/>
        </w:rPr>
        <w:t>(しめ)</w:t>
      </w:r>
      <w:r>
        <w:rPr>
          <w:sz w:val="24"/>
        </w:rPr>
        <w:t>しました。しかし、</w:t>
      </w:r>
      <w:r>
        <w:rPr>
          <w:color w:val="0070C0"/>
          <w:sz w:val="24"/>
        </w:rPr>
        <w:t>望遠鏡</w:t>
      </w:r>
      <w:r>
        <w:rPr>
          <w:color w:val="C00000"/>
          <w:sz w:val="24"/>
        </w:rPr>
        <w:t>(ぼうえんきょう)</w:t>
      </w:r>
      <w:r>
        <w:rPr>
          <w:sz w:val="24"/>
        </w:rPr>
        <w:t xml:space="preserve"> を その </w:t>
      </w:r>
      <w:r>
        <w:rPr>
          <w:color w:val="0070C0"/>
          <w:sz w:val="24"/>
        </w:rPr>
        <w:t>限界</w:t>
      </w:r>
      <w:r>
        <w:rPr>
          <w:color w:val="C00000"/>
          <w:sz w:val="24"/>
        </w:rPr>
        <w:t>(げんかい)</w:t>
      </w:r>
      <w:r>
        <w:rPr>
          <w:sz w:val="24"/>
        </w:rPr>
        <w:t xml:space="preserve"> の </w:t>
      </w:r>
      <w:r>
        <w:rPr>
          <w:color w:val="0070C0"/>
          <w:sz w:val="24"/>
        </w:rPr>
        <w:t>力</w:t>
      </w:r>
      <w:r>
        <w:rPr>
          <w:color w:val="C00000"/>
          <w:sz w:val="24"/>
        </w:rPr>
        <w:t>(ちから)</w:t>
      </w:r>
      <w:r>
        <w:rPr>
          <w:sz w:val="24"/>
        </w:rPr>
        <w:t xml:space="preserve"> で </w:t>
      </w:r>
      <w:r>
        <w:rPr>
          <w:color w:val="0070C0"/>
          <w:sz w:val="24"/>
        </w:rPr>
        <w:t>使用</w:t>
      </w:r>
      <w:r>
        <w:rPr>
          <w:color w:val="C00000"/>
          <w:sz w:val="24"/>
        </w:rPr>
        <w:t>(しよう)</w:t>
      </w:r>
      <w:r>
        <w:rPr>
          <w:sz w:val="24"/>
        </w:rPr>
        <w:t xml:space="preserve"> する に は、</w:t>
      </w:r>
      <w:r>
        <w:rPr>
          <w:color w:val="0070C0"/>
          <w:sz w:val="24"/>
        </w:rPr>
        <w:t>機器</w:t>
      </w:r>
      <w:r>
        <w:rPr>
          <w:color w:val="C00000"/>
          <w:sz w:val="24"/>
        </w:rPr>
        <w:t>(きき)</w:t>
      </w:r>
      <w:r>
        <w:rPr>
          <w:sz w:val="24"/>
        </w:rPr>
        <w:t xml:space="preserve"> と の </w:t>
      </w:r>
      <w:r>
        <w:rPr>
          <w:color w:val="0070C0"/>
          <w:sz w:val="24"/>
        </w:rPr>
        <w:t>親密</w:t>
      </w:r>
      <w:r>
        <w:rPr>
          <w:color w:val="C00000"/>
          <w:sz w:val="24"/>
        </w:rPr>
        <w:t>(しんみつ)</w:t>
      </w:r>
      <w:r>
        <w:rPr>
          <w:sz w:val="24"/>
        </w:rPr>
        <w:t xml:space="preserve"> な </w:t>
      </w:r>
      <w:r>
        <w:rPr>
          <w:color w:val="0070C0"/>
          <w:sz w:val="24"/>
        </w:rPr>
        <w:t>親</w:t>
      </w:r>
      <w:r>
        <w:rPr>
          <w:color w:val="C00000"/>
          <w:sz w:val="24"/>
        </w:rPr>
        <w:t>(した)</w:t>
      </w:r>
      <w:r>
        <w:rPr>
          <w:sz w:val="24"/>
        </w:rPr>
        <w:t xml:space="preserve">しみ と </w:t>
      </w:r>
      <w:r>
        <w:rPr>
          <w:color w:val="0070C0"/>
          <w:sz w:val="24"/>
        </w:rPr>
        <w:t>長期間</w:t>
      </w:r>
      <w:r>
        <w:rPr>
          <w:color w:val="C00000"/>
          <w:sz w:val="24"/>
        </w:rPr>
        <w:t>(ちょうきかん)</w:t>
      </w:r>
      <w:r>
        <w:rPr>
          <w:sz w:val="24"/>
        </w:rPr>
        <w:t xml:space="preserve"> の </w:t>
      </w:r>
      <w:r>
        <w:rPr>
          <w:color w:val="0070C0"/>
          <w:sz w:val="24"/>
        </w:rPr>
        <w:t>経験</w:t>
      </w:r>
      <w:r>
        <w:rPr>
          <w:color w:val="C00000"/>
          <w:sz w:val="24"/>
        </w:rPr>
        <w:t>(けいけん)</w:t>
      </w:r>
      <w:r>
        <w:rPr>
          <w:sz w:val="24"/>
        </w:rPr>
        <w:t xml:space="preserve"> が </w:t>
      </w:r>
      <w:r>
        <w:rPr>
          <w:color w:val="0070C0"/>
          <w:sz w:val="24"/>
        </w:rPr>
        <w:t>必要</w:t>
      </w:r>
      <w:r>
        <w:rPr>
          <w:color w:val="C00000"/>
          <w:sz w:val="24"/>
        </w:rPr>
        <w:t>(ひつよう)</w:t>
      </w:r>
      <w:r>
        <w:rPr>
          <w:sz w:val="24"/>
        </w:rPr>
        <w:t xml:space="preserve"> で ある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見</w:t>
      </w:r>
      <w:r>
        <w:rPr>
          <w:color w:val="C00000"/>
          <w:sz w:val="24"/>
        </w:rPr>
        <w:t>(み)</w:t>
      </w:r>
      <w:r>
        <w:rPr>
          <w:sz w:val="24"/>
        </w:rPr>
        <w:t xml:space="preserve"> ても ガリレオ が </w:t>
      </w:r>
      <w:r>
        <w:rPr>
          <w:color w:val="0070C0"/>
          <w:sz w:val="24"/>
        </w:rPr>
        <w:t>見</w:t>
      </w:r>
      <w:r>
        <w:rPr>
          <w:color w:val="C00000"/>
          <w:sz w:val="24"/>
        </w:rPr>
        <w:t>(み)</w:t>
      </w:r>
      <w:r>
        <w:rPr>
          <w:sz w:val="24"/>
        </w:rPr>
        <w:t xml:space="preserve">た もの を </w:t>
      </w:r>
      <w:r>
        <w:rPr>
          <w:color w:val="0070C0"/>
          <w:sz w:val="24"/>
        </w:rPr>
        <w:t>見</w:t>
      </w:r>
      <w:r>
        <w:rPr>
          <w:color w:val="C00000"/>
          <w:sz w:val="24"/>
        </w:rPr>
        <w:t>(み)</w:t>
      </w:r>
      <w:r>
        <w:rPr>
          <w:color w:val="0070C0"/>
          <w:sz w:val="24"/>
        </w:rPr>
        <w:t>損</w:t>
      </w:r>
      <w:r>
        <w:rPr>
          <w:color w:val="C00000"/>
          <w:sz w:val="24"/>
        </w:rPr>
        <w:t>(そこ)</w:t>
      </w:r>
      <w:r>
        <w:rPr>
          <w:sz w:val="24"/>
        </w:rPr>
        <w:t xml:space="preserve">ねた </w:t>
      </w:r>
      <w:r>
        <w:rPr>
          <w:color w:val="0070C0"/>
          <w:sz w:val="24"/>
        </w:rPr>
        <w:t>人々</w:t>
      </w:r>
      <w:r>
        <w:rPr>
          <w:color w:val="C00000"/>
          <w:sz w:val="24"/>
        </w:rPr>
        <w:t>(ひとびと)</w:t>
      </w:r>
      <w:r>
        <w:rPr>
          <w:sz w:val="24"/>
        </w:rPr>
        <w:t xml:space="preserve"> を </w:t>
      </w:r>
      <w:r>
        <w:rPr>
          <w:color w:val="0070C0"/>
          <w:sz w:val="24"/>
        </w:rPr>
        <w:t>責</w:t>
      </w:r>
      <w:r>
        <w:rPr>
          <w:color w:val="C00000"/>
          <w:sz w:val="24"/>
        </w:rPr>
        <w:t>(せ)</w:t>
      </w:r>
      <w:r>
        <w:rPr>
          <w:sz w:val="24"/>
        </w:rPr>
        <w:t>める こと が できる でしょう か？1840</w:t>
      </w:r>
      <w:r>
        <w:rPr>
          <w:color w:val="0070C0"/>
          <w:sz w:val="24"/>
        </w:rPr>
        <w:t>年代</w:t>
      </w:r>
      <w:r>
        <w:rPr>
          <w:color w:val="C00000"/>
          <w:sz w:val="24"/>
        </w:rPr>
        <w:t>(ねんだい)</w:t>
      </w:r>
      <w:r>
        <w:rPr>
          <w:sz w:val="24"/>
        </w:rPr>
        <w:t xml:space="preserve"> に ロス </w:t>
      </w:r>
      <w:r>
        <w:rPr>
          <w:color w:val="0070C0"/>
          <w:sz w:val="24"/>
        </w:rPr>
        <w:t>卿</w:t>
      </w:r>
      <w:r>
        <w:rPr>
          <w:color w:val="C00000"/>
          <w:sz w:val="24"/>
        </w:rPr>
        <w:t>(きょう)</w:t>
      </w:r>
      <w:r>
        <w:rPr>
          <w:sz w:val="24"/>
        </w:rPr>
        <w:t xml:space="preserve"> の </w:t>
      </w:r>
      <w:r>
        <w:rPr>
          <w:color w:val="0070C0"/>
          <w:sz w:val="24"/>
        </w:rPr>
        <w:t>大</w:t>
      </w:r>
      <w:r>
        <w:rPr>
          <w:color w:val="C00000"/>
          <w:sz w:val="24"/>
        </w:rPr>
        <w:t>(おお)</w:t>
      </w:r>
      <w:r>
        <w:rPr>
          <w:sz w:val="24"/>
        </w:rPr>
        <w:t xml:space="preserve">きな </w:t>
      </w:r>
      <w:r>
        <w:rPr>
          <w:color w:val="0070C0"/>
          <w:sz w:val="24"/>
        </w:rPr>
        <w:t>望遠鏡</w:t>
      </w:r>
      <w:r>
        <w:rPr>
          <w:color w:val="C00000"/>
          <w:sz w:val="24"/>
        </w:rPr>
        <w:t>(ぼうえんきょう)</w:t>
      </w:r>
      <w:r>
        <w:rPr>
          <w:sz w:val="24"/>
        </w:rPr>
        <w:t xml:space="preserve"> で </w:t>
      </w:r>
      <w:r>
        <w:rPr>
          <w:color w:val="0070C0"/>
          <w:sz w:val="24"/>
        </w:rPr>
        <w:t>観測</w:t>
      </w:r>
      <w:r>
        <w:rPr>
          <w:color w:val="C00000"/>
          <w:sz w:val="24"/>
        </w:rPr>
        <w:t>(かんそく)</w:t>
      </w:r>
      <w:r>
        <w:rPr>
          <w:sz w:val="24"/>
        </w:rPr>
        <w:t xml:space="preserve"> された </w:t>
      </w:r>
      <w:r>
        <w:rPr>
          <w:color w:val="0070C0"/>
          <w:sz w:val="24"/>
        </w:rPr>
        <w:t>螺旋</w:t>
      </w:r>
      <w:r>
        <w:rPr>
          <w:color w:val="C00000"/>
          <w:sz w:val="24"/>
        </w:rPr>
        <w:t>(らせん)</w:t>
      </w:r>
      <w:r>
        <w:rPr>
          <w:sz w:val="24"/>
        </w:rPr>
        <w:t xml:space="preserve"> </w:t>
      </w:r>
      <w:r>
        <w:rPr>
          <w:color w:val="0070C0"/>
          <w:sz w:val="24"/>
        </w:rPr>
        <w:t>星雲</w:t>
      </w:r>
      <w:r>
        <w:rPr>
          <w:color w:val="C00000"/>
          <w:sz w:val="24"/>
        </w:rPr>
        <w:t>(せいうん)</w:t>
      </w:r>
      <w:r>
        <w:rPr>
          <w:sz w:val="24"/>
        </w:rPr>
        <w:t xml:space="preserve"> が、グラインダー が </w:t>
      </w:r>
      <w:r>
        <w:rPr>
          <w:color w:val="0070C0"/>
          <w:sz w:val="24"/>
        </w:rPr>
        <w:t>残</w:t>
      </w:r>
      <w:r>
        <w:rPr>
          <w:color w:val="C00000"/>
          <w:sz w:val="24"/>
        </w:rPr>
        <w:t>(のこ)</w:t>
      </w:r>
      <w:r>
        <w:rPr>
          <w:sz w:val="24"/>
        </w:rPr>
        <w:t xml:space="preserve">した </w:t>
      </w:r>
      <w:r>
        <w:rPr>
          <w:color w:val="0070C0"/>
          <w:sz w:val="24"/>
        </w:rPr>
        <w:t>引</w:t>
      </w:r>
      <w:r>
        <w:rPr>
          <w:color w:val="C00000"/>
          <w:sz w:val="24"/>
        </w:rPr>
        <w:t>(ひ)</w:t>
      </w:r>
      <w:r>
        <w:rPr>
          <w:sz w:val="24"/>
        </w:rPr>
        <w:t>っ</w:t>
      </w:r>
      <w:r>
        <w:rPr>
          <w:color w:val="0070C0"/>
          <w:sz w:val="24"/>
        </w:rPr>
        <w:t>掻</w:t>
      </w:r>
      <w:r>
        <w:rPr>
          <w:color w:val="C00000"/>
          <w:sz w:val="24"/>
        </w:rPr>
        <w:t>(か)</w:t>
      </w:r>
      <w:r>
        <w:rPr>
          <w:sz w:val="24"/>
        </w:rPr>
        <w:t xml:space="preserve">き </w:t>
      </w:r>
      <w:r>
        <w:rPr>
          <w:color w:val="0070C0"/>
          <w:sz w:val="24"/>
        </w:rPr>
        <w:t>傷</w:t>
      </w:r>
      <w:r>
        <w:rPr>
          <w:color w:val="C00000"/>
          <w:sz w:val="24"/>
        </w:rPr>
        <w:t>(きず)</w:t>
      </w:r>
      <w:r>
        <w:rPr>
          <w:sz w:val="24"/>
        </w:rPr>
        <w:t xml:space="preserve"> だ と </w:t>
      </w:r>
      <w:r>
        <w:rPr>
          <w:color w:val="0070C0"/>
          <w:sz w:val="24"/>
        </w:rPr>
        <w:t>主張</w:t>
      </w:r>
      <w:r>
        <w:rPr>
          <w:color w:val="C00000"/>
          <w:sz w:val="24"/>
        </w:rPr>
        <w:t>(しゅちょう)</w:t>
      </w:r>
      <w:r>
        <w:rPr>
          <w:sz w:val="24"/>
        </w:rPr>
        <w:t xml:space="preserve"> した </w:t>
      </w:r>
      <w:r>
        <w:rPr>
          <w:color w:val="0070C0"/>
          <w:sz w:val="24"/>
        </w:rPr>
        <w:t>人</w:t>
      </w:r>
      <w:r>
        <w:rPr>
          <w:color w:val="C00000"/>
          <w:sz w:val="24"/>
        </w:rPr>
        <w:t>(ひと)</w:t>
      </w:r>
      <w:r>
        <w:rPr>
          <w:sz w:val="24"/>
        </w:rPr>
        <w:t xml:space="preserve"> たち より も、ガリレオ の </w:t>
      </w:r>
      <w:r>
        <w:rPr>
          <w:color w:val="0070C0"/>
          <w:sz w:val="24"/>
        </w:rPr>
        <w:t>望遠鏡</w:t>
      </w:r>
      <w:r>
        <w:rPr>
          <w:color w:val="C00000"/>
          <w:sz w:val="24"/>
        </w:rPr>
        <w:t>(ぼうえんきょう)</w:t>
      </w:r>
      <w:r>
        <w:rPr>
          <w:sz w:val="24"/>
        </w:rPr>
        <w:t xml:space="preserve"> を のぞき </w:t>
      </w:r>
      <w:r>
        <w:rPr>
          <w:color w:val="0070C0"/>
          <w:sz w:val="24"/>
        </w:rPr>
        <w:t>見</w:t>
      </w:r>
      <w:r>
        <w:rPr>
          <w:color w:val="C00000"/>
          <w:sz w:val="24"/>
        </w:rPr>
        <w:t>(み)</w:t>
      </w:r>
      <w:r>
        <w:rPr>
          <w:sz w:val="24"/>
        </w:rPr>
        <w:t xml:space="preserve">る こと を </w:t>
      </w:r>
      <w:r>
        <w:rPr>
          <w:color w:val="0070C0"/>
          <w:sz w:val="24"/>
        </w:rPr>
        <w:t>拒</w:t>
      </w:r>
      <w:r>
        <w:rPr>
          <w:color w:val="C00000"/>
          <w:sz w:val="24"/>
        </w:rPr>
        <w:t>(こば)</w:t>
      </w:r>
      <w:r>
        <w:rPr>
          <w:sz w:val="24"/>
        </w:rPr>
        <w:t xml:space="preserve">んだ </w:t>
      </w:r>
      <w:r>
        <w:rPr>
          <w:color w:val="0070C0"/>
          <w:sz w:val="24"/>
        </w:rPr>
        <w:t>哲学者</w:t>
      </w:r>
      <w:r>
        <w:rPr>
          <w:color w:val="C00000"/>
          <w:sz w:val="24"/>
        </w:rPr>
        <w:t>(てつがくしゃ)</w:t>
      </w:r>
      <w:r>
        <w:rPr>
          <w:sz w:val="24"/>
        </w:rPr>
        <w:t xml:space="preserve"> の </w:t>
      </w:r>
      <w:r>
        <w:rPr>
          <w:color w:val="0070C0"/>
          <w:sz w:val="24"/>
        </w:rPr>
        <w:t>方</w:t>
      </w:r>
      <w:r>
        <w:rPr>
          <w:color w:val="C00000"/>
          <w:sz w:val="24"/>
        </w:rPr>
        <w:t>(ほう)</w:t>
      </w:r>
      <w:r>
        <w:rPr>
          <w:sz w:val="24"/>
        </w:rPr>
        <w:t xml:space="preserve"> が、より </w:t>
      </w:r>
      <w:r>
        <w:rPr>
          <w:color w:val="0070C0"/>
          <w:sz w:val="24"/>
        </w:rPr>
        <w:t>罪</w:t>
      </w:r>
      <w:r>
        <w:rPr>
          <w:color w:val="C00000"/>
          <w:sz w:val="24"/>
        </w:rPr>
        <w:t>(つみ)</w:t>
      </w:r>
      <w:r>
        <w:rPr>
          <w:sz w:val="24"/>
        </w:rPr>
        <w:t xml:space="preserve"> </w:t>
      </w:r>
      <w:r>
        <w:rPr>
          <w:color w:val="0070C0"/>
          <w:sz w:val="24"/>
        </w:rPr>
        <w:t>深</w:t>
      </w:r>
      <w:r>
        <w:rPr>
          <w:color w:val="C00000"/>
          <w:sz w:val="24"/>
        </w:rPr>
        <w:t>(ぶか)</w:t>
      </w:r>
      <w:r>
        <w:rPr>
          <w:sz w:val="24"/>
        </w:rPr>
        <w:t xml:space="preserve">い の でしょう か？ガリレオ の </w:t>
      </w:r>
      <w:r>
        <w:rPr>
          <w:color w:val="0070C0"/>
          <w:sz w:val="24"/>
        </w:rPr>
        <w:t>時代</w:t>
      </w:r>
      <w:r>
        <w:rPr>
          <w:color w:val="C00000"/>
          <w:sz w:val="24"/>
        </w:rPr>
        <w:t>(じだい)</w:t>
      </w:r>
      <w:r>
        <w:rPr>
          <w:sz w:val="24"/>
        </w:rPr>
        <w:t xml:space="preserve"> に は、</w:t>
      </w:r>
      <w:r>
        <w:rPr>
          <w:color w:val="0070C0"/>
          <w:sz w:val="24"/>
        </w:rPr>
        <w:t>何世紀</w:t>
      </w:r>
      <w:r>
        <w:rPr>
          <w:color w:val="C00000"/>
          <w:sz w:val="24"/>
        </w:rPr>
        <w:t>(なんせいき)</w:t>
      </w:r>
      <w:r>
        <w:rPr>
          <w:sz w:val="24"/>
        </w:rPr>
        <w:t xml:space="preserve"> も </w:t>
      </w:r>
      <w:r>
        <w:rPr>
          <w:color w:val="0070C0"/>
          <w:sz w:val="24"/>
        </w:rPr>
        <w:t>前</w:t>
      </w:r>
      <w:r>
        <w:rPr>
          <w:color w:val="C00000"/>
          <w:sz w:val="24"/>
        </w:rPr>
        <w:t>(まえ)</w:t>
      </w:r>
      <w:r>
        <w:rPr>
          <w:sz w:val="24"/>
        </w:rPr>
        <w:t xml:space="preserve"> から、</w:t>
      </w:r>
      <w:r>
        <w:rPr>
          <w:color w:val="0070C0"/>
          <w:sz w:val="24"/>
        </w:rPr>
        <w:t>湾曲</w:t>
      </w:r>
      <w:r>
        <w:rPr>
          <w:color w:val="C00000"/>
          <w:sz w:val="24"/>
        </w:rPr>
        <w:t>(わんきょく)</w:t>
      </w:r>
      <w:r>
        <w:rPr>
          <w:sz w:val="24"/>
        </w:rPr>
        <w:t xml:space="preserve"> した ガラス が </w:t>
      </w:r>
      <w:r>
        <w:rPr>
          <w:color w:val="0070C0"/>
          <w:sz w:val="24"/>
        </w:rPr>
        <w:t>真実</w:t>
      </w:r>
      <w:r>
        <w:rPr>
          <w:color w:val="C00000"/>
          <w:sz w:val="24"/>
        </w:rPr>
        <w:t>(しんじつ)</w:t>
      </w:r>
      <w:r>
        <w:rPr>
          <w:sz w:val="24"/>
        </w:rPr>
        <w:t xml:space="preserve"> で は なく </w:t>
      </w:r>
      <w:r>
        <w:rPr>
          <w:color w:val="0070C0"/>
          <w:sz w:val="24"/>
        </w:rPr>
        <w:t>幻影</w:t>
      </w:r>
      <w:r>
        <w:rPr>
          <w:color w:val="C00000"/>
          <w:sz w:val="24"/>
        </w:rPr>
        <w:t>(げんえい)</w:t>
      </w:r>
      <w:r>
        <w:rPr>
          <w:sz w:val="24"/>
        </w:rPr>
        <w:t>、</w:t>
      </w:r>
      <w:r>
        <w:rPr>
          <w:color w:val="0070C0"/>
          <w:sz w:val="24"/>
        </w:rPr>
        <w:t>真実</w:t>
      </w:r>
      <w:r>
        <w:rPr>
          <w:color w:val="C00000"/>
          <w:sz w:val="24"/>
        </w:rPr>
        <w:t>(しんじつ)</w:t>
      </w:r>
      <w:r>
        <w:rPr>
          <w:sz w:val="24"/>
        </w:rPr>
        <w:t xml:space="preserve"> で ない こと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ため の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道具</w:t>
      </w:r>
      <w:r>
        <w:rPr>
          <w:color w:val="C00000"/>
          <w:sz w:val="24"/>
        </w:rPr>
        <w:t>(どうぐ)</w:t>
      </w:r>
      <w:r>
        <w:rPr>
          <w:sz w:val="24"/>
        </w:rPr>
        <w:t xml:space="preserve"> で あった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木星</w:t>
      </w:r>
      <w:r>
        <w:rPr>
          <w:color w:val="C00000"/>
          <w:sz w:val="24"/>
        </w:rPr>
        <w:t>(もくせい)</w:t>
      </w:r>
      <w:r>
        <w:rPr>
          <w:sz w:val="24"/>
        </w:rPr>
        <w:t xml:space="preserve"> の </w:t>
      </w:r>
      <w:r>
        <w:rPr>
          <w:color w:val="0070C0"/>
          <w:sz w:val="24"/>
        </w:rPr>
        <w:t>月</w:t>
      </w:r>
      <w:r>
        <w:rPr>
          <w:color w:val="C00000"/>
          <w:sz w:val="24"/>
        </w:rPr>
        <w:t>(つき)</w:t>
      </w:r>
      <w:r>
        <w:rPr>
          <w:sz w:val="24"/>
        </w:rPr>
        <w:t xml:space="preserve"> は ガリレオ の </w:t>
      </w:r>
      <w:r>
        <w:rPr>
          <w:color w:val="0070C0"/>
          <w:sz w:val="24"/>
        </w:rPr>
        <w:t>望遠鏡</w:t>
      </w:r>
      <w:r>
        <w:rPr>
          <w:color w:val="C00000"/>
          <w:sz w:val="24"/>
        </w:rPr>
        <w:t>(ぼうえんきょう)</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された と </w:t>
      </w:r>
      <w:r>
        <w:rPr>
          <w:color w:val="0070C0"/>
          <w:sz w:val="24"/>
        </w:rPr>
        <w:t>言</w:t>
      </w:r>
      <w:r>
        <w:rPr>
          <w:color w:val="C00000"/>
          <w:sz w:val="24"/>
        </w:rPr>
        <w:t>(い)</w:t>
      </w:r>
      <w:r>
        <w:rPr>
          <w:sz w:val="24"/>
        </w:rPr>
        <w:t xml:space="preserve">った </w:t>
      </w:r>
      <w:r>
        <w:rPr>
          <w:color w:val="0070C0"/>
          <w:sz w:val="24"/>
        </w:rPr>
        <w:t>人</w:t>
      </w:r>
      <w:r>
        <w:rPr>
          <w:color w:val="C00000"/>
          <w:sz w:val="24"/>
        </w:rPr>
        <w:t>(ひと)</w:t>
      </w:r>
      <w:r>
        <w:rPr>
          <w:sz w:val="24"/>
        </w:rPr>
        <w:t xml:space="preserve"> たち を </w:t>
      </w:r>
      <w:r>
        <w:rPr>
          <w:color w:val="0070C0"/>
          <w:sz w:val="24"/>
        </w:rPr>
        <w:t>許</w:t>
      </w:r>
      <w:r>
        <w:rPr>
          <w:color w:val="C00000"/>
          <w:sz w:val="24"/>
        </w:rPr>
        <w:t>(ゆる)</w:t>
      </w:r>
      <w:r>
        <w:rPr>
          <w:sz w:val="24"/>
        </w:rPr>
        <w:t>せる か も しれません。そして、</w:t>
      </w:r>
      <w:r>
        <w:rPr>
          <w:color w:val="0070C0"/>
          <w:sz w:val="24"/>
        </w:rPr>
        <w:t>一</w:t>
      </w:r>
      <w:r>
        <w:rPr>
          <w:color w:val="C00000"/>
          <w:sz w:val="24"/>
        </w:rPr>
        <w:t>(ひと)</w:t>
      </w:r>
      <w:r>
        <w:rPr>
          <w:sz w:val="24"/>
        </w:rPr>
        <w:t xml:space="preserve">つ の </w:t>
      </w:r>
      <w:r>
        <w:rPr>
          <w:color w:val="0070C0"/>
          <w:sz w:val="24"/>
        </w:rPr>
        <w:t>湾曲</w:t>
      </w:r>
      <w:r>
        <w:rPr>
          <w:color w:val="C00000"/>
          <w:sz w:val="24"/>
        </w:rPr>
        <w:t>(わんきょく)</w:t>
      </w:r>
      <w:r>
        <w:rPr>
          <w:sz w:val="24"/>
        </w:rPr>
        <w:t xml:space="preserve"> した ガラス が </w:t>
      </w:r>
      <w:r>
        <w:rPr>
          <w:color w:val="0070C0"/>
          <w:sz w:val="24"/>
        </w:rPr>
        <w:t>自然</w:t>
      </w:r>
      <w:r>
        <w:rPr>
          <w:color w:val="C00000"/>
          <w:sz w:val="24"/>
        </w:rPr>
        <w:t>(しぜん)</w:t>
      </w:r>
      <w:r>
        <w:rPr>
          <w:sz w:val="24"/>
        </w:rPr>
        <w:t xml:space="preserve"> を </w:t>
      </w:r>
      <w:r>
        <w:rPr>
          <w:color w:val="0070C0"/>
          <w:sz w:val="24"/>
        </w:rPr>
        <w:t>歪</w:t>
      </w:r>
      <w:r>
        <w:rPr>
          <w:color w:val="C00000"/>
          <w:sz w:val="24"/>
        </w:rPr>
        <w:t>(ゆが)</w:t>
      </w:r>
      <w:r>
        <w:rPr>
          <w:sz w:val="24"/>
        </w:rPr>
        <w:t>める の なら、</w:t>
      </w:r>
      <w:r>
        <w:rPr>
          <w:color w:val="0070C0"/>
          <w:sz w:val="24"/>
        </w:rPr>
        <w:t>二</w:t>
      </w:r>
      <w:r>
        <w:rPr>
          <w:color w:val="C00000"/>
          <w:sz w:val="24"/>
        </w:rPr>
        <w:t>(ふた)</w:t>
      </w:r>
      <w:r>
        <w:rPr>
          <w:sz w:val="24"/>
        </w:rPr>
        <w:t xml:space="preserve">つ </w:t>
      </w:r>
      <w:r>
        <w:rPr>
          <w:color w:val="0070C0"/>
          <w:sz w:val="24"/>
        </w:rPr>
        <w:t>重</w:t>
      </w:r>
      <w:r>
        <w:rPr>
          <w:color w:val="C00000"/>
          <w:sz w:val="24"/>
        </w:rPr>
        <w:t>(かさ)</w:t>
      </w:r>
      <w:r>
        <w:rPr>
          <w:sz w:val="24"/>
        </w:rPr>
        <w:t xml:space="preserve">ねた もの は どれ ほど </w:t>
      </w:r>
      <w:r>
        <w:rPr>
          <w:color w:val="0070C0"/>
          <w:sz w:val="24"/>
        </w:rPr>
        <w:t>歪</w:t>
      </w:r>
      <w:r>
        <w:rPr>
          <w:color w:val="C00000"/>
          <w:sz w:val="24"/>
        </w:rPr>
        <w:t>(ゆが)</w:t>
      </w:r>
      <w:r>
        <w:rPr>
          <w:sz w:val="24"/>
        </w:rPr>
        <w:t>める の でしょう か？</w:t>
      </w:r>
    </w:p>
    <w:p>
      <w:r>
        <w:rPr>
          <w:color w:val="0070C0"/>
          <w:sz w:val="24"/>
        </w:rPr>
        <w:t>出典</w:t>
      </w:r>
      <w:r>
        <w:rPr>
          <w:color w:val="C00000"/>
          <w:sz w:val="24"/>
        </w:rPr>
        <w:t>(しゅってん)</w:t>
      </w:r>
      <w:r>
        <w:rPr>
          <w:sz w:val="24"/>
        </w:rPr>
        <w:t xml:space="preserve">: マイケル・ホスキン 『ガリレオ の </w:t>
      </w:r>
      <w:r>
        <w:rPr>
          <w:color w:val="0070C0"/>
          <w:sz w:val="24"/>
        </w:rPr>
        <w:t>蘇</w:t>
      </w:r>
      <w:r>
        <w:rPr>
          <w:color w:val="C00000"/>
          <w:sz w:val="24"/>
        </w:rPr>
        <w:t>(よみがえ)</w:t>
      </w:r>
      <w:r>
        <w:rPr>
          <w:sz w:val="24"/>
        </w:rPr>
        <w:t>り』 (リスナー</w:t>
      </w:r>
      <w:r>
        <w:rPr>
          <w:color w:val="0070C0"/>
          <w:sz w:val="24"/>
        </w:rPr>
        <w:t>誌</w:t>
      </w:r>
      <w:r>
        <w:rPr>
          <w:color w:val="C00000"/>
          <w:sz w:val="24"/>
        </w:rPr>
        <w:t>(し)</w:t>
      </w:r>
      <w:r>
        <w:rPr>
          <w:sz w:val="24"/>
        </w:rPr>
        <w:t>)</w:t>
      </w:r>
    </w:p>
    <w:p/>
    <w:p>
      <w:pPr>
        <w:pStyle w:val="Heading1"/>
      </w:pPr>
      <w:r>
        <w:rPr>
          <w:b/>
          <w:color w:val="1F4E79"/>
          <w:sz w:val="30"/>
        </w:rPr>
        <w:t>第33課　教育　/　教育(きょういく)</w:t>
      </w:r>
    </w:p>
    <w:p>
      <w:pPr>
        <w:pStyle w:val="Heading2"/>
      </w:pPr>
      <w:r>
        <w:rPr>
          <w:b/>
          <w:color w:val="555555"/>
          <w:sz w:val="26"/>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Pr>
        <w:pStyle w:val="Heading2"/>
      </w:pPr>
      <w:r>
        <w:rPr>
          <w:b/>
          <w:color w:val="555555"/>
          <w:sz w:val="26"/>
        </w:rPr>
        <w:t>日本語(にほんご)</w:t>
      </w:r>
    </w:p>
    <w:p>
      <w:r>
        <w:rPr>
          <w:color w:val="0070C0"/>
          <w:sz w:val="24"/>
        </w:rPr>
        <w:t>教育</w:t>
      </w:r>
      <w:r>
        <w:rPr>
          <w:color w:val="C00000"/>
          <w:sz w:val="24"/>
        </w:rPr>
        <w:t>(きょういく)</w:t>
      </w:r>
      <w:r>
        <w:rPr>
          <w:sz w:val="24"/>
        </w:rPr>
        <w:t xml:space="preserve"> は </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キーワード の </w:t>
      </w:r>
      <w:r>
        <w:rPr>
          <w:color w:val="0070C0"/>
          <w:sz w:val="24"/>
        </w:rPr>
        <w:t>一</w:t>
      </w:r>
      <w:r>
        <w:rPr>
          <w:color w:val="C00000"/>
          <w:sz w:val="24"/>
        </w:rPr>
        <w:t>(ひと)</w:t>
      </w:r>
      <w:r>
        <w:rPr>
          <w:sz w:val="24"/>
        </w:rPr>
        <w:t>つ です。</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は、</w:t>
      </w:r>
      <w:r>
        <w:rPr>
          <w:color w:val="0070C0"/>
          <w:sz w:val="24"/>
        </w:rPr>
        <w:t>私</w:t>
      </w:r>
      <w:r>
        <w:rPr>
          <w:color w:val="C00000"/>
          <w:sz w:val="24"/>
        </w:rPr>
        <w:t>(わたし)</w:t>
      </w:r>
      <w:r>
        <w:rPr>
          <w:sz w:val="24"/>
        </w:rPr>
        <w:t xml:space="preserve">たち 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じて いる よう に、20</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機会</w:t>
      </w:r>
      <w:r>
        <w:rPr>
          <w:color w:val="C00000"/>
          <w:sz w:val="24"/>
        </w:rPr>
        <w:t>(きかい)</w:t>
      </w:r>
      <w:r>
        <w:rPr>
          <w:sz w:val="24"/>
        </w:rPr>
        <w:t xml:space="preserve"> の </w:t>
      </w:r>
      <w:r>
        <w:rPr>
          <w:color w:val="0070C0"/>
          <w:sz w:val="24"/>
        </w:rPr>
        <w:t>一</w:t>
      </w:r>
      <w:r>
        <w:rPr>
          <w:color w:val="C00000"/>
          <w:sz w:val="24"/>
        </w:rPr>
        <w:t>(ひと)</w:t>
      </w:r>
      <w:r>
        <w:rPr>
          <w:sz w:val="24"/>
        </w:rPr>
        <w:t xml:space="preserve">つ を </w:t>
      </w:r>
      <w:r>
        <w:rPr>
          <w:color w:val="0070C0"/>
          <w:sz w:val="24"/>
        </w:rPr>
        <w:t>奪</w:t>
      </w:r>
      <w:r>
        <w:rPr>
          <w:color w:val="C00000"/>
          <w:sz w:val="24"/>
        </w:rPr>
        <w:t>(うば)</w:t>
      </w:r>
      <w:r>
        <w:rPr>
          <w:sz w:val="24"/>
        </w:rPr>
        <w:t>われた、</w:t>
      </w:r>
      <w:r>
        <w:rPr>
          <w:color w:val="0070C0"/>
          <w:sz w:val="24"/>
        </w:rPr>
        <w:t>不運</w:t>
      </w:r>
      <w:r>
        <w:rPr>
          <w:color w:val="C00000"/>
          <w:sz w:val="24"/>
        </w:rPr>
        <w:t>(ふうん)</w:t>
      </w:r>
      <w:r>
        <w:rPr>
          <w:sz w:val="24"/>
        </w:rPr>
        <w:t xml:space="preserve"> な </w:t>
      </w:r>
      <w:r>
        <w:rPr>
          <w:color w:val="0070C0"/>
          <w:sz w:val="24"/>
        </w:rPr>
        <w:t>状況</w:t>
      </w:r>
      <w:r>
        <w:rPr>
          <w:color w:val="C00000"/>
          <w:sz w:val="24"/>
        </w:rPr>
        <w:t>(じょうきょう)</w:t>
      </w:r>
      <w:r>
        <w:rPr>
          <w:sz w:val="24"/>
        </w:rPr>
        <w:t xml:space="preserve"> の </w:t>
      </w:r>
      <w:r>
        <w:rPr>
          <w:color w:val="0070C0"/>
          <w:sz w:val="24"/>
        </w:rPr>
        <w:t>犠牲者</w:t>
      </w:r>
      <w:r>
        <w:rPr>
          <w:color w:val="C00000"/>
          <w:sz w:val="24"/>
        </w:rPr>
        <w:t>(ぎせいしゃ)</w:t>
      </w:r>
      <w:r>
        <w:rPr>
          <w:sz w:val="24"/>
        </w:rPr>
        <w:t xml:space="preserve"> です。</w:t>
      </w:r>
      <w:r>
        <w:rPr>
          <w:color w:val="0070C0"/>
          <w:sz w:val="24"/>
        </w:rPr>
        <w:t>教育</w:t>
      </w:r>
      <w:r>
        <w:rPr>
          <w:color w:val="C00000"/>
          <w:sz w:val="24"/>
        </w:rPr>
        <w:t>(きょういく)</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確信</w:t>
      </w:r>
      <w:r>
        <w:rPr>
          <w:color w:val="C00000"/>
          <w:sz w:val="24"/>
        </w:rPr>
        <w:t>(かくしん)</w:t>
      </w:r>
      <w:r>
        <w:rPr>
          <w:sz w:val="24"/>
        </w:rPr>
        <w:t xml:space="preserve"> して、</w:t>
      </w:r>
      <w:r>
        <w:rPr>
          <w:color w:val="0070C0"/>
          <w:sz w:val="24"/>
        </w:rPr>
        <w:t>現代</w:t>
      </w:r>
      <w:r>
        <w:rPr>
          <w:color w:val="C00000"/>
          <w:sz w:val="24"/>
        </w:rPr>
        <w:t>(げんだい)</w:t>
      </w:r>
      <w:r>
        <w:rPr>
          <w:sz w:val="24"/>
        </w:rPr>
        <w:t xml:space="preserve"> の </w:t>
      </w:r>
      <w:r>
        <w:rPr>
          <w:color w:val="0070C0"/>
          <w:sz w:val="24"/>
        </w:rPr>
        <w:t>国家</w:t>
      </w:r>
      <w:r>
        <w:rPr>
          <w:color w:val="C00000"/>
          <w:sz w:val="24"/>
        </w:rPr>
        <w:t>(こっか)</w:t>
      </w:r>
      <w:r>
        <w:rPr>
          <w:sz w:val="24"/>
        </w:rPr>
        <w:t xml:space="preserve"> は、</w:t>
      </w:r>
      <w:r>
        <w:rPr>
          <w:color w:val="0070C0"/>
          <w:sz w:val="24"/>
        </w:rPr>
        <w:t>潜在</w:t>
      </w:r>
      <w:r>
        <w:rPr>
          <w:color w:val="C00000"/>
          <w:sz w:val="24"/>
        </w:rPr>
        <w:t>(せんざい)</w:t>
      </w:r>
      <w:r>
        <w:rPr>
          <w:sz w:val="24"/>
        </w:rPr>
        <w:t xml:space="preserve"> </w:t>
      </w:r>
      <w:r>
        <w:rPr>
          <w:color w:val="0070C0"/>
          <w:sz w:val="24"/>
        </w:rPr>
        <w:t>的</w:t>
      </w:r>
      <w:r>
        <w:rPr>
          <w:color w:val="C00000"/>
          <w:sz w:val="24"/>
        </w:rPr>
        <w:t>(てき)</w:t>
      </w:r>
      <w:r>
        <w:rPr>
          <w:sz w:val="24"/>
        </w:rPr>
        <w:t xml:space="preserve"> な </w:t>
      </w:r>
      <w:r>
        <w:rPr>
          <w:color w:val="0070C0"/>
          <w:sz w:val="24"/>
        </w:rPr>
        <w:t>指導者</w:t>
      </w:r>
      <w:r>
        <w:rPr>
          <w:color w:val="C00000"/>
          <w:sz w:val="24"/>
        </w:rPr>
        <w:t>(しどうしゃ)</w:t>
      </w:r>
      <w:r>
        <w:rPr>
          <w:sz w:val="24"/>
        </w:rPr>
        <w:t xml:space="preserve"> で ある </w:t>
      </w:r>
      <w:r>
        <w:rPr>
          <w:color w:val="0070C0"/>
          <w:sz w:val="24"/>
        </w:rPr>
        <w:t>啓発</w:t>
      </w:r>
      <w:r>
        <w:rPr>
          <w:color w:val="C00000"/>
          <w:sz w:val="24"/>
        </w:rPr>
        <w:t>(けいはつ)</w:t>
      </w:r>
      <w:r>
        <w:rPr>
          <w:sz w:val="24"/>
        </w:rPr>
        <w:t xml:space="preserve"> された </w:t>
      </w:r>
      <w:r>
        <w:rPr>
          <w:color w:val="0070C0"/>
          <w:sz w:val="24"/>
        </w:rPr>
        <w:t>若</w:t>
      </w:r>
      <w:r>
        <w:rPr>
          <w:color w:val="C00000"/>
          <w:sz w:val="24"/>
        </w:rPr>
        <w:t>(わか)</w:t>
      </w:r>
      <w:r>
        <w:rPr>
          <w:sz w:val="24"/>
        </w:rPr>
        <w:t xml:space="preserve">い </w:t>
      </w:r>
      <w:r>
        <w:rPr>
          <w:color w:val="0070C0"/>
          <w:sz w:val="24"/>
        </w:rPr>
        <w:t>男女</w:t>
      </w:r>
      <w:r>
        <w:rPr>
          <w:color w:val="C00000"/>
          <w:sz w:val="24"/>
        </w:rPr>
        <w:t>(だんじょ)</w:t>
      </w:r>
      <w:r>
        <w:rPr>
          <w:sz w:val="24"/>
        </w:rPr>
        <w:t xml:space="preserve"> の </w:t>
      </w:r>
      <w:r>
        <w:rPr>
          <w:color w:val="0070C0"/>
          <w:sz w:val="24"/>
        </w:rPr>
        <w:t>大集団</w:t>
      </w:r>
      <w:r>
        <w:rPr>
          <w:color w:val="C00000"/>
          <w:sz w:val="24"/>
        </w:rPr>
        <w:t>(だいしゅうだん)</w:t>
      </w:r>
      <w:r>
        <w:rPr>
          <w:sz w:val="24"/>
        </w:rPr>
        <w:t xml:space="preserve"> と いう 「</w:t>
      </w:r>
      <w:r>
        <w:rPr>
          <w:color w:val="0070C0"/>
          <w:sz w:val="24"/>
        </w:rPr>
        <w:t>利息</w:t>
      </w:r>
      <w:r>
        <w:rPr>
          <w:color w:val="C00000"/>
          <w:sz w:val="24"/>
        </w:rPr>
        <w:t>(りそく)</w:t>
      </w:r>
      <w:r>
        <w:rPr>
          <w:sz w:val="24"/>
        </w:rPr>
        <w:t xml:space="preserve">」 を </w:t>
      </w:r>
      <w:r>
        <w:rPr>
          <w:color w:val="0070C0"/>
          <w:sz w:val="24"/>
        </w:rPr>
        <w:t>得</w:t>
      </w:r>
      <w:r>
        <w:rPr>
          <w:color w:val="C00000"/>
          <w:sz w:val="24"/>
        </w:rPr>
        <w:t>(え)</w:t>
      </w:r>
      <w:r>
        <w:rPr>
          <w:sz w:val="24"/>
        </w:rPr>
        <w:t>る ため に、</w:t>
      </w:r>
      <w:r>
        <w:rPr>
          <w:color w:val="0070C0"/>
          <w:sz w:val="24"/>
        </w:rPr>
        <w:t>教育</w:t>
      </w:r>
      <w:r>
        <w:rPr>
          <w:color w:val="C00000"/>
          <w:sz w:val="24"/>
        </w:rPr>
        <w:t>(きょういく)</w:t>
      </w:r>
      <w:r>
        <w:rPr>
          <w:sz w:val="24"/>
        </w:rPr>
        <w:t xml:space="preserve"> </w:t>
      </w:r>
      <w:r>
        <w:rPr>
          <w:color w:val="0070C0"/>
          <w:sz w:val="24"/>
        </w:rPr>
        <w:t>機関</w:t>
      </w:r>
      <w:r>
        <w:rPr>
          <w:color w:val="C00000"/>
          <w:sz w:val="24"/>
        </w:rPr>
        <w:t>(きかん)</w:t>
      </w:r>
      <w:r>
        <w:rPr>
          <w:sz w:val="24"/>
        </w:rPr>
        <w:t xml:space="preserve"> に 「</w:t>
      </w:r>
      <w:r>
        <w:rPr>
          <w:color w:val="0070C0"/>
          <w:sz w:val="24"/>
        </w:rPr>
        <w:t>投資</w:t>
      </w:r>
      <w:r>
        <w:rPr>
          <w:color w:val="C00000"/>
          <w:sz w:val="24"/>
        </w:rPr>
        <w:t>(とうし)</w:t>
      </w:r>
      <w:r>
        <w:rPr>
          <w:sz w:val="24"/>
        </w:rPr>
        <w:t>」 し ます。</w:t>
      </w:r>
      <w:r>
        <w:rPr>
          <w:color w:val="0070C0"/>
          <w:sz w:val="24"/>
        </w:rPr>
        <w:t>教科書</w:t>
      </w:r>
      <w:r>
        <w:rPr>
          <w:color w:val="C00000"/>
          <w:sz w:val="24"/>
        </w:rPr>
        <w:t>(きょうかしょ)</w:t>
      </w:r>
      <w:r>
        <w:rPr>
          <w:sz w:val="24"/>
        </w:rPr>
        <w:t xml:space="preserve"> — </w:t>
      </w:r>
      <w:r>
        <w:rPr>
          <w:color w:val="0070C0"/>
          <w:sz w:val="24"/>
        </w:rPr>
        <w:t>購入</w:t>
      </w:r>
      <w:r>
        <w:rPr>
          <w:color w:val="C00000"/>
          <w:sz w:val="24"/>
        </w:rPr>
        <w:t>(こうにゅう)</w:t>
      </w:r>
      <w:r>
        <w:rPr>
          <w:sz w:val="24"/>
        </w:rPr>
        <w:t xml:space="preserve"> </w:t>
      </w:r>
      <w:r>
        <w:rPr>
          <w:color w:val="0070C0"/>
          <w:sz w:val="24"/>
        </w:rPr>
        <w:t>可能</w:t>
      </w:r>
      <w:r>
        <w:rPr>
          <w:color w:val="C00000"/>
          <w:sz w:val="24"/>
        </w:rPr>
        <w:t>(かのう)</w:t>
      </w:r>
      <w:r>
        <w:rPr>
          <w:sz w:val="24"/>
        </w:rPr>
        <w:t xml:space="preserve"> な </w:t>
      </w:r>
      <w:r>
        <w:rPr>
          <w:color w:val="0070C0"/>
          <w:sz w:val="24"/>
        </w:rPr>
        <w:t>知恵</w:t>
      </w:r>
      <w:r>
        <w:rPr>
          <w:color w:val="C00000"/>
          <w:sz w:val="24"/>
        </w:rPr>
        <w:t>(ちえ)</w:t>
      </w:r>
      <w:r>
        <w:rPr>
          <w:sz w:val="24"/>
        </w:rPr>
        <w:t xml:space="preserve"> の </w:t>
      </w:r>
      <w:r>
        <w:rPr>
          <w:color w:val="0070C0"/>
          <w:sz w:val="24"/>
        </w:rPr>
        <w:t>井戸</w:t>
      </w:r>
      <w:r>
        <w:rPr>
          <w:color w:val="C00000"/>
          <w:sz w:val="24"/>
        </w:rPr>
        <w:t>(いど)</w:t>
      </w:r>
      <w:r>
        <w:rPr>
          <w:sz w:val="24"/>
        </w:rPr>
        <w:t xml:space="preserve"> — によって </w:t>
      </w:r>
      <w:r>
        <w:rPr>
          <w:color w:val="0070C0"/>
          <w:sz w:val="24"/>
        </w:rPr>
        <w:t>区切</w:t>
      </w:r>
      <w:r>
        <w:rPr>
          <w:color w:val="C00000"/>
          <w:sz w:val="24"/>
        </w:rPr>
        <w:t>(くぎ)</w:t>
      </w:r>
      <w:r>
        <w:rPr>
          <w:sz w:val="24"/>
        </w:rPr>
        <w:t>られた、</w:t>
      </w:r>
      <w:r>
        <w:rPr>
          <w:color w:val="0070C0"/>
          <w:sz w:val="24"/>
        </w:rPr>
        <w:t>丁寧</w:t>
      </w:r>
      <w:r>
        <w:rPr>
          <w:color w:val="C00000"/>
          <w:sz w:val="24"/>
        </w:rPr>
        <w:t>(ていねい)</w:t>
      </w:r>
      <w:r>
        <w:rPr>
          <w:sz w:val="24"/>
        </w:rPr>
        <w:t xml:space="preserve"> に </w:t>
      </w:r>
      <w:r>
        <w:rPr>
          <w:color w:val="0070C0"/>
          <w:sz w:val="24"/>
        </w:rPr>
        <w:t>練</w:t>
      </w:r>
      <w:r>
        <w:rPr>
          <w:color w:val="C00000"/>
          <w:sz w:val="24"/>
        </w:rPr>
        <w:t>(ね)</w:t>
      </w:r>
      <w:r>
        <w:rPr>
          <w:sz w:val="24"/>
        </w:rPr>
        <w:t xml:space="preserve">られた </w:t>
      </w:r>
      <w:r>
        <w:rPr>
          <w:color w:val="0070C0"/>
          <w:sz w:val="24"/>
        </w:rPr>
        <w:t>指導</w:t>
      </w:r>
      <w:r>
        <w:rPr>
          <w:color w:val="C00000"/>
          <w:sz w:val="24"/>
        </w:rPr>
        <w:t>(しどう)</w:t>
      </w:r>
      <w:r>
        <w:rPr>
          <w:sz w:val="24"/>
        </w:rPr>
        <w:t xml:space="preserve"> サイクル を </w:t>
      </w:r>
      <w:r>
        <w:rPr>
          <w:color w:val="0070C0"/>
          <w:sz w:val="24"/>
        </w:rPr>
        <w:t>持</w:t>
      </w:r>
      <w:r>
        <w:rPr>
          <w:color w:val="C00000"/>
          <w:sz w:val="24"/>
        </w:rPr>
        <w:t>(も)</w:t>
      </w:r>
      <w:r>
        <w:rPr>
          <w:sz w:val="24"/>
        </w:rPr>
        <w:t xml:space="preserve">つ </w:t>
      </w:r>
      <w:r>
        <w:rPr>
          <w:color w:val="0070C0"/>
          <w:sz w:val="24"/>
        </w:rPr>
        <w:t>教育</w:t>
      </w:r>
      <w:r>
        <w:rPr>
          <w:color w:val="C00000"/>
          <w:sz w:val="24"/>
        </w:rPr>
        <w:t>(きょういく)</w:t>
      </w:r>
      <w:r>
        <w:rPr>
          <w:sz w:val="24"/>
        </w:rPr>
        <w:t xml:space="preserve">。その </w:t>
      </w:r>
      <w:r>
        <w:rPr>
          <w:color w:val="0070C0"/>
          <w:sz w:val="24"/>
        </w:rPr>
        <w:t>恩恵</w:t>
      </w:r>
      <w:r>
        <w:rPr>
          <w:color w:val="C00000"/>
          <w:sz w:val="24"/>
        </w:rPr>
        <w:t>(おんけい)</w:t>
      </w:r>
      <w:r>
        <w:rPr>
          <w:sz w:val="24"/>
        </w:rPr>
        <w:t xml:space="preserve"> なし に、</w:t>
      </w:r>
      <w:r>
        <w:rPr>
          <w:color w:val="0070C0"/>
          <w:sz w:val="24"/>
        </w:rPr>
        <w:t>文明</w:t>
      </w:r>
      <w:r>
        <w:rPr>
          <w:color w:val="C00000"/>
          <w:sz w:val="24"/>
        </w:rPr>
        <w:t>(ぶんめい)</w:t>
      </w:r>
      <w:r>
        <w:rPr>
          <w:sz w:val="24"/>
        </w:rPr>
        <w:t xml:space="preserve"> は どう なる でしょうか？</w:t>
      </w:r>
    </w:p>
    <w:p>
      <w:r>
        <w:rPr>
          <w:color w:val="0070C0"/>
          <w:sz w:val="24"/>
        </w:rPr>
        <w:t>確</w:t>
      </w:r>
      <w:r>
        <w:rPr>
          <w:color w:val="C00000"/>
          <w:sz w:val="24"/>
        </w:rPr>
        <w:t>(たし)</w:t>
      </w:r>
      <w:r>
        <w:rPr>
          <w:sz w:val="24"/>
        </w:rPr>
        <w:t xml:space="preserve">か な こと: </w:t>
      </w:r>
      <w:r>
        <w:rPr>
          <w:color w:val="0070C0"/>
          <w:sz w:val="24"/>
        </w:rPr>
        <w:t>私</w:t>
      </w:r>
      <w:r>
        <w:rPr>
          <w:color w:val="C00000"/>
          <w:sz w:val="24"/>
        </w:rPr>
        <w:t>(わたし)</w:t>
      </w:r>
      <w:r>
        <w:rPr>
          <w:sz w:val="24"/>
        </w:rPr>
        <w:t xml:space="preserve">たち に は </w:t>
      </w:r>
      <w:r>
        <w:rPr>
          <w:color w:val="0070C0"/>
          <w:sz w:val="24"/>
        </w:rPr>
        <w:t>医師</w:t>
      </w:r>
      <w:r>
        <w:rPr>
          <w:color w:val="C00000"/>
          <w:sz w:val="24"/>
        </w:rPr>
        <w:t>(いし)</w:t>
      </w:r>
      <w:r>
        <w:rPr>
          <w:sz w:val="24"/>
        </w:rPr>
        <w:t xml:space="preserve"> と </w:t>
      </w:r>
      <w:r>
        <w:rPr>
          <w:color w:val="0070C0"/>
          <w:sz w:val="24"/>
        </w:rPr>
        <w:t>説教師</w:t>
      </w:r>
      <w:r>
        <w:rPr>
          <w:color w:val="C00000"/>
          <w:sz w:val="24"/>
        </w:rPr>
        <w:t>(せっきょうし)</w:t>
      </w:r>
      <w:r>
        <w:rPr>
          <w:sz w:val="24"/>
        </w:rPr>
        <w:t>、</w:t>
      </w:r>
      <w:r>
        <w:rPr>
          <w:color w:val="0070C0"/>
          <w:sz w:val="24"/>
        </w:rPr>
        <w:t>弁護士</w:t>
      </w:r>
      <w:r>
        <w:rPr>
          <w:color w:val="C00000"/>
          <w:sz w:val="24"/>
        </w:rPr>
        <w:t>(べんごし)</w:t>
      </w:r>
      <w:r>
        <w:rPr>
          <w:sz w:val="24"/>
        </w:rPr>
        <w:t xml:space="preserve"> と </w:t>
      </w:r>
      <w:r>
        <w:rPr>
          <w:color w:val="0070C0"/>
          <w:sz w:val="24"/>
        </w:rPr>
        <w:t>被告</w:t>
      </w:r>
      <w:r>
        <w:rPr>
          <w:color w:val="C00000"/>
          <w:sz w:val="24"/>
        </w:rPr>
        <w:t>(ひこく)</w:t>
      </w:r>
      <w:r>
        <w:rPr>
          <w:sz w:val="24"/>
        </w:rPr>
        <w:t>、</w:t>
      </w:r>
      <w:r>
        <w:rPr>
          <w:color w:val="0070C0"/>
          <w:sz w:val="24"/>
        </w:rPr>
        <w:t>結婚式</w:t>
      </w:r>
      <w:r>
        <w:rPr>
          <w:color w:val="C00000"/>
          <w:sz w:val="24"/>
        </w:rPr>
        <w:t>(けっこんしき)</w:t>
      </w:r>
      <w:r>
        <w:rPr>
          <w:sz w:val="24"/>
        </w:rPr>
        <w:t xml:space="preserve"> と </w:t>
      </w:r>
      <w:r>
        <w:rPr>
          <w:color w:val="0070C0"/>
          <w:sz w:val="24"/>
        </w:rPr>
        <w:t>誕生</w:t>
      </w:r>
      <w:r>
        <w:rPr>
          <w:color w:val="C00000"/>
          <w:sz w:val="24"/>
        </w:rPr>
        <w:t>(たんじょう)</w:t>
      </w:r>
      <w:r>
        <w:rPr>
          <w:sz w:val="24"/>
        </w:rPr>
        <w:t xml:space="preserve"> は ある でしょう。しかし、</w:t>
      </w:r>
      <w:r>
        <w:rPr>
          <w:color w:val="0070C0"/>
          <w:sz w:val="24"/>
        </w:rPr>
        <w:t>私</w:t>
      </w:r>
      <w:r>
        <w:rPr>
          <w:color w:val="C00000"/>
          <w:sz w:val="24"/>
        </w:rPr>
        <w:t>(わたし)</w:t>
      </w:r>
      <w:r>
        <w:rPr>
          <w:sz w:val="24"/>
        </w:rPr>
        <w:t xml:space="preserve">たち の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見通</w:t>
      </w:r>
      <w:r>
        <w:rPr>
          <w:color w:val="C00000"/>
          <w:sz w:val="24"/>
        </w:rPr>
        <w:t>(みとお)</w:t>
      </w:r>
      <w:r>
        <w:rPr>
          <w:sz w:val="24"/>
        </w:rPr>
        <w:t xml:space="preserve">し は </w:t>
      </w:r>
      <w:r>
        <w:rPr>
          <w:color w:val="0070C0"/>
          <w:sz w:val="24"/>
        </w:rPr>
        <w:t>異</w:t>
      </w:r>
      <w:r>
        <w:rPr>
          <w:color w:val="C00000"/>
          <w:sz w:val="24"/>
        </w:rPr>
        <w:t>(こと)</w:t>
      </w:r>
      <w:r>
        <w:rPr>
          <w:sz w:val="24"/>
        </w:rPr>
        <w:t>なる でしょう。</w:t>
      </w:r>
      <w:r>
        <w:rPr>
          <w:color w:val="0070C0"/>
          <w:sz w:val="24"/>
        </w:rPr>
        <w:t>私</w:t>
      </w:r>
      <w:r>
        <w:rPr>
          <w:color w:val="C00000"/>
          <w:sz w:val="24"/>
        </w:rPr>
        <w:t>(わたし)</w:t>
      </w:r>
      <w:r>
        <w:rPr>
          <w:sz w:val="24"/>
        </w:rPr>
        <w:t>たち は 「</w:t>
      </w:r>
      <w:r>
        <w:rPr>
          <w:color w:val="0070C0"/>
          <w:sz w:val="24"/>
        </w:rPr>
        <w:t>事実</w:t>
      </w:r>
      <w:r>
        <w:rPr>
          <w:color w:val="C00000"/>
          <w:sz w:val="24"/>
        </w:rPr>
        <w:t>(じじつ)</w:t>
      </w:r>
      <w:r>
        <w:rPr>
          <w:sz w:val="24"/>
        </w:rPr>
        <w:t xml:space="preserve"> と </w:t>
      </w:r>
      <w:r>
        <w:rPr>
          <w:color w:val="0070C0"/>
          <w:sz w:val="24"/>
        </w:rPr>
        <w:t>数字</w:t>
      </w:r>
      <w:r>
        <w:rPr>
          <w:color w:val="C00000"/>
          <w:sz w:val="24"/>
        </w:rPr>
        <w:t>(すうじ)</w:t>
      </w:r>
      <w:r>
        <w:rPr>
          <w:sz w:val="24"/>
        </w:rPr>
        <w:t>」 に より、</w:t>
      </w:r>
      <w:r>
        <w:rPr>
          <w:color w:val="0070C0"/>
          <w:sz w:val="24"/>
        </w:rPr>
        <w:t>強調</w:t>
      </w:r>
      <w:r>
        <w:rPr>
          <w:color w:val="C00000"/>
          <w:sz w:val="24"/>
        </w:rPr>
        <w:t>(きょうちょう)</w:t>
      </w:r>
      <w:r>
        <w:rPr>
          <w:sz w:val="24"/>
        </w:rPr>
        <w:t xml:space="preserve"> を </w:t>
      </w:r>
      <w:r>
        <w:rPr>
          <w:color w:val="0070C0"/>
          <w:sz w:val="24"/>
        </w:rPr>
        <w:t>弱</w:t>
      </w:r>
      <w:r>
        <w:rPr>
          <w:color w:val="C00000"/>
          <w:sz w:val="24"/>
        </w:rPr>
        <w:t>(よわ)</w:t>
      </w:r>
      <w:r>
        <w:rPr>
          <w:sz w:val="24"/>
        </w:rPr>
        <w:t>め、</w:t>
      </w:r>
      <w:r>
        <w:rPr>
          <w:color w:val="0070C0"/>
          <w:sz w:val="24"/>
        </w:rPr>
        <w:t>良</w:t>
      </w:r>
      <w:r>
        <w:rPr>
          <w:color w:val="C00000"/>
          <w:sz w:val="24"/>
        </w:rPr>
        <w:t>(よ)</w:t>
      </w:r>
      <w:r>
        <w:rPr>
          <w:sz w:val="24"/>
        </w:rPr>
        <w:t xml:space="preserve">い </w:t>
      </w:r>
      <w:r>
        <w:rPr>
          <w:color w:val="0070C0"/>
          <w:sz w:val="24"/>
        </w:rPr>
        <w:t>記憶</w:t>
      </w:r>
      <w:r>
        <w:rPr>
          <w:color w:val="C00000"/>
          <w:sz w:val="24"/>
        </w:rPr>
        <w:t>(きおく)</w:t>
      </w:r>
      <w:r>
        <w:rPr>
          <w:sz w:val="24"/>
        </w:rPr>
        <w:t>、</w:t>
      </w:r>
      <w:r>
        <w:rPr>
          <w:color w:val="0070C0"/>
          <w:sz w:val="24"/>
        </w:rPr>
        <w:t>応用</w:t>
      </w:r>
      <w:r>
        <w:rPr>
          <w:color w:val="C00000"/>
          <w:sz w:val="24"/>
        </w:rPr>
        <w:t>(おうよう)</w:t>
      </w:r>
      <w:r>
        <w:rPr>
          <w:sz w:val="24"/>
        </w:rPr>
        <w:t xml:space="preserve">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、そして </w:t>
      </w:r>
      <w:r>
        <w:rPr>
          <w:color w:val="0070C0"/>
          <w:sz w:val="24"/>
        </w:rPr>
        <w:t>人</w:t>
      </w:r>
      <w:r>
        <w:rPr>
          <w:color w:val="C00000"/>
          <w:sz w:val="24"/>
        </w:rPr>
        <w:t>(ひと)</w:t>
      </w:r>
      <w:r>
        <w:rPr>
          <w:sz w:val="24"/>
        </w:rPr>
        <w:t xml:space="preserve"> が </w:t>
      </w:r>
      <w:r>
        <w:rPr>
          <w:color w:val="0070C0"/>
          <w:sz w:val="24"/>
        </w:rPr>
        <w:t>同胞</w:t>
      </w:r>
      <w:r>
        <w:rPr>
          <w:color w:val="C00000"/>
          <w:sz w:val="24"/>
        </w:rPr>
        <w:t>(どうほう)</w:t>
      </w:r>
      <w:r>
        <w:rPr>
          <w:sz w:val="24"/>
        </w:rPr>
        <w:t xml:space="preserve"> と </w:t>
      </w:r>
      <w:r>
        <w:rPr>
          <w:color w:val="0070C0"/>
          <w:sz w:val="24"/>
        </w:rPr>
        <w:t>仲良</w:t>
      </w:r>
      <w:r>
        <w:rPr>
          <w:color w:val="C00000"/>
          <w:sz w:val="24"/>
        </w:rPr>
        <w:t>(なかよ)</w:t>
      </w:r>
      <w:r>
        <w:rPr>
          <w:sz w:val="24"/>
        </w:rPr>
        <w:t xml:space="preserve">く やって いく </w:t>
      </w:r>
      <w:r>
        <w:rPr>
          <w:color w:val="0070C0"/>
          <w:sz w:val="24"/>
        </w:rPr>
        <w:t>能力</w:t>
      </w:r>
      <w:r>
        <w:rPr>
          <w:color w:val="C00000"/>
          <w:sz w:val="24"/>
        </w:rPr>
        <w:t>(のうりょく)</w:t>
      </w:r>
      <w:r>
        <w:rPr>
          <w:sz w:val="24"/>
        </w:rPr>
        <w:t xml:space="preserve"> に より </w:t>
      </w:r>
      <w:r>
        <w:rPr>
          <w:color w:val="0070C0"/>
          <w:sz w:val="24"/>
        </w:rPr>
        <w:t>重点</w:t>
      </w:r>
      <w:r>
        <w:rPr>
          <w:color w:val="C00000"/>
          <w:sz w:val="24"/>
        </w:rPr>
        <w:t>(じゅうてん)</w:t>
      </w:r>
      <w:r>
        <w:rPr>
          <w:sz w:val="24"/>
        </w:rPr>
        <w:t xml:space="preserve"> を </w:t>
      </w:r>
      <w:r>
        <w:rPr>
          <w:color w:val="0070C0"/>
          <w:sz w:val="24"/>
        </w:rPr>
        <w:t>置</w:t>
      </w:r>
      <w:r>
        <w:rPr>
          <w:color w:val="C00000"/>
          <w:sz w:val="24"/>
        </w:rPr>
        <w:t>(お)</w:t>
      </w:r>
      <w:r>
        <w:rPr>
          <w:sz w:val="24"/>
        </w:rPr>
        <w:t xml:space="preserve">く で しょう。もし </w:t>
      </w:r>
      <w:r>
        <w:rPr>
          <w:color w:val="0070C0"/>
          <w:sz w:val="24"/>
        </w:rPr>
        <w:t>私</w:t>
      </w:r>
      <w:r>
        <w:rPr>
          <w:color w:val="C00000"/>
          <w:sz w:val="24"/>
        </w:rPr>
        <w:t>(わたし)</w:t>
      </w:r>
      <w:r>
        <w:rPr>
          <w:sz w:val="24"/>
        </w:rPr>
        <w:t xml:space="preserve">たち の </w:t>
      </w:r>
      <w:r>
        <w:rPr>
          <w:color w:val="0070C0"/>
          <w:sz w:val="24"/>
        </w:rPr>
        <w:t>教育</w:t>
      </w:r>
      <w:r>
        <w:rPr>
          <w:color w:val="C00000"/>
          <w:sz w:val="24"/>
        </w:rPr>
        <w:t>(きょういく)</w:t>
      </w:r>
      <w:r>
        <w:rPr>
          <w:sz w:val="24"/>
        </w:rPr>
        <w:t xml:space="preserve"> システム が、</w:t>
      </w:r>
      <w:r>
        <w:rPr>
          <w:color w:val="0070C0"/>
          <w:sz w:val="24"/>
        </w:rPr>
        <w:t>本</w:t>
      </w:r>
      <w:r>
        <w:rPr>
          <w:color w:val="C00000"/>
          <w:sz w:val="24"/>
        </w:rPr>
        <w:t>(ほん)</w:t>
      </w:r>
      <w:r>
        <w:rPr>
          <w:sz w:val="24"/>
        </w:rPr>
        <w:t xml:space="preserve"> の ない </w:t>
      </w:r>
      <w:r>
        <w:rPr>
          <w:color w:val="0070C0"/>
          <w:sz w:val="24"/>
        </w:rPr>
        <w:t>過去</w:t>
      </w:r>
      <w:r>
        <w:rPr>
          <w:color w:val="C00000"/>
          <w:sz w:val="24"/>
        </w:rPr>
        <w:t>(かこ)</w:t>
      </w:r>
      <w:r>
        <w:rPr>
          <w:sz w:val="24"/>
        </w:rPr>
        <w:t xml:space="preserve"> を モデル に して </w:t>
      </w:r>
      <w:r>
        <w:rPr>
          <w:color w:val="0070C0"/>
          <w:sz w:val="24"/>
        </w:rPr>
        <w:t>作</w:t>
      </w:r>
      <w:r>
        <w:rPr>
          <w:color w:val="C00000"/>
          <w:sz w:val="24"/>
        </w:rPr>
        <w:t>(つく)</w:t>
      </w:r>
      <w:r>
        <w:rPr>
          <w:sz w:val="24"/>
        </w:rPr>
        <w:t>られて いたら、</w:t>
      </w:r>
      <w:r>
        <w:rPr>
          <w:color w:val="0070C0"/>
          <w:sz w:val="24"/>
        </w:rPr>
        <w:t>想像</w:t>
      </w:r>
      <w:r>
        <w:rPr>
          <w:color w:val="C00000"/>
          <w:sz w:val="24"/>
        </w:rPr>
        <w:t>(そうぞう)</w:t>
      </w:r>
      <w:r>
        <w:rPr>
          <w:sz w:val="24"/>
        </w:rPr>
        <w:t xml:space="preserve"> できる </w:t>
      </w:r>
      <w:r>
        <w:rPr>
          <w:color w:val="0070C0"/>
          <w:sz w:val="24"/>
        </w:rPr>
        <w:t>最</w:t>
      </w:r>
      <w:r>
        <w:rPr>
          <w:color w:val="C00000"/>
          <w:sz w:val="24"/>
        </w:rPr>
        <w:t>(もっと)</w:t>
      </w:r>
      <w:r>
        <w:rPr>
          <w:sz w:val="24"/>
        </w:rPr>
        <w:t xml:space="preserve">も </w:t>
      </w:r>
      <w:r>
        <w:rPr>
          <w:color w:val="0070C0"/>
          <w:sz w:val="24"/>
        </w:rPr>
        <w:t>民主</w:t>
      </w:r>
      <w:r>
        <w:rPr>
          <w:color w:val="C00000"/>
          <w:sz w:val="24"/>
        </w:rPr>
        <w:t>(みんしゅ)</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大学</w:t>
      </w:r>
      <w:r>
        <w:rPr>
          <w:color w:val="C00000"/>
          <w:sz w:val="24"/>
        </w:rPr>
        <w:t>(だいがく)</w:t>
      </w:r>
      <w:r>
        <w:rPr>
          <w:sz w:val="24"/>
        </w:rPr>
        <w:t xml:space="preserve">」 を </w:t>
      </w:r>
      <w:r>
        <w:rPr>
          <w:color w:val="0070C0"/>
          <w:sz w:val="24"/>
        </w:rPr>
        <w:t>持</w:t>
      </w:r>
      <w:r>
        <w:rPr>
          <w:color w:val="C00000"/>
          <w:sz w:val="24"/>
        </w:rPr>
        <w:t>(も)</w:t>
      </w:r>
      <w:r>
        <w:rPr>
          <w:sz w:val="24"/>
        </w:rPr>
        <w:t>つ こと に なる でしょう。</w:t>
      </w:r>
      <w:r>
        <w:rPr>
          <w:color w:val="0070C0"/>
          <w:sz w:val="24"/>
        </w:rPr>
        <w:t>私</w:t>
      </w:r>
      <w:r>
        <w:rPr>
          <w:color w:val="C00000"/>
          <w:sz w:val="24"/>
        </w:rPr>
        <w:t>(わたし)</w:t>
      </w:r>
      <w:r>
        <w:rPr>
          <w:sz w:val="24"/>
        </w:rPr>
        <w:t>たち が 「</w:t>
      </w:r>
      <w:r>
        <w:rPr>
          <w:color w:val="0070C0"/>
          <w:sz w:val="24"/>
        </w:rPr>
        <w:t>未開人</w:t>
      </w:r>
      <w:r>
        <w:rPr>
          <w:color w:val="C00000"/>
          <w:sz w:val="24"/>
        </w:rPr>
        <w:t>(みかいじん)</w:t>
      </w:r>
      <w:r>
        <w:rPr>
          <w:sz w:val="24"/>
        </w:rPr>
        <w:t xml:space="preserve">」 と </w:t>
      </w:r>
      <w:r>
        <w:rPr>
          <w:color w:val="0070C0"/>
          <w:sz w:val="24"/>
        </w:rPr>
        <w:t>呼</w:t>
      </w:r>
      <w:r>
        <w:rPr>
          <w:color w:val="C00000"/>
          <w:sz w:val="24"/>
        </w:rPr>
        <w:t>(よ)</w:t>
      </w:r>
      <w:r>
        <w:rPr>
          <w:sz w:val="24"/>
        </w:rPr>
        <w:t xml:space="preserve">び たがる </w:t>
      </w:r>
      <w:r>
        <w:rPr>
          <w:color w:val="0070C0"/>
          <w:sz w:val="24"/>
        </w:rPr>
        <w:t>人々</w:t>
      </w:r>
      <w:r>
        <w:rPr>
          <w:color w:val="C00000"/>
          <w:sz w:val="24"/>
        </w:rPr>
        <w:t>(ひとびと)</w:t>
      </w:r>
      <w:r>
        <w:rPr>
          <w:sz w:val="24"/>
        </w:rPr>
        <w:t xml:space="preserve"> の </w:t>
      </w:r>
      <w:r>
        <w:rPr>
          <w:color w:val="0070C0"/>
          <w:sz w:val="24"/>
        </w:rPr>
        <w:t>間</w:t>
      </w:r>
      <w:r>
        <w:rPr>
          <w:color w:val="C00000"/>
          <w:sz w:val="24"/>
        </w:rPr>
        <w:t>(あいだ)</w:t>
      </w:r>
      <w:r>
        <w:rPr>
          <w:sz w:val="24"/>
        </w:rPr>
        <w:t xml:space="preserve"> で は、</w:t>
      </w:r>
      <w:r>
        <w:rPr>
          <w:color w:val="0070C0"/>
          <w:sz w:val="24"/>
        </w:rPr>
        <w:t>伝統</w:t>
      </w:r>
      <w:r>
        <w:rPr>
          <w:color w:val="C00000"/>
          <w:sz w:val="24"/>
        </w:rPr>
        <w:t>(でんとう)</w:t>
      </w:r>
      <w:r>
        <w:rPr>
          <w:sz w:val="24"/>
        </w:rPr>
        <w:t xml:space="preserve"> によって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がれる すべて の </w:t>
      </w:r>
      <w:r>
        <w:rPr>
          <w:color w:val="0070C0"/>
          <w:sz w:val="24"/>
        </w:rPr>
        <w:t>知識</w:t>
      </w:r>
      <w:r>
        <w:rPr>
          <w:color w:val="C00000"/>
          <w:sz w:val="24"/>
        </w:rPr>
        <w:t>(ちしき)</w:t>
      </w:r>
      <w:r>
        <w:rPr>
          <w:sz w:val="24"/>
        </w:rPr>
        <w:t xml:space="preserve"> は、</w:t>
      </w:r>
      <w:r>
        <w:rPr>
          <w:color w:val="0070C0"/>
          <w:sz w:val="24"/>
        </w:rPr>
        <w:t>全員</w:t>
      </w:r>
      <w:r>
        <w:rPr>
          <w:color w:val="C00000"/>
          <w:sz w:val="24"/>
        </w:rPr>
        <w:t>(ぜんいん)</w:t>
      </w:r>
      <w:r>
        <w:rPr>
          <w:sz w:val="24"/>
        </w:rPr>
        <w:t xml:space="preserve"> によって </w:t>
      </w:r>
      <w:r>
        <w:rPr>
          <w:color w:val="0070C0"/>
          <w:sz w:val="24"/>
        </w:rPr>
        <w:t>共有</w:t>
      </w:r>
      <w:r>
        <w:rPr>
          <w:color w:val="C00000"/>
          <w:sz w:val="24"/>
        </w:rPr>
        <w:t>(きょうゆう)</w:t>
      </w:r>
      <w:r>
        <w:rPr>
          <w:sz w:val="24"/>
        </w:rPr>
        <w:t xml:space="preserve"> され ます。それ は </w:t>
      </w:r>
      <w:r>
        <w:rPr>
          <w:color w:val="0070C0"/>
          <w:sz w:val="24"/>
        </w:rPr>
        <w:t>部族</w:t>
      </w:r>
      <w:r>
        <w:rPr>
          <w:color w:val="C00000"/>
          <w:sz w:val="24"/>
        </w:rPr>
        <w:t>(ぶぞく)</w:t>
      </w:r>
      <w:r>
        <w:rPr>
          <w:sz w:val="24"/>
        </w:rPr>
        <w:t xml:space="preserve"> の すべて の </w:t>
      </w:r>
      <w:r>
        <w:rPr>
          <w:color w:val="0070C0"/>
          <w:sz w:val="24"/>
        </w:rPr>
        <w:t>構成員</w:t>
      </w:r>
      <w:r>
        <w:rPr>
          <w:color w:val="C00000"/>
          <w:sz w:val="24"/>
        </w:rPr>
        <w:t>(こうせいいん)</w:t>
      </w:r>
      <w:r>
        <w:rPr>
          <w:sz w:val="24"/>
        </w:rPr>
        <w:t xml:space="preserve"> に </w:t>
      </w:r>
      <w:r>
        <w:rPr>
          <w:color w:val="0070C0"/>
          <w:sz w:val="24"/>
        </w:rPr>
        <w:t>教</w:t>
      </w:r>
      <w:r>
        <w:rPr>
          <w:color w:val="C00000"/>
          <w:sz w:val="24"/>
        </w:rPr>
        <w:t>(おし)</w:t>
      </w:r>
      <w:r>
        <w:rPr>
          <w:sz w:val="24"/>
        </w:rPr>
        <w:t xml:space="preserve">えられる ので、この </w:t>
      </w:r>
      <w:r>
        <w:rPr>
          <w:color w:val="0070C0"/>
          <w:sz w:val="24"/>
        </w:rPr>
        <w:t>点</w:t>
      </w:r>
      <w:r>
        <w:rPr>
          <w:color w:val="C00000"/>
          <w:sz w:val="24"/>
        </w:rPr>
        <w:t>(てん)</w:t>
      </w:r>
      <w:r>
        <w:rPr>
          <w:sz w:val="24"/>
        </w:rPr>
        <w:t xml:space="preserve"> で は、</w:t>
      </w:r>
      <w:r>
        <w:rPr>
          <w:color w:val="0070C0"/>
          <w:sz w:val="24"/>
        </w:rPr>
        <w:t>誰</w:t>
      </w:r>
      <w:r>
        <w:rPr>
          <w:color w:val="C00000"/>
          <w:sz w:val="24"/>
        </w:rPr>
        <w:t>(だれ)</w:t>
      </w:r>
      <w:r>
        <w:rPr>
          <w:sz w:val="24"/>
        </w:rPr>
        <w:t xml:space="preserve"> も が </w:t>
      </w:r>
      <w:r>
        <w:rPr>
          <w:color w:val="0070C0"/>
          <w:sz w:val="24"/>
        </w:rPr>
        <w:t>等</w:t>
      </w:r>
      <w:r>
        <w:rPr>
          <w:color w:val="C00000"/>
          <w:sz w:val="24"/>
        </w:rPr>
        <w:t>(ひと)</w:t>
      </w:r>
      <w:r>
        <w:rPr>
          <w:sz w:val="24"/>
        </w:rPr>
        <w:t xml:space="preserve">しく </w:t>
      </w:r>
      <w:r>
        <w:rPr>
          <w:color w:val="0070C0"/>
          <w:sz w:val="24"/>
        </w:rPr>
        <w:t>人生</w:t>
      </w:r>
      <w:r>
        <w:rPr>
          <w:color w:val="C00000"/>
          <w:sz w:val="24"/>
        </w:rPr>
        <w:t>(じんせい)</w:t>
      </w:r>
      <w:r>
        <w:rPr>
          <w:sz w:val="24"/>
        </w:rPr>
        <w:t xml:space="preserve"> の ため に </w:t>
      </w:r>
      <w:r>
        <w:rPr>
          <w:color w:val="0070C0"/>
          <w:sz w:val="24"/>
        </w:rPr>
        <w:t>装備</w:t>
      </w:r>
      <w:r>
        <w:rPr>
          <w:color w:val="C00000"/>
          <w:sz w:val="24"/>
        </w:rPr>
        <w:t>(そうび)</w:t>
      </w:r>
      <w:r>
        <w:rPr>
          <w:sz w:val="24"/>
        </w:rPr>
        <w:t xml:space="preserve"> されて います。</w:t>
      </w:r>
    </w:p>
    <w:p>
      <w:r>
        <w:rPr>
          <w:sz w:val="24"/>
        </w:rPr>
        <w:t>これ は、</w:t>
      </w:r>
      <w:r>
        <w:rPr>
          <w:color w:val="0070C0"/>
          <w:sz w:val="24"/>
        </w:rPr>
        <w:t>私</w:t>
      </w:r>
      <w:r>
        <w:rPr>
          <w:color w:val="C00000"/>
          <w:sz w:val="24"/>
        </w:rPr>
        <w:t>(わたし)</w:t>
      </w:r>
      <w:r>
        <w:rPr>
          <w:sz w:val="24"/>
        </w:rPr>
        <w:t xml:space="preserve">たち の </w:t>
      </w:r>
      <w:r>
        <w:rPr>
          <w:color w:val="0070C0"/>
          <w:sz w:val="24"/>
        </w:rPr>
        <w:t>最</w:t>
      </w:r>
      <w:r>
        <w:rPr>
          <w:color w:val="C00000"/>
          <w:sz w:val="24"/>
        </w:rPr>
        <w:t>(もっと)</w:t>
      </w:r>
      <w:r>
        <w:rPr>
          <w:sz w:val="24"/>
        </w:rPr>
        <w:t xml:space="preserve">も </w:t>
      </w:r>
      <w:r>
        <w:rPr>
          <w:color w:val="0070C0"/>
          <w:sz w:val="24"/>
        </w:rPr>
        <w:t>進歩</w:t>
      </w:r>
      <w:r>
        <w:rPr>
          <w:color w:val="C00000"/>
          <w:sz w:val="24"/>
        </w:rPr>
        <w:t>(しんぽ)</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現代</w:t>
      </w:r>
      <w:r>
        <w:rPr>
          <w:color w:val="C00000"/>
          <w:sz w:val="24"/>
        </w:rPr>
        <w:t>(げんだい)</w:t>
      </w:r>
      <w:r>
        <w:rPr>
          <w:sz w:val="24"/>
        </w:rPr>
        <w:t xml:space="preserve"> </w:t>
      </w:r>
      <w:r>
        <w:rPr>
          <w:color w:val="0070C0"/>
          <w:sz w:val="24"/>
        </w:rPr>
        <w:t>教育</w:t>
      </w:r>
      <w:r>
        <w:rPr>
          <w:color w:val="C00000"/>
          <w:sz w:val="24"/>
        </w:rPr>
        <w:t>(きょういく)</w:t>
      </w:r>
      <w:r>
        <w:rPr>
          <w:sz w:val="24"/>
        </w:rPr>
        <w:t xml:space="preserve"> だけ が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そう と して いる 「</w:t>
      </w:r>
      <w:r>
        <w:rPr>
          <w:color w:val="0070C0"/>
          <w:sz w:val="24"/>
        </w:rPr>
        <w:t>平等</w:t>
      </w:r>
      <w:r>
        <w:rPr>
          <w:color w:val="C00000"/>
          <w:sz w:val="24"/>
        </w:rPr>
        <w:t>(びょうどう)</w:t>
      </w:r>
      <w:r>
        <w:rPr>
          <w:sz w:val="24"/>
        </w:rPr>
        <w:t xml:space="preserve"> な スタート」 の </w:t>
      </w:r>
      <w:r>
        <w:rPr>
          <w:color w:val="0070C0"/>
          <w:sz w:val="24"/>
        </w:rPr>
        <w:t>理想</w:t>
      </w:r>
      <w:r>
        <w:rPr>
          <w:color w:val="C00000"/>
          <w:sz w:val="24"/>
        </w:rPr>
        <w:t>(りそう)</w:t>
      </w:r>
      <w:r>
        <w:rPr>
          <w:sz w:val="24"/>
        </w:rPr>
        <w:t xml:space="preserve"> </w:t>
      </w:r>
      <w:r>
        <w:rPr>
          <w:color w:val="0070C0"/>
          <w:sz w:val="24"/>
        </w:rPr>
        <w:t>的</w:t>
      </w:r>
      <w:r>
        <w:rPr>
          <w:color w:val="C00000"/>
          <w:sz w:val="24"/>
        </w:rPr>
        <w:t>(てき)</w:t>
      </w:r>
      <w:r>
        <w:rPr>
          <w:sz w:val="24"/>
        </w:rPr>
        <w:t xml:space="preserve"> な </w:t>
      </w:r>
      <w:r>
        <w:rPr>
          <w:color w:val="0070C0"/>
          <w:sz w:val="24"/>
        </w:rPr>
        <w:t>状況</w:t>
      </w:r>
      <w:r>
        <w:rPr>
          <w:color w:val="C00000"/>
          <w:sz w:val="24"/>
        </w:rPr>
        <w:t>(じょうきょう)</w:t>
      </w:r>
      <w:r>
        <w:rPr>
          <w:sz w:val="24"/>
        </w:rPr>
        <w:t xml:space="preserve"> です。</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で は、</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指導</w:t>
      </w:r>
      <w:r>
        <w:rPr>
          <w:color w:val="C00000"/>
          <w:sz w:val="24"/>
        </w:rPr>
        <w:t>(しどう)</w:t>
      </w:r>
      <w:r>
        <w:rPr>
          <w:sz w:val="24"/>
        </w:rPr>
        <w:t xml:space="preserve"> を </w:t>
      </w:r>
      <w:r>
        <w:rPr>
          <w:color w:val="0070C0"/>
          <w:sz w:val="24"/>
        </w:rPr>
        <w:t>求</w:t>
      </w:r>
      <w:r>
        <w:rPr>
          <w:color w:val="C00000"/>
          <w:sz w:val="24"/>
        </w:rPr>
        <w:t>(もと)</w:t>
      </w:r>
      <w:r>
        <w:rPr>
          <w:sz w:val="24"/>
        </w:rPr>
        <w:t xml:space="preserve">めて </w:t>
      </w:r>
      <w:r>
        <w:rPr>
          <w:color w:val="0070C0"/>
          <w:sz w:val="24"/>
        </w:rPr>
        <w:t>受</w:t>
      </w:r>
      <w:r>
        <w:rPr>
          <w:color w:val="C00000"/>
          <w:sz w:val="24"/>
        </w:rPr>
        <w:t>(う)</w:t>
      </w:r>
      <w:r>
        <w:rPr>
          <w:sz w:val="24"/>
        </w:rPr>
        <w:t xml:space="preserve">ける </w:t>
      </w:r>
      <w:r>
        <w:rPr>
          <w:color w:val="0070C0"/>
          <w:sz w:val="24"/>
        </w:rPr>
        <w:t>義務</w:t>
      </w:r>
      <w:r>
        <w:rPr>
          <w:color w:val="C00000"/>
          <w:sz w:val="24"/>
        </w:rPr>
        <w:t>(ぎむ)</w:t>
      </w:r>
      <w:r>
        <w:rPr>
          <w:sz w:val="24"/>
        </w:rPr>
        <w:t xml:space="preserve"> は </w:t>
      </w:r>
      <w:r>
        <w:rPr>
          <w:color w:val="0070C0"/>
          <w:sz w:val="24"/>
        </w:rPr>
        <w:t>全員</w:t>
      </w:r>
      <w:r>
        <w:rPr>
          <w:color w:val="C00000"/>
          <w:sz w:val="24"/>
        </w:rPr>
        <w:t>(ぜんいん)</w:t>
      </w:r>
      <w:r>
        <w:rPr>
          <w:sz w:val="24"/>
        </w:rPr>
        <w:t xml:space="preserve"> に </w:t>
      </w:r>
      <w:r>
        <w:rPr>
          <w:color w:val="0070C0"/>
          <w:sz w:val="24"/>
        </w:rPr>
        <w:t>拘束</w:t>
      </w:r>
      <w:r>
        <w:rPr>
          <w:color w:val="C00000"/>
          <w:sz w:val="24"/>
        </w:rPr>
        <w:t>(こうそく)</w:t>
      </w:r>
      <w:r>
        <w:rPr>
          <w:sz w:val="24"/>
        </w:rPr>
        <w:t xml:space="preserve"> </w:t>
      </w:r>
      <w:r>
        <w:rPr>
          <w:color w:val="0070C0"/>
          <w:sz w:val="24"/>
        </w:rPr>
        <w:t>力</w:t>
      </w:r>
      <w:r>
        <w:rPr>
          <w:color w:val="C00000"/>
          <w:sz w:val="24"/>
        </w:rPr>
        <w:t>(りょく)</w:t>
      </w:r>
      <w:r>
        <w:rPr>
          <w:sz w:val="24"/>
        </w:rPr>
        <w:t xml:space="preserve"> が あります。「</w:t>
      </w:r>
      <w:r>
        <w:rPr>
          <w:color w:val="0070C0"/>
          <w:sz w:val="24"/>
        </w:rPr>
        <w:t>文盲</w:t>
      </w:r>
      <w:r>
        <w:rPr>
          <w:color w:val="C00000"/>
          <w:sz w:val="24"/>
        </w:rPr>
        <w:t>(もんもう)</w:t>
      </w:r>
      <w:r>
        <w:rPr>
          <w:sz w:val="24"/>
        </w:rPr>
        <w:t xml:space="preserve">」 は ない の です — </w:t>
      </w:r>
      <w:r>
        <w:rPr>
          <w:color w:val="0070C0"/>
          <w:sz w:val="24"/>
        </w:rPr>
        <w:t>文字</w:t>
      </w:r>
      <w:r>
        <w:rPr>
          <w:color w:val="C00000"/>
          <w:sz w:val="24"/>
        </w:rPr>
        <w:t>(もじ)</w:t>
      </w:r>
      <w:r>
        <w:rPr>
          <w:sz w:val="24"/>
        </w:rPr>
        <w:t xml:space="preserve"> の ない </w:t>
      </w:r>
      <w:r>
        <w:rPr>
          <w:color w:val="0070C0"/>
          <w:sz w:val="24"/>
        </w:rPr>
        <w:t>民族</w:t>
      </w:r>
      <w:r>
        <w:rPr>
          <w:color w:val="C00000"/>
          <w:sz w:val="24"/>
        </w:rPr>
        <w:t>(みんぞく)</w:t>
      </w:r>
      <w:r>
        <w:rPr>
          <w:sz w:val="24"/>
        </w:rPr>
        <w:t xml:space="preserve"> に この </w:t>
      </w:r>
      <w:r>
        <w:rPr>
          <w:color w:val="0070C0"/>
          <w:sz w:val="24"/>
        </w:rPr>
        <w:t>用語</w:t>
      </w:r>
      <w:r>
        <w:rPr>
          <w:color w:val="C00000"/>
          <w:sz w:val="24"/>
        </w:rPr>
        <w:t>(ようご)</w:t>
      </w:r>
      <w:r>
        <w:rPr>
          <w:sz w:val="24"/>
        </w:rPr>
        <w:t xml:space="preserve"> が </w:t>
      </w:r>
      <w:r>
        <w:rPr>
          <w:color w:val="0070C0"/>
          <w:sz w:val="24"/>
        </w:rPr>
        <w:t>適用</w:t>
      </w:r>
      <w:r>
        <w:rPr>
          <w:color w:val="C00000"/>
          <w:sz w:val="24"/>
        </w:rPr>
        <w:t>(てきよう)</w:t>
      </w:r>
      <w:r>
        <w:rPr>
          <w:sz w:val="24"/>
        </w:rPr>
        <w:t xml:space="preserve"> できる なら ば。</w:t>
      </w:r>
      <w:r>
        <w:rPr>
          <w:color w:val="0070C0"/>
          <w:sz w:val="24"/>
        </w:rPr>
        <w:t>一方</w:t>
      </w:r>
      <w:r>
        <w:rPr>
          <w:color w:val="C00000"/>
          <w:sz w:val="24"/>
        </w:rPr>
        <w:t>(いっぽう)</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義務</w:t>
      </w:r>
      <w:r>
        <w:rPr>
          <w:color w:val="C00000"/>
          <w:sz w:val="24"/>
        </w:rPr>
        <w:t>(ぎむ)</w:t>
      </w:r>
      <w:r>
        <w:rPr>
          <w:sz w:val="24"/>
        </w:rPr>
        <w:t xml:space="preserve"> </w:t>
      </w:r>
      <w:r>
        <w:rPr>
          <w:color w:val="0070C0"/>
          <w:sz w:val="24"/>
        </w:rPr>
        <w:t>教育</w:t>
      </w:r>
      <w:r>
        <w:rPr>
          <w:color w:val="C00000"/>
          <w:sz w:val="24"/>
        </w:rPr>
        <w:t>(きょういく)</w:t>
      </w:r>
      <w:r>
        <w:rPr>
          <w:sz w:val="24"/>
        </w:rPr>
        <w:t xml:space="preserve"> は、ドイツ で は 1642</w:t>
      </w:r>
      <w:r>
        <w:rPr>
          <w:color w:val="0070C0"/>
          <w:sz w:val="24"/>
        </w:rPr>
        <w:t>年</w:t>
      </w:r>
      <w:r>
        <w:rPr>
          <w:color w:val="C00000"/>
          <w:sz w:val="24"/>
        </w:rPr>
        <w:t>(ねん)</w:t>
      </w:r>
      <w:r>
        <w:rPr>
          <w:sz w:val="24"/>
        </w:rPr>
        <w:t>、フランス で は 1806</w:t>
      </w:r>
      <w:r>
        <w:rPr>
          <w:color w:val="0070C0"/>
          <w:sz w:val="24"/>
        </w:rPr>
        <w:t>年</w:t>
      </w:r>
      <w:r>
        <w:rPr>
          <w:color w:val="C00000"/>
          <w:sz w:val="24"/>
        </w:rPr>
        <w:t>(ねん)</w:t>
      </w:r>
      <w:r>
        <w:rPr>
          <w:sz w:val="24"/>
        </w:rPr>
        <w:t>、イギリス で は 1876</w:t>
      </w:r>
      <w:r>
        <w:rPr>
          <w:color w:val="0070C0"/>
          <w:sz w:val="24"/>
        </w:rPr>
        <w:t>年</w:t>
      </w:r>
      <w:r>
        <w:rPr>
          <w:color w:val="C00000"/>
          <w:sz w:val="24"/>
        </w:rPr>
        <w:t>(ねん)</w:t>
      </w:r>
      <w:r>
        <w:rPr>
          <w:sz w:val="24"/>
        </w:rPr>
        <w:t xml:space="preserve"> に </w:t>
      </w:r>
      <w:r>
        <w:rPr>
          <w:color w:val="0070C0"/>
          <w:sz w:val="24"/>
        </w:rPr>
        <w:t>法律</w:t>
      </w:r>
      <w:r>
        <w:rPr>
          <w:color w:val="C00000"/>
          <w:sz w:val="24"/>
        </w:rPr>
        <w:t>(ほうりつ)</w:t>
      </w:r>
      <w:r>
        <w:rPr>
          <w:sz w:val="24"/>
        </w:rPr>
        <w:t xml:space="preserve"> と なり、いくつか の 「</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国</w:t>
      </w:r>
      <w:r>
        <w:rPr>
          <w:color w:val="C00000"/>
          <w:sz w:val="24"/>
        </w:rPr>
        <w:t>(くに)</w:t>
      </w:r>
      <w:r>
        <w:rPr>
          <w:sz w:val="24"/>
        </w:rPr>
        <w:t xml:space="preserve"> で は </w:t>
      </w:r>
      <w:r>
        <w:rPr>
          <w:color w:val="0070C0"/>
          <w:sz w:val="24"/>
        </w:rPr>
        <w:t>今</w:t>
      </w:r>
      <w:r>
        <w:rPr>
          <w:color w:val="C00000"/>
          <w:sz w:val="24"/>
        </w:rPr>
        <w:t>(いま)</w:t>
      </w:r>
      <w:r>
        <w:rPr>
          <w:sz w:val="24"/>
        </w:rPr>
        <w:t xml:space="preserve"> でも </w:t>
      </w:r>
      <w:r>
        <w:rPr>
          <w:color w:val="0070C0"/>
          <w:sz w:val="24"/>
        </w:rPr>
        <w:t>存在</w:t>
      </w:r>
      <w:r>
        <w:rPr>
          <w:color w:val="C00000"/>
          <w:sz w:val="24"/>
        </w:rPr>
        <w:t>(そんざい)</w:t>
      </w:r>
      <w:r>
        <w:rPr>
          <w:sz w:val="24"/>
        </w:rPr>
        <w:t xml:space="preserve"> しません。これ は、</w:t>
      </w:r>
      <w:r>
        <w:rPr>
          <w:color w:val="0070C0"/>
          <w:sz w:val="24"/>
        </w:rPr>
        <w:t>過去</w:t>
      </w:r>
      <w:r>
        <w:rPr>
          <w:color w:val="C00000"/>
          <w:sz w:val="24"/>
        </w:rPr>
        <w:t>(かこ)</w:t>
      </w:r>
      <w:r>
        <w:rPr>
          <w:sz w:val="24"/>
        </w:rPr>
        <w:t xml:space="preserve"> </w:t>
      </w:r>
      <w:r>
        <w:rPr>
          <w:color w:val="0070C0"/>
          <w:sz w:val="24"/>
        </w:rPr>
        <w:t>何世紀</w:t>
      </w:r>
      <w:r>
        <w:rPr>
          <w:color w:val="C00000"/>
          <w:sz w:val="24"/>
        </w:rPr>
        <w:t>(なんせいき)</w:t>
      </w:r>
      <w:r>
        <w:rPr>
          <w:sz w:val="24"/>
        </w:rPr>
        <w:t xml:space="preserve"> の </w:t>
      </w:r>
      <w:r>
        <w:rPr>
          <w:color w:val="0070C0"/>
          <w:sz w:val="24"/>
        </w:rPr>
        <w:t>間</w:t>
      </w:r>
      <w:r>
        <w:rPr>
          <w:color w:val="C00000"/>
          <w:sz w:val="24"/>
        </w:rPr>
        <w:t>(あいだ)</w:t>
      </w:r>
      <w:r>
        <w:rPr>
          <w:sz w:val="24"/>
        </w:rPr>
        <w:t xml:space="preserve"> に 「</w:t>
      </w:r>
      <w:r>
        <w:rPr>
          <w:color w:val="0070C0"/>
          <w:sz w:val="24"/>
        </w:rPr>
        <w:t>幸運</w:t>
      </w:r>
      <w:r>
        <w:rPr>
          <w:color w:val="C00000"/>
          <w:sz w:val="24"/>
        </w:rPr>
        <w:t>(こううん)</w:t>
      </w:r>
      <w:r>
        <w:rPr>
          <w:sz w:val="24"/>
        </w:rPr>
        <w:t xml:space="preserve"> な </w:t>
      </w:r>
      <w:r>
        <w:rPr>
          <w:color w:val="0070C0"/>
          <w:sz w:val="24"/>
        </w:rPr>
        <w:t>少数</w:t>
      </w:r>
      <w:r>
        <w:rPr>
          <w:color w:val="C00000"/>
          <w:sz w:val="24"/>
        </w:rPr>
        <w:t>(しょうすう)</w:t>
      </w:r>
      <w:r>
        <w:rPr>
          <w:sz w:val="24"/>
        </w:rPr>
        <w:t xml:space="preserve">」 が </w:t>
      </w:r>
      <w:r>
        <w:rPr>
          <w:color w:val="0070C0"/>
          <w:sz w:val="24"/>
        </w:rPr>
        <w:t>蓄積</w:t>
      </w:r>
      <w:r>
        <w:rPr>
          <w:color w:val="C00000"/>
          <w:sz w:val="24"/>
        </w:rPr>
        <w:t>(ちくせき)</w:t>
      </w:r>
      <w:r>
        <w:rPr>
          <w:sz w:val="24"/>
        </w:rPr>
        <w:t xml:space="preserve"> して きた </w:t>
      </w:r>
      <w:r>
        <w:rPr>
          <w:color w:val="0070C0"/>
          <w:sz w:val="24"/>
        </w:rPr>
        <w:t>知識</w:t>
      </w:r>
      <w:r>
        <w:rPr>
          <w:color w:val="C00000"/>
          <w:sz w:val="24"/>
        </w:rPr>
        <w:t>(ちしき)</w:t>
      </w:r>
      <w:r>
        <w:rPr>
          <w:sz w:val="24"/>
        </w:rPr>
        <w:t xml:space="preserve"> を、すべて の </w:t>
      </w:r>
      <w:r>
        <w:rPr>
          <w:color w:val="0070C0"/>
          <w:sz w:val="24"/>
        </w:rPr>
        <w:t>子</w:t>
      </w:r>
      <w:r>
        <w:rPr>
          <w:color w:val="C00000"/>
          <w:sz w:val="24"/>
        </w:rPr>
        <w:t>(こ)</w:t>
      </w:r>
      <w:r>
        <w:rPr>
          <w:sz w:val="24"/>
        </w:rPr>
        <w:t xml:space="preserve">ども が </w:t>
      </w:r>
      <w:r>
        <w:rPr>
          <w:color w:val="0070C0"/>
          <w:sz w:val="24"/>
        </w:rPr>
        <w:t>共有</w:t>
      </w:r>
      <w:r>
        <w:rPr>
          <w:color w:val="C00000"/>
          <w:sz w:val="24"/>
        </w:rPr>
        <w:t>(きょうゆう)</w:t>
      </w:r>
      <w:r>
        <w:rPr>
          <w:sz w:val="24"/>
        </w:rPr>
        <w:t xml:space="preserve"> できる よう に する </w:t>
      </w:r>
      <w:r>
        <w:rPr>
          <w:color w:val="0070C0"/>
          <w:sz w:val="24"/>
        </w:rPr>
        <w:t>必要</w:t>
      </w:r>
      <w:r>
        <w:rPr>
          <w:color w:val="C00000"/>
          <w:sz w:val="24"/>
        </w:rPr>
        <w:t>(ひつよう)</w:t>
      </w:r>
      <w:r>
        <w:rPr>
          <w:sz w:val="24"/>
        </w:rPr>
        <w:t xml:space="preserve"> が ある と </w:t>
      </w:r>
      <w:r>
        <w:rPr>
          <w:color w:val="0070C0"/>
          <w:sz w:val="24"/>
        </w:rPr>
        <w:t>私</w:t>
      </w:r>
      <w:r>
        <w:rPr>
          <w:color w:val="C00000"/>
          <w:sz w:val="24"/>
        </w:rPr>
        <w:t>(わたし)</w:t>
      </w:r>
      <w:r>
        <w:rPr>
          <w:sz w:val="24"/>
        </w:rPr>
        <w:t xml:space="preserve">たち が </w:t>
      </w:r>
      <w:r>
        <w:rPr>
          <w:color w:val="0070C0"/>
          <w:sz w:val="24"/>
        </w:rPr>
        <w:t>認識</w:t>
      </w:r>
      <w:r>
        <w:rPr>
          <w:color w:val="C00000"/>
          <w:sz w:val="24"/>
        </w:rPr>
        <w:t>(にんしき)</w:t>
      </w:r>
      <w:r>
        <w:rPr>
          <w:sz w:val="24"/>
        </w:rPr>
        <w:t xml:space="preserve"> する まで に、どれ ほど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かかった か を </w:t>
      </w:r>
      <w:r>
        <w:rPr>
          <w:color w:val="0070C0"/>
          <w:sz w:val="24"/>
        </w:rPr>
        <w:t>示</w:t>
      </w:r>
      <w:r>
        <w:rPr>
          <w:color w:val="C00000"/>
          <w:sz w:val="24"/>
        </w:rPr>
        <w:t>(しめ)</w:t>
      </w:r>
      <w:r>
        <w:rPr>
          <w:sz w:val="24"/>
        </w:rPr>
        <w:t>して います。</w:t>
      </w:r>
    </w:p>
    <w:p>
      <w:r>
        <w:rPr>
          <w:color w:val="0070C0"/>
          <w:sz w:val="24"/>
        </w:rPr>
        <w:t>野生</w:t>
      </w:r>
      <w:r>
        <w:rPr>
          <w:color w:val="C00000"/>
          <w:sz w:val="24"/>
        </w:rPr>
        <w:t>(やせい)</w:t>
      </w:r>
      <w:r>
        <w:rPr>
          <w:sz w:val="24"/>
        </w:rPr>
        <w:t xml:space="preserve"> で の </w:t>
      </w:r>
      <w:r>
        <w:rPr>
          <w:color w:val="0070C0"/>
          <w:sz w:val="24"/>
        </w:rPr>
        <w:t>教育</w:t>
      </w:r>
      <w:r>
        <w:rPr>
          <w:color w:val="C00000"/>
          <w:sz w:val="24"/>
        </w:rPr>
        <w:t>(きょういく)</w:t>
      </w:r>
      <w:r>
        <w:rPr>
          <w:sz w:val="24"/>
        </w:rPr>
        <w:t xml:space="preserve"> は </w:t>
      </w:r>
      <w:r>
        <w:rPr>
          <w:color w:val="0070C0"/>
          <w:sz w:val="24"/>
        </w:rPr>
        <w:t>金銭</w:t>
      </w:r>
      <w:r>
        <w:rPr>
          <w:color w:val="C00000"/>
          <w:sz w:val="24"/>
        </w:rPr>
        <w:t>(きんせん)</w:t>
      </w:r>
      <w:r>
        <w:rPr>
          <w:sz w:val="24"/>
        </w:rPr>
        <w:t xml:space="preserve"> </w:t>
      </w:r>
      <w:r>
        <w:rPr>
          <w:color w:val="0070C0"/>
          <w:sz w:val="24"/>
        </w:rPr>
        <w:t>的</w:t>
      </w:r>
      <w:r>
        <w:rPr>
          <w:color w:val="C00000"/>
          <w:sz w:val="24"/>
        </w:rPr>
        <w:t>(てき)</w:t>
      </w:r>
      <w:r>
        <w:rPr>
          <w:sz w:val="24"/>
        </w:rPr>
        <w:t xml:space="preserve"> </w:t>
      </w:r>
      <w:r>
        <w:rPr>
          <w:color w:val="0070C0"/>
          <w:sz w:val="24"/>
        </w:rPr>
        <w:t>手段</w:t>
      </w:r>
      <w:r>
        <w:rPr>
          <w:color w:val="C00000"/>
          <w:sz w:val="24"/>
        </w:rPr>
        <w:t>(しゅだん)</w:t>
      </w:r>
      <w:r>
        <w:rPr>
          <w:sz w:val="24"/>
        </w:rPr>
        <w:t xml:space="preserve"> の </w:t>
      </w:r>
      <w:r>
        <w:rPr>
          <w:color w:val="0070C0"/>
          <w:sz w:val="24"/>
        </w:rPr>
        <w:t>問題</w:t>
      </w:r>
      <w:r>
        <w:rPr>
          <w:color w:val="C00000"/>
          <w:sz w:val="24"/>
        </w:rPr>
        <w:t>(もんだい)</w:t>
      </w:r>
      <w:r>
        <w:rPr>
          <w:sz w:val="24"/>
        </w:rPr>
        <w:t xml:space="preserve"> で は ありません。</w:t>
      </w:r>
      <w:r>
        <w:rPr>
          <w:color w:val="0070C0"/>
          <w:sz w:val="24"/>
        </w:rPr>
        <w:t>全員</w:t>
      </w:r>
      <w:r>
        <w:rPr>
          <w:color w:val="C00000"/>
          <w:sz w:val="24"/>
        </w:rPr>
        <w:t>(ぜんいん)</w:t>
      </w:r>
      <w:r>
        <w:rPr>
          <w:sz w:val="24"/>
        </w:rPr>
        <w:t xml:space="preserve"> が </w:t>
      </w:r>
      <w:r>
        <w:rPr>
          <w:color w:val="0070C0"/>
          <w:sz w:val="24"/>
        </w:rPr>
        <w:t>平等</w:t>
      </w:r>
      <w:r>
        <w:rPr>
          <w:color w:val="C00000"/>
          <w:sz w:val="24"/>
        </w:rPr>
        <w:t>(びょうどう)</w:t>
      </w:r>
      <w:r>
        <w:rPr>
          <w:sz w:val="24"/>
        </w:rPr>
        <w:t xml:space="preserve"> な スタート の </w:t>
      </w:r>
      <w:r>
        <w:rPr>
          <w:color w:val="0070C0"/>
          <w:sz w:val="24"/>
        </w:rPr>
        <w:t>権利</w:t>
      </w:r>
      <w:r>
        <w:rPr>
          <w:color w:val="C00000"/>
          <w:sz w:val="24"/>
        </w:rPr>
        <w:t>(けんり)</w:t>
      </w:r>
      <w:r>
        <w:rPr>
          <w:sz w:val="24"/>
        </w:rPr>
        <w:t xml:space="preserve">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の </w:t>
      </w:r>
      <w:r>
        <w:rPr>
          <w:color w:val="0070C0"/>
          <w:sz w:val="24"/>
        </w:rPr>
        <w:t>社会</w:t>
      </w:r>
      <w:r>
        <w:rPr>
          <w:color w:val="C00000"/>
          <w:sz w:val="24"/>
        </w:rPr>
        <w:t>(しゃかい)</w:t>
      </w:r>
      <w:r>
        <w:rPr>
          <w:sz w:val="24"/>
        </w:rPr>
        <w:t xml:space="preserve"> で </w:t>
      </w:r>
      <w:r>
        <w:rPr>
          <w:color w:val="0070C0"/>
          <w:sz w:val="24"/>
        </w:rPr>
        <w:t>成長</w:t>
      </w:r>
      <w:r>
        <w:rPr>
          <w:color w:val="C00000"/>
          <w:sz w:val="24"/>
        </w:rPr>
        <w:t>(せいちょう)</w:t>
      </w:r>
      <w:r>
        <w:rPr>
          <w:sz w:val="24"/>
        </w:rPr>
        <w:t xml:space="preserve"> する </w:t>
      </w:r>
      <w:r>
        <w:rPr>
          <w:color w:val="0070C0"/>
          <w:sz w:val="24"/>
        </w:rPr>
        <w:t>個性</w:t>
      </w:r>
      <w:r>
        <w:rPr>
          <w:color w:val="C00000"/>
          <w:sz w:val="24"/>
        </w:rPr>
        <w:t>(こせい)</w:t>
      </w:r>
      <w:r>
        <w:rPr>
          <w:sz w:val="24"/>
        </w:rPr>
        <w:t xml:space="preserve"> の </w:t>
      </w:r>
      <w:r>
        <w:rPr>
          <w:color w:val="0070C0"/>
          <w:sz w:val="24"/>
        </w:rPr>
        <w:t>完全</w:t>
      </w:r>
      <w:r>
        <w:rPr>
          <w:color w:val="C00000"/>
          <w:sz w:val="24"/>
        </w:rPr>
        <w:t>(かんぜん)</w:t>
      </w:r>
      <w:r>
        <w:rPr>
          <w:sz w:val="24"/>
        </w:rPr>
        <w:t xml:space="preserve"> な </w:t>
      </w:r>
      <w:r>
        <w:rPr>
          <w:color w:val="0070C0"/>
          <w:sz w:val="24"/>
        </w:rPr>
        <w:t>発達</w:t>
      </w:r>
      <w:r>
        <w:rPr>
          <w:color w:val="C00000"/>
          <w:sz w:val="24"/>
        </w:rPr>
        <w:t>(はったつ)</w:t>
      </w:r>
      <w:r>
        <w:rPr>
          <w:sz w:val="24"/>
        </w:rPr>
        <w:t xml:space="preserve"> を しばしば </w:t>
      </w:r>
      <w:r>
        <w:rPr>
          <w:color w:val="0070C0"/>
          <w:sz w:val="24"/>
        </w:rPr>
        <w:t>妨</w:t>
      </w:r>
      <w:r>
        <w:rPr>
          <w:color w:val="C00000"/>
          <w:sz w:val="24"/>
        </w:rPr>
        <w:t>(さまた)</w:t>
      </w:r>
      <w:r>
        <w:rPr>
          <w:sz w:val="24"/>
        </w:rPr>
        <w:t xml:space="preserve">げる </w:t>
      </w:r>
      <w:r>
        <w:rPr>
          <w:color w:val="0070C0"/>
          <w:sz w:val="24"/>
        </w:rPr>
        <w:t>急</w:t>
      </w:r>
      <w:r>
        <w:rPr>
          <w:color w:val="C00000"/>
          <w:sz w:val="24"/>
        </w:rPr>
        <w:t>(いそ)</w:t>
      </w:r>
      <w:r>
        <w:rPr>
          <w:sz w:val="24"/>
        </w:rPr>
        <w:t>ぎ は ありません。そこ で は、</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の </w:t>
      </w:r>
      <w:r>
        <w:rPr>
          <w:color w:val="0070C0"/>
          <w:sz w:val="24"/>
        </w:rPr>
        <w:t>常</w:t>
      </w:r>
      <w:r>
        <w:rPr>
          <w:color w:val="C00000"/>
          <w:sz w:val="24"/>
        </w:rPr>
        <w:t>(つね)</w:t>
      </w:r>
      <w:r>
        <w:rPr>
          <w:sz w:val="24"/>
        </w:rPr>
        <w:t xml:space="preserve"> に </w:t>
      </w:r>
      <w:r>
        <w:rPr>
          <w:color w:val="0070C0"/>
          <w:sz w:val="24"/>
        </w:rPr>
        <w:t>存在</w:t>
      </w:r>
      <w:r>
        <w:rPr>
          <w:color w:val="C00000"/>
          <w:sz w:val="24"/>
        </w:rPr>
        <w:t>(そんざい)</w:t>
      </w:r>
      <w:r>
        <w:rPr>
          <w:sz w:val="24"/>
        </w:rPr>
        <w:t xml:space="preserve"> する </w:t>
      </w:r>
      <w:r>
        <w:rPr>
          <w:color w:val="0070C0"/>
          <w:sz w:val="24"/>
        </w:rPr>
        <w:t>注意</w:t>
      </w:r>
      <w:r>
        <w:rPr>
          <w:color w:val="C00000"/>
          <w:sz w:val="24"/>
        </w:rPr>
        <w:t>(ちゅうい)</w:t>
      </w:r>
      <w:r>
        <w:rPr>
          <w:sz w:val="24"/>
        </w:rPr>
        <w:t xml:space="preserve"> の </w:t>
      </w:r>
      <w:r>
        <w:rPr>
          <w:color w:val="0070C0"/>
          <w:sz w:val="24"/>
        </w:rPr>
        <w:t>下</w:t>
      </w:r>
      <w:r>
        <w:rPr>
          <w:color w:val="C00000"/>
          <w:sz w:val="24"/>
        </w:rPr>
        <w:t>(した)</w:t>
      </w:r>
      <w:r>
        <w:rPr>
          <w:sz w:val="24"/>
        </w:rPr>
        <w:t xml:space="preserve"> で </w:t>
      </w:r>
      <w:r>
        <w:rPr>
          <w:color w:val="0070C0"/>
          <w:sz w:val="24"/>
        </w:rPr>
        <w:t>育</w:t>
      </w:r>
      <w:r>
        <w:rPr>
          <w:color w:val="C00000"/>
          <w:sz w:val="24"/>
        </w:rPr>
        <w:t>(そだ)</w:t>
      </w:r>
      <w:r>
        <w:rPr>
          <w:sz w:val="24"/>
        </w:rPr>
        <w:t>つ ので、ジャングル や サバンナ は 「</w:t>
      </w:r>
      <w:r>
        <w:rPr>
          <w:color w:val="0070C0"/>
          <w:sz w:val="24"/>
        </w:rPr>
        <w:t>青少年</w:t>
      </w:r>
      <w:r>
        <w:rPr>
          <w:color w:val="C00000"/>
          <w:sz w:val="24"/>
        </w:rPr>
        <w:t>(せいしょうねん)</w:t>
      </w:r>
      <w:r>
        <w:rPr>
          <w:sz w:val="24"/>
        </w:rPr>
        <w:t xml:space="preserve"> </w:t>
      </w:r>
      <w:r>
        <w:rPr>
          <w:color w:val="0070C0"/>
          <w:sz w:val="24"/>
        </w:rPr>
        <w:t>犯罪</w:t>
      </w:r>
      <w:r>
        <w:rPr>
          <w:color w:val="C00000"/>
          <w:sz w:val="24"/>
        </w:rPr>
        <w:t>(はんざい)</w:t>
      </w:r>
      <w:r>
        <w:rPr>
          <w:sz w:val="24"/>
        </w:rPr>
        <w:t xml:space="preserve">」 を </w:t>
      </w:r>
      <w:r>
        <w:rPr>
          <w:color w:val="0070C0"/>
          <w:sz w:val="24"/>
        </w:rPr>
        <w:t>知</w:t>
      </w:r>
      <w:r>
        <w:rPr>
          <w:color w:val="C00000"/>
          <w:sz w:val="24"/>
        </w:rPr>
        <w:t>(し)</w:t>
      </w:r>
      <w:r>
        <w:rPr>
          <w:sz w:val="24"/>
        </w:rPr>
        <w:t>りません。</w:t>
      </w:r>
      <w:r>
        <w:rPr>
          <w:color w:val="0070C0"/>
          <w:sz w:val="24"/>
        </w:rPr>
        <w:t>家</w:t>
      </w:r>
      <w:r>
        <w:rPr>
          <w:color w:val="C00000"/>
          <w:sz w:val="24"/>
        </w:rPr>
        <w:t>(いえ)</w:t>
      </w:r>
      <w:r>
        <w:rPr>
          <w:sz w:val="24"/>
        </w:rPr>
        <w:t xml:space="preserve"> から </w:t>
      </w:r>
      <w:r>
        <w:rPr>
          <w:color w:val="0070C0"/>
          <w:sz w:val="24"/>
        </w:rPr>
        <w:t>離</w:t>
      </w:r>
      <w:r>
        <w:rPr>
          <w:color w:val="C00000"/>
          <w:sz w:val="24"/>
        </w:rPr>
        <w:t>(はな)</w:t>
      </w:r>
      <w:r>
        <w:rPr>
          <w:sz w:val="24"/>
        </w:rPr>
        <w:t xml:space="preserve">れて </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 xml:space="preserve">てる </w:t>
      </w:r>
      <w:r>
        <w:rPr>
          <w:color w:val="0070C0"/>
          <w:sz w:val="24"/>
        </w:rPr>
        <w:t>必要性</w:t>
      </w:r>
      <w:r>
        <w:rPr>
          <w:color w:val="C00000"/>
          <w:sz w:val="24"/>
        </w:rPr>
        <w:t>(ひつようせい)</w:t>
      </w:r>
      <w:r>
        <w:rPr>
          <w:sz w:val="24"/>
        </w:rPr>
        <w:t xml:space="preserve"> が ない ため、</w:t>
      </w:r>
      <w:r>
        <w:rPr>
          <w:color w:val="0070C0"/>
          <w:sz w:val="24"/>
        </w:rPr>
        <w:t>子</w:t>
      </w:r>
      <w:r>
        <w:rPr>
          <w:color w:val="C00000"/>
          <w:sz w:val="24"/>
        </w:rPr>
        <w:t>(こ)</w:t>
      </w:r>
      <w:r>
        <w:rPr>
          <w:sz w:val="24"/>
        </w:rPr>
        <w:t xml:space="preserve">ども が </w:t>
      </w:r>
      <w:r>
        <w:rPr>
          <w:color w:val="0070C0"/>
          <w:sz w:val="24"/>
        </w:rPr>
        <w:t>放</w:t>
      </w:r>
      <w:r>
        <w:rPr>
          <w:color w:val="C00000"/>
          <w:sz w:val="24"/>
        </w:rPr>
        <w:t>(ほう)</w:t>
      </w:r>
      <w:r>
        <w:rPr>
          <w:sz w:val="24"/>
        </w:rPr>
        <w:t>って おかれる こと も なく、</w:t>
      </w:r>
      <w:r>
        <w:rPr>
          <w:color w:val="0070C0"/>
          <w:sz w:val="24"/>
        </w:rPr>
        <w:t>子</w:t>
      </w:r>
      <w:r>
        <w:rPr>
          <w:color w:val="C00000"/>
          <w:sz w:val="24"/>
        </w:rPr>
        <w:t>(こ)</w:t>
      </w:r>
      <w:r>
        <w:rPr>
          <w:sz w:val="24"/>
        </w:rPr>
        <w:t xml:space="preserve">ども の ため に </w:t>
      </w:r>
      <w:r>
        <w:rPr>
          <w:color w:val="0070C0"/>
          <w:sz w:val="24"/>
        </w:rPr>
        <w:t>教育</w:t>
      </w:r>
      <w:r>
        <w:rPr>
          <w:color w:val="C00000"/>
          <w:sz w:val="24"/>
        </w:rPr>
        <w:t>(きょういく)</w:t>
      </w:r>
      <w:r>
        <w:rPr>
          <w:sz w:val="24"/>
        </w:rPr>
        <w:t xml:space="preserve"> を 「</w:t>
      </w:r>
      <w:r>
        <w:rPr>
          <w:color w:val="0070C0"/>
          <w:sz w:val="24"/>
        </w:rPr>
        <w:t>買</w:t>
      </w:r>
      <w:r>
        <w:rPr>
          <w:color w:val="C00000"/>
          <w:sz w:val="24"/>
        </w:rPr>
        <w:t>(か)</w:t>
      </w:r>
      <w:r>
        <w:rPr>
          <w:sz w:val="24"/>
        </w:rPr>
        <w:t xml:space="preserve">う」 こと が できない と いう </w:t>
      </w:r>
      <w:r>
        <w:rPr>
          <w:color w:val="0070C0"/>
          <w:sz w:val="24"/>
        </w:rPr>
        <w:t>状況</w:t>
      </w:r>
      <w:r>
        <w:rPr>
          <w:color w:val="C00000"/>
          <w:sz w:val="24"/>
        </w:rPr>
        <w:t>(じょうきょう)</w:t>
      </w:r>
      <w:r>
        <w:rPr>
          <w:sz w:val="24"/>
        </w:rPr>
        <w:t xml:space="preserve"> に </w:t>
      </w:r>
      <w:r>
        <w:rPr>
          <w:color w:val="0070C0"/>
          <w:sz w:val="24"/>
        </w:rPr>
        <w:t>直面</w:t>
      </w:r>
      <w:r>
        <w:rPr>
          <w:color w:val="C00000"/>
          <w:sz w:val="24"/>
        </w:rPr>
        <w:t>(ちょくめん)</w:t>
      </w:r>
      <w:r>
        <w:rPr>
          <w:sz w:val="24"/>
        </w:rPr>
        <w:t xml:space="preserve"> する </w:t>
      </w:r>
      <w:r>
        <w:rPr>
          <w:color w:val="0070C0"/>
          <w:sz w:val="24"/>
        </w:rPr>
        <w:t>父親</w:t>
      </w:r>
      <w:r>
        <w:rPr>
          <w:color w:val="C00000"/>
          <w:sz w:val="24"/>
        </w:rPr>
        <w:t>(ちちおや)</w:t>
      </w:r>
      <w:r>
        <w:rPr>
          <w:sz w:val="24"/>
        </w:rPr>
        <w:t xml:space="preserve"> も いません。</w:t>
      </w:r>
    </w:p>
    <w:p>
      <w:r>
        <w:rPr>
          <w:color w:val="0070C0"/>
          <w:sz w:val="24"/>
        </w:rPr>
        <w:t>出典</w:t>
      </w:r>
      <w:r>
        <w:rPr>
          <w:color w:val="C00000"/>
          <w:sz w:val="24"/>
        </w:rPr>
        <w:t>(しゅってん)</w:t>
      </w:r>
      <w:r>
        <w:rPr>
          <w:sz w:val="24"/>
        </w:rPr>
        <w:t>: ジュリウス・E・リップス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w:t>
      </w:r>
    </w:p>
    <w:p/>
    <w:p>
      <w:pPr>
        <w:pStyle w:val="Heading1"/>
      </w:pPr>
      <w:r>
        <w:rPr>
          <w:b/>
          <w:color w:val="1F4E79"/>
          <w:sz w:val="30"/>
        </w:rPr>
        <w:t>第34課　青春期　/　思春期(ししゅんき)</w:t>
      </w:r>
    </w:p>
    <w:p>
      <w:pPr>
        <w:pStyle w:val="Heading2"/>
      </w:pPr>
      <w:r>
        <w:rPr>
          <w:b/>
          <w:color w:val="555555"/>
          <w:sz w:val="26"/>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Pr>
        <w:pStyle w:val="Heading2"/>
      </w:pPr>
      <w:r>
        <w:rPr>
          <w:b/>
          <w:color w:val="555555"/>
          <w:sz w:val="26"/>
        </w:rPr>
        <w:t>日本語(にほんご)</w:t>
      </w:r>
    </w:p>
    <w:p>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友達</w:t>
      </w:r>
      <w:r>
        <w:rPr>
          <w:color w:val="C00000"/>
          <w:sz w:val="24"/>
        </w:rPr>
        <w:t>(ともだち)</w:t>
      </w:r>
      <w:r>
        <w:rPr>
          <w:sz w:val="24"/>
        </w:rPr>
        <w:t xml:space="preserve"> の </w:t>
      </w:r>
      <w:r>
        <w:rPr>
          <w:color w:val="0070C0"/>
          <w:sz w:val="24"/>
        </w:rPr>
        <w:t>家</w:t>
      </w:r>
      <w:r>
        <w:rPr>
          <w:color w:val="C00000"/>
          <w:sz w:val="24"/>
        </w:rPr>
        <w:t>(いえ)</w:t>
      </w:r>
      <w:r>
        <w:rPr>
          <w:sz w:val="24"/>
        </w:rPr>
        <w:t xml:space="preserve"> を </w:t>
      </w:r>
      <w:r>
        <w:rPr>
          <w:color w:val="0070C0"/>
          <w:sz w:val="24"/>
        </w:rPr>
        <w:t>褒</w:t>
      </w:r>
      <w:r>
        <w:rPr>
          <w:color w:val="C00000"/>
          <w:sz w:val="24"/>
        </w:rPr>
        <w:t>(ほ)</w:t>
      </w:r>
      <w:r>
        <w:rPr>
          <w:sz w:val="24"/>
        </w:rPr>
        <w:t>める と、</w:t>
      </w:r>
      <w:r>
        <w:rPr>
          <w:color w:val="0070C0"/>
          <w:sz w:val="24"/>
        </w:rPr>
        <w:t>自分</w:t>
      </w:r>
      <w:r>
        <w:rPr>
          <w:color w:val="C00000"/>
          <w:sz w:val="24"/>
        </w:rPr>
        <w:t>(じぶん)</w:t>
      </w:r>
      <w:r>
        <w:rPr>
          <w:sz w:val="24"/>
        </w:rPr>
        <w:t xml:space="preserve"> の </w:t>
      </w:r>
      <w:r>
        <w:rPr>
          <w:color w:val="0070C0"/>
          <w:sz w:val="24"/>
        </w:rPr>
        <w:t>料理</w:t>
      </w:r>
      <w:r>
        <w:rPr>
          <w:color w:val="C00000"/>
          <w:sz w:val="24"/>
        </w:rPr>
        <w:t>(りょうり)</w:t>
      </w:r>
      <w:r>
        <w:rPr>
          <w:sz w:val="24"/>
        </w:rPr>
        <w:t xml:space="preserve"> や </w:t>
      </w:r>
      <w:r>
        <w:rPr>
          <w:color w:val="0070C0"/>
          <w:sz w:val="24"/>
        </w:rPr>
        <w:t>掃除</w:t>
      </w:r>
      <w:r>
        <w:rPr>
          <w:color w:val="C00000"/>
          <w:sz w:val="24"/>
        </w:rPr>
        <w:t>(そうじ)</w:t>
      </w:r>
      <w:r>
        <w:rPr>
          <w:sz w:val="24"/>
        </w:rPr>
        <w:t xml:space="preserve"> や </w:t>
      </w:r>
      <w:r>
        <w:rPr>
          <w:color w:val="0070C0"/>
          <w:sz w:val="24"/>
        </w:rPr>
        <w:t>家具</w:t>
      </w:r>
      <w:r>
        <w:rPr>
          <w:color w:val="C00000"/>
          <w:sz w:val="24"/>
        </w:rPr>
        <w:t>(かぐ)</w:t>
      </w:r>
      <w:r>
        <w:rPr>
          <w:sz w:val="24"/>
        </w:rPr>
        <w:t xml:space="preserve"> に </w:t>
      </w:r>
      <w:r>
        <w:rPr>
          <w:color w:val="0070C0"/>
          <w:sz w:val="24"/>
        </w:rPr>
        <w:t>対</w:t>
      </w:r>
      <w:r>
        <w:rPr>
          <w:color w:val="C00000"/>
          <w:sz w:val="24"/>
        </w:rPr>
        <w:t>(たい)</w:t>
      </w:r>
      <w:r>
        <w:rPr>
          <w:sz w:val="24"/>
        </w:rPr>
        <w:t xml:space="preserve">する </w:t>
      </w:r>
      <w:r>
        <w:rPr>
          <w:color w:val="0070C0"/>
          <w:sz w:val="24"/>
        </w:rPr>
        <w:t>侮辱</w:t>
      </w:r>
      <w:r>
        <w:rPr>
          <w:color w:val="C00000"/>
          <w:sz w:val="24"/>
        </w:rPr>
        <w:t>(ぶじょく)</w:t>
      </w:r>
      <w:r>
        <w:rPr>
          <w:sz w:val="24"/>
        </w:rPr>
        <w:t xml:space="preserve"> と </w:t>
      </w:r>
      <w:r>
        <w:rPr>
          <w:color w:val="0070C0"/>
          <w:sz w:val="24"/>
        </w:rPr>
        <w:t>見</w:t>
      </w:r>
      <w:r>
        <w:rPr>
          <w:color w:val="C00000"/>
          <w:sz w:val="24"/>
        </w:rPr>
        <w:t>(み)</w:t>
      </w:r>
      <w:r>
        <w:rPr>
          <w:sz w:val="24"/>
        </w:rPr>
        <w:t xml:space="preserve">なして、しばしば </w:t>
      </w:r>
      <w:r>
        <w:rPr>
          <w:color w:val="0070C0"/>
          <w:sz w:val="24"/>
        </w:rPr>
        <w:t>動揺</w:t>
      </w:r>
      <w:r>
        <w:rPr>
          <w:color w:val="C00000"/>
          <w:sz w:val="24"/>
        </w:rPr>
        <w:t>(どうよう)</w:t>
      </w:r>
      <w:r>
        <w:rPr>
          <w:sz w:val="24"/>
        </w:rPr>
        <w:t xml:space="preserve"> します。そして、</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自分</w:t>
      </w:r>
      <w:r>
        <w:rPr>
          <w:color w:val="C00000"/>
          <w:sz w:val="24"/>
        </w:rPr>
        <w:t>(じぶん)</w:t>
      </w:r>
      <w:r>
        <w:rPr>
          <w:sz w:val="24"/>
        </w:rPr>
        <w:t xml:space="preserve"> たち が イライラ して いる こと を </w:t>
      </w:r>
      <w:r>
        <w:rPr>
          <w:color w:val="0070C0"/>
          <w:sz w:val="24"/>
        </w:rPr>
        <w:t>見</w:t>
      </w:r>
      <w:r>
        <w:rPr>
          <w:color w:val="C00000"/>
          <w:sz w:val="24"/>
        </w:rPr>
        <w:t>(み)</w:t>
      </w:r>
      <w:r>
        <w:rPr>
          <w:sz w:val="24"/>
        </w:rPr>
        <w:t xml:space="preserve">せる ほど </w:t>
      </w:r>
      <w:r>
        <w:rPr>
          <w:color w:val="0070C0"/>
          <w:sz w:val="24"/>
        </w:rPr>
        <w:t>馬鹿</w:t>
      </w:r>
      <w:r>
        <w:rPr>
          <w:color w:val="C00000"/>
          <w:sz w:val="24"/>
        </w:rPr>
        <w:t>(ばか)</w:t>
      </w:r>
      <w:r>
        <w:rPr>
          <w:sz w:val="24"/>
        </w:rPr>
        <w:t>げた こと を する こと も あります。さらに、</w:t>
      </w:r>
      <w:r>
        <w:rPr>
          <w:color w:val="0070C0"/>
          <w:sz w:val="24"/>
        </w:rPr>
        <w:t>不誠実</w:t>
      </w:r>
      <w:r>
        <w:rPr>
          <w:color w:val="C00000"/>
          <w:sz w:val="24"/>
        </w:rPr>
        <w:t>(ふせいじつ)</w:t>
      </w:r>
      <w:r>
        <w:rPr>
          <w:sz w:val="24"/>
        </w:rPr>
        <w:t xml:space="preserve"> だ と </w:t>
      </w:r>
      <w:r>
        <w:rPr>
          <w:color w:val="0070C0"/>
          <w:sz w:val="24"/>
        </w:rPr>
        <w:t>非難</w:t>
      </w:r>
      <w:r>
        <w:rPr>
          <w:color w:val="C00000"/>
          <w:sz w:val="24"/>
        </w:rPr>
        <w:t>(ひなん)</w:t>
      </w:r>
      <w:r>
        <w:rPr>
          <w:sz w:val="24"/>
        </w:rPr>
        <w:t xml:space="preserve"> したり、</w:t>
      </w:r>
      <w:r>
        <w:rPr>
          <w:color w:val="0070C0"/>
          <w:sz w:val="24"/>
        </w:rPr>
        <w:t>友達</w:t>
      </w:r>
      <w:r>
        <w:rPr>
          <w:color w:val="C00000"/>
          <w:sz w:val="24"/>
        </w:rPr>
        <w:t>(ともだち)</w:t>
      </w:r>
      <w:r>
        <w:rPr>
          <w:sz w:val="24"/>
        </w:rPr>
        <w:t xml:space="preserve"> の </w:t>
      </w:r>
      <w:r>
        <w:rPr>
          <w:color w:val="0070C0"/>
          <w:sz w:val="24"/>
        </w:rPr>
        <w:t>両親</w:t>
      </w:r>
      <w:r>
        <w:rPr>
          <w:color w:val="C00000"/>
          <w:sz w:val="24"/>
        </w:rPr>
        <w:t>(りょうしん)</w:t>
      </w:r>
      <w:r>
        <w:rPr>
          <w:sz w:val="24"/>
        </w:rPr>
        <w:t xml:space="preserve"> に ついて </w:t>
      </w:r>
      <w:r>
        <w:rPr>
          <w:color w:val="0070C0"/>
          <w:sz w:val="24"/>
        </w:rPr>
        <w:t>意地悪</w:t>
      </w:r>
      <w:r>
        <w:rPr>
          <w:color w:val="C00000"/>
          <w:sz w:val="24"/>
        </w:rPr>
        <w:t>(いじわる)</w:t>
      </w:r>
      <w:r>
        <w:rPr>
          <w:sz w:val="24"/>
        </w:rPr>
        <w:t xml:space="preserve"> な </w:t>
      </w:r>
      <w:r>
        <w:rPr>
          <w:color w:val="0070C0"/>
          <w:sz w:val="24"/>
        </w:rPr>
        <w:t>発言</w:t>
      </w:r>
      <w:r>
        <w:rPr>
          <w:color w:val="C00000"/>
          <w:sz w:val="24"/>
        </w:rPr>
        <w:t>(はつげん)</w:t>
      </w:r>
      <w:r>
        <w:rPr>
          <w:sz w:val="24"/>
        </w:rPr>
        <w:t xml:space="preserve"> を する こと さえ あります。</w:t>
      </w:r>
      <w:r>
        <w:rPr>
          <w:color w:val="0070C0"/>
          <w:sz w:val="24"/>
        </w:rPr>
        <w:t>大人</w:t>
      </w:r>
      <w:r>
        <w:rPr>
          <w:color w:val="C00000"/>
          <w:sz w:val="24"/>
        </w:rPr>
        <w:t>(おとな)</w:t>
      </w:r>
      <w:r>
        <w:rPr>
          <w:sz w:val="24"/>
        </w:rPr>
        <w:t xml:space="preserve"> の </w:t>
      </w:r>
      <w:r>
        <w:rPr>
          <w:color w:val="0070C0"/>
          <w:sz w:val="24"/>
        </w:rPr>
        <w:t>側</w:t>
      </w:r>
      <w:r>
        <w:rPr>
          <w:color w:val="C00000"/>
          <w:sz w:val="24"/>
        </w:rPr>
        <w:t>(がわ)</w:t>
      </w:r>
      <w:r>
        <w:rPr>
          <w:sz w:val="24"/>
        </w:rPr>
        <w:t xml:space="preserve"> で の こう いう </w:t>
      </w:r>
      <w:r>
        <w:rPr>
          <w:color w:val="0070C0"/>
          <w:sz w:val="24"/>
        </w:rPr>
        <w:t>尊厳</w:t>
      </w:r>
      <w:r>
        <w:rPr>
          <w:color w:val="C00000"/>
          <w:sz w:val="24"/>
        </w:rPr>
        <w:t>(そんげん)</w:t>
      </w:r>
      <w:r>
        <w:rPr>
          <w:sz w:val="24"/>
        </w:rPr>
        <w:t xml:space="preserve"> の </w:t>
      </w:r>
      <w:r>
        <w:rPr>
          <w:color w:val="0070C0"/>
          <w:sz w:val="24"/>
        </w:rPr>
        <w:t>喪失</w:t>
      </w:r>
      <w:r>
        <w:rPr>
          <w:color w:val="C00000"/>
          <w:sz w:val="24"/>
        </w:rPr>
        <w:t>(そうしつ)</w:t>
      </w:r>
      <w:r>
        <w:rPr>
          <w:sz w:val="24"/>
        </w:rPr>
        <w:t xml:space="preserve"> と </w:t>
      </w:r>
      <w:r>
        <w:rPr>
          <w:color w:val="0070C0"/>
          <w:sz w:val="24"/>
        </w:rPr>
        <w:t>子</w:t>
      </w:r>
      <w:r>
        <w:rPr>
          <w:color w:val="C00000"/>
          <w:sz w:val="24"/>
        </w:rPr>
        <w:t>(こ)</w:t>
      </w:r>
      <w:r>
        <w:rPr>
          <w:sz w:val="24"/>
        </w:rPr>
        <w:t xml:space="preserve">ども じみた </w:t>
      </w:r>
      <w:r>
        <w:rPr>
          <w:color w:val="0070C0"/>
          <w:sz w:val="24"/>
        </w:rPr>
        <w:t>行動</w:t>
      </w:r>
      <w:r>
        <w:rPr>
          <w:color w:val="C00000"/>
          <w:sz w:val="24"/>
        </w:rPr>
        <w:t>(こうどう)</w:t>
      </w:r>
      <w:r>
        <w:rPr>
          <w:sz w:val="24"/>
        </w:rPr>
        <w:t xml:space="preserve"> へ の </w:t>
      </w:r>
      <w:r>
        <w:rPr>
          <w:color w:val="0070C0"/>
          <w:sz w:val="24"/>
        </w:rPr>
        <w:t>転落</w:t>
      </w:r>
      <w:r>
        <w:rPr>
          <w:color w:val="C00000"/>
          <w:sz w:val="24"/>
        </w:rPr>
        <w:t>(てんらく)</w:t>
      </w:r>
      <w:r>
        <w:rPr>
          <w:sz w:val="24"/>
        </w:rPr>
        <w:t xml:space="preserve"> は、</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深</w:t>
      </w:r>
      <w:r>
        <w:rPr>
          <w:color w:val="C00000"/>
          <w:sz w:val="24"/>
        </w:rPr>
        <w:t>(ふか)</w:t>
      </w:r>
      <w:r>
        <w:rPr>
          <w:sz w:val="24"/>
        </w:rPr>
        <w:t xml:space="preserve">い ショック を </w:t>
      </w:r>
      <w:r>
        <w:rPr>
          <w:color w:val="0070C0"/>
          <w:sz w:val="24"/>
        </w:rPr>
        <w:t>与</w:t>
      </w:r>
      <w:r>
        <w:rPr>
          <w:color w:val="C00000"/>
          <w:sz w:val="24"/>
        </w:rPr>
        <w:t>(あた)</w:t>
      </w:r>
      <w:r>
        <w:rPr>
          <w:sz w:val="24"/>
        </w:rPr>
        <w:t>え、</w:t>
      </w:r>
      <w:r>
        <w:rPr>
          <w:color w:val="0070C0"/>
          <w:sz w:val="24"/>
        </w:rPr>
        <w:t>将来</w:t>
      </w:r>
      <w:r>
        <w:rPr>
          <w:color w:val="C00000"/>
          <w:sz w:val="24"/>
        </w:rPr>
        <w:t>(しょうらい)</w:t>
      </w:r>
      <w:r>
        <w:rPr>
          <w:sz w:val="24"/>
        </w:rPr>
        <w:t>、</w:t>
      </w:r>
      <w:r>
        <w:rPr>
          <w:color w:val="0070C0"/>
          <w:sz w:val="24"/>
        </w:rPr>
        <w:t>両親</w:t>
      </w:r>
      <w:r>
        <w:rPr>
          <w:color w:val="C00000"/>
          <w:sz w:val="24"/>
        </w:rPr>
        <w:t>(りょうしん)</w:t>
      </w:r>
      <w:r>
        <w:rPr>
          <w:sz w:val="24"/>
        </w:rPr>
        <w:t xml:space="preserve"> に </w:t>
      </w:r>
      <w:r>
        <w:rPr>
          <w:color w:val="0070C0"/>
          <w:sz w:val="24"/>
        </w:rPr>
        <w:t>訪</w:t>
      </w:r>
      <w:r>
        <w:rPr>
          <w:color w:val="C00000"/>
          <w:sz w:val="24"/>
        </w:rPr>
        <w:t>(おとず)</w:t>
      </w:r>
      <w:r>
        <w:rPr>
          <w:sz w:val="24"/>
        </w:rPr>
        <w:t xml:space="preserve">れた </w:t>
      </w:r>
      <w:r>
        <w:rPr>
          <w:color w:val="0070C0"/>
          <w:sz w:val="24"/>
        </w:rPr>
        <w:t>場所</w:t>
      </w:r>
      <w:r>
        <w:rPr>
          <w:color w:val="C00000"/>
          <w:sz w:val="24"/>
        </w:rPr>
        <w:t>(ばしょ)</w:t>
      </w:r>
      <w:r>
        <w:rPr>
          <w:sz w:val="24"/>
        </w:rPr>
        <w:t xml:space="preserve"> や </w:t>
      </w:r>
      <w:r>
        <w:rPr>
          <w:color w:val="0070C0"/>
          <w:sz w:val="24"/>
        </w:rPr>
        <w:t>会</w:t>
      </w:r>
      <w:r>
        <w:rPr>
          <w:color w:val="C00000"/>
          <w:sz w:val="24"/>
        </w:rPr>
        <w:t>(あ)</w:t>
      </w:r>
      <w:r>
        <w:rPr>
          <w:sz w:val="24"/>
        </w:rPr>
        <w:t xml:space="preserve">った </w:t>
      </w:r>
      <w:r>
        <w:rPr>
          <w:color w:val="0070C0"/>
          <w:sz w:val="24"/>
        </w:rPr>
        <w:t>人々</w:t>
      </w:r>
      <w:r>
        <w:rPr>
          <w:color w:val="C00000"/>
          <w:sz w:val="24"/>
        </w:rPr>
        <w:t>(ひとびと)</w:t>
      </w:r>
      <w:r>
        <w:rPr>
          <w:sz w:val="24"/>
        </w:rPr>
        <w:t xml:space="preserve"> について </w:t>
      </w:r>
      <w:r>
        <w:rPr>
          <w:color w:val="0070C0"/>
          <w:sz w:val="24"/>
        </w:rPr>
        <w:t>話</w:t>
      </w:r>
      <w:r>
        <w:rPr>
          <w:color w:val="C00000"/>
          <w:sz w:val="24"/>
        </w:rPr>
        <w:t>(はな)</w:t>
      </w:r>
      <w:r>
        <w:rPr>
          <w:sz w:val="24"/>
        </w:rPr>
        <w:t xml:space="preserve">さない と </w:t>
      </w:r>
      <w:r>
        <w:rPr>
          <w:color w:val="0070C0"/>
          <w:sz w:val="24"/>
        </w:rPr>
        <w:t>決意</w:t>
      </w:r>
      <w:r>
        <w:rPr>
          <w:color w:val="C00000"/>
          <w:sz w:val="24"/>
        </w:rPr>
        <w:t>(けつい)</w:t>
      </w:r>
      <w:r>
        <w:rPr>
          <w:sz w:val="24"/>
        </w:rPr>
        <w:t xml:space="preserve"> させます。やがて、</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秘密</w:t>
      </w:r>
      <w:r>
        <w:rPr>
          <w:color w:val="C00000"/>
          <w:sz w:val="24"/>
        </w:rPr>
        <w:t>(ひみつ)</w:t>
      </w:r>
      <w:r>
        <w:rPr>
          <w:sz w:val="24"/>
        </w:rPr>
        <w:t xml:space="preserve"> </w:t>
      </w:r>
      <w:r>
        <w:rPr>
          <w:color w:val="0070C0"/>
          <w:sz w:val="24"/>
        </w:rPr>
        <w:t>主義</w:t>
      </w:r>
      <w:r>
        <w:rPr>
          <w:color w:val="C00000"/>
          <w:sz w:val="24"/>
        </w:rPr>
        <w:t>(しゅぎ)</w:t>
      </w:r>
      <w:r>
        <w:rPr>
          <w:sz w:val="24"/>
        </w:rPr>
        <w:t xml:space="preserve"> で、</w:t>
      </w:r>
      <w:r>
        <w:rPr>
          <w:color w:val="0070C0"/>
          <w:sz w:val="24"/>
        </w:rPr>
        <w:t>何</w:t>
      </w:r>
      <w:r>
        <w:rPr>
          <w:color w:val="C00000"/>
          <w:sz w:val="24"/>
        </w:rPr>
        <w:t>(なに)</w:t>
      </w:r>
      <w:r>
        <w:rPr>
          <w:sz w:val="24"/>
        </w:rPr>
        <w:t xml:space="preserve"> も </w:t>
      </w:r>
      <w:r>
        <w:rPr>
          <w:color w:val="0070C0"/>
          <w:sz w:val="24"/>
        </w:rPr>
        <w:t>話</w:t>
      </w:r>
      <w:r>
        <w:rPr>
          <w:color w:val="C00000"/>
          <w:sz w:val="24"/>
        </w:rPr>
        <w:t>(はな)</w:t>
      </w:r>
      <w:r>
        <w:rPr>
          <w:sz w:val="24"/>
        </w:rPr>
        <w:t xml:space="preserve">して くれない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めます が、</w:t>
      </w:r>
      <w:r>
        <w:rPr>
          <w:color w:val="0070C0"/>
          <w:sz w:val="24"/>
        </w:rPr>
        <w:t>自分</w:t>
      </w:r>
      <w:r>
        <w:rPr>
          <w:color w:val="C00000"/>
          <w:sz w:val="24"/>
        </w:rPr>
        <w:t>(じぶん)</w:t>
      </w:r>
      <w:r>
        <w:rPr>
          <w:sz w:val="24"/>
        </w:rPr>
        <w:t xml:space="preserve"> たち が それ を </w:t>
      </w:r>
      <w:r>
        <w:rPr>
          <w:color w:val="0070C0"/>
          <w:sz w:val="24"/>
        </w:rPr>
        <w:t>招</w:t>
      </w:r>
      <w:r>
        <w:rPr>
          <w:color w:val="C00000"/>
          <w:sz w:val="24"/>
        </w:rPr>
        <w:t>(まね)</w:t>
      </w:r>
      <w:r>
        <w:rPr>
          <w:sz w:val="24"/>
        </w:rPr>
        <w:t xml:space="preserve">いた こと に </w:t>
      </w:r>
      <w:r>
        <w:rPr>
          <w:color w:val="0070C0"/>
          <w:sz w:val="24"/>
        </w:rPr>
        <w:t>気</w:t>
      </w:r>
      <w:r>
        <w:rPr>
          <w:color w:val="C00000"/>
          <w:sz w:val="24"/>
        </w:rPr>
        <w:t>(き)</w:t>
      </w:r>
      <w:r>
        <w:rPr>
          <w:sz w:val="24"/>
        </w:rPr>
        <w:t>づく こと は めったに ありません。</w:t>
      </w:r>
    </w:p>
    <w:p>
      <w:r>
        <w:rPr>
          <w:color w:val="0070C0"/>
          <w:sz w:val="24"/>
        </w:rPr>
        <w:t>両親</w:t>
      </w:r>
      <w:r>
        <w:rPr>
          <w:color w:val="C00000"/>
          <w:sz w:val="24"/>
        </w:rPr>
        <w:t>(りょうしん)</w:t>
      </w:r>
      <w:r>
        <w:rPr>
          <w:sz w:val="24"/>
        </w:rPr>
        <w:t xml:space="preserve"> が、</w:t>
      </w:r>
      <w:r>
        <w:rPr>
          <w:color w:val="0070C0"/>
          <w:sz w:val="24"/>
        </w:rPr>
        <w:t>両親</w:t>
      </w:r>
      <w:r>
        <w:rPr>
          <w:color w:val="C00000"/>
          <w:sz w:val="24"/>
        </w:rPr>
        <w:t>(りょうしん)</w:t>
      </w:r>
      <w:r>
        <w:rPr>
          <w:sz w:val="24"/>
        </w:rPr>
        <w:t xml:space="preserve"> として も </w:t>
      </w:r>
      <w:r>
        <w:rPr>
          <w:color w:val="0070C0"/>
          <w:sz w:val="24"/>
        </w:rPr>
        <w:t>個人</w:t>
      </w:r>
      <w:r>
        <w:rPr>
          <w:color w:val="C00000"/>
          <w:sz w:val="24"/>
        </w:rPr>
        <w:t>(こじん)</w:t>
      </w:r>
      <w:r>
        <w:rPr>
          <w:sz w:val="24"/>
        </w:rPr>
        <w:t xml:space="preserve"> として も、どれ ほど </w:t>
      </w:r>
      <w:r>
        <w:rPr>
          <w:color w:val="0070C0"/>
          <w:sz w:val="24"/>
        </w:rPr>
        <w:t>良</w:t>
      </w:r>
      <w:r>
        <w:rPr>
          <w:color w:val="C00000"/>
          <w:sz w:val="24"/>
        </w:rPr>
        <w:t>(よ)</w:t>
      </w:r>
      <w:r>
        <w:rPr>
          <w:sz w:val="24"/>
        </w:rPr>
        <w:t xml:space="preserve">く </w:t>
      </w:r>
      <w:r>
        <w:rPr>
          <w:color w:val="0070C0"/>
          <w:sz w:val="24"/>
        </w:rPr>
        <w:t>適切</w:t>
      </w:r>
      <w:r>
        <w:rPr>
          <w:color w:val="C00000"/>
          <w:sz w:val="24"/>
        </w:rPr>
        <w:t>(てきせつ)</w:t>
      </w:r>
      <w:r>
        <w:rPr>
          <w:sz w:val="24"/>
        </w:rPr>
        <w:t xml:space="preserve"> で あって も、</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する </w:t>
      </w:r>
      <w:r>
        <w:rPr>
          <w:color w:val="0070C0"/>
          <w:sz w:val="24"/>
        </w:rPr>
        <w:t>幻滅</w:t>
      </w:r>
      <w:r>
        <w:rPr>
          <w:color w:val="C00000"/>
          <w:sz w:val="24"/>
        </w:rPr>
        <w:t>(げんめつ)</w:t>
      </w:r>
      <w:r>
        <w:rPr>
          <w:sz w:val="24"/>
        </w:rPr>
        <w:t xml:space="preserve"> は、ある </w:t>
      </w:r>
      <w:r>
        <w:rPr>
          <w:color w:val="0070C0"/>
          <w:sz w:val="24"/>
        </w:rPr>
        <w:t>程度</w:t>
      </w:r>
      <w:r>
        <w:rPr>
          <w:color w:val="C00000"/>
          <w:sz w:val="24"/>
        </w:rPr>
        <w:t>(ていど)</w:t>
      </w:r>
      <w:r>
        <w:rPr>
          <w:sz w:val="24"/>
        </w:rPr>
        <w:t xml:space="preserve"> </w:t>
      </w:r>
      <w:r>
        <w:rPr>
          <w:color w:val="0070C0"/>
          <w:sz w:val="24"/>
        </w:rPr>
        <w:t>避</w:t>
      </w:r>
      <w:r>
        <w:rPr>
          <w:color w:val="C00000"/>
          <w:sz w:val="24"/>
        </w:rPr>
        <w:t>(さ)</w:t>
      </w:r>
      <w:r>
        <w:rPr>
          <w:sz w:val="24"/>
        </w:rPr>
        <w:t xml:space="preserve">けられない もの です。ほとんど の </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して とても </w:t>
      </w:r>
      <w:r>
        <w:rPr>
          <w:color w:val="0070C0"/>
          <w:sz w:val="24"/>
        </w:rPr>
        <w:t>高</w:t>
      </w:r>
      <w:r>
        <w:rPr>
          <w:color w:val="C00000"/>
          <w:sz w:val="24"/>
        </w:rPr>
        <w:t>(たか)</w:t>
      </w:r>
      <w:r>
        <w:rPr>
          <w:sz w:val="24"/>
        </w:rPr>
        <w:t xml:space="preserve">い </w:t>
      </w:r>
      <w:r>
        <w:rPr>
          <w:color w:val="0070C0"/>
          <w:sz w:val="24"/>
        </w:rPr>
        <w:t>理想</w:t>
      </w:r>
      <w:r>
        <w:rPr>
          <w:color w:val="C00000"/>
          <w:sz w:val="24"/>
        </w:rPr>
        <w:t>(りそう)</w:t>
      </w:r>
      <w:r>
        <w:rPr>
          <w:sz w:val="24"/>
        </w:rPr>
        <w:t xml:space="preserve"> を </w:t>
      </w:r>
      <w:r>
        <w:rPr>
          <w:color w:val="0070C0"/>
          <w:sz w:val="24"/>
        </w:rPr>
        <w:t>抱</w:t>
      </w:r>
      <w:r>
        <w:rPr>
          <w:color w:val="C00000"/>
          <w:sz w:val="24"/>
        </w:rPr>
        <w:t>(いだ)</w:t>
      </w:r>
      <w:r>
        <w:rPr>
          <w:sz w:val="24"/>
        </w:rPr>
        <w:t>いて おり、</w:t>
      </w:r>
      <w:r>
        <w:rPr>
          <w:color w:val="0070C0"/>
          <w:sz w:val="24"/>
        </w:rPr>
        <w:t>両親</w:t>
      </w:r>
      <w:r>
        <w:rPr>
          <w:color w:val="C00000"/>
          <w:sz w:val="24"/>
        </w:rPr>
        <w:t>(りょうしん)</w:t>
      </w:r>
      <w:r>
        <w:rPr>
          <w:sz w:val="24"/>
        </w:rPr>
        <w:t xml:space="preserve"> </w:t>
      </w:r>
      <w:r>
        <w:rPr>
          <w:color w:val="0070C0"/>
          <w:sz w:val="24"/>
        </w:rPr>
        <w:t>自身</w:t>
      </w:r>
      <w:r>
        <w:rPr>
          <w:color w:val="C00000"/>
          <w:sz w:val="24"/>
        </w:rPr>
        <w:t>(じしん)</w:t>
      </w:r>
      <w:r>
        <w:rPr>
          <w:sz w:val="24"/>
        </w:rPr>
        <w:t xml:space="preserve"> が </w:t>
      </w:r>
      <w:r>
        <w:rPr>
          <w:color w:val="0070C0"/>
          <w:sz w:val="24"/>
        </w:rPr>
        <w:t>不</w:t>
      </w:r>
      <w:r>
        <w:rPr>
          <w:color w:val="C00000"/>
          <w:sz w:val="24"/>
        </w:rPr>
        <w:t>(ふ)</w:t>
      </w:r>
      <w:r>
        <w:rPr>
          <w:color w:val="0070C0"/>
          <w:sz w:val="24"/>
        </w:rPr>
        <w:t>満足</w:t>
      </w:r>
      <w:r>
        <w:rPr>
          <w:color w:val="C00000"/>
          <w:sz w:val="24"/>
        </w:rPr>
        <w:t>(まんぞく)</w:t>
      </w:r>
      <w:r>
        <w:rPr>
          <w:sz w:val="24"/>
        </w:rPr>
        <w:t xml:space="preserve"> で ない </w:t>
      </w:r>
      <w:r>
        <w:rPr>
          <w:color w:val="0070C0"/>
          <w:sz w:val="24"/>
        </w:rPr>
        <w:t>限</w:t>
      </w:r>
      <w:r>
        <w:rPr>
          <w:color w:val="C00000"/>
          <w:sz w:val="24"/>
        </w:rPr>
        <w:t>(かぎ)</w:t>
      </w:r>
      <w:r>
        <w:rPr>
          <w:sz w:val="24"/>
        </w:rPr>
        <w:t>り、</w:t>
      </w:r>
      <w:r>
        <w:rPr>
          <w:color w:val="0070C0"/>
          <w:sz w:val="24"/>
        </w:rPr>
        <w:t>現実</w:t>
      </w:r>
      <w:r>
        <w:rPr>
          <w:color w:val="C00000"/>
          <w:sz w:val="24"/>
        </w:rPr>
        <w:t>(げんじつ)</w:t>
      </w:r>
      <w:r>
        <w:rPr>
          <w:sz w:val="24"/>
        </w:rPr>
        <w:t xml:space="preserve"> </w:t>
      </w:r>
      <w:r>
        <w:rPr>
          <w:color w:val="0070C0"/>
          <w:sz w:val="24"/>
        </w:rPr>
        <w:t>的</w:t>
      </w:r>
      <w:r>
        <w:rPr>
          <w:color w:val="C00000"/>
          <w:sz w:val="24"/>
        </w:rPr>
        <w:t>(てき)</w:t>
      </w:r>
      <w:r>
        <w:rPr>
          <w:sz w:val="24"/>
        </w:rPr>
        <w:t xml:space="preserve"> な </w:t>
      </w:r>
      <w:r>
        <w:rPr>
          <w:color w:val="0070C0"/>
          <w:sz w:val="24"/>
        </w:rPr>
        <w:t>評価</w:t>
      </w:r>
      <w:r>
        <w:rPr>
          <w:color w:val="C00000"/>
          <w:sz w:val="24"/>
        </w:rPr>
        <w:t>(ひょうか)</w:t>
      </w:r>
      <w:r>
        <w:rPr>
          <w:sz w:val="24"/>
        </w:rPr>
        <w:t xml:space="preserve"> に </w:t>
      </w:r>
      <w:r>
        <w:rPr>
          <w:color w:val="0070C0"/>
          <w:sz w:val="24"/>
        </w:rPr>
        <w:t>耐</w:t>
      </w:r>
      <w:r>
        <w:rPr>
          <w:color w:val="C00000"/>
          <w:sz w:val="24"/>
        </w:rPr>
        <w:t>(た)</w:t>
      </w:r>
      <w:r>
        <w:rPr>
          <w:sz w:val="24"/>
        </w:rPr>
        <w:t xml:space="preserve">える こと は ほとんど </w:t>
      </w:r>
      <w:r>
        <w:rPr>
          <w:color w:val="0070C0"/>
          <w:sz w:val="24"/>
        </w:rPr>
        <w:t>期待</w:t>
      </w:r>
      <w:r>
        <w:rPr>
          <w:color w:val="C00000"/>
          <w:sz w:val="24"/>
        </w:rPr>
        <w:t>(きたい)</w:t>
      </w:r>
      <w:r>
        <w:rPr>
          <w:sz w:val="24"/>
        </w:rPr>
        <w:t xml:space="preserve"> でき ません。</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普通</w:t>
      </w:r>
      <w:r>
        <w:rPr>
          <w:color w:val="C00000"/>
          <w:sz w:val="24"/>
        </w:rPr>
        <w:t>(ふつう)</w:t>
      </w:r>
      <w:r>
        <w:rPr>
          <w:sz w:val="24"/>
        </w:rPr>
        <w:t>、</w:t>
      </w:r>
      <w:r>
        <w:rPr>
          <w:color w:val="0070C0"/>
          <w:sz w:val="24"/>
        </w:rPr>
        <w:t>両親</w:t>
      </w:r>
      <w:r>
        <w:rPr>
          <w:color w:val="C00000"/>
          <w:sz w:val="24"/>
        </w:rPr>
        <w:t>(りょうしん)</w:t>
      </w:r>
      <w:r>
        <w:rPr>
          <w:sz w:val="24"/>
        </w:rPr>
        <w:t xml:space="preserve"> の </w:t>
      </w:r>
      <w:r>
        <w:rPr>
          <w:color w:val="0070C0"/>
          <w:sz w:val="24"/>
        </w:rPr>
        <w:t>人格</w:t>
      </w:r>
      <w:r>
        <w:rPr>
          <w:color w:val="C00000"/>
          <w:sz w:val="24"/>
        </w:rPr>
        <w:t>(じんかく)</w:t>
      </w:r>
      <w:r>
        <w:rPr>
          <w:sz w:val="24"/>
        </w:rPr>
        <w:t xml:space="preserve"> と </w:t>
      </w:r>
      <w:r>
        <w:rPr>
          <w:color w:val="0070C0"/>
          <w:sz w:val="24"/>
        </w:rPr>
        <w:t>完璧</w:t>
      </w:r>
      <w:r>
        <w:rPr>
          <w:color w:val="C00000"/>
          <w:sz w:val="24"/>
        </w:rPr>
        <w:t>(かんぺき)</w:t>
      </w:r>
      <w:r>
        <w:rPr>
          <w:sz w:val="24"/>
        </w:rPr>
        <w:t xml:space="preserve">さ に </w:t>
      </w:r>
      <w:r>
        <w:rPr>
          <w:color w:val="0070C0"/>
          <w:sz w:val="24"/>
        </w:rPr>
        <w:t>対</w:t>
      </w:r>
      <w:r>
        <w:rPr>
          <w:color w:val="C00000"/>
          <w:sz w:val="24"/>
        </w:rPr>
        <w:t>(たい)</w:t>
      </w:r>
      <w:r>
        <w:rPr>
          <w:sz w:val="24"/>
        </w:rPr>
        <w:t xml:space="preserve">して どれ ほど </w:t>
      </w:r>
      <w:r>
        <w:rPr>
          <w:color w:val="0070C0"/>
          <w:sz w:val="24"/>
        </w:rPr>
        <w:t>大</w:t>
      </w:r>
      <w:r>
        <w:rPr>
          <w:color w:val="C00000"/>
          <w:sz w:val="24"/>
        </w:rPr>
        <w:t>(おお)</w:t>
      </w:r>
      <w:r>
        <w:rPr>
          <w:sz w:val="24"/>
        </w:rPr>
        <w:t xml:space="preserve">きな </w:t>
      </w:r>
      <w:r>
        <w:rPr>
          <w:color w:val="0070C0"/>
          <w:sz w:val="24"/>
        </w:rPr>
        <w:t>信念</w:t>
      </w:r>
      <w:r>
        <w:rPr>
          <w:color w:val="C00000"/>
          <w:sz w:val="24"/>
        </w:rPr>
        <w:t>(しんねん)</w:t>
      </w:r>
      <w:r>
        <w:rPr>
          <w:sz w:val="24"/>
        </w:rPr>
        <w:t xml:space="preserve"> を </w:t>
      </w:r>
      <w:r>
        <w:rPr>
          <w:color w:val="0070C0"/>
          <w:sz w:val="24"/>
        </w:rPr>
        <w:t>持</w:t>
      </w:r>
      <w:r>
        <w:rPr>
          <w:color w:val="C00000"/>
          <w:sz w:val="24"/>
        </w:rPr>
        <w:t>(も)</w:t>
      </w:r>
      <w:r>
        <w:rPr>
          <w:sz w:val="24"/>
        </w:rPr>
        <w:t xml:space="preserve">って いる か、そして、その </w:t>
      </w:r>
      <w:r>
        <w:rPr>
          <w:color w:val="0070C0"/>
          <w:sz w:val="24"/>
        </w:rPr>
        <w:t>信念</w:t>
      </w:r>
      <w:r>
        <w:rPr>
          <w:color w:val="C00000"/>
          <w:sz w:val="24"/>
        </w:rPr>
        <w:t>(しんねん)</w:t>
      </w:r>
      <w:r>
        <w:rPr>
          <w:sz w:val="24"/>
        </w:rPr>
        <w:t xml:space="preserve"> が </w:t>
      </w:r>
      <w:r>
        <w:rPr>
          <w:color w:val="0070C0"/>
          <w:sz w:val="24"/>
        </w:rPr>
        <w:t>子</w:t>
      </w:r>
      <w:r>
        <w:rPr>
          <w:color w:val="C00000"/>
          <w:sz w:val="24"/>
        </w:rPr>
        <w:t>(こ)</w:t>
      </w:r>
      <w:r>
        <w:rPr>
          <w:sz w:val="24"/>
        </w:rPr>
        <w:t xml:space="preserve">ども に とって どれ ほど </w:t>
      </w:r>
      <w:r>
        <w:rPr>
          <w:color w:val="0070C0"/>
          <w:sz w:val="24"/>
        </w:rPr>
        <w:t>意味</w:t>
      </w:r>
      <w:r>
        <w:rPr>
          <w:color w:val="C00000"/>
          <w:sz w:val="24"/>
        </w:rPr>
        <w:t>(いみ)</w:t>
      </w:r>
      <w:r>
        <w:rPr>
          <w:sz w:val="24"/>
        </w:rPr>
        <w:t xml:space="preserve"> する か を </w:t>
      </w:r>
      <w:r>
        <w:rPr>
          <w:color w:val="0070C0"/>
          <w:sz w:val="24"/>
        </w:rPr>
        <w:t>認識</w:t>
      </w:r>
      <w:r>
        <w:rPr>
          <w:color w:val="C00000"/>
          <w:sz w:val="24"/>
        </w:rPr>
        <w:t>(にんしき)</w:t>
      </w:r>
      <w:r>
        <w:rPr>
          <w:sz w:val="24"/>
        </w:rPr>
        <w:t xml:space="preserve"> すれば、</w:t>
      </w:r>
      <w:r>
        <w:rPr>
          <w:color w:val="0070C0"/>
          <w:sz w:val="24"/>
        </w:rPr>
        <w:t>大</w:t>
      </w:r>
      <w:r>
        <w:rPr>
          <w:color w:val="C00000"/>
          <w:sz w:val="24"/>
        </w:rPr>
        <w:t>(おお)</w:t>
      </w:r>
      <w:r>
        <w:rPr>
          <w:sz w:val="24"/>
        </w:rPr>
        <w:t xml:space="preserve">いに </w:t>
      </w:r>
      <w:r>
        <w:rPr>
          <w:color w:val="0070C0"/>
          <w:sz w:val="24"/>
        </w:rPr>
        <w:t>驚</w:t>
      </w:r>
      <w:r>
        <w:rPr>
          <w:color w:val="C00000"/>
          <w:sz w:val="24"/>
        </w:rPr>
        <w:t>(おどろ)</w:t>
      </w:r>
      <w:r>
        <w:rPr>
          <w:sz w:val="24"/>
        </w:rPr>
        <w:t>き、</w:t>
      </w:r>
      <w:r>
        <w:rPr>
          <w:color w:val="0070C0"/>
          <w:sz w:val="24"/>
        </w:rPr>
        <w:t>深</w:t>
      </w:r>
      <w:r>
        <w:rPr>
          <w:color w:val="C00000"/>
          <w:sz w:val="24"/>
        </w:rPr>
        <w:t>(ふか)</w:t>
      </w:r>
      <w:r>
        <w:rPr>
          <w:sz w:val="24"/>
        </w:rPr>
        <w:t xml:space="preserve">く </w:t>
      </w:r>
      <w:r>
        <w:rPr>
          <w:color w:val="0070C0"/>
          <w:sz w:val="24"/>
        </w:rPr>
        <w:t>感動</w:t>
      </w:r>
      <w:r>
        <w:rPr>
          <w:color w:val="C00000"/>
          <w:sz w:val="24"/>
        </w:rPr>
        <w:t>(かんどう)</w:t>
      </w:r>
      <w:r>
        <w:rPr>
          <w:sz w:val="24"/>
        </w:rPr>
        <w:t xml:space="preserve"> する でしょう。</w:t>
      </w:r>
      <w:r>
        <w:rPr>
          <w:color w:val="0070C0"/>
          <w:sz w:val="24"/>
        </w:rPr>
        <w:t>両親</w:t>
      </w:r>
      <w:r>
        <w:rPr>
          <w:color w:val="C00000"/>
          <w:sz w:val="24"/>
        </w:rPr>
        <w:t>(りょうしん)</w:t>
      </w:r>
      <w:r>
        <w:rPr>
          <w:sz w:val="24"/>
        </w:rPr>
        <w:t xml:space="preserve"> が この </w:t>
      </w:r>
      <w:r>
        <w:rPr>
          <w:color w:val="0070C0"/>
          <w:sz w:val="24"/>
        </w:rPr>
        <w:t>思春期</w:t>
      </w:r>
      <w:r>
        <w:rPr>
          <w:color w:val="C00000"/>
          <w:sz w:val="24"/>
        </w:rPr>
        <w:t>(ししゅんき)</w:t>
      </w:r>
      <w:r>
        <w:rPr>
          <w:sz w:val="24"/>
        </w:rPr>
        <w:t xml:space="preserve"> の </w:t>
      </w:r>
      <w:r>
        <w:rPr>
          <w:color w:val="0070C0"/>
          <w:sz w:val="24"/>
        </w:rPr>
        <w:t>反応</w:t>
      </w:r>
      <w:r>
        <w:rPr>
          <w:color w:val="C00000"/>
          <w:sz w:val="24"/>
        </w:rPr>
        <w:t>(はんのう)</w:t>
      </w:r>
      <w:r>
        <w:rPr>
          <w:sz w:val="24"/>
        </w:rPr>
        <w:t xml:space="preserve"> を </w:t>
      </w:r>
      <w:r>
        <w:rPr>
          <w:color w:val="0070C0"/>
          <w:sz w:val="24"/>
        </w:rPr>
        <w:t>予測</w:t>
      </w:r>
      <w:r>
        <w:rPr>
          <w:color w:val="C00000"/>
          <w:sz w:val="24"/>
        </w:rPr>
        <w:t>(よそく)</w:t>
      </w:r>
      <w:r>
        <w:rPr>
          <w:sz w:val="24"/>
        </w:rPr>
        <w:t xml:space="preserve"> し、それ が </w:t>
      </w:r>
      <w:r>
        <w:rPr>
          <w:color w:val="0070C0"/>
          <w:sz w:val="24"/>
        </w:rPr>
        <w:t>子</w:t>
      </w:r>
      <w:r>
        <w:rPr>
          <w:color w:val="C00000"/>
          <w:sz w:val="24"/>
        </w:rPr>
        <w:t>(こ)</w:t>
      </w:r>
      <w:r>
        <w:rPr>
          <w:sz w:val="24"/>
        </w:rPr>
        <w:t xml:space="preserve">ども が </w:t>
      </w:r>
      <w:r>
        <w:rPr>
          <w:color w:val="0070C0"/>
          <w:sz w:val="24"/>
        </w:rPr>
        <w:t>成長</w:t>
      </w:r>
      <w:r>
        <w:rPr>
          <w:color w:val="C00000"/>
          <w:sz w:val="24"/>
        </w:rPr>
        <w:t>(せいちょう)</w:t>
      </w:r>
      <w:r>
        <w:rPr>
          <w:sz w:val="24"/>
        </w:rPr>
        <w:t xml:space="preserve"> し、</w:t>
      </w:r>
      <w:r>
        <w:rPr>
          <w:color w:val="0070C0"/>
          <w:sz w:val="24"/>
        </w:rPr>
        <w:t>貴重</w:t>
      </w:r>
      <w:r>
        <w:rPr>
          <w:color w:val="C00000"/>
          <w:sz w:val="24"/>
        </w:rPr>
        <w:t>(きちょう)</w:t>
      </w:r>
      <w:r>
        <w:rPr>
          <w:sz w:val="24"/>
        </w:rPr>
        <w:t xml:space="preserve"> な </w:t>
      </w:r>
      <w:r>
        <w:rPr>
          <w:color w:val="0070C0"/>
          <w:sz w:val="24"/>
        </w:rPr>
        <w:t>観察</w:t>
      </w:r>
      <w:r>
        <w:rPr>
          <w:color w:val="C00000"/>
          <w:sz w:val="24"/>
        </w:rPr>
        <w:t>(かんさつ)</w:t>
      </w:r>
      <w:r>
        <w:rPr>
          <w:sz w:val="24"/>
        </w:rPr>
        <w:t xml:space="preserve"> </w:t>
      </w:r>
      <w:r>
        <w:rPr>
          <w:color w:val="0070C0"/>
          <w:sz w:val="24"/>
        </w:rPr>
        <w:t>力</w:t>
      </w:r>
      <w:r>
        <w:rPr>
          <w:color w:val="C00000"/>
          <w:sz w:val="24"/>
        </w:rPr>
        <w:t>(りょく)</w:t>
      </w:r>
      <w:r>
        <w:rPr>
          <w:sz w:val="24"/>
        </w:rPr>
        <w:t xml:space="preserve"> と </w:t>
      </w:r>
      <w:r>
        <w:rPr>
          <w:color w:val="0070C0"/>
          <w:sz w:val="24"/>
        </w:rPr>
        <w:t>独立</w:t>
      </w:r>
      <w:r>
        <w:rPr>
          <w:color w:val="C00000"/>
          <w:sz w:val="24"/>
        </w:rPr>
        <w:t>(どくりつ)</w:t>
      </w:r>
      <w:r>
        <w:rPr>
          <w:sz w:val="24"/>
        </w:rPr>
        <w:t xml:space="preserve"> </w:t>
      </w:r>
      <w:r>
        <w:rPr>
          <w:color w:val="0070C0"/>
          <w:sz w:val="24"/>
        </w:rPr>
        <w:t>的</w:t>
      </w:r>
      <w:r>
        <w:rPr>
          <w:color w:val="C00000"/>
          <w:sz w:val="24"/>
        </w:rPr>
        <w:t>(てき)</w:t>
      </w:r>
      <w:r>
        <w:rPr>
          <w:sz w:val="24"/>
        </w:rPr>
        <w:t xml:space="preserve"> な </w:t>
      </w:r>
      <w:r>
        <w:rPr>
          <w:color w:val="0070C0"/>
          <w:sz w:val="24"/>
        </w:rPr>
        <w:t>判断</w:t>
      </w:r>
      <w:r>
        <w:rPr>
          <w:color w:val="C00000"/>
          <w:sz w:val="24"/>
        </w:rPr>
        <w:t>(はんだん)</w:t>
      </w:r>
      <w:r>
        <w:rPr>
          <w:sz w:val="24"/>
        </w:rPr>
        <w:t xml:space="preserve"> </w:t>
      </w:r>
      <w:r>
        <w:rPr>
          <w:color w:val="0070C0"/>
          <w:sz w:val="24"/>
        </w:rPr>
        <w:t>力</w:t>
      </w:r>
      <w:r>
        <w:rPr>
          <w:color w:val="C00000"/>
          <w:sz w:val="24"/>
        </w:rPr>
        <w:t>(りょく)</w:t>
      </w:r>
      <w:r>
        <w:rPr>
          <w:sz w:val="24"/>
        </w:rPr>
        <w:t xml:space="preserve"> を </w:t>
      </w:r>
      <w:r>
        <w:rPr>
          <w:color w:val="0070C0"/>
          <w:sz w:val="24"/>
        </w:rPr>
        <w:t>発達</w:t>
      </w:r>
      <w:r>
        <w:rPr>
          <w:color w:val="C00000"/>
          <w:sz w:val="24"/>
        </w:rPr>
        <w:t>(はったつ)</w:t>
      </w:r>
      <w:r>
        <w:rPr>
          <w:sz w:val="24"/>
        </w:rPr>
        <w:t xml:space="preserve"> させて いる </w:t>
      </w:r>
      <w:r>
        <w:rPr>
          <w:color w:val="0070C0"/>
          <w:sz w:val="24"/>
        </w:rPr>
        <w:t>兆候</w:t>
      </w:r>
      <w:r>
        <w:rPr>
          <w:color w:val="C00000"/>
          <w:sz w:val="24"/>
        </w:rPr>
        <w:t>(ちょうこう)</w:t>
      </w:r>
      <w:r>
        <w:rPr>
          <w:sz w:val="24"/>
        </w:rPr>
        <w:t xml:space="preserve"> で ある と </w:t>
      </w:r>
      <w:r>
        <w:rPr>
          <w:color w:val="0070C0"/>
          <w:sz w:val="24"/>
        </w:rPr>
        <w:t>認識</w:t>
      </w:r>
      <w:r>
        <w:rPr>
          <w:color w:val="C00000"/>
          <w:sz w:val="24"/>
        </w:rPr>
        <w:t>(にんしき)</w:t>
      </w:r>
      <w:r>
        <w:rPr>
          <w:sz w:val="24"/>
        </w:rPr>
        <w:t xml:space="preserve"> すれば、それ ほど </w:t>
      </w:r>
      <w:r>
        <w:rPr>
          <w:color w:val="0070C0"/>
          <w:sz w:val="24"/>
        </w:rPr>
        <w:t>傷</w:t>
      </w:r>
      <w:r>
        <w:rPr>
          <w:color w:val="C00000"/>
          <w:sz w:val="24"/>
        </w:rPr>
        <w:t>(きず)</w:t>
      </w:r>
      <w:r>
        <w:rPr>
          <w:sz w:val="24"/>
        </w:rPr>
        <w:t xml:space="preserve">つく こと も なく、それ を </w:t>
      </w:r>
      <w:r>
        <w:rPr>
          <w:color w:val="0070C0"/>
          <w:sz w:val="24"/>
        </w:rPr>
        <w:t>恨</w:t>
      </w:r>
      <w:r>
        <w:rPr>
          <w:color w:val="C00000"/>
          <w:sz w:val="24"/>
        </w:rPr>
        <w:t>(うら)</w:t>
      </w:r>
      <w:r>
        <w:rPr>
          <w:sz w:val="24"/>
        </w:rPr>
        <w:t xml:space="preserve">んだり </w:t>
      </w:r>
      <w:r>
        <w:rPr>
          <w:color w:val="0070C0"/>
          <w:sz w:val="24"/>
        </w:rPr>
        <w:t>抵抗</w:t>
      </w:r>
      <w:r>
        <w:rPr>
          <w:color w:val="C00000"/>
          <w:sz w:val="24"/>
        </w:rPr>
        <w:t>(ていこう)</w:t>
      </w:r>
      <w:r>
        <w:rPr>
          <w:sz w:val="24"/>
        </w:rPr>
        <w:t xml:space="preserve"> したり して </w:t>
      </w:r>
      <w:r>
        <w:rPr>
          <w:color w:val="0070C0"/>
          <w:sz w:val="24"/>
        </w:rPr>
        <w:t>子</w:t>
      </w:r>
      <w:r>
        <w:rPr>
          <w:color w:val="C00000"/>
          <w:sz w:val="24"/>
        </w:rPr>
        <w:t>(こ)</w:t>
      </w:r>
      <w:r>
        <w:rPr>
          <w:sz w:val="24"/>
        </w:rPr>
        <w:t xml:space="preserve">ども を </w:t>
      </w:r>
      <w:r>
        <w:rPr>
          <w:color w:val="0070C0"/>
          <w:sz w:val="24"/>
        </w:rPr>
        <w:t>反抗</w:t>
      </w:r>
      <w:r>
        <w:rPr>
          <w:color w:val="C00000"/>
          <w:sz w:val="24"/>
        </w:rPr>
        <w:t>(はんこう)</w:t>
      </w:r>
      <w:r>
        <w:rPr>
          <w:sz w:val="24"/>
        </w:rPr>
        <w:t xml:space="preserve"> に </w:t>
      </w:r>
      <w:r>
        <w:rPr>
          <w:color w:val="0070C0"/>
          <w:sz w:val="24"/>
        </w:rPr>
        <w:t>追</w:t>
      </w:r>
      <w:r>
        <w:rPr>
          <w:color w:val="C00000"/>
          <w:sz w:val="24"/>
        </w:rPr>
        <w:t>(お)</w:t>
      </w:r>
      <w:r>
        <w:rPr>
          <w:sz w:val="24"/>
        </w:rPr>
        <w:t xml:space="preserve">い </w:t>
      </w:r>
      <w:r>
        <w:rPr>
          <w:color w:val="0070C0"/>
          <w:sz w:val="24"/>
        </w:rPr>
        <w:t>込</w:t>
      </w:r>
      <w:r>
        <w:rPr>
          <w:color w:val="C00000"/>
          <w:sz w:val="24"/>
        </w:rPr>
        <w:t>(こ)</w:t>
      </w:r>
      <w:r>
        <w:rPr>
          <w:sz w:val="24"/>
        </w:rPr>
        <w:t>む こと も ない でしょう。</w:t>
      </w:r>
    </w:p>
    <w:p>
      <w:r>
        <w:rPr>
          <w:color w:val="0070C0"/>
          <w:sz w:val="24"/>
        </w:rPr>
        <w:t>誠実</w:t>
      </w:r>
      <w:r>
        <w:rPr>
          <w:color w:val="C00000"/>
          <w:sz w:val="24"/>
        </w:rPr>
        <w:t>(せいじつ)</w:t>
      </w:r>
      <w:r>
        <w:rPr>
          <w:sz w:val="24"/>
        </w:rPr>
        <w:t xml:space="preserve"> さ へ の </w:t>
      </w:r>
      <w:r>
        <w:rPr>
          <w:color w:val="0070C0"/>
          <w:sz w:val="24"/>
        </w:rPr>
        <w:t>情熱</w:t>
      </w:r>
      <w:r>
        <w:rPr>
          <w:color w:val="C00000"/>
          <w:sz w:val="24"/>
        </w:rPr>
        <w:t>(じょうねつ)</w:t>
      </w:r>
      <w:r>
        <w:rPr>
          <w:sz w:val="24"/>
        </w:rPr>
        <w:t xml:space="preserve"> を </w:t>
      </w:r>
      <w:r>
        <w:rPr>
          <w:color w:val="0070C0"/>
          <w:sz w:val="24"/>
        </w:rPr>
        <w:t>持</w:t>
      </w:r>
      <w:r>
        <w:rPr>
          <w:color w:val="C00000"/>
          <w:sz w:val="24"/>
        </w:rPr>
        <w:t>(も)</w:t>
      </w:r>
      <w:r>
        <w:rPr>
          <w:sz w:val="24"/>
        </w:rPr>
        <w:t xml:space="preserve">つ </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ども は、</w:t>
      </w:r>
      <w:r>
        <w:rPr>
          <w:color w:val="0070C0"/>
          <w:sz w:val="24"/>
        </w:rPr>
        <w:t>間違</w:t>
      </w:r>
      <w:r>
        <w:rPr>
          <w:color w:val="C00000"/>
          <w:sz w:val="24"/>
        </w:rPr>
        <w:t>(まちが)</w:t>
      </w:r>
      <w:r>
        <w:rPr>
          <w:sz w:val="24"/>
        </w:rPr>
        <w:t>って いる、</w:t>
      </w:r>
      <w:r>
        <w:rPr>
          <w:color w:val="0070C0"/>
          <w:sz w:val="24"/>
        </w:rPr>
        <w:t>無知</w:t>
      </w:r>
      <w:r>
        <w:rPr>
          <w:color w:val="C00000"/>
          <w:sz w:val="24"/>
        </w:rPr>
        <w:t>(むち)</w:t>
      </w:r>
      <w:r>
        <w:rPr>
          <w:sz w:val="24"/>
        </w:rPr>
        <w:t xml:space="preserve"> で ある、または </w:t>
      </w:r>
      <w:r>
        <w:rPr>
          <w:color w:val="0070C0"/>
          <w:sz w:val="24"/>
        </w:rPr>
        <w:t>不公平</w:t>
      </w:r>
      <w:r>
        <w:rPr>
          <w:color w:val="C00000"/>
          <w:sz w:val="24"/>
        </w:rPr>
        <w:t>(ふこうへい)</w:t>
      </w:r>
      <w:r>
        <w:rPr>
          <w:sz w:val="24"/>
        </w:rPr>
        <w:t xml:space="preserve"> や </w:t>
      </w:r>
      <w:r>
        <w:rPr>
          <w:color w:val="0070C0"/>
          <w:sz w:val="24"/>
        </w:rPr>
        <w:t>不正</w:t>
      </w:r>
      <w:r>
        <w:rPr>
          <w:color w:val="C00000"/>
          <w:sz w:val="24"/>
        </w:rPr>
        <w:t>(ふせい)</w:t>
      </w:r>
      <w:r>
        <w:rPr>
          <w:sz w:val="24"/>
        </w:rPr>
        <w:t xml:space="preserve"> で あった こと を </w:t>
      </w:r>
      <w:r>
        <w:rPr>
          <w:color w:val="0070C0"/>
          <w:sz w:val="24"/>
        </w:rPr>
        <w:t>認</w:t>
      </w:r>
      <w:r>
        <w:rPr>
          <w:color w:val="C00000"/>
          <w:sz w:val="24"/>
        </w:rPr>
        <w:t>(みと)</w:t>
      </w:r>
      <w:r>
        <w:rPr>
          <w:sz w:val="24"/>
        </w:rPr>
        <w:t xml:space="preserve">める </w:t>
      </w:r>
      <w:r>
        <w:rPr>
          <w:color w:val="0070C0"/>
          <w:sz w:val="24"/>
        </w:rPr>
        <w:t>親</w:t>
      </w:r>
      <w:r>
        <w:rPr>
          <w:color w:val="C00000"/>
          <w:sz w:val="24"/>
        </w:rPr>
        <w:t>(おや)</w:t>
      </w:r>
      <w:r>
        <w:rPr>
          <w:sz w:val="24"/>
        </w:rPr>
        <w:t xml:space="preserve"> を、いつ も </w:t>
      </w:r>
      <w:r>
        <w:rPr>
          <w:color w:val="0070C0"/>
          <w:sz w:val="24"/>
        </w:rPr>
        <w:t>尊敬</w:t>
      </w:r>
      <w:r>
        <w:rPr>
          <w:color w:val="C00000"/>
          <w:sz w:val="24"/>
        </w:rPr>
        <w:t>(そんけい)</w:t>
      </w:r>
      <w:r>
        <w:rPr>
          <w:sz w:val="24"/>
        </w:rPr>
        <w:t xml:space="preserve"> します。</w:t>
      </w:r>
      <w:r>
        <w:rPr>
          <w:color w:val="0070C0"/>
          <w:sz w:val="24"/>
        </w:rPr>
        <w:t>子</w:t>
      </w:r>
      <w:r>
        <w:rPr>
          <w:color w:val="C00000"/>
          <w:sz w:val="24"/>
        </w:rPr>
        <w:t>(こ)</w:t>
      </w:r>
      <w:r>
        <w:rPr>
          <w:sz w:val="24"/>
        </w:rPr>
        <w:t xml:space="preserve">ども が </w:t>
      </w:r>
      <w:r>
        <w:rPr>
          <w:color w:val="0070C0"/>
          <w:sz w:val="24"/>
        </w:rPr>
        <w:t>許</w:t>
      </w:r>
      <w:r>
        <w:rPr>
          <w:color w:val="C00000"/>
          <w:sz w:val="24"/>
        </w:rPr>
        <w:t>(ゆる)</w:t>
      </w:r>
      <w:r>
        <w:rPr>
          <w:sz w:val="24"/>
        </w:rPr>
        <w:t>せない の は、</w:t>
      </w:r>
      <w:r>
        <w:rPr>
          <w:color w:val="0070C0"/>
          <w:sz w:val="24"/>
        </w:rPr>
        <w:t>子</w:t>
      </w:r>
      <w:r>
        <w:rPr>
          <w:color w:val="C00000"/>
          <w:sz w:val="24"/>
        </w:rPr>
        <w:t>(こ)</w:t>
      </w:r>
      <w:r>
        <w:rPr>
          <w:sz w:val="24"/>
        </w:rPr>
        <w:t xml:space="preserve">ども が これら の </w:t>
      </w:r>
      <w:r>
        <w:rPr>
          <w:color w:val="0070C0"/>
          <w:sz w:val="24"/>
        </w:rPr>
        <w:t>非難</w:t>
      </w:r>
      <w:r>
        <w:rPr>
          <w:color w:val="C00000"/>
          <w:sz w:val="24"/>
        </w:rPr>
        <w:t>(ひなん)</w:t>
      </w:r>
      <w:r>
        <w:rPr>
          <w:sz w:val="24"/>
        </w:rPr>
        <w:t xml:space="preserve"> が </w:t>
      </w:r>
      <w:r>
        <w:rPr>
          <w:color w:val="0070C0"/>
          <w:sz w:val="24"/>
        </w:rPr>
        <w:t>真実</w:t>
      </w:r>
      <w:r>
        <w:rPr>
          <w:color w:val="C00000"/>
          <w:sz w:val="24"/>
        </w:rPr>
        <w:t>(しんじつ)</w:t>
      </w:r>
      <w:r>
        <w:rPr>
          <w:sz w:val="24"/>
        </w:rPr>
        <w:t xml:space="preserve"> だ と </w:t>
      </w:r>
      <w:r>
        <w:rPr>
          <w:color w:val="0070C0"/>
          <w:sz w:val="24"/>
        </w:rPr>
        <w:t>知</w:t>
      </w:r>
      <w:r>
        <w:rPr>
          <w:color w:val="C00000"/>
          <w:sz w:val="24"/>
        </w:rPr>
        <w:t>(し)</w:t>
      </w:r>
      <w:r>
        <w:rPr>
          <w:sz w:val="24"/>
        </w:rPr>
        <w:t>って いる の に、</w:t>
      </w:r>
      <w:r>
        <w:rPr>
          <w:color w:val="0070C0"/>
          <w:sz w:val="24"/>
        </w:rPr>
        <w:t>両親</w:t>
      </w:r>
      <w:r>
        <w:rPr>
          <w:color w:val="C00000"/>
          <w:sz w:val="24"/>
        </w:rPr>
        <w:t>(りょうしん)</w:t>
      </w:r>
      <w:r>
        <w:rPr>
          <w:sz w:val="24"/>
        </w:rPr>
        <w:t xml:space="preserve"> が それ を </w:t>
      </w:r>
      <w:r>
        <w:rPr>
          <w:color w:val="0070C0"/>
          <w:sz w:val="24"/>
        </w:rPr>
        <w:t>認</w:t>
      </w:r>
      <w:r>
        <w:rPr>
          <w:color w:val="C00000"/>
          <w:sz w:val="24"/>
        </w:rPr>
        <w:t>(みと)</w:t>
      </w:r>
      <w:r>
        <w:rPr>
          <w:sz w:val="24"/>
        </w:rPr>
        <w:t xml:space="preserve">める こと を </w:t>
      </w:r>
      <w:r>
        <w:rPr>
          <w:color w:val="0070C0"/>
          <w:sz w:val="24"/>
        </w:rPr>
        <w:t>拒</w:t>
      </w:r>
      <w:r>
        <w:rPr>
          <w:color w:val="C00000"/>
          <w:sz w:val="24"/>
        </w:rPr>
        <w:t>(こば)</w:t>
      </w:r>
      <w:r>
        <w:rPr>
          <w:sz w:val="24"/>
        </w:rPr>
        <w:t>む こと です。</w:t>
      </w:r>
    </w:p>
    <w:p>
      <w:r>
        <w:rPr>
          <w:sz w:val="24"/>
        </w:rPr>
        <w:t xml:space="preserve">ビクトリア </w:t>
      </w:r>
      <w:r>
        <w:rPr>
          <w:color w:val="0070C0"/>
          <w:sz w:val="24"/>
        </w:rPr>
        <w:t>朝</w:t>
      </w:r>
      <w:r>
        <w:rPr>
          <w:color w:val="C00000"/>
          <w:sz w:val="24"/>
        </w:rPr>
        <w:t>(ちょう)</w:t>
      </w:r>
      <w:r>
        <w:rPr>
          <w:sz w:val="24"/>
        </w:rPr>
        <w:t xml:space="preserve"> の </w:t>
      </w:r>
      <w:r>
        <w:rPr>
          <w:color w:val="0070C0"/>
          <w:sz w:val="24"/>
        </w:rPr>
        <w:t>両親</w:t>
      </w:r>
      <w:r>
        <w:rPr>
          <w:color w:val="C00000"/>
          <w:sz w:val="24"/>
        </w:rPr>
        <w:t>(りょうしん)</w:t>
      </w:r>
      <w:r>
        <w:rPr>
          <w:sz w:val="24"/>
        </w:rPr>
        <w:t xml:space="preserve"> は、</w:t>
      </w:r>
      <w:r>
        <w:rPr>
          <w:color w:val="0070C0"/>
          <w:sz w:val="24"/>
        </w:rPr>
        <w:t>理不尽</w:t>
      </w:r>
      <w:r>
        <w:rPr>
          <w:color w:val="C00000"/>
          <w:sz w:val="24"/>
        </w:rPr>
        <w:t>(りふじん)</w:t>
      </w:r>
      <w:r>
        <w:rPr>
          <w:sz w:val="24"/>
        </w:rPr>
        <w:t xml:space="preserve"> な </w:t>
      </w:r>
      <w:r>
        <w:rPr>
          <w:color w:val="0070C0"/>
          <w:sz w:val="24"/>
        </w:rPr>
        <w:t>権威</w:t>
      </w:r>
      <w:r>
        <w:rPr>
          <w:color w:val="C00000"/>
          <w:sz w:val="24"/>
        </w:rPr>
        <w:t>(けんい)</w:t>
      </w:r>
      <w:r>
        <w:rPr>
          <w:sz w:val="24"/>
        </w:rPr>
        <w:t xml:space="preserve"> </w:t>
      </w:r>
      <w:r>
        <w:rPr>
          <w:color w:val="0070C0"/>
          <w:sz w:val="24"/>
        </w:rPr>
        <w:t>主義</w:t>
      </w:r>
      <w:r>
        <w:rPr>
          <w:color w:val="C00000"/>
          <w:sz w:val="24"/>
        </w:rPr>
        <w:t>(しゅぎ)</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の </w:t>
      </w:r>
      <w:r>
        <w:rPr>
          <w:color w:val="0070C0"/>
          <w:sz w:val="24"/>
        </w:rPr>
        <w:t>後</w:t>
      </w:r>
      <w:r>
        <w:rPr>
          <w:color w:val="C00000"/>
          <w:sz w:val="24"/>
        </w:rPr>
        <w:t>(うし)</w:t>
      </w:r>
      <w:r>
        <w:rPr>
          <w:sz w:val="24"/>
        </w:rPr>
        <w:t xml:space="preserve">ろ に </w:t>
      </w:r>
      <w:r>
        <w:rPr>
          <w:color w:val="0070C0"/>
          <w:sz w:val="24"/>
        </w:rPr>
        <w:t>退</w:t>
      </w:r>
      <w:r>
        <w:rPr>
          <w:color w:val="C00000"/>
          <w:sz w:val="24"/>
        </w:rPr>
        <w:t>(しりぞ)</w:t>
      </w:r>
      <w:r>
        <w:rPr>
          <w:sz w:val="24"/>
        </w:rPr>
        <w:t>く こと で、</w:t>
      </w:r>
      <w:r>
        <w:rPr>
          <w:color w:val="0070C0"/>
          <w:sz w:val="24"/>
        </w:rPr>
        <w:t>自分</w:t>
      </w:r>
      <w:r>
        <w:rPr>
          <w:color w:val="C00000"/>
          <w:sz w:val="24"/>
        </w:rPr>
        <w:t>(じぶん)</w:t>
      </w:r>
      <w:r>
        <w:rPr>
          <w:sz w:val="24"/>
        </w:rPr>
        <w:t xml:space="preserve"> の </w:t>
      </w:r>
      <w:r>
        <w:rPr>
          <w:color w:val="0070C0"/>
          <w:sz w:val="24"/>
        </w:rPr>
        <w:t>尊厳</w:t>
      </w:r>
      <w:r>
        <w:rPr>
          <w:color w:val="C00000"/>
          <w:sz w:val="24"/>
        </w:rPr>
        <w:t>(そんげん)</w:t>
      </w:r>
      <w:r>
        <w:rPr>
          <w:sz w:val="24"/>
        </w:rPr>
        <w:t xml:space="preserve"> を </w:t>
      </w:r>
      <w:r>
        <w:rPr>
          <w:color w:val="0070C0"/>
          <w:sz w:val="24"/>
        </w:rPr>
        <w:t>保</w:t>
      </w:r>
      <w:r>
        <w:rPr>
          <w:color w:val="C00000"/>
          <w:sz w:val="24"/>
        </w:rPr>
        <w:t>(たも)</w:t>
      </w:r>
      <w:r>
        <w:rPr>
          <w:sz w:val="24"/>
        </w:rPr>
        <w:t xml:space="preserve">って いる と </w:t>
      </w:r>
      <w:r>
        <w:rPr>
          <w:color w:val="0070C0"/>
          <w:sz w:val="24"/>
        </w:rPr>
        <w:t>信</w:t>
      </w:r>
      <w:r>
        <w:rPr>
          <w:color w:val="C00000"/>
          <w:sz w:val="24"/>
        </w:rPr>
        <w:t>(しん)</w:t>
      </w:r>
      <w:r>
        <w:rPr>
          <w:sz w:val="24"/>
        </w:rPr>
        <w:t>じて いました。</w:t>
      </w:r>
      <w:r>
        <w:rPr>
          <w:color w:val="0070C0"/>
          <w:sz w:val="24"/>
        </w:rPr>
        <w:t>実際</w:t>
      </w:r>
      <w:r>
        <w:rPr>
          <w:color w:val="C00000"/>
          <w:sz w:val="24"/>
        </w:rPr>
        <w:t>(じっさい)</w:t>
      </w:r>
      <w:r>
        <w:rPr>
          <w:sz w:val="24"/>
        </w:rPr>
        <w:t xml:space="preserve"> に は、そう いう こと は して いません でした が、</w:t>
      </w:r>
      <w:r>
        <w:rPr>
          <w:color w:val="0070C0"/>
          <w:sz w:val="24"/>
        </w:rPr>
        <w:t>当時</w:t>
      </w:r>
      <w:r>
        <w:rPr>
          <w:color w:val="C00000"/>
          <w:sz w:val="24"/>
        </w:rPr>
        <w:t>(とうじ)</w:t>
      </w:r>
      <w:r>
        <w:rPr>
          <w:sz w:val="24"/>
        </w:rPr>
        <w:t xml:space="preserve"> の </w:t>
      </w:r>
      <w:r>
        <w:rPr>
          <w:color w:val="0070C0"/>
          <w:sz w:val="24"/>
        </w:rPr>
        <w:t>子</w:t>
      </w:r>
      <w:r>
        <w:rPr>
          <w:color w:val="C00000"/>
          <w:sz w:val="24"/>
        </w:rPr>
        <w:t>(こ)</w:t>
      </w:r>
      <w:r>
        <w:rPr>
          <w:sz w:val="24"/>
        </w:rPr>
        <w:t xml:space="preserve">ども は </w:t>
      </w:r>
      <w:r>
        <w:rPr>
          <w:color w:val="0070C0"/>
          <w:sz w:val="24"/>
        </w:rPr>
        <w:t>委縮</w:t>
      </w:r>
      <w:r>
        <w:rPr>
          <w:color w:val="C00000"/>
          <w:sz w:val="24"/>
        </w:rPr>
        <w:t>(いしゅく)</w:t>
      </w:r>
      <w:r>
        <w:rPr>
          <w:sz w:val="24"/>
        </w:rPr>
        <w:t xml:space="preserve"> しすぎて、</w:t>
      </w:r>
      <w:r>
        <w:rPr>
          <w:color w:val="0070C0"/>
          <w:sz w:val="24"/>
        </w:rPr>
        <w:t>本当</w:t>
      </w:r>
      <w:r>
        <w:rPr>
          <w:color w:val="C00000"/>
          <w:sz w:val="24"/>
        </w:rPr>
        <w:t>(ほんとう)</w:t>
      </w:r>
      <w:r>
        <w:rPr>
          <w:sz w:val="24"/>
        </w:rPr>
        <w:t xml:space="preserve"> に どう </w:t>
      </w:r>
      <w:r>
        <w:rPr>
          <w:color w:val="0070C0"/>
          <w:sz w:val="24"/>
        </w:rPr>
        <w:t>感</w:t>
      </w:r>
      <w:r>
        <w:rPr>
          <w:color w:val="C00000"/>
          <w:sz w:val="24"/>
        </w:rPr>
        <w:t>(かん)</w:t>
      </w:r>
      <w:r>
        <w:rPr>
          <w:sz w:val="24"/>
        </w:rPr>
        <w:t xml:space="preserve">じて いる か を </w:t>
      </w:r>
      <w:r>
        <w:rPr>
          <w:color w:val="0070C0"/>
          <w:sz w:val="24"/>
        </w:rPr>
        <w:t>両親</w:t>
      </w:r>
      <w:r>
        <w:rPr>
          <w:color w:val="C00000"/>
          <w:sz w:val="24"/>
        </w:rPr>
        <w:t>(りょうしん)</w:t>
      </w:r>
      <w:r>
        <w:rPr>
          <w:sz w:val="24"/>
        </w:rPr>
        <w:t xml:space="preserve"> に </w:t>
      </w:r>
      <w:r>
        <w:rPr>
          <w:color w:val="0070C0"/>
          <w:sz w:val="24"/>
        </w:rPr>
        <w:t>知</w:t>
      </w:r>
      <w:r>
        <w:rPr>
          <w:color w:val="C00000"/>
          <w:sz w:val="24"/>
        </w:rPr>
        <w:t>(し)</w:t>
      </w:r>
      <w:r>
        <w:rPr>
          <w:sz w:val="24"/>
        </w:rPr>
        <w:t>らせる こと が できません でした。</w:t>
      </w:r>
      <w:r>
        <w:rPr>
          <w:color w:val="0070C0"/>
          <w:sz w:val="24"/>
        </w:rPr>
        <w:t>今日</w:t>
      </w:r>
      <w:r>
        <w:rPr>
          <w:color w:val="C00000"/>
          <w:sz w:val="24"/>
        </w:rPr>
        <w:t>(こんにち)</w:t>
      </w:r>
      <w:r>
        <w:rPr>
          <w:sz w:val="24"/>
        </w:rPr>
        <w:t>、</w:t>
      </w:r>
      <w:r>
        <w:rPr>
          <w:color w:val="0070C0"/>
          <w:sz w:val="24"/>
        </w:rPr>
        <w:t>私</w:t>
      </w:r>
      <w:r>
        <w:rPr>
          <w:color w:val="C00000"/>
          <w:sz w:val="24"/>
        </w:rPr>
        <w:t>(わたし)</w:t>
      </w:r>
      <w:r>
        <w:rPr>
          <w:sz w:val="24"/>
        </w:rPr>
        <w:t xml:space="preserve">たち は </w:t>
      </w:r>
      <w:r>
        <w:rPr>
          <w:color w:val="0070C0"/>
          <w:sz w:val="24"/>
        </w:rPr>
        <w:t>反対</w:t>
      </w:r>
      <w:r>
        <w:rPr>
          <w:color w:val="C00000"/>
          <w:sz w:val="24"/>
        </w:rPr>
        <w:t>(はんたい)</w:t>
      </w:r>
      <w:r>
        <w:rPr>
          <w:sz w:val="24"/>
        </w:rPr>
        <w:t xml:space="preserve"> の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る </w:t>
      </w:r>
      <w:r>
        <w:rPr>
          <w:color w:val="0070C0"/>
          <w:sz w:val="24"/>
        </w:rPr>
        <w:t>傾向</w:t>
      </w:r>
      <w:r>
        <w:rPr>
          <w:color w:val="C00000"/>
          <w:sz w:val="24"/>
        </w:rPr>
        <w:t>(けいこう)</w:t>
      </w:r>
      <w:r>
        <w:rPr>
          <w:sz w:val="24"/>
        </w:rPr>
        <w:t xml:space="preserve"> が あります が、</w:t>
      </w:r>
      <w:r>
        <w:rPr>
          <w:color w:val="0070C0"/>
          <w:sz w:val="24"/>
        </w:rPr>
        <w:t>全体</w:t>
      </w:r>
      <w:r>
        <w:rPr>
          <w:color w:val="C00000"/>
          <w:sz w:val="24"/>
        </w:rPr>
        <w:t>(ぜんたい)</w:t>
      </w:r>
      <w:r>
        <w:rPr>
          <w:sz w:val="24"/>
        </w:rPr>
        <w:t xml:space="preserve"> と して、これ は </w:t>
      </w:r>
      <w:r>
        <w:rPr>
          <w:color w:val="0070C0"/>
          <w:sz w:val="24"/>
        </w:rPr>
        <w:t>子</w:t>
      </w:r>
      <w:r>
        <w:rPr>
          <w:color w:val="C00000"/>
          <w:sz w:val="24"/>
        </w:rPr>
        <w:t>(こ)</w:t>
      </w:r>
      <w:r>
        <w:rPr>
          <w:sz w:val="24"/>
        </w:rPr>
        <w:t xml:space="preserve">ども と </w:t>
      </w:r>
      <w:r>
        <w:rPr>
          <w:color w:val="0070C0"/>
          <w:sz w:val="24"/>
        </w:rPr>
        <w:t>親</w:t>
      </w:r>
      <w:r>
        <w:rPr>
          <w:color w:val="C00000"/>
          <w:sz w:val="24"/>
        </w:rPr>
        <w:t>(おや)</w:t>
      </w:r>
      <w:r>
        <w:rPr>
          <w:sz w:val="24"/>
        </w:rPr>
        <w:t xml:space="preserve"> の </w:t>
      </w:r>
      <w:r>
        <w:rPr>
          <w:color w:val="0070C0"/>
          <w:sz w:val="24"/>
        </w:rPr>
        <w:t>両方</w:t>
      </w:r>
      <w:r>
        <w:rPr>
          <w:color w:val="C00000"/>
          <w:sz w:val="24"/>
        </w:rPr>
        <w:t>(りょうほう)</w:t>
      </w:r>
      <w:r>
        <w:rPr>
          <w:sz w:val="24"/>
        </w:rPr>
        <w:t xml:space="preserve"> に とって より </w:t>
      </w:r>
      <w:r>
        <w:rPr>
          <w:color w:val="0070C0"/>
          <w:sz w:val="24"/>
        </w:rPr>
        <w:t>健康</w:t>
      </w:r>
      <w:r>
        <w:rPr>
          <w:color w:val="C00000"/>
          <w:sz w:val="24"/>
        </w:rPr>
        <w:t>(けんこう)</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です。たとえ </w:t>
      </w:r>
      <w:r>
        <w:rPr>
          <w:color w:val="0070C0"/>
          <w:sz w:val="24"/>
        </w:rPr>
        <w:t>瞬間的</w:t>
      </w:r>
      <w:r>
        <w:rPr>
          <w:color w:val="C00000"/>
          <w:sz w:val="24"/>
        </w:rPr>
        <w:t>(しゅんかんてき)</w:t>
      </w:r>
      <w:r>
        <w:rPr>
          <w:sz w:val="24"/>
        </w:rPr>
        <w:t xml:space="preserve"> に </w:t>
      </w:r>
      <w:r>
        <w:rPr>
          <w:color w:val="0070C0"/>
          <w:sz w:val="24"/>
        </w:rPr>
        <w:t>苦痛</w:t>
      </w:r>
      <w:r>
        <w:rPr>
          <w:color w:val="C00000"/>
          <w:sz w:val="24"/>
        </w:rPr>
        <w:t>(くつう)</w:t>
      </w:r>
      <w:r>
        <w:rPr>
          <w:sz w:val="24"/>
        </w:rPr>
        <w:t xml:space="preserve"> で あって も、</w:t>
      </w:r>
      <w:r>
        <w:rPr>
          <w:color w:val="0070C0"/>
          <w:sz w:val="24"/>
        </w:rPr>
        <w:t>現実</w:t>
      </w:r>
      <w:r>
        <w:rPr>
          <w:color w:val="C00000"/>
          <w:sz w:val="24"/>
        </w:rPr>
        <w:t>(げんじつ)</w:t>
      </w:r>
      <w:r>
        <w:rPr>
          <w:sz w:val="24"/>
        </w:rPr>
        <w:t xml:space="preserve"> と </w:t>
      </w:r>
      <w:r>
        <w:rPr>
          <w:color w:val="0070C0"/>
          <w:sz w:val="24"/>
        </w:rPr>
        <w:t>向</w:t>
      </w:r>
      <w:r>
        <w:rPr>
          <w:color w:val="C00000"/>
          <w:sz w:val="24"/>
        </w:rPr>
        <w:t>(む)</w:t>
      </w:r>
      <w:r>
        <w:rPr>
          <w:sz w:val="24"/>
        </w:rPr>
        <w:t xml:space="preserve">き </w:t>
      </w:r>
      <w:r>
        <w:rPr>
          <w:color w:val="0070C0"/>
          <w:sz w:val="24"/>
        </w:rPr>
        <w:t>合</w:t>
      </w:r>
      <w:r>
        <w:rPr>
          <w:color w:val="C00000"/>
          <w:sz w:val="24"/>
        </w:rPr>
        <w:t>(あ)</w:t>
      </w:r>
      <w:r>
        <w:rPr>
          <w:sz w:val="24"/>
        </w:rPr>
        <w:t xml:space="preserve">う こと は、いつ も より </w:t>
      </w:r>
      <w:r>
        <w:rPr>
          <w:color w:val="0070C0"/>
          <w:sz w:val="24"/>
        </w:rPr>
        <w:t>賢明</w:t>
      </w:r>
      <w:r>
        <w:rPr>
          <w:color w:val="C00000"/>
          <w:sz w:val="24"/>
        </w:rPr>
        <w:t>(けんめい)</w:t>
      </w:r>
      <w:r>
        <w:rPr>
          <w:sz w:val="24"/>
        </w:rPr>
        <w:t xml:space="preserve"> で </w:t>
      </w:r>
      <w:r>
        <w:rPr>
          <w:color w:val="0070C0"/>
          <w:sz w:val="24"/>
        </w:rPr>
        <w:t>安全</w:t>
      </w:r>
      <w:r>
        <w:rPr>
          <w:color w:val="C00000"/>
          <w:sz w:val="24"/>
        </w:rPr>
        <w:t>(あんぜん)</w:t>
      </w:r>
      <w:r>
        <w:rPr>
          <w:sz w:val="24"/>
        </w:rPr>
        <w:t xml:space="preserve"> です。</w:t>
      </w:r>
    </w:p>
    <w:p>
      <w:r>
        <w:rPr>
          <w:color w:val="0070C0"/>
          <w:sz w:val="24"/>
        </w:rPr>
        <w:t>出典</w:t>
      </w:r>
      <w:r>
        <w:rPr>
          <w:color w:val="C00000"/>
          <w:sz w:val="24"/>
        </w:rPr>
        <w:t>(しゅってん)</w:t>
      </w:r>
      <w:r>
        <w:rPr>
          <w:sz w:val="24"/>
        </w:rPr>
        <w:t>: ドリス・オドラム 『</w:t>
      </w:r>
      <w:r>
        <w:rPr>
          <w:color w:val="0070C0"/>
          <w:sz w:val="24"/>
        </w:rPr>
        <w:t>思春期</w:t>
      </w:r>
      <w:r>
        <w:rPr>
          <w:color w:val="C00000"/>
          <w:sz w:val="24"/>
        </w:rPr>
        <w:t>(ししゅんき)</w:t>
      </w:r>
      <w:r>
        <w:rPr>
          <w:sz w:val="24"/>
        </w:rPr>
        <w:t xml:space="preserve"> を </w:t>
      </w:r>
      <w:r>
        <w:rPr>
          <w:color w:val="0070C0"/>
          <w:sz w:val="24"/>
        </w:rPr>
        <w:t>越</w:t>
      </w:r>
      <w:r>
        <w:rPr>
          <w:color w:val="C00000"/>
          <w:sz w:val="24"/>
        </w:rPr>
        <w:t>(こ)</w:t>
      </w:r>
      <w:r>
        <w:rPr>
          <w:sz w:val="24"/>
        </w:rPr>
        <w:t>えて』</w:t>
      </w:r>
    </w:p>
    <w:p/>
    <w:p>
      <w:pPr>
        <w:pStyle w:val="Heading1"/>
      </w:pPr>
      <w:r>
        <w:rPr>
          <w:b/>
          <w:color w:val="1F4E79"/>
          <w:sz w:val="30"/>
        </w:rPr>
        <w:t>第35課　太空探索　/　宇宙(うちゅう) の 旅(たび)</w:t>
      </w:r>
    </w:p>
    <w:p>
      <w:pPr>
        <w:pStyle w:val="Heading2"/>
      </w:pPr>
      <w:r>
        <w:rPr>
          <w:b/>
          <w:color w:val="555555"/>
          <w:sz w:val="26"/>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Pr>
        <w:pStyle w:val="Heading2"/>
      </w:pPr>
      <w:r>
        <w:rPr>
          <w:b/>
          <w:color w:val="555555"/>
          <w:sz w:val="26"/>
        </w:rPr>
        <w:t>日本語(にほんご)</w:t>
      </w:r>
    </w:p>
    <w:p>
      <w:r>
        <w:rPr>
          <w:color w:val="0070C0"/>
          <w:sz w:val="24"/>
        </w:rPr>
        <w:t>月</w:t>
      </w:r>
      <w:r>
        <w:rPr>
          <w:color w:val="C00000"/>
          <w:sz w:val="24"/>
        </w:rPr>
        <w:t>(つき)</w:t>
      </w:r>
      <w:r>
        <w:rPr>
          <w:sz w:val="24"/>
        </w:rPr>
        <w:t xml:space="preserve"> は </w:t>
      </w:r>
      <w:r>
        <w:rPr>
          <w:color w:val="0070C0"/>
          <w:sz w:val="24"/>
        </w:rPr>
        <w:t>太陽系</w:t>
      </w:r>
      <w:r>
        <w:rPr>
          <w:color w:val="C00000"/>
          <w:sz w:val="24"/>
        </w:rPr>
        <w:t>(たいようけい)</w:t>
      </w:r>
      <w:r>
        <w:rPr>
          <w:sz w:val="24"/>
        </w:rPr>
        <w:t xml:space="preserve"> の </w:t>
      </w:r>
      <w:r>
        <w:rPr>
          <w:color w:val="0070C0"/>
          <w:sz w:val="24"/>
        </w:rPr>
        <w:t>産業</w:t>
      </w:r>
      <w:r>
        <w:rPr>
          <w:color w:val="C00000"/>
          <w:sz w:val="24"/>
        </w:rPr>
        <w:t>(さんぎょう)</w:t>
      </w:r>
      <w:r>
        <w:rPr>
          <w:sz w:val="24"/>
        </w:rPr>
        <w:t xml:space="preserve"> の </w:t>
      </w:r>
      <w:r>
        <w:rPr>
          <w:color w:val="0070C0"/>
          <w:sz w:val="24"/>
        </w:rPr>
        <w:t>中心</w:t>
      </w:r>
      <w:r>
        <w:rPr>
          <w:color w:val="C00000"/>
          <w:sz w:val="24"/>
        </w:rPr>
        <w:t>(ちゅうしん)</w:t>
      </w:r>
      <w:r>
        <w:rPr>
          <w:sz w:val="24"/>
        </w:rPr>
        <w:t xml:space="preserve"> と なり、</w:t>
      </w:r>
      <w:r>
        <w:rPr>
          <w:color w:val="0070C0"/>
          <w:sz w:val="24"/>
        </w:rPr>
        <w:t>月</w:t>
      </w:r>
      <w:r>
        <w:rPr>
          <w:color w:val="C00000"/>
          <w:sz w:val="24"/>
        </w:rPr>
        <w:t>(つき)</w:t>
      </w:r>
      <w:r>
        <w:rPr>
          <w:sz w:val="24"/>
        </w:rPr>
        <w:t xml:space="preserve"> の </w:t>
      </w:r>
      <w:r>
        <w:rPr>
          <w:color w:val="0070C0"/>
          <w:sz w:val="24"/>
        </w:rPr>
        <w:t>岩石</w:t>
      </w:r>
      <w:r>
        <w:rPr>
          <w:color w:val="C00000"/>
          <w:sz w:val="24"/>
        </w:rPr>
        <w:t>(がんせき)</w:t>
      </w:r>
      <w:r>
        <w:rPr>
          <w:sz w:val="24"/>
        </w:rPr>
        <w:t xml:space="preserve"> から </w:t>
      </w:r>
      <w:r>
        <w:rPr>
          <w:color w:val="0070C0"/>
          <w:sz w:val="24"/>
        </w:rPr>
        <w:t>液体</w:t>
      </w:r>
      <w:r>
        <w:rPr>
          <w:color w:val="C00000"/>
          <w:sz w:val="24"/>
        </w:rPr>
        <w:t>(えきたい)</w:t>
      </w:r>
      <w:r>
        <w:rPr>
          <w:sz w:val="24"/>
        </w:rPr>
        <w:t xml:space="preserve"> </w:t>
      </w:r>
      <w:r>
        <w:rPr>
          <w:color w:val="0070C0"/>
          <w:sz w:val="24"/>
        </w:rPr>
        <w:t>酸素</w:t>
      </w:r>
      <w:r>
        <w:rPr>
          <w:color w:val="C00000"/>
          <w:sz w:val="24"/>
        </w:rPr>
        <w:t>(さんそ)</w:t>
      </w:r>
      <w:r>
        <w:rPr>
          <w:sz w:val="24"/>
        </w:rPr>
        <w:t xml:space="preserve"> と して </w:t>
      </w:r>
      <w:r>
        <w:rPr>
          <w:color w:val="0070C0"/>
          <w:sz w:val="24"/>
        </w:rPr>
        <w:t>容易</w:t>
      </w:r>
      <w:r>
        <w:rPr>
          <w:color w:val="C00000"/>
          <w:sz w:val="24"/>
        </w:rPr>
        <w:t>(ようい)</w:t>
      </w:r>
      <w:r>
        <w:rPr>
          <w:sz w:val="24"/>
        </w:rPr>
        <w:t xml:space="preserve"> に </w:t>
      </w:r>
      <w:r>
        <w:rPr>
          <w:color w:val="0070C0"/>
          <w:sz w:val="24"/>
        </w:rPr>
        <w:t>入手</w:t>
      </w:r>
      <w:r>
        <w:rPr>
          <w:color w:val="C00000"/>
          <w:sz w:val="24"/>
        </w:rPr>
        <w:t>(にゅうしゅ)</w:t>
      </w:r>
      <w:r>
        <w:rPr>
          <w:sz w:val="24"/>
        </w:rPr>
        <w:t xml:space="preserve"> できる ロケット </w:t>
      </w:r>
      <w:r>
        <w:rPr>
          <w:color w:val="0070C0"/>
          <w:sz w:val="24"/>
        </w:rPr>
        <w:t>燃料</w:t>
      </w:r>
      <w:r>
        <w:rPr>
          <w:color w:val="C00000"/>
          <w:sz w:val="24"/>
        </w:rPr>
        <w:t>(ねんりょう)</w:t>
      </w:r>
      <w:r>
        <w:rPr>
          <w:sz w:val="24"/>
        </w:rPr>
        <w:t xml:space="preserve"> を </w:t>
      </w:r>
      <w:r>
        <w:rPr>
          <w:color w:val="0070C0"/>
          <w:sz w:val="24"/>
        </w:rPr>
        <w:t>供給</w:t>
      </w:r>
      <w:r>
        <w:rPr>
          <w:color w:val="C00000"/>
          <w:sz w:val="24"/>
        </w:rPr>
        <w:t>(きょうきゅう)</w:t>
      </w:r>
      <w:r>
        <w:rPr>
          <w:sz w:val="24"/>
        </w:rPr>
        <w:t xml:space="preserve"> する </w:t>
      </w:r>
      <w:r>
        <w:rPr>
          <w:color w:val="0070C0"/>
          <w:sz w:val="24"/>
        </w:rPr>
        <w:t>可能性</w:t>
      </w:r>
      <w:r>
        <w:rPr>
          <w:color w:val="C00000"/>
          <w:sz w:val="24"/>
        </w:rPr>
        <w:t>(かのうせい)</w:t>
      </w:r>
      <w:r>
        <w:rPr>
          <w:sz w:val="24"/>
        </w:rPr>
        <w:t xml:space="preserve"> が あります。</w:t>
      </w:r>
      <w:r>
        <w:rPr>
          <w:color w:val="0070C0"/>
          <w:sz w:val="24"/>
        </w:rPr>
        <w:t>理由</w:t>
      </w:r>
      <w:r>
        <w:rPr>
          <w:color w:val="C00000"/>
          <w:sz w:val="24"/>
        </w:rPr>
        <w:t>(りゆう)</w:t>
      </w:r>
      <w:r>
        <w:rPr>
          <w:sz w:val="24"/>
        </w:rPr>
        <w:t xml:space="preserve"> は、その </w:t>
      </w:r>
      <w:r>
        <w:rPr>
          <w:color w:val="0070C0"/>
          <w:sz w:val="24"/>
        </w:rPr>
        <w:t>重力</w:t>
      </w:r>
      <w:r>
        <w:rPr>
          <w:color w:val="C00000"/>
          <w:sz w:val="24"/>
        </w:rPr>
        <w:t>(じゅうりょく)</w:t>
      </w:r>
      <w:r>
        <w:rPr>
          <w:sz w:val="24"/>
        </w:rPr>
        <w:t xml:space="preserve"> に あります。</w:t>
      </w:r>
      <w:r>
        <w:rPr>
          <w:color w:val="0070C0"/>
          <w:sz w:val="24"/>
        </w:rPr>
        <w:t>月</w:t>
      </w:r>
      <w:r>
        <w:rPr>
          <w:color w:val="C00000"/>
          <w:sz w:val="24"/>
        </w:rPr>
        <w:t>(つき)</w:t>
      </w:r>
      <w:r>
        <w:rPr>
          <w:sz w:val="24"/>
        </w:rPr>
        <w:t xml:space="preserve"> は </w:t>
      </w:r>
      <w:r>
        <w:rPr>
          <w:color w:val="0070C0"/>
          <w:sz w:val="24"/>
        </w:rPr>
        <w:t>地球</w:t>
      </w:r>
      <w:r>
        <w:rPr>
          <w:color w:val="C00000"/>
          <w:sz w:val="24"/>
        </w:rPr>
        <w:t>(ちきゅう)</w:t>
      </w:r>
      <w:r>
        <w:rPr>
          <w:sz w:val="24"/>
        </w:rPr>
        <w:t xml:space="preserve"> の </w:t>
      </w:r>
      <w:r>
        <w:rPr>
          <w:color w:val="0070C0"/>
          <w:sz w:val="24"/>
        </w:rPr>
        <w:t>質量</w:t>
      </w:r>
      <w:r>
        <w:rPr>
          <w:color w:val="C00000"/>
          <w:sz w:val="24"/>
        </w:rPr>
        <w:t>(しつりょう)</w:t>
      </w:r>
      <w:r>
        <w:rPr>
          <w:sz w:val="24"/>
        </w:rPr>
        <w:t xml:space="preserve"> の 80</w:t>
      </w:r>
      <w:r>
        <w:rPr>
          <w:color w:val="0070C0"/>
          <w:sz w:val="24"/>
        </w:rPr>
        <w:t>分</w:t>
      </w:r>
      <w:r>
        <w:rPr>
          <w:color w:val="C00000"/>
          <w:sz w:val="24"/>
        </w:rPr>
        <w:t>(ぶん)</w:t>
      </w:r>
      <w:r>
        <w:rPr>
          <w:sz w:val="24"/>
        </w:rPr>
        <w:t xml:space="preserve"> の 1 しか ない ため、25</w:t>
      </w:r>
      <w:r>
        <w:rPr>
          <w:color w:val="0070C0"/>
          <w:sz w:val="24"/>
        </w:rPr>
        <w:t>万</w:t>
      </w:r>
      <w:r>
        <w:rPr>
          <w:color w:val="C00000"/>
          <w:sz w:val="24"/>
        </w:rPr>
        <w:t>(まん)</w:t>
      </w:r>
      <w:r>
        <w:rPr>
          <w:sz w:val="24"/>
        </w:rPr>
        <w:t xml:space="preserve"> マイル の </w:t>
      </w:r>
      <w:r>
        <w:rPr>
          <w:color w:val="0070C0"/>
          <w:sz w:val="24"/>
        </w:rPr>
        <w:t>月</w:t>
      </w:r>
      <w:r>
        <w:rPr>
          <w:color w:val="C00000"/>
          <w:sz w:val="24"/>
        </w:rPr>
        <w:t>(つき)</w:t>
      </w:r>
      <w:r>
        <w:rPr>
          <w:sz w:val="24"/>
        </w:rPr>
        <w:t xml:space="preserve"> から </w:t>
      </w:r>
      <w:r>
        <w:rPr>
          <w:color w:val="0070C0"/>
          <w:sz w:val="24"/>
        </w:rPr>
        <w:t>地球</w:t>
      </w:r>
      <w:r>
        <w:rPr>
          <w:color w:val="C00000"/>
          <w:sz w:val="24"/>
        </w:rPr>
        <w:t>(ちきゅう)</w:t>
      </w:r>
      <w:r>
        <w:rPr>
          <w:sz w:val="24"/>
        </w:rPr>
        <w:t xml:space="preserve">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は、</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から 200マイル の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より も 97% </w:t>
      </w:r>
      <w:r>
        <w:rPr>
          <w:color w:val="0070C0"/>
          <w:sz w:val="24"/>
        </w:rPr>
        <w:t>少</w:t>
      </w:r>
      <w:r>
        <w:rPr>
          <w:color w:val="C00000"/>
          <w:sz w:val="24"/>
        </w:rPr>
        <w:t>(すく)</w:t>
      </w:r>
      <w:r>
        <w:rPr>
          <w:sz w:val="24"/>
        </w:rPr>
        <w:t xml:space="preserve">ない エネルギー で </w:t>
      </w:r>
      <w:r>
        <w:rPr>
          <w:color w:val="0070C0"/>
          <w:sz w:val="24"/>
        </w:rPr>
        <w:t>済</w:t>
      </w:r>
      <w:r>
        <w:rPr>
          <w:color w:val="C00000"/>
          <w:sz w:val="24"/>
        </w:rPr>
        <w:t>(す)</w:t>
      </w:r>
      <w:r>
        <w:rPr>
          <w:sz w:val="24"/>
        </w:rPr>
        <w:t>みます!</w:t>
      </w:r>
    </w:p>
    <w:p>
      <w:r>
        <w:rPr>
          <w:sz w:val="24"/>
        </w:rPr>
        <w:t xml:space="preserve">これ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と </w:t>
      </w:r>
      <w:r>
        <w:rPr>
          <w:color w:val="0070C0"/>
          <w:sz w:val="24"/>
        </w:rPr>
        <w:t>思</w:t>
      </w:r>
      <w:r>
        <w:rPr>
          <w:color w:val="C00000"/>
          <w:sz w:val="24"/>
        </w:rPr>
        <w:t>(おも)</w:t>
      </w:r>
      <w:r>
        <w:rPr>
          <w:sz w:val="24"/>
        </w:rPr>
        <w:t>う かも しれません が、</w:t>
      </w:r>
      <w:r>
        <w:rPr>
          <w:color w:val="0070C0"/>
          <w:sz w:val="24"/>
        </w:rPr>
        <w:t>簡単</w:t>
      </w:r>
      <w:r>
        <w:rPr>
          <w:color w:val="C00000"/>
          <w:sz w:val="24"/>
        </w:rPr>
        <w:t>(かんたん)</w:t>
      </w:r>
      <w:r>
        <w:rPr>
          <w:sz w:val="24"/>
        </w:rPr>
        <w:t xml:space="preserve"> に </w:t>
      </w:r>
      <w:r>
        <w:rPr>
          <w:color w:val="0070C0"/>
          <w:sz w:val="24"/>
        </w:rPr>
        <w:t>計算</w:t>
      </w:r>
      <w:r>
        <w:rPr>
          <w:color w:val="C00000"/>
          <w:sz w:val="24"/>
        </w:rPr>
        <w:t>(けいさん)</w:t>
      </w:r>
      <w:r>
        <w:rPr>
          <w:sz w:val="24"/>
        </w:rPr>
        <w:t xml:space="preserve"> できます。ロケット で </w:t>
      </w:r>
      <w:r>
        <w:rPr>
          <w:color w:val="0070C0"/>
          <w:sz w:val="24"/>
        </w:rPr>
        <w:t>地球</w:t>
      </w:r>
      <w:r>
        <w:rPr>
          <w:color w:val="C00000"/>
          <w:sz w:val="24"/>
        </w:rPr>
        <w:t>(ちきゅう)</w:t>
      </w:r>
      <w:r>
        <w:rPr>
          <w:sz w:val="24"/>
        </w:rPr>
        <w:t xml:space="preserve"> から </w:t>
      </w:r>
      <w:r>
        <w:rPr>
          <w:color w:val="0070C0"/>
          <w:sz w:val="24"/>
        </w:rPr>
        <w:t>脱出</w:t>
      </w:r>
      <w:r>
        <w:rPr>
          <w:color w:val="C00000"/>
          <w:sz w:val="24"/>
        </w:rPr>
        <w:t>(だっしゅつ)</w:t>
      </w:r>
      <w:r>
        <w:rPr>
          <w:sz w:val="24"/>
        </w:rPr>
        <w:t xml:space="preserve"> する に は、</w:t>
      </w:r>
      <w:r>
        <w:rPr>
          <w:color w:val="0070C0"/>
          <w:sz w:val="24"/>
        </w:rPr>
        <w:t>毎秒</w:t>
      </w:r>
      <w:r>
        <w:rPr>
          <w:color w:val="C00000"/>
          <w:sz w:val="24"/>
        </w:rPr>
        <w:t>(まいびょう)</w:t>
      </w:r>
      <w:r>
        <w:rPr>
          <w:sz w:val="24"/>
        </w:rPr>
        <w:t xml:space="preserve"> 7マイル の </w:t>
      </w:r>
      <w:r>
        <w:rPr>
          <w:color w:val="0070C0"/>
          <w:sz w:val="24"/>
        </w:rPr>
        <w:t>速度</w:t>
      </w:r>
      <w:r>
        <w:rPr>
          <w:color w:val="C00000"/>
          <w:sz w:val="24"/>
        </w:rPr>
        <w:t>(そくど)</w:t>
      </w:r>
      <w:r>
        <w:rPr>
          <w:sz w:val="24"/>
        </w:rPr>
        <w:t xml:space="preserve"> で </w:t>
      </w:r>
      <w:r>
        <w:rPr>
          <w:color w:val="0070C0"/>
          <w:sz w:val="24"/>
        </w:rPr>
        <w:t>移動</w:t>
      </w:r>
      <w:r>
        <w:rPr>
          <w:color w:val="C00000"/>
          <w:sz w:val="24"/>
        </w:rPr>
        <w:t>(いどう)</w:t>
      </w:r>
      <w:r>
        <w:rPr>
          <w:sz w:val="24"/>
        </w:rPr>
        <w:t xml:space="preserve"> しなければ なりません。</w:t>
      </w:r>
      <w:r>
        <w:rPr>
          <w:color w:val="0070C0"/>
          <w:sz w:val="24"/>
        </w:rPr>
        <w:t>月</w:t>
      </w:r>
      <w:r>
        <w:rPr>
          <w:color w:val="C00000"/>
          <w:sz w:val="24"/>
        </w:rPr>
        <w:t>(つき)</w:t>
      </w:r>
      <w:r>
        <w:rPr>
          <w:sz w:val="24"/>
        </w:rPr>
        <w:t xml:space="preserve"> から の </w:t>
      </w:r>
      <w:r>
        <w:rPr>
          <w:color w:val="0070C0"/>
          <w:sz w:val="24"/>
        </w:rPr>
        <w:t>比較</w:t>
      </w:r>
      <w:r>
        <w:rPr>
          <w:color w:val="C00000"/>
          <w:sz w:val="24"/>
        </w:rPr>
        <w:t>(ひかく)</w:t>
      </w:r>
      <w:r>
        <w:rPr>
          <w:sz w:val="24"/>
        </w:rPr>
        <w:t xml:space="preserve"> </w:t>
      </w:r>
      <w:r>
        <w:rPr>
          <w:color w:val="0070C0"/>
          <w:sz w:val="24"/>
        </w:rPr>
        <w:t>可能</w:t>
      </w:r>
      <w:r>
        <w:rPr>
          <w:color w:val="C00000"/>
          <w:sz w:val="24"/>
        </w:rPr>
        <w:t>(かのう)</w:t>
      </w:r>
      <w:r>
        <w:rPr>
          <w:sz w:val="24"/>
        </w:rPr>
        <w:t xml:space="preserve"> な </w:t>
      </w:r>
      <w:r>
        <w:rPr>
          <w:color w:val="0070C0"/>
          <w:sz w:val="24"/>
        </w:rPr>
        <w:t>速度</w:t>
      </w:r>
      <w:r>
        <w:rPr>
          <w:color w:val="C00000"/>
          <w:sz w:val="24"/>
        </w:rPr>
        <w:t>(そくど)</w:t>
      </w:r>
      <w:r>
        <w:rPr>
          <w:sz w:val="24"/>
        </w:rPr>
        <w:t xml:space="preserve"> は わずか </w:t>
      </w:r>
      <w:r>
        <w:rPr>
          <w:color w:val="0070C0"/>
          <w:sz w:val="24"/>
        </w:rPr>
        <w:t>毎秒</w:t>
      </w:r>
      <w:r>
        <w:rPr>
          <w:color w:val="C00000"/>
          <w:sz w:val="24"/>
        </w:rPr>
        <w:t>(まいびょう)</w:t>
      </w:r>
      <w:r>
        <w:rPr>
          <w:sz w:val="24"/>
        </w:rPr>
        <w:t xml:space="preserve"> 1.5マイル です。</w:t>
      </w:r>
      <w:r>
        <w:rPr>
          <w:color w:val="0070C0"/>
          <w:sz w:val="24"/>
        </w:rPr>
        <w:t>月</w:t>
      </w:r>
      <w:r>
        <w:rPr>
          <w:color w:val="C00000"/>
          <w:sz w:val="24"/>
        </w:rPr>
        <w:t>(つき)</w:t>
      </w:r>
      <w:r>
        <w:rPr>
          <w:sz w:val="24"/>
        </w:rPr>
        <w:t xml:space="preserve"> の </w:t>
      </w:r>
      <w:r>
        <w:rPr>
          <w:color w:val="0070C0"/>
          <w:sz w:val="24"/>
        </w:rPr>
        <w:t>表面</w:t>
      </w:r>
      <w:r>
        <w:rPr>
          <w:color w:val="C00000"/>
          <w:sz w:val="24"/>
        </w:rPr>
        <w:t>(ひょうめん)</w:t>
      </w:r>
      <w:r>
        <w:rPr>
          <w:sz w:val="24"/>
        </w:rPr>
        <w:t xml:space="preserve"> の </w:t>
      </w:r>
      <w:r>
        <w:rPr>
          <w:color w:val="0070C0"/>
          <w:sz w:val="24"/>
        </w:rPr>
        <w:t>重力</w:t>
      </w:r>
      <w:r>
        <w:rPr>
          <w:color w:val="C00000"/>
          <w:sz w:val="24"/>
        </w:rPr>
        <w:t>(じゅうりょく)</w:t>
      </w:r>
      <w:r>
        <w:rPr>
          <w:sz w:val="24"/>
        </w:rPr>
        <w:t xml:space="preserve"> は </w:t>
      </w:r>
      <w:r>
        <w:rPr>
          <w:color w:val="0070C0"/>
          <w:sz w:val="24"/>
        </w:rPr>
        <w:t>地球</w:t>
      </w:r>
      <w:r>
        <w:rPr>
          <w:color w:val="C00000"/>
          <w:sz w:val="24"/>
        </w:rPr>
        <w:t>(ちきゅう)</w:t>
      </w:r>
      <w:r>
        <w:rPr>
          <w:sz w:val="24"/>
        </w:rPr>
        <w:t xml:space="preserve"> の 6</w:t>
      </w:r>
      <w:r>
        <w:rPr>
          <w:color w:val="0070C0"/>
          <w:sz w:val="24"/>
        </w:rPr>
        <w:t>分</w:t>
      </w:r>
      <w:r>
        <w:rPr>
          <w:color w:val="C00000"/>
          <w:sz w:val="24"/>
        </w:rPr>
        <w:t>(ぶん)</w:t>
      </w:r>
      <w:r>
        <w:rPr>
          <w:sz w:val="24"/>
        </w:rPr>
        <w:t xml:space="preserve"> の 1 しか ない ので (アポロ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どれ ほど </w:t>
      </w:r>
      <w:r>
        <w:rPr>
          <w:color w:val="0070C0"/>
          <w:sz w:val="24"/>
        </w:rPr>
        <w:t>簡単</w:t>
      </w:r>
      <w:r>
        <w:rPr>
          <w:color w:val="C00000"/>
          <w:sz w:val="24"/>
        </w:rPr>
        <w:t>(かんたん)</w:t>
      </w:r>
      <w:r>
        <w:rPr>
          <w:sz w:val="24"/>
        </w:rPr>
        <w:t xml:space="preserve"> に </w:t>
      </w:r>
      <w:r>
        <w:rPr>
          <w:color w:val="0070C0"/>
          <w:sz w:val="24"/>
        </w:rPr>
        <w:t>跳</w:t>
      </w:r>
      <w:r>
        <w:rPr>
          <w:color w:val="C00000"/>
          <w:sz w:val="24"/>
        </w:rPr>
        <w:t>(と)</w:t>
      </w:r>
      <w:r>
        <w:rPr>
          <w:sz w:val="24"/>
        </w:rPr>
        <w:t xml:space="preserve">び </w:t>
      </w:r>
      <w:r>
        <w:rPr>
          <w:color w:val="0070C0"/>
          <w:sz w:val="24"/>
        </w:rPr>
        <w:t>跳</w:t>
      </w:r>
      <w:r>
        <w:rPr>
          <w:color w:val="C00000"/>
          <w:sz w:val="24"/>
        </w:rPr>
        <w:t>(は)</w:t>
      </w:r>
      <w:r>
        <w:rPr>
          <w:sz w:val="24"/>
        </w:rPr>
        <w:t xml:space="preserve">ねて いた か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して ください)、</w:t>
      </w:r>
      <w:r>
        <w:rPr>
          <w:color w:val="0070C0"/>
          <w:sz w:val="24"/>
        </w:rPr>
        <w:t>地球</w:t>
      </w:r>
      <w:r>
        <w:rPr>
          <w:color w:val="C00000"/>
          <w:sz w:val="24"/>
        </w:rPr>
        <w:t>(ちきゅう)</w:t>
      </w:r>
      <w:r>
        <w:rPr>
          <w:sz w:val="24"/>
        </w:rPr>
        <w:t xml:space="preserve"> で の </w:t>
      </w:r>
      <w:r>
        <w:rPr>
          <w:color w:val="0070C0"/>
          <w:sz w:val="24"/>
        </w:rPr>
        <w:t>加速</w:t>
      </w:r>
      <w:r>
        <w:rPr>
          <w:color w:val="C00000"/>
          <w:sz w:val="24"/>
        </w:rPr>
        <w:t>(かそく)</w:t>
      </w:r>
      <w:r>
        <w:rPr>
          <w:sz w:val="24"/>
        </w:rPr>
        <w:t xml:space="preserve"> より はるか に </w:t>
      </w:r>
      <w:r>
        <w:rPr>
          <w:color w:val="0070C0"/>
          <w:sz w:val="24"/>
        </w:rPr>
        <w:t>少</w:t>
      </w:r>
      <w:r>
        <w:rPr>
          <w:color w:val="C00000"/>
          <w:sz w:val="24"/>
        </w:rPr>
        <w:t>(すく)</w:t>
      </w:r>
      <w:r>
        <w:rPr>
          <w:sz w:val="24"/>
        </w:rPr>
        <w:t xml:space="preserve">ない エネルギー で </w:t>
      </w:r>
      <w:r>
        <w:rPr>
          <w:color w:val="0070C0"/>
          <w:sz w:val="24"/>
        </w:rPr>
        <w:t>毎秒</w:t>
      </w:r>
      <w:r>
        <w:rPr>
          <w:color w:val="C00000"/>
          <w:sz w:val="24"/>
        </w:rPr>
        <w:t>(まいびょう)</w:t>
      </w:r>
      <w:r>
        <w:rPr>
          <w:sz w:val="24"/>
        </w:rPr>
        <w:t xml:space="preserve"> 1.5マイル に </w:t>
      </w:r>
      <w:r>
        <w:rPr>
          <w:color w:val="0070C0"/>
          <w:sz w:val="24"/>
        </w:rPr>
        <w:t>加速</w:t>
      </w:r>
      <w:r>
        <w:rPr>
          <w:color w:val="C00000"/>
          <w:sz w:val="24"/>
        </w:rPr>
        <w:t>(かそく)</w:t>
      </w:r>
      <w:r>
        <w:rPr>
          <w:sz w:val="24"/>
        </w:rPr>
        <w:t xml:space="preserve"> できます。</w:t>
      </w:r>
    </w:p>
    <w:p>
      <w:r>
        <w:rPr>
          <w:color w:val="0070C0"/>
          <w:sz w:val="24"/>
        </w:rPr>
        <w:t>月</w:t>
      </w:r>
      <w:r>
        <w:rPr>
          <w:color w:val="C00000"/>
          <w:sz w:val="24"/>
        </w:rPr>
        <w:t>(つき)</w:t>
      </w:r>
      <w:r>
        <w:rPr>
          <w:sz w:val="24"/>
        </w:rPr>
        <w:t xml:space="preserve"> の </w:t>
      </w:r>
      <w:r>
        <w:rPr>
          <w:color w:val="0070C0"/>
          <w:sz w:val="24"/>
        </w:rPr>
        <w:t>居住者</w:t>
      </w:r>
      <w:r>
        <w:rPr>
          <w:color w:val="C00000"/>
          <w:sz w:val="24"/>
        </w:rPr>
        <w:t>(きょじゅうしゃ)</w:t>
      </w:r>
      <w:r>
        <w:rPr>
          <w:sz w:val="24"/>
        </w:rPr>
        <w:t xml:space="preserve"> は、</w:t>
      </w:r>
      <w:r>
        <w:rPr>
          <w:color w:val="0070C0"/>
          <w:sz w:val="24"/>
        </w:rPr>
        <w:t>地球</w:t>
      </w:r>
      <w:r>
        <w:rPr>
          <w:color w:val="C00000"/>
          <w:sz w:val="24"/>
        </w:rPr>
        <w:t>(ちきゅう)</w:t>
      </w:r>
      <w:r>
        <w:rPr>
          <w:sz w:val="24"/>
        </w:rPr>
        <w:t xml:space="preserve"> の いとこ たち による </w:t>
      </w:r>
      <w:r>
        <w:rPr>
          <w:color w:val="0070C0"/>
          <w:sz w:val="24"/>
        </w:rPr>
        <w:t>同様</w:t>
      </w:r>
      <w:r>
        <w:rPr>
          <w:color w:val="C00000"/>
          <w:sz w:val="24"/>
        </w:rPr>
        <w:t>(どうよう)</w:t>
      </w:r>
      <w:r>
        <w:rPr>
          <w:sz w:val="24"/>
        </w:rPr>
        <w:t xml:space="preserve"> の </w:t>
      </w:r>
      <w:r>
        <w:rPr>
          <w:color w:val="0070C0"/>
          <w:sz w:val="24"/>
        </w:rPr>
        <w:t>旅</w:t>
      </w:r>
      <w:r>
        <w:rPr>
          <w:color w:val="C00000"/>
          <w:sz w:val="24"/>
        </w:rPr>
        <w:t>(たび)</w:t>
      </w:r>
      <w:r>
        <w:rPr>
          <w:sz w:val="24"/>
        </w:rPr>
        <w:t xml:space="preserve"> の わずか 3% の コスト で </w:t>
      </w:r>
      <w:r>
        <w:rPr>
          <w:color w:val="0070C0"/>
          <w:sz w:val="24"/>
        </w:rPr>
        <w:t>宇宙</w:t>
      </w:r>
      <w:r>
        <w:rPr>
          <w:color w:val="C00000"/>
          <w:sz w:val="24"/>
        </w:rPr>
        <w:t>(うちゅう)</w:t>
      </w:r>
      <w:r>
        <w:rPr>
          <w:sz w:val="24"/>
        </w:rPr>
        <w:t xml:space="preserve"> を </w:t>
      </w:r>
      <w:r>
        <w:rPr>
          <w:color w:val="0070C0"/>
          <w:sz w:val="24"/>
        </w:rPr>
        <w:t>飛</w:t>
      </w:r>
      <w:r>
        <w:rPr>
          <w:color w:val="C00000"/>
          <w:sz w:val="24"/>
        </w:rPr>
        <w:t>(と)</w:t>
      </w:r>
      <w:r>
        <w:rPr>
          <w:sz w:val="24"/>
        </w:rPr>
        <w:t>ぶ こと が できる でしょう。</w:t>
      </w:r>
    </w:p>
    <w:p>
      <w:r>
        <w:rPr>
          <w:sz w:val="24"/>
        </w:rPr>
        <w:t>アーサー・C・クラーク は、</w:t>
      </w:r>
      <w:r>
        <w:rPr>
          <w:color w:val="0070C0"/>
          <w:sz w:val="24"/>
        </w:rPr>
        <w:t>革命</w:t>
      </w:r>
      <w:r>
        <w:rPr>
          <w:color w:val="C00000"/>
          <w:sz w:val="24"/>
        </w:rPr>
        <w:t>(かくめい)</w:t>
      </w:r>
      <w:r>
        <w:rPr>
          <w:sz w:val="24"/>
        </w:rPr>
        <w:t xml:space="preserve"> </w:t>
      </w:r>
      <w:r>
        <w:rPr>
          <w:color w:val="0070C0"/>
          <w:sz w:val="24"/>
        </w:rPr>
        <w:t>的</w:t>
      </w:r>
      <w:r>
        <w:rPr>
          <w:color w:val="C00000"/>
          <w:sz w:val="24"/>
        </w:rPr>
        <w:t>(てき)</w:t>
      </w:r>
      <w:r>
        <w:rPr>
          <w:sz w:val="24"/>
        </w:rPr>
        <w:t xml:space="preserve"> な アイデア が 3つ の </w:t>
      </w:r>
      <w:r>
        <w:rPr>
          <w:color w:val="0070C0"/>
          <w:sz w:val="24"/>
        </w:rPr>
        <w:t>段階</w:t>
      </w:r>
      <w:r>
        <w:rPr>
          <w:color w:val="C00000"/>
          <w:sz w:val="24"/>
        </w:rPr>
        <w:t>(だんかい)</w:t>
      </w:r>
      <w:r>
        <w:rPr>
          <w:sz w:val="24"/>
        </w:rPr>
        <w:t xml:space="preserve"> を </w:t>
      </w:r>
      <w:r>
        <w:rPr>
          <w:color w:val="0070C0"/>
          <w:sz w:val="24"/>
        </w:rPr>
        <w:t>通</w:t>
      </w:r>
      <w:r>
        <w:rPr>
          <w:color w:val="C00000"/>
          <w:sz w:val="24"/>
        </w:rPr>
        <w:t>(とお)</w:t>
      </w:r>
      <w:r>
        <w:rPr>
          <w:sz w:val="24"/>
        </w:rPr>
        <w:t xml:space="preserve">る と </w:t>
      </w:r>
      <w:r>
        <w:rPr>
          <w:color w:val="0070C0"/>
          <w:sz w:val="24"/>
        </w:rPr>
        <w:t>提案</w:t>
      </w:r>
      <w:r>
        <w:rPr>
          <w:color w:val="C00000"/>
          <w:sz w:val="24"/>
        </w:rPr>
        <w:t>(ていあん)</w:t>
      </w:r>
      <w:r>
        <w:rPr>
          <w:sz w:val="24"/>
        </w:rPr>
        <w:t xml:space="preserve"> しました: 1.「</w:t>
      </w:r>
      <w:r>
        <w:rPr>
          <w:color w:val="0070C0"/>
          <w:sz w:val="24"/>
        </w:rPr>
        <w:t>不可能</w:t>
      </w:r>
      <w:r>
        <w:rPr>
          <w:color w:val="C00000"/>
          <w:sz w:val="24"/>
        </w:rPr>
        <w:t>(ふかのう)</w:t>
      </w:r>
      <w:r>
        <w:rPr>
          <w:sz w:val="24"/>
        </w:rPr>
        <w:t xml:space="preserve"> — </w:t>
      </w:r>
      <w:r>
        <w:rPr>
          <w:color w:val="0070C0"/>
          <w:sz w:val="24"/>
        </w:rPr>
        <w:t>私</w:t>
      </w:r>
      <w:r>
        <w:rPr>
          <w:color w:val="C00000"/>
          <w:sz w:val="24"/>
        </w:rPr>
        <w:t>(わたし)</w:t>
      </w:r>
      <w:r>
        <w:rPr>
          <w:sz w:val="24"/>
        </w:rPr>
        <w:t xml:space="preserve"> の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しない で」。2.「</w:t>
      </w:r>
      <w:r>
        <w:rPr>
          <w:color w:val="0070C0"/>
          <w:sz w:val="24"/>
        </w:rPr>
        <w:t>可能</w:t>
      </w:r>
      <w:r>
        <w:rPr>
          <w:color w:val="C00000"/>
          <w:sz w:val="24"/>
        </w:rPr>
        <w:t>(かのう)</w:t>
      </w:r>
      <w:r>
        <w:rPr>
          <w:sz w:val="24"/>
        </w:rPr>
        <w:t xml:space="preserve"> だ が、する </w:t>
      </w:r>
      <w:r>
        <w:rPr>
          <w:color w:val="0070C0"/>
          <w:sz w:val="24"/>
        </w:rPr>
        <w:t>価値</w:t>
      </w:r>
      <w:r>
        <w:rPr>
          <w:color w:val="C00000"/>
          <w:sz w:val="24"/>
        </w:rPr>
        <w:t>(かち)</w:t>
      </w:r>
      <w:r>
        <w:rPr>
          <w:sz w:val="24"/>
        </w:rPr>
        <w:t xml:space="preserve"> は ない」。3.「ずっと </w:t>
      </w:r>
      <w:r>
        <w:rPr>
          <w:color w:val="0070C0"/>
          <w:sz w:val="24"/>
        </w:rPr>
        <w:t>良</w:t>
      </w:r>
      <w:r>
        <w:rPr>
          <w:color w:val="C00000"/>
          <w:sz w:val="24"/>
        </w:rPr>
        <w:t>(よ)</w:t>
      </w:r>
      <w:r>
        <w:rPr>
          <w:sz w:val="24"/>
        </w:rPr>
        <w:t xml:space="preserve">い </w:t>
      </w:r>
      <w:r>
        <w:rPr>
          <w:color w:val="0070C0"/>
          <w:sz w:val="24"/>
        </w:rPr>
        <w:t>考</w:t>
      </w:r>
      <w:r>
        <w:rPr>
          <w:color w:val="C00000"/>
          <w:sz w:val="24"/>
        </w:rPr>
        <w:t>(かんが)</w:t>
      </w:r>
      <w:r>
        <w:rPr>
          <w:sz w:val="24"/>
        </w:rPr>
        <w:t xml:space="preserve">え だ と </w:t>
      </w:r>
      <w:r>
        <w:rPr>
          <w:color w:val="0070C0"/>
          <w:sz w:val="24"/>
        </w:rPr>
        <w:t>言</w:t>
      </w:r>
      <w:r>
        <w:rPr>
          <w:color w:val="C00000"/>
          <w:sz w:val="24"/>
        </w:rPr>
        <w:t>(い)</w:t>
      </w:r>
      <w:r>
        <w:rPr>
          <w:sz w:val="24"/>
        </w:rPr>
        <w:t>って きた」。</w:t>
      </w:r>
    </w:p>
    <w:p>
      <w:r>
        <w:rPr>
          <w:color w:val="0070C0"/>
          <w:sz w:val="24"/>
        </w:rPr>
        <w:t>火星</w:t>
      </w:r>
      <w:r>
        <w:rPr>
          <w:color w:val="C00000"/>
          <w:sz w:val="24"/>
        </w:rPr>
        <w:t>(かせい)</w:t>
      </w:r>
      <w:r>
        <w:rPr>
          <w:sz w:val="24"/>
        </w:rPr>
        <w:t xml:space="preserve"> — </w:t>
      </w:r>
      <w:r>
        <w:rPr>
          <w:color w:val="0070C0"/>
          <w:sz w:val="24"/>
        </w:rPr>
        <w:t>月</w:t>
      </w:r>
      <w:r>
        <w:rPr>
          <w:color w:val="C00000"/>
          <w:sz w:val="24"/>
        </w:rPr>
        <w:t>(つき)</w:t>
      </w:r>
      <w:r>
        <w:rPr>
          <w:sz w:val="24"/>
        </w:rPr>
        <w:t xml:space="preserve"> の 160</w:t>
      </w:r>
      <w:r>
        <w:rPr>
          <w:color w:val="0070C0"/>
          <w:sz w:val="24"/>
        </w:rPr>
        <w:t>倍</w:t>
      </w:r>
      <w:r>
        <w:rPr>
          <w:color w:val="C00000"/>
          <w:sz w:val="24"/>
        </w:rPr>
        <w:t>(ばい)</w:t>
      </w:r>
      <w:r>
        <w:rPr>
          <w:sz w:val="24"/>
        </w:rPr>
        <w:t xml:space="preserve"> </w:t>
      </w:r>
      <w:r>
        <w:rPr>
          <w:color w:val="0070C0"/>
          <w:sz w:val="24"/>
        </w:rPr>
        <w:t>遠</w:t>
      </w:r>
      <w:r>
        <w:rPr>
          <w:color w:val="C00000"/>
          <w:sz w:val="24"/>
        </w:rPr>
        <w:t>(とお)</w:t>
      </w:r>
      <w:r>
        <w:rPr>
          <w:sz w:val="24"/>
        </w:rPr>
        <w:t xml:space="preserve">い </w:t>
      </w:r>
      <w:r>
        <w:rPr>
          <w:color w:val="0070C0"/>
          <w:sz w:val="24"/>
        </w:rPr>
        <w:t>世界</w:t>
      </w:r>
      <w:r>
        <w:rPr>
          <w:color w:val="C00000"/>
          <w:sz w:val="24"/>
        </w:rPr>
        <w:t>(せかい)</w:t>
      </w:r>
      <w:r>
        <w:rPr>
          <w:sz w:val="24"/>
        </w:rPr>
        <w:t xml:space="preserve"> — を </w:t>
      </w:r>
      <w:r>
        <w:rPr>
          <w:color w:val="0070C0"/>
          <w:sz w:val="24"/>
        </w:rPr>
        <w:t>植民</w:t>
      </w:r>
      <w:r>
        <w:rPr>
          <w:color w:val="C00000"/>
          <w:sz w:val="24"/>
        </w:rPr>
        <w:t>(しょくみん)</w:t>
      </w:r>
      <w:r>
        <w:rPr>
          <w:sz w:val="24"/>
        </w:rPr>
        <w:t xml:space="preserve"> </w:t>
      </w:r>
      <w:r>
        <w:rPr>
          <w:color w:val="0070C0"/>
          <w:sz w:val="24"/>
        </w:rPr>
        <w:t>地</w:t>
      </w:r>
      <w:r>
        <w:rPr>
          <w:color w:val="C00000"/>
          <w:sz w:val="24"/>
        </w:rPr>
        <w:t>(ち)</w:t>
      </w:r>
      <w:r>
        <w:rPr>
          <w:sz w:val="24"/>
        </w:rPr>
        <w:t xml:space="preserve"> と する アイデア は、</w:t>
      </w:r>
      <w:r>
        <w:rPr>
          <w:color w:val="0070C0"/>
          <w:sz w:val="24"/>
        </w:rPr>
        <w:t>多</w:t>
      </w:r>
      <w:r>
        <w:rPr>
          <w:color w:val="C00000"/>
          <w:sz w:val="24"/>
        </w:rPr>
        <w:t>(おお)</w:t>
      </w:r>
      <w:r>
        <w:rPr>
          <w:sz w:val="24"/>
        </w:rPr>
        <w:t xml:space="preserve">く の </w:t>
      </w:r>
      <w:r>
        <w:rPr>
          <w:color w:val="0070C0"/>
          <w:sz w:val="24"/>
        </w:rPr>
        <w:t>人々</w:t>
      </w:r>
      <w:r>
        <w:rPr>
          <w:color w:val="C00000"/>
          <w:sz w:val="24"/>
        </w:rPr>
        <w:t>(ひとびと)</w:t>
      </w:r>
      <w:r>
        <w:rPr>
          <w:sz w:val="24"/>
        </w:rPr>
        <w:t xml:space="preserve"> が </w:t>
      </w:r>
      <w:r>
        <w:rPr>
          <w:color w:val="0070C0"/>
          <w:sz w:val="24"/>
        </w:rPr>
        <w:t>宇宙</w:t>
      </w:r>
      <w:r>
        <w:rPr>
          <w:color w:val="C00000"/>
          <w:sz w:val="24"/>
        </w:rPr>
        <w:t>(うちゅう)</w:t>
      </w:r>
      <w:r>
        <w:rPr>
          <w:sz w:val="24"/>
        </w:rPr>
        <w:t xml:space="preserve"> に </w:t>
      </w:r>
      <w:r>
        <w:rPr>
          <w:color w:val="0070C0"/>
          <w:sz w:val="24"/>
        </w:rPr>
        <w:t>永住</w:t>
      </w:r>
      <w:r>
        <w:rPr>
          <w:color w:val="C00000"/>
          <w:sz w:val="24"/>
        </w:rPr>
        <w:t>(えいじゅう)</w:t>
      </w:r>
      <w:r>
        <w:rPr>
          <w:sz w:val="24"/>
        </w:rPr>
        <w:t xml:space="preserve"> する よう に なれば、</w:t>
      </w:r>
      <w:r>
        <w:rPr>
          <w:color w:val="0070C0"/>
          <w:sz w:val="24"/>
        </w:rPr>
        <w:t>第二</w:t>
      </w:r>
      <w:r>
        <w:rPr>
          <w:color w:val="C00000"/>
          <w:sz w:val="24"/>
        </w:rPr>
        <w:t>(だいに)</w:t>
      </w:r>
      <w:r>
        <w:rPr>
          <w:sz w:val="24"/>
        </w:rPr>
        <w:t xml:space="preserve"> </w:t>
      </w:r>
      <w:r>
        <w:rPr>
          <w:color w:val="0070C0"/>
          <w:sz w:val="24"/>
        </w:rPr>
        <w:t>段階</w:t>
      </w:r>
      <w:r>
        <w:rPr>
          <w:color w:val="C00000"/>
          <w:sz w:val="24"/>
        </w:rPr>
        <w:t>(だんかい)</w:t>
      </w:r>
      <w:r>
        <w:rPr>
          <w:sz w:val="24"/>
        </w:rPr>
        <w:t xml:space="preserve"> から </w:t>
      </w:r>
      <w:r>
        <w:rPr>
          <w:color w:val="0070C0"/>
          <w:sz w:val="24"/>
        </w:rPr>
        <w:t>第三</w:t>
      </w:r>
      <w:r>
        <w:rPr>
          <w:color w:val="C00000"/>
          <w:sz w:val="24"/>
        </w:rPr>
        <w:t>(だいさん)</w:t>
      </w:r>
      <w:r>
        <w:rPr>
          <w:sz w:val="24"/>
        </w:rPr>
        <w:t xml:space="preserve"> </w:t>
      </w:r>
      <w:r>
        <w:rPr>
          <w:color w:val="0070C0"/>
          <w:sz w:val="24"/>
        </w:rPr>
        <w:t>段階</w:t>
      </w:r>
      <w:r>
        <w:rPr>
          <w:color w:val="C00000"/>
          <w:sz w:val="24"/>
        </w:rPr>
        <w:t>(だんかい)</w:t>
      </w:r>
      <w:r>
        <w:rPr>
          <w:sz w:val="24"/>
        </w:rPr>
        <w:t xml:space="preserve"> へ と </w:t>
      </w:r>
      <w:r>
        <w:rPr>
          <w:color w:val="0070C0"/>
          <w:sz w:val="24"/>
        </w:rPr>
        <w:t>決定的</w:t>
      </w:r>
      <w:r>
        <w:rPr>
          <w:color w:val="C00000"/>
          <w:sz w:val="24"/>
        </w:rPr>
        <w:t>(けっていてき)</w:t>
      </w:r>
      <w:r>
        <w:rPr>
          <w:sz w:val="24"/>
        </w:rPr>
        <w:t xml:space="preserve"> に </w:t>
      </w:r>
      <w:r>
        <w:rPr>
          <w:color w:val="0070C0"/>
          <w:sz w:val="24"/>
        </w:rPr>
        <w:t>移行</w:t>
      </w:r>
      <w:r>
        <w:rPr>
          <w:color w:val="C00000"/>
          <w:sz w:val="24"/>
        </w:rPr>
        <w:t>(いこう)</w:t>
      </w:r>
      <w:r>
        <w:rPr>
          <w:sz w:val="24"/>
        </w:rPr>
        <w:t xml:space="preserve"> する でしょう。</w:t>
      </w:r>
      <w:r>
        <w:rPr>
          <w:color w:val="0070C0"/>
          <w:sz w:val="24"/>
        </w:rPr>
        <w:t>火星</w:t>
      </w:r>
      <w:r>
        <w:rPr>
          <w:color w:val="C00000"/>
          <w:sz w:val="24"/>
        </w:rPr>
        <w:t>(かせい)</w:t>
      </w:r>
      <w:r>
        <w:rPr>
          <w:sz w:val="24"/>
        </w:rPr>
        <w:t xml:space="preserve"> は、</w:t>
      </w:r>
      <w:r>
        <w:rPr>
          <w:color w:val="0070C0"/>
          <w:sz w:val="24"/>
        </w:rPr>
        <w:t>宇宙</w:t>
      </w:r>
      <w:r>
        <w:rPr>
          <w:color w:val="C00000"/>
          <w:sz w:val="24"/>
        </w:rPr>
        <w:t>(うちゅう)</w:t>
      </w:r>
      <w:r>
        <w:rPr>
          <w:sz w:val="24"/>
        </w:rPr>
        <w:t xml:space="preserve"> </w:t>
      </w:r>
      <w:r>
        <w:rPr>
          <w:color w:val="0070C0"/>
          <w:sz w:val="24"/>
        </w:rPr>
        <w:t>航海</w:t>
      </w:r>
      <w:r>
        <w:rPr>
          <w:color w:val="C00000"/>
          <w:sz w:val="24"/>
        </w:rPr>
        <w:t>(こうかい)</w:t>
      </w:r>
      <w:r>
        <w:rPr>
          <w:sz w:val="24"/>
        </w:rPr>
        <w:t xml:space="preserve"> </w:t>
      </w:r>
      <w:r>
        <w:rPr>
          <w:color w:val="0070C0"/>
          <w:sz w:val="24"/>
        </w:rPr>
        <w:t>志望者</w:t>
      </w:r>
      <w:r>
        <w:rPr>
          <w:color w:val="C00000"/>
          <w:sz w:val="24"/>
        </w:rPr>
        <w:t>(しぼうしゃ)</w:t>
      </w:r>
      <w:r>
        <w:rPr>
          <w:sz w:val="24"/>
        </w:rPr>
        <w:t xml:space="preserve"> に とって </w:t>
      </w:r>
      <w:r>
        <w:rPr>
          <w:color w:val="0070C0"/>
          <w:sz w:val="24"/>
        </w:rPr>
        <w:t>並</w:t>
      </w:r>
      <w:r>
        <w:rPr>
          <w:color w:val="C00000"/>
          <w:sz w:val="24"/>
        </w:rPr>
        <w:t>(なみ)</w:t>
      </w:r>
      <w:r>
        <w:rPr>
          <w:sz w:val="24"/>
        </w:rPr>
        <w:t xml:space="preserve"> はずれた </w:t>
      </w:r>
      <w:r>
        <w:rPr>
          <w:color w:val="0070C0"/>
          <w:sz w:val="24"/>
        </w:rPr>
        <w:t>魅力</w:t>
      </w:r>
      <w:r>
        <w:rPr>
          <w:color w:val="C00000"/>
          <w:sz w:val="24"/>
        </w:rPr>
        <w:t>(みりょく)</w:t>
      </w:r>
      <w:r>
        <w:rPr>
          <w:sz w:val="24"/>
        </w:rPr>
        <w:t xml:space="preserve"> が あります。アメリカ、ロシア、ヨーロッパ は、</w:t>
      </w:r>
      <w:r>
        <w:rPr>
          <w:color w:val="0070C0"/>
          <w:sz w:val="24"/>
        </w:rPr>
        <w:t>火星</w:t>
      </w:r>
      <w:r>
        <w:rPr>
          <w:color w:val="C00000"/>
          <w:sz w:val="24"/>
        </w:rPr>
        <w:t>(かせい)</w:t>
      </w:r>
      <w:r>
        <w:rPr>
          <w:sz w:val="24"/>
        </w:rPr>
        <w:t xml:space="preserve"> に </w:t>
      </w:r>
      <w:r>
        <w:rPr>
          <w:color w:val="0070C0"/>
          <w:sz w:val="24"/>
        </w:rPr>
        <w:t>人</w:t>
      </w:r>
      <w:r>
        <w:rPr>
          <w:color w:val="C00000"/>
          <w:sz w:val="24"/>
        </w:rPr>
        <w:t>(ひと)</w:t>
      </w:r>
      <w:r>
        <w:rPr>
          <w:sz w:val="24"/>
        </w:rPr>
        <w:t xml:space="preserve"> を </w:t>
      </w:r>
      <w:r>
        <w:rPr>
          <w:color w:val="0070C0"/>
          <w:sz w:val="24"/>
        </w:rPr>
        <w:t>送</w:t>
      </w:r>
      <w:r>
        <w:rPr>
          <w:color w:val="C00000"/>
          <w:sz w:val="24"/>
        </w:rPr>
        <w:t>(おく)</w:t>
      </w:r>
      <w:r>
        <w:rPr>
          <w:sz w:val="24"/>
        </w:rPr>
        <w:t xml:space="preserve">る こと を </w:t>
      </w:r>
      <w:r>
        <w:rPr>
          <w:color w:val="0070C0"/>
          <w:sz w:val="24"/>
        </w:rPr>
        <w:t>夢見</w:t>
      </w:r>
      <w:r>
        <w:rPr>
          <w:color w:val="C00000"/>
          <w:sz w:val="24"/>
        </w:rPr>
        <w:t>(ゆめみ)</w:t>
      </w:r>
      <w:r>
        <w:rPr>
          <w:sz w:val="24"/>
        </w:rPr>
        <w:t xml:space="preserve">る </w:t>
      </w:r>
      <w:r>
        <w:rPr>
          <w:color w:val="0070C0"/>
          <w:sz w:val="24"/>
        </w:rPr>
        <w:t>熱狂的</w:t>
      </w:r>
      <w:r>
        <w:rPr>
          <w:color w:val="C00000"/>
          <w:sz w:val="24"/>
        </w:rPr>
        <w:t>(ねっきょうてき)</w:t>
      </w:r>
      <w:r>
        <w:rPr>
          <w:sz w:val="24"/>
        </w:rPr>
        <w:t xml:space="preserve"> な </w:t>
      </w:r>
      <w:r>
        <w:rPr>
          <w:color w:val="0070C0"/>
          <w:sz w:val="24"/>
        </w:rPr>
        <w:t>人々</w:t>
      </w:r>
      <w:r>
        <w:rPr>
          <w:color w:val="C00000"/>
          <w:sz w:val="24"/>
        </w:rPr>
        <w:t>(ひとびと)</w:t>
      </w:r>
      <w:r>
        <w:rPr>
          <w:sz w:val="24"/>
        </w:rPr>
        <w:t xml:space="preserve"> — その </w:t>
      </w:r>
      <w:r>
        <w:rPr>
          <w:color w:val="0070C0"/>
          <w:sz w:val="24"/>
        </w:rPr>
        <w:t>多</w:t>
      </w:r>
      <w:r>
        <w:rPr>
          <w:color w:val="C00000"/>
          <w:sz w:val="24"/>
        </w:rPr>
        <w:t>(おお)</w:t>
      </w:r>
      <w:r>
        <w:rPr>
          <w:sz w:val="24"/>
        </w:rPr>
        <w:t xml:space="preserve">く が </w:t>
      </w:r>
      <w:r>
        <w:rPr>
          <w:color w:val="0070C0"/>
          <w:sz w:val="24"/>
        </w:rPr>
        <w:t>真剣</w:t>
      </w:r>
      <w:r>
        <w:rPr>
          <w:color w:val="C00000"/>
          <w:sz w:val="24"/>
        </w:rPr>
        <w:t>(しんけん)</w:t>
      </w:r>
      <w:r>
        <w:rPr>
          <w:sz w:val="24"/>
        </w:rPr>
        <w:t xml:space="preserve"> で </w:t>
      </w:r>
      <w:r>
        <w:rPr>
          <w:color w:val="0070C0"/>
          <w:sz w:val="24"/>
        </w:rPr>
        <w:t>一流</w:t>
      </w:r>
      <w:r>
        <w:rPr>
          <w:color w:val="C00000"/>
          <w:sz w:val="24"/>
        </w:rPr>
        <w:t>(いちりゅう)</w:t>
      </w:r>
      <w:r>
        <w:rPr>
          <w:sz w:val="24"/>
        </w:rPr>
        <w:t xml:space="preserve"> の </w:t>
      </w:r>
      <w:r>
        <w:rPr>
          <w:color w:val="0070C0"/>
          <w:sz w:val="24"/>
        </w:rPr>
        <w:t>科学者</w:t>
      </w:r>
      <w:r>
        <w:rPr>
          <w:color w:val="C00000"/>
          <w:sz w:val="24"/>
        </w:rPr>
        <w:t>(かがくしゃ)</w:t>
      </w:r>
      <w:r>
        <w:rPr>
          <w:sz w:val="24"/>
        </w:rPr>
        <w:t xml:space="preserve"> — で </w:t>
      </w:r>
      <w:r>
        <w:rPr>
          <w:color w:val="0070C0"/>
          <w:sz w:val="24"/>
        </w:rPr>
        <w:t>満</w:t>
      </w:r>
      <w:r>
        <w:rPr>
          <w:color w:val="C00000"/>
          <w:sz w:val="24"/>
        </w:rPr>
        <w:t>(み)</w:t>
      </w:r>
      <w:r>
        <w:rPr>
          <w:sz w:val="24"/>
        </w:rPr>
        <w:t>たされて います。</w:t>
      </w:r>
      <w:r>
        <w:rPr>
          <w:color w:val="0070C0"/>
          <w:sz w:val="24"/>
        </w:rPr>
        <w:t>彼</w:t>
      </w:r>
      <w:r>
        <w:rPr>
          <w:color w:val="C00000"/>
          <w:sz w:val="24"/>
        </w:rPr>
        <w:t>(かれ)</w:t>
      </w:r>
      <w:r>
        <w:rPr>
          <w:sz w:val="24"/>
        </w:rPr>
        <w:t xml:space="preserve">ら の </w:t>
      </w:r>
      <w:r>
        <w:rPr>
          <w:color w:val="0070C0"/>
          <w:sz w:val="24"/>
        </w:rPr>
        <w:t>目的</w:t>
      </w:r>
      <w:r>
        <w:rPr>
          <w:color w:val="C00000"/>
          <w:sz w:val="24"/>
        </w:rPr>
        <w:t>(もくてき)</w:t>
      </w:r>
      <w:r>
        <w:rPr>
          <w:sz w:val="24"/>
        </w:rPr>
        <w:t xml:space="preserve"> は </w:t>
      </w:r>
      <w:r>
        <w:rPr>
          <w:color w:val="0070C0"/>
          <w:sz w:val="24"/>
        </w:rPr>
        <w:t>理解</w:t>
      </w:r>
      <w:r>
        <w:rPr>
          <w:color w:val="C00000"/>
          <w:sz w:val="24"/>
        </w:rPr>
        <w:t>(りかい)</w:t>
      </w:r>
      <w:r>
        <w:rPr>
          <w:sz w:val="24"/>
        </w:rPr>
        <w:t xml:space="preserve"> できます。それ は、</w:t>
      </w:r>
      <w:r>
        <w:rPr>
          <w:color w:val="0070C0"/>
          <w:sz w:val="24"/>
        </w:rPr>
        <w:t>太陽系</w:t>
      </w:r>
      <w:r>
        <w:rPr>
          <w:color w:val="C00000"/>
          <w:sz w:val="24"/>
        </w:rPr>
        <w:t>(たいようけい)</w:t>
      </w:r>
      <w:r>
        <w:rPr>
          <w:sz w:val="24"/>
        </w:rPr>
        <w:t xml:space="preserve"> で </w:t>
      </w:r>
      <w:r>
        <w:rPr>
          <w:color w:val="0070C0"/>
          <w:sz w:val="24"/>
        </w:rPr>
        <w:t>地球</w:t>
      </w:r>
      <w:r>
        <w:rPr>
          <w:color w:val="C00000"/>
          <w:sz w:val="24"/>
        </w:rPr>
        <w:t>(ちきゅう)</w:t>
      </w:r>
      <w:r>
        <w:rPr>
          <w:sz w:val="24"/>
        </w:rPr>
        <w:t xml:space="preserve"> に </w:t>
      </w:r>
      <w:r>
        <w:rPr>
          <w:color w:val="0070C0"/>
          <w:sz w:val="24"/>
        </w:rPr>
        <w:t>最</w:t>
      </w:r>
      <w:r>
        <w:rPr>
          <w:color w:val="C00000"/>
          <w:sz w:val="24"/>
        </w:rPr>
        <w:t>(もっと)</w:t>
      </w:r>
      <w:r>
        <w:rPr>
          <w:sz w:val="24"/>
        </w:rPr>
        <w:t xml:space="preserve">も </w:t>
      </w:r>
      <w:r>
        <w:rPr>
          <w:color w:val="0070C0"/>
          <w:sz w:val="24"/>
        </w:rPr>
        <w:t>似</w:t>
      </w:r>
      <w:r>
        <w:rPr>
          <w:color w:val="C00000"/>
          <w:sz w:val="24"/>
        </w:rPr>
        <w:t>(に)</w:t>
      </w:r>
      <w:r>
        <w:rPr>
          <w:sz w:val="24"/>
        </w:rPr>
        <w:t xml:space="preserve">て いる </w:t>
      </w:r>
      <w:r>
        <w:rPr>
          <w:color w:val="0070C0"/>
          <w:sz w:val="24"/>
        </w:rPr>
        <w:t>世界</w:t>
      </w:r>
      <w:r>
        <w:rPr>
          <w:color w:val="C00000"/>
          <w:sz w:val="24"/>
        </w:rPr>
        <w:t>(せかい)</w:t>
      </w:r>
      <w:r>
        <w:rPr>
          <w:sz w:val="24"/>
        </w:rPr>
        <w:t xml:space="preserve"> です。それ は、</w:t>
      </w:r>
      <w:r>
        <w:rPr>
          <w:color w:val="0070C0"/>
          <w:sz w:val="24"/>
        </w:rPr>
        <w:t>赤</w:t>
      </w:r>
      <w:r>
        <w:rPr>
          <w:color w:val="C00000"/>
          <w:sz w:val="24"/>
        </w:rPr>
        <w:t>(あか)</w:t>
      </w:r>
      <w:r>
        <w:rPr>
          <w:sz w:val="24"/>
        </w:rPr>
        <w:t xml:space="preserve"> い </w:t>
      </w:r>
      <w:r>
        <w:rPr>
          <w:color w:val="0070C0"/>
          <w:sz w:val="24"/>
        </w:rPr>
        <w:t>砂</w:t>
      </w:r>
      <w:r>
        <w:rPr>
          <w:color w:val="C00000"/>
          <w:sz w:val="24"/>
        </w:rPr>
        <w:t>(すな)</w:t>
      </w:r>
      <w:r>
        <w:rPr>
          <w:sz w:val="24"/>
        </w:rPr>
        <w:t xml:space="preserve"> の </w:t>
      </w:r>
      <w:r>
        <w:rPr>
          <w:color w:val="0070C0"/>
          <w:sz w:val="24"/>
        </w:rPr>
        <w:t>砂漠</w:t>
      </w:r>
      <w:r>
        <w:rPr>
          <w:color w:val="C00000"/>
          <w:sz w:val="24"/>
        </w:rPr>
        <w:t>(さばく)</w:t>
      </w:r>
      <w:r>
        <w:rPr>
          <w:sz w:val="24"/>
        </w:rPr>
        <w:t xml:space="preserve"> (それ ゆえ に </w:t>
      </w:r>
      <w:r>
        <w:rPr>
          <w:color w:val="0070C0"/>
          <w:sz w:val="24"/>
        </w:rPr>
        <w:t>名前</w:t>
      </w:r>
      <w:r>
        <w:rPr>
          <w:color w:val="C00000"/>
          <w:sz w:val="24"/>
        </w:rPr>
        <w:t>(なまえ)</w:t>
      </w:r>
      <w:r>
        <w:rPr>
          <w:sz w:val="24"/>
        </w:rPr>
        <w:t xml:space="preserve"> — </w:t>
      </w:r>
      <w:r>
        <w:rPr>
          <w:color w:val="0070C0"/>
          <w:sz w:val="24"/>
        </w:rPr>
        <w:t>赤</w:t>
      </w:r>
      <w:r>
        <w:rPr>
          <w:color w:val="C00000"/>
          <w:sz w:val="24"/>
        </w:rPr>
        <w:t>(あか)</w:t>
      </w:r>
      <w:r>
        <w:rPr>
          <w:sz w:val="24"/>
        </w:rPr>
        <w:t xml:space="preserve">い </w:t>
      </w:r>
      <w:r>
        <w:rPr>
          <w:color w:val="0070C0"/>
          <w:sz w:val="24"/>
        </w:rPr>
        <w:t>惑星</w:t>
      </w:r>
      <w:r>
        <w:rPr>
          <w:color w:val="C00000"/>
          <w:sz w:val="24"/>
        </w:rPr>
        <w:t>(わくせい)</w:t>
      </w:r>
      <w:r>
        <w:rPr>
          <w:sz w:val="24"/>
        </w:rPr>
        <w:t>)、</w:t>
      </w:r>
      <w:r>
        <w:rPr>
          <w:color w:val="0070C0"/>
          <w:sz w:val="24"/>
        </w:rPr>
        <w:t>雲</w:t>
      </w:r>
      <w:r>
        <w:rPr>
          <w:color w:val="C00000"/>
          <w:sz w:val="24"/>
        </w:rPr>
        <w:t>(くも)</w:t>
      </w:r>
      <w:r>
        <w:rPr>
          <w:sz w:val="24"/>
        </w:rPr>
        <w:t xml:space="preserve"> ひとつ ない </w:t>
      </w:r>
      <w:r>
        <w:rPr>
          <w:color w:val="0070C0"/>
          <w:sz w:val="24"/>
        </w:rPr>
        <w:t>空</w:t>
      </w:r>
      <w:r>
        <w:rPr>
          <w:color w:val="C00000"/>
          <w:sz w:val="24"/>
        </w:rPr>
        <w:t>(そら)</w:t>
      </w:r>
      <w:r>
        <w:rPr>
          <w:sz w:val="24"/>
        </w:rPr>
        <w:t>、</w:t>
      </w:r>
      <w:r>
        <w:rPr>
          <w:color w:val="0070C0"/>
          <w:sz w:val="24"/>
        </w:rPr>
        <w:t>激</w:t>
      </w:r>
      <w:r>
        <w:rPr>
          <w:color w:val="C00000"/>
          <w:sz w:val="24"/>
        </w:rPr>
        <w:t>(はげ)</w:t>
      </w:r>
      <w:r>
        <w:rPr>
          <w:sz w:val="24"/>
        </w:rPr>
        <w:t xml:space="preserve">しい </w:t>
      </w:r>
      <w:r>
        <w:rPr>
          <w:color w:val="0070C0"/>
          <w:sz w:val="24"/>
        </w:rPr>
        <w:t>砂嵐</w:t>
      </w:r>
      <w:r>
        <w:rPr>
          <w:color w:val="C00000"/>
          <w:sz w:val="24"/>
        </w:rPr>
        <w:t>(すなあらし)</w:t>
      </w:r>
      <w:r>
        <w:rPr>
          <w:sz w:val="24"/>
        </w:rPr>
        <w:t xml:space="preserve">、グランド キャニオン より </w:t>
      </w:r>
      <w:r>
        <w:rPr>
          <w:color w:val="0070C0"/>
          <w:sz w:val="24"/>
        </w:rPr>
        <w:t>広</w:t>
      </w:r>
      <w:r>
        <w:rPr>
          <w:color w:val="C00000"/>
          <w:sz w:val="24"/>
        </w:rPr>
        <w:t>(ひろ)</w:t>
      </w:r>
      <w:r>
        <w:rPr>
          <w:sz w:val="24"/>
        </w:rPr>
        <w:t xml:space="preserve">い </w:t>
      </w:r>
      <w:r>
        <w:rPr>
          <w:color w:val="0070C0"/>
          <w:sz w:val="24"/>
        </w:rPr>
        <w:t>峡谷</w:t>
      </w:r>
      <w:r>
        <w:rPr>
          <w:color w:val="C00000"/>
          <w:sz w:val="24"/>
        </w:rPr>
        <w:t>(きょうこく)</w:t>
      </w:r>
      <w:r>
        <w:rPr>
          <w:sz w:val="24"/>
        </w:rPr>
        <w:t xml:space="preserve">、エベレスト の </w:t>
      </w:r>
      <w:r>
        <w:rPr>
          <w:color w:val="0070C0"/>
          <w:sz w:val="24"/>
        </w:rPr>
        <w:t>少</w:t>
      </w:r>
      <w:r>
        <w:rPr>
          <w:color w:val="C00000"/>
          <w:sz w:val="24"/>
        </w:rPr>
        <w:t>(すく)</w:t>
      </w:r>
      <w:r>
        <w:rPr>
          <w:sz w:val="24"/>
        </w:rPr>
        <w:t>なくとも 2</w:t>
      </w:r>
      <w:r>
        <w:rPr>
          <w:color w:val="0070C0"/>
          <w:sz w:val="24"/>
        </w:rPr>
        <w:t>倍</w:t>
      </w:r>
      <w:r>
        <w:rPr>
          <w:color w:val="C00000"/>
          <w:sz w:val="24"/>
        </w:rPr>
        <w:t>(ばい)</w:t>
      </w:r>
      <w:r>
        <w:rPr>
          <w:sz w:val="24"/>
        </w:rPr>
        <w:t xml:space="preserve">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の </w:t>
      </w:r>
      <w:r>
        <w:rPr>
          <w:color w:val="0070C0"/>
          <w:sz w:val="24"/>
        </w:rPr>
        <w:t>少</w:t>
      </w:r>
      <w:r>
        <w:rPr>
          <w:color w:val="C00000"/>
          <w:sz w:val="24"/>
        </w:rPr>
        <w:t>(すく)</w:t>
      </w:r>
      <w:r>
        <w:rPr>
          <w:sz w:val="24"/>
        </w:rPr>
        <w:t>なくとも 1</w:t>
      </w:r>
      <w:r>
        <w:rPr>
          <w:color w:val="C00000"/>
          <w:sz w:val="24"/>
        </w:rPr>
        <w:t>(ひと)</w:t>
      </w:r>
      <w:r>
        <w:rPr>
          <w:sz w:val="24"/>
        </w:rPr>
        <w:t xml:space="preserve">つ の </w:t>
      </w:r>
      <w:r>
        <w:rPr>
          <w:color w:val="0070C0"/>
          <w:sz w:val="24"/>
        </w:rPr>
        <w:t>山</w:t>
      </w:r>
      <w:r>
        <w:rPr>
          <w:color w:val="C00000"/>
          <w:sz w:val="24"/>
        </w:rPr>
        <w:t>(やま)</w:t>
      </w:r>
      <w:r>
        <w:rPr>
          <w:sz w:val="24"/>
        </w:rPr>
        <w:t xml:space="preserve"> が ある </w:t>
      </w:r>
      <w:r>
        <w:rPr>
          <w:color w:val="0070C0"/>
          <w:sz w:val="24"/>
        </w:rPr>
        <w:t>世界</w:t>
      </w:r>
      <w:r>
        <w:rPr>
          <w:color w:val="C00000"/>
          <w:sz w:val="24"/>
        </w:rPr>
        <w:t>(せかい)</w:t>
      </w:r>
      <w:r>
        <w:rPr>
          <w:sz w:val="24"/>
        </w:rPr>
        <w:t xml:space="preserve"> です。</w:t>
      </w:r>
      <w:r>
        <w:rPr>
          <w:color w:val="0070C0"/>
          <w:sz w:val="24"/>
        </w:rPr>
        <w:t>入植</w:t>
      </w:r>
      <w:r>
        <w:rPr>
          <w:color w:val="C00000"/>
          <w:sz w:val="24"/>
        </w:rPr>
        <w:t>(にゅうしょく)</w:t>
      </w:r>
      <w:r>
        <w:rPr>
          <w:sz w:val="24"/>
        </w:rPr>
        <w:t xml:space="preserve"> に </w:t>
      </w:r>
      <w:r>
        <w:rPr>
          <w:color w:val="0070C0"/>
          <w:sz w:val="24"/>
        </w:rPr>
        <w:t>理想的</w:t>
      </w:r>
      <w:r>
        <w:rPr>
          <w:color w:val="C00000"/>
          <w:sz w:val="24"/>
        </w:rPr>
        <w:t>(りそうてき)</w:t>
      </w:r>
      <w:r>
        <w:rPr>
          <w:sz w:val="24"/>
        </w:rPr>
        <w:t xml:space="preserve"> に </w:t>
      </w:r>
      <w:r>
        <w:rPr>
          <w:color w:val="0070C0"/>
          <w:sz w:val="24"/>
        </w:rPr>
        <w:t>思</w:t>
      </w:r>
      <w:r>
        <w:rPr>
          <w:color w:val="C00000"/>
          <w:sz w:val="24"/>
        </w:rPr>
        <w:t>(おも)</w:t>
      </w:r>
      <w:r>
        <w:rPr>
          <w:sz w:val="24"/>
        </w:rPr>
        <w:t>えます。</w:t>
      </w:r>
    </w:p>
    <w:p>
      <w:r>
        <w:rPr>
          <w:color w:val="0070C0"/>
          <w:sz w:val="24"/>
        </w:rPr>
        <w:t>出典</w:t>
      </w:r>
      <w:r>
        <w:rPr>
          <w:color w:val="C00000"/>
          <w:sz w:val="24"/>
        </w:rPr>
        <w:t>(しゅってん)</w:t>
      </w:r>
      <w:r>
        <w:rPr>
          <w:sz w:val="24"/>
        </w:rPr>
        <w:t>: アーサー・C・クラーク 『</w:t>
      </w:r>
      <w:r>
        <w:rPr>
          <w:color w:val="0070C0"/>
          <w:sz w:val="24"/>
        </w:rPr>
        <w:t>未来</w:t>
      </w:r>
      <w:r>
        <w:rPr>
          <w:color w:val="C00000"/>
          <w:sz w:val="24"/>
        </w:rPr>
        <w:t>(みらい)</w:t>
      </w:r>
      <w:r>
        <w:rPr>
          <w:sz w:val="24"/>
        </w:rPr>
        <w:t xml:space="preserve"> の プロフィール』</w:t>
      </w:r>
    </w:p>
    <w:p/>
    <w:p>
      <w:pPr>
        <w:pStyle w:val="Heading1"/>
      </w:pPr>
      <w:r>
        <w:rPr>
          <w:b/>
          <w:color w:val="1F4E79"/>
          <w:sz w:val="30"/>
        </w:rPr>
        <w:t>第36課　政府的开支　/　政府(せいふ) の コスト</w:t>
      </w:r>
    </w:p>
    <w:p>
      <w:pPr>
        <w:pStyle w:val="Heading2"/>
      </w:pPr>
      <w:r>
        <w:rPr>
          <w:b/>
          <w:color w:val="555555"/>
          <w:sz w:val="26"/>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Pr>
        <w:pStyle w:val="Heading2"/>
      </w:pPr>
      <w:r>
        <w:rPr>
          <w:b/>
          <w:color w:val="555555"/>
          <w:sz w:val="26"/>
        </w:rPr>
        <w:t>日本語(にほんご)</w:t>
      </w:r>
    </w:p>
    <w:p>
      <w:r>
        <w:rPr>
          <w:color w:val="0070C0"/>
          <w:sz w:val="24"/>
        </w:rPr>
        <w:t>国家</w:t>
      </w:r>
      <w:r>
        <w:rPr>
          <w:color w:val="C00000"/>
          <w:sz w:val="24"/>
        </w:rPr>
        <w:t>(こっか)</w:t>
      </w:r>
      <w:r>
        <w:rPr>
          <w:sz w:val="24"/>
        </w:rPr>
        <w:t xml:space="preserve"> が </w:t>
      </w:r>
      <w:r>
        <w:rPr>
          <w:color w:val="0070C0"/>
          <w:sz w:val="24"/>
        </w:rPr>
        <w:t>本質的</w:t>
      </w:r>
      <w:r>
        <w:rPr>
          <w:color w:val="C00000"/>
          <w:sz w:val="24"/>
        </w:rPr>
        <w:t>(ほんしつてき)</w:t>
      </w:r>
      <w:r>
        <w:rPr>
          <w:sz w:val="24"/>
        </w:rPr>
        <w:t xml:space="preserve"> に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 xml:space="preserve">、それ を まとめる の は </w:t>
      </w:r>
      <w:r>
        <w:rPr>
          <w:color w:val="0070C0"/>
          <w:sz w:val="24"/>
        </w:rPr>
        <w:t>政府</w:t>
      </w:r>
      <w:r>
        <w:rPr>
          <w:color w:val="C00000"/>
          <w:sz w:val="24"/>
        </w:rPr>
        <w:t>(せいふ)</w:t>
      </w:r>
      <w:r>
        <w:rPr>
          <w:sz w:val="24"/>
        </w:rPr>
        <w:t xml:space="preserve"> に </w:t>
      </w:r>
      <w:r>
        <w:rPr>
          <w:color w:val="0070C0"/>
          <w:sz w:val="24"/>
        </w:rPr>
        <w:t>任</w:t>
      </w:r>
      <w:r>
        <w:rPr>
          <w:color w:val="C00000"/>
          <w:sz w:val="24"/>
        </w:rPr>
        <w:t>(まか)</w:t>
      </w:r>
      <w:r>
        <w:rPr>
          <w:sz w:val="24"/>
        </w:rPr>
        <w:t xml:space="preserve">されます。これ は </w:t>
      </w:r>
      <w:r>
        <w:rPr>
          <w:color w:val="0070C0"/>
          <w:sz w:val="24"/>
        </w:rPr>
        <w:t>政府</w:t>
      </w:r>
      <w:r>
        <w:rPr>
          <w:color w:val="C00000"/>
          <w:sz w:val="24"/>
        </w:rPr>
        <w:t>(せいふ)</w:t>
      </w:r>
      <w:r>
        <w:rPr>
          <w:sz w:val="24"/>
        </w:rPr>
        <w:t xml:space="preserve"> の </w:t>
      </w:r>
      <w:r>
        <w:rPr>
          <w:color w:val="0070C0"/>
          <w:sz w:val="24"/>
        </w:rPr>
        <w:t>出費</w:t>
      </w:r>
      <w:r>
        <w:rPr>
          <w:color w:val="C00000"/>
          <w:sz w:val="24"/>
        </w:rPr>
        <w:t>(しゅっぴ)</w:t>
      </w:r>
      <w:r>
        <w:rPr>
          <w:sz w:val="24"/>
        </w:rPr>
        <w:t xml:space="preserve"> を </w:t>
      </w:r>
      <w:r>
        <w:rPr>
          <w:color w:val="0070C0"/>
          <w:sz w:val="24"/>
        </w:rPr>
        <w:t>増</w:t>
      </w:r>
      <w:r>
        <w:rPr>
          <w:color w:val="C00000"/>
          <w:sz w:val="24"/>
        </w:rPr>
        <w:t>(ふ)</w:t>
      </w:r>
      <w:r>
        <w:rPr>
          <w:sz w:val="24"/>
        </w:rPr>
        <w:t>やし、</w:t>
      </w:r>
      <w:r>
        <w:rPr>
          <w:color w:val="0070C0"/>
          <w:sz w:val="24"/>
        </w:rPr>
        <w:t>国</w:t>
      </w:r>
      <w:r>
        <w:rPr>
          <w:color w:val="C00000"/>
          <w:sz w:val="24"/>
        </w:rPr>
        <w:t>(くに)</w:t>
      </w:r>
      <w:r>
        <w:rPr>
          <w:sz w:val="24"/>
        </w:rPr>
        <w:t xml:space="preserve"> を </w:t>
      </w:r>
      <w:r>
        <w:rPr>
          <w:color w:val="0070C0"/>
          <w:sz w:val="24"/>
        </w:rPr>
        <w:t>発展</w:t>
      </w:r>
      <w:r>
        <w:rPr>
          <w:color w:val="C00000"/>
          <w:sz w:val="24"/>
        </w:rPr>
        <w:t>(はってん)</w:t>
      </w:r>
      <w:r>
        <w:rPr>
          <w:sz w:val="24"/>
        </w:rPr>
        <w:t xml:space="preserve"> させる ため に </w:t>
      </w:r>
      <w:r>
        <w:rPr>
          <w:color w:val="0070C0"/>
          <w:sz w:val="24"/>
        </w:rPr>
        <w:t>使用</w:t>
      </w:r>
      <w:r>
        <w:rPr>
          <w:color w:val="C00000"/>
          <w:sz w:val="24"/>
        </w:rPr>
        <w:t>(しよう)</w:t>
      </w:r>
      <w:r>
        <w:rPr>
          <w:sz w:val="24"/>
        </w:rPr>
        <w:t xml:space="preserve"> できる </w:t>
      </w:r>
      <w:r>
        <w:rPr>
          <w:color w:val="0070C0"/>
          <w:sz w:val="24"/>
        </w:rPr>
        <w:t>経済</w:t>
      </w:r>
      <w:r>
        <w:rPr>
          <w:color w:val="C00000"/>
          <w:sz w:val="24"/>
        </w:rPr>
        <w:t>(けいざい)</w:t>
      </w:r>
      <w:r>
        <w:rPr>
          <w:sz w:val="24"/>
        </w:rPr>
        <w:t xml:space="preserve"> </w:t>
      </w:r>
      <w:r>
        <w:rPr>
          <w:color w:val="0070C0"/>
          <w:sz w:val="24"/>
        </w:rPr>
        <w:t>資源</w:t>
      </w:r>
      <w:r>
        <w:rPr>
          <w:color w:val="C00000"/>
          <w:sz w:val="24"/>
        </w:rPr>
        <w:t>(しげん)</w:t>
      </w:r>
      <w:r>
        <w:rPr>
          <w:sz w:val="24"/>
        </w:rPr>
        <w:t xml:space="preserve"> の </w:t>
      </w:r>
      <w:r>
        <w:rPr>
          <w:color w:val="0070C0"/>
          <w:sz w:val="24"/>
        </w:rPr>
        <w:t>量</w:t>
      </w:r>
      <w:r>
        <w:rPr>
          <w:color w:val="C00000"/>
          <w:sz w:val="24"/>
        </w:rPr>
        <w:t>(りょう)</w:t>
      </w:r>
      <w:r>
        <w:rPr>
          <w:sz w:val="24"/>
        </w:rPr>
        <w:t xml:space="preserve"> を </w:t>
      </w:r>
      <w:r>
        <w:rPr>
          <w:color w:val="0070C0"/>
          <w:sz w:val="24"/>
        </w:rPr>
        <w:t>対応</w:t>
      </w:r>
      <w:r>
        <w:rPr>
          <w:color w:val="C00000"/>
          <w:sz w:val="24"/>
        </w:rPr>
        <w:t>(たいおう)</w:t>
      </w:r>
      <w:r>
        <w:rPr>
          <w:sz w:val="24"/>
        </w:rPr>
        <w:t xml:space="preserve"> して </w:t>
      </w:r>
      <w:r>
        <w:rPr>
          <w:color w:val="0070C0"/>
          <w:sz w:val="24"/>
        </w:rPr>
        <w:t>減</w:t>
      </w:r>
      <w:r>
        <w:rPr>
          <w:color w:val="C00000"/>
          <w:sz w:val="24"/>
        </w:rPr>
        <w:t>(へ)</w:t>
      </w:r>
      <w:r>
        <w:rPr>
          <w:sz w:val="24"/>
        </w:rPr>
        <w:t>らします。そして、</w:t>
      </w:r>
      <w:r>
        <w:rPr>
          <w:color w:val="0070C0"/>
          <w:sz w:val="24"/>
        </w:rPr>
        <w:t>貧</w:t>
      </w:r>
      <w:r>
        <w:rPr>
          <w:color w:val="C00000"/>
          <w:sz w:val="24"/>
        </w:rPr>
        <w:t>(まず)</w:t>
      </w:r>
      <w:r>
        <w:rPr>
          <w:sz w:val="24"/>
        </w:rPr>
        <w:t xml:space="preserve">しく </w:t>
      </w:r>
      <w:r>
        <w:rPr>
          <w:color w:val="0070C0"/>
          <w:sz w:val="24"/>
        </w:rPr>
        <w:t>後</w:t>
      </w:r>
      <w:r>
        <w:rPr>
          <w:color w:val="C00000"/>
          <w:sz w:val="24"/>
        </w:rPr>
        <w:t>(おく)</w:t>
      </w:r>
      <w:r>
        <w:rPr>
          <w:sz w:val="24"/>
        </w:rPr>
        <w:t xml:space="preserve">れた </w:t>
      </w:r>
      <w:r>
        <w:rPr>
          <w:color w:val="0070C0"/>
          <w:sz w:val="24"/>
        </w:rPr>
        <w:t>国</w:t>
      </w:r>
      <w:r>
        <w:rPr>
          <w:color w:val="C00000"/>
          <w:sz w:val="24"/>
        </w:rPr>
        <w:t>(くに)</w:t>
      </w:r>
      <w:r>
        <w:rPr>
          <w:sz w:val="24"/>
        </w:rPr>
        <w:t xml:space="preserve"> で は、それら の </w:t>
      </w:r>
      <w:r>
        <w:rPr>
          <w:color w:val="0070C0"/>
          <w:sz w:val="24"/>
        </w:rPr>
        <w:t>資源</w:t>
      </w:r>
      <w:r>
        <w:rPr>
          <w:color w:val="C00000"/>
          <w:sz w:val="24"/>
        </w:rPr>
        <w:t>(しげん)</w:t>
      </w:r>
      <w:r>
        <w:rPr>
          <w:sz w:val="24"/>
        </w:rPr>
        <w:t xml:space="preserve"> が どれ ほど </w:t>
      </w:r>
      <w:r>
        <w:rPr>
          <w:color w:val="0070C0"/>
          <w:sz w:val="24"/>
        </w:rPr>
        <w:t>小</w:t>
      </w:r>
      <w:r>
        <w:rPr>
          <w:color w:val="C00000"/>
          <w:sz w:val="24"/>
        </w:rPr>
        <w:t>(ちい)</w:t>
      </w:r>
      <w:r>
        <w:rPr>
          <w:sz w:val="24"/>
        </w:rPr>
        <w:t xml:space="preserve">さい か を </w:t>
      </w:r>
      <w:r>
        <w:rPr>
          <w:color w:val="0070C0"/>
          <w:sz w:val="24"/>
        </w:rPr>
        <w:t>忘</w:t>
      </w:r>
      <w:r>
        <w:rPr>
          <w:color w:val="C00000"/>
          <w:sz w:val="24"/>
        </w:rPr>
        <w:t>(わす)</w:t>
      </w:r>
      <w:r>
        <w:rPr>
          <w:sz w:val="24"/>
        </w:rPr>
        <w:t>れる べき で は ありません。</w:t>
      </w:r>
      <w:r>
        <w:rPr>
          <w:color w:val="0070C0"/>
          <w:sz w:val="24"/>
        </w:rPr>
        <w:t>政府</w:t>
      </w:r>
      <w:r>
        <w:rPr>
          <w:color w:val="C00000"/>
          <w:sz w:val="24"/>
        </w:rPr>
        <w:t>(せいふ)</w:t>
      </w:r>
      <w:r>
        <w:rPr>
          <w:sz w:val="24"/>
        </w:rPr>
        <w:t xml:space="preserve"> の コスト が </w:t>
      </w:r>
      <w:r>
        <w:rPr>
          <w:color w:val="0070C0"/>
          <w:sz w:val="24"/>
        </w:rPr>
        <w:t>高</w:t>
      </w:r>
      <w:r>
        <w:rPr>
          <w:color w:val="C00000"/>
          <w:sz w:val="24"/>
        </w:rPr>
        <w:t>(たか)</w:t>
      </w:r>
      <w:r>
        <w:rPr>
          <w:sz w:val="24"/>
        </w:rPr>
        <w:t>い ところ で は、</w:t>
      </w:r>
      <w:r>
        <w:rPr>
          <w:color w:val="0070C0"/>
          <w:sz w:val="24"/>
        </w:rPr>
        <w:t>開発</w:t>
      </w:r>
      <w:r>
        <w:rPr>
          <w:color w:val="C00000"/>
          <w:sz w:val="24"/>
        </w:rPr>
        <w:t>(かいはつ)</w:t>
      </w:r>
      <w:r>
        <w:rPr>
          <w:sz w:val="24"/>
        </w:rPr>
        <w:t xml:space="preserve"> の ため の </w:t>
      </w:r>
      <w:r>
        <w:rPr>
          <w:color w:val="0070C0"/>
          <w:sz w:val="24"/>
        </w:rPr>
        <w:t>資源</w:t>
      </w:r>
      <w:r>
        <w:rPr>
          <w:color w:val="C00000"/>
          <w:sz w:val="24"/>
        </w:rPr>
        <w:t>(しげん)</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低</w:t>
      </w:r>
      <w:r>
        <w:rPr>
          <w:color w:val="C00000"/>
          <w:sz w:val="24"/>
        </w:rPr>
        <w:t>(ひく)</w:t>
      </w:r>
      <w:r>
        <w:rPr>
          <w:sz w:val="24"/>
        </w:rPr>
        <w:t>く なります。</w:t>
      </w:r>
    </w:p>
    <w:p>
      <w:r>
        <w:rPr>
          <w:sz w:val="24"/>
        </w:rPr>
        <w:t>これ は、</w:t>
      </w:r>
      <w:r>
        <w:rPr>
          <w:color w:val="0070C0"/>
          <w:sz w:val="24"/>
        </w:rPr>
        <w:t>国家</w:t>
      </w:r>
      <w:r>
        <w:rPr>
          <w:color w:val="C00000"/>
          <w:sz w:val="24"/>
        </w:rPr>
        <w:t>(こっか)</w:t>
      </w:r>
      <w:r>
        <w:rPr>
          <w:sz w:val="24"/>
        </w:rPr>
        <w:t xml:space="preserve"> の </w:t>
      </w:r>
      <w:r>
        <w:rPr>
          <w:color w:val="0070C0"/>
          <w:sz w:val="24"/>
        </w:rPr>
        <w:t>立場</w:t>
      </w:r>
      <w:r>
        <w:rPr>
          <w:color w:val="C00000"/>
          <w:sz w:val="24"/>
        </w:rPr>
        <w:t>(たちば)</w:t>
      </w:r>
      <w:r>
        <w:rPr>
          <w:sz w:val="24"/>
        </w:rPr>
        <w:t xml:space="preserve"> を </w:t>
      </w:r>
      <w:r>
        <w:rPr>
          <w:color w:val="0070C0"/>
          <w:sz w:val="24"/>
        </w:rPr>
        <w:t>民間</w:t>
      </w:r>
      <w:r>
        <w:rPr>
          <w:color w:val="C00000"/>
          <w:sz w:val="24"/>
        </w:rPr>
        <w:t>(みんかん)</w:t>
      </w:r>
      <w:r>
        <w:rPr>
          <w:sz w:val="24"/>
        </w:rPr>
        <w:t xml:space="preserve"> </w:t>
      </w:r>
      <w:r>
        <w:rPr>
          <w:color w:val="0070C0"/>
          <w:sz w:val="24"/>
        </w:rPr>
        <w:t>企業</w:t>
      </w:r>
      <w:r>
        <w:rPr>
          <w:color w:val="C00000"/>
          <w:sz w:val="24"/>
        </w:rPr>
        <w:t>(きぎょう)</w:t>
      </w:r>
      <w:r>
        <w:rPr>
          <w:sz w:val="24"/>
        </w:rPr>
        <w:t xml:space="preserve"> の </w:t>
      </w:r>
      <w:r>
        <w:rPr>
          <w:color w:val="0070C0"/>
          <w:sz w:val="24"/>
        </w:rPr>
        <w:t>立場</w:t>
      </w:r>
      <w:r>
        <w:rPr>
          <w:color w:val="C00000"/>
          <w:sz w:val="24"/>
        </w:rPr>
        <w:t>(たちば)</w:t>
      </w:r>
      <w:r>
        <w:rPr>
          <w:sz w:val="24"/>
        </w:rPr>
        <w:t xml:space="preserve"> と </w:t>
      </w:r>
      <w:r>
        <w:rPr>
          <w:color w:val="0070C0"/>
          <w:sz w:val="24"/>
        </w:rPr>
        <w:t>比較</w:t>
      </w:r>
      <w:r>
        <w:rPr>
          <w:color w:val="C00000"/>
          <w:sz w:val="24"/>
        </w:rPr>
        <w:t>(ひかく)</w:t>
      </w:r>
      <w:r>
        <w:rPr>
          <w:sz w:val="24"/>
        </w:rPr>
        <w:t xml:space="preserve"> する こと で </w:t>
      </w:r>
      <w:r>
        <w:rPr>
          <w:color w:val="0070C0"/>
          <w:sz w:val="24"/>
        </w:rPr>
        <w:t>説明</w:t>
      </w:r>
      <w:r>
        <w:rPr>
          <w:color w:val="C00000"/>
          <w:sz w:val="24"/>
        </w:rPr>
        <w:t>(せつめい)</w:t>
      </w:r>
      <w:r>
        <w:rPr>
          <w:sz w:val="24"/>
        </w:rPr>
        <w:t xml:space="preserve"> できます。</w:t>
      </w:r>
      <w:r>
        <w:rPr>
          <w:color w:val="0070C0"/>
          <w:sz w:val="24"/>
        </w:rPr>
        <w:t>企業</w:t>
      </w:r>
      <w:r>
        <w:rPr>
          <w:color w:val="C00000"/>
          <w:sz w:val="24"/>
        </w:rPr>
        <w:t>(きぎょう)</w:t>
      </w:r>
      <w:r>
        <w:rPr>
          <w:sz w:val="24"/>
        </w:rPr>
        <w:t xml:space="preserve"> は、</w:t>
      </w:r>
      <w:r>
        <w:rPr>
          <w:color w:val="0070C0"/>
          <w:sz w:val="24"/>
        </w:rPr>
        <w:t>事業</w:t>
      </w:r>
      <w:r>
        <w:rPr>
          <w:color w:val="C00000"/>
          <w:sz w:val="24"/>
        </w:rPr>
        <w:t>(じぎょう)</w:t>
      </w:r>
      <w:r>
        <w:rPr>
          <w:sz w:val="24"/>
        </w:rPr>
        <w:t xml:space="preserve"> を </w:t>
      </w:r>
      <w:r>
        <w:rPr>
          <w:color w:val="0070C0"/>
          <w:sz w:val="24"/>
        </w:rPr>
        <w:t>続</w:t>
      </w:r>
      <w:r>
        <w:rPr>
          <w:color w:val="C00000"/>
          <w:sz w:val="24"/>
        </w:rPr>
        <w:t>(つづ)</w:t>
      </w:r>
      <w:r>
        <w:rPr>
          <w:sz w:val="24"/>
        </w:rPr>
        <w:t xml:space="preserve">ける ため に、ある コスト と </w:t>
      </w:r>
      <w:r>
        <w:rPr>
          <w:color w:val="0070C0"/>
          <w:sz w:val="24"/>
        </w:rPr>
        <w:t>経費</w:t>
      </w:r>
      <w:r>
        <w:rPr>
          <w:color w:val="C00000"/>
          <w:sz w:val="24"/>
        </w:rPr>
        <w:t>(けいひ)</w:t>
      </w:r>
      <w:r>
        <w:rPr>
          <w:sz w:val="24"/>
        </w:rPr>
        <w:t xml:space="preserve"> を </w:t>
      </w:r>
      <w:r>
        <w:rPr>
          <w:color w:val="0070C0"/>
          <w:sz w:val="24"/>
        </w:rPr>
        <w:t>負担</w:t>
      </w:r>
      <w:r>
        <w:rPr>
          <w:color w:val="C00000"/>
          <w:sz w:val="24"/>
        </w:rPr>
        <w:t>(ふたん)</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私</w:t>
      </w:r>
      <w:r>
        <w:rPr>
          <w:color w:val="C00000"/>
          <w:sz w:val="24"/>
        </w:rPr>
        <w:t>(わたし)</w:t>
      </w:r>
      <w:r>
        <w:rPr>
          <w:sz w:val="24"/>
        </w:rPr>
        <w:t xml:space="preserve">たち の </w:t>
      </w:r>
      <w:r>
        <w:rPr>
          <w:color w:val="0070C0"/>
          <w:sz w:val="24"/>
        </w:rPr>
        <w:t>目的</w:t>
      </w:r>
      <w:r>
        <w:rPr>
          <w:color w:val="C00000"/>
          <w:sz w:val="24"/>
        </w:rPr>
        <w:t>(もくてき)</w:t>
      </w:r>
      <w:r>
        <w:rPr>
          <w:sz w:val="24"/>
        </w:rPr>
        <w:t xml:space="preserve"> で は、コスト の </w:t>
      </w:r>
      <w:r>
        <w:rPr>
          <w:color w:val="0070C0"/>
          <w:sz w:val="24"/>
        </w:rPr>
        <w:t>一</w:t>
      </w:r>
      <w:r>
        <w:rPr>
          <w:color w:val="C00000"/>
          <w:sz w:val="24"/>
        </w:rPr>
        <w:t>(ひと)</w:t>
      </w:r>
      <w:r>
        <w:rPr>
          <w:color w:val="0070C0"/>
          <w:sz w:val="24"/>
        </w:rPr>
        <w:t>種類</w:t>
      </w:r>
      <w:r>
        <w:rPr>
          <w:color w:val="C00000"/>
          <w:sz w:val="24"/>
        </w:rPr>
        <w:t>(しゅるい)</w:t>
      </w:r>
      <w:r>
        <w:rPr>
          <w:sz w:val="24"/>
        </w:rPr>
        <w:t xml:space="preserve"> — </w:t>
      </w:r>
      <w:r>
        <w:rPr>
          <w:color w:val="0070C0"/>
          <w:sz w:val="24"/>
        </w:rPr>
        <w:t>事業</w:t>
      </w:r>
      <w:r>
        <w:rPr>
          <w:color w:val="C00000"/>
          <w:sz w:val="24"/>
        </w:rPr>
        <w:t>(じぎょう)</w:t>
      </w:r>
      <w:r>
        <w:rPr>
          <w:sz w:val="24"/>
        </w:rPr>
        <w:t xml:space="preserve"> を </w:t>
      </w:r>
      <w:r>
        <w:rPr>
          <w:color w:val="0070C0"/>
          <w:sz w:val="24"/>
        </w:rPr>
        <w:t>管理</w:t>
      </w:r>
      <w:r>
        <w:rPr>
          <w:color w:val="C00000"/>
          <w:sz w:val="24"/>
        </w:rPr>
        <w:t>(かんり)</w:t>
      </w:r>
      <w:r>
        <w:rPr>
          <w:sz w:val="24"/>
        </w:rPr>
        <w:t xml:space="preserve"> し </w:t>
      </w:r>
      <w:r>
        <w:rPr>
          <w:color w:val="0070C0"/>
          <w:sz w:val="24"/>
        </w:rPr>
        <w:t>運営</w:t>
      </w:r>
      <w:r>
        <w:rPr>
          <w:color w:val="C00000"/>
          <w:sz w:val="24"/>
        </w:rPr>
        <w:t>(うんえい)</w:t>
      </w:r>
      <w:r>
        <w:rPr>
          <w:sz w:val="24"/>
        </w:rPr>
        <w:t xml:space="preserve"> する コスト — のみ に </w:t>
      </w:r>
      <w:r>
        <w:rPr>
          <w:color w:val="0070C0"/>
          <w:sz w:val="24"/>
        </w:rPr>
        <w:t>関心</w:t>
      </w:r>
      <w:r>
        <w:rPr>
          <w:color w:val="C00000"/>
          <w:sz w:val="24"/>
        </w:rPr>
        <w:t>(かんしん)</w:t>
      </w:r>
      <w:r>
        <w:rPr>
          <w:sz w:val="24"/>
        </w:rPr>
        <w:t xml:space="preserve"> が あります。</w:t>
      </w:r>
      <w:r>
        <w:rPr>
          <w:color w:val="0070C0"/>
          <w:sz w:val="24"/>
        </w:rPr>
        <w:t>事業</w:t>
      </w:r>
      <w:r>
        <w:rPr>
          <w:color w:val="C00000"/>
          <w:sz w:val="24"/>
        </w:rPr>
        <w:t>(じぎょう)</w:t>
      </w:r>
      <w:r>
        <w:rPr>
          <w:sz w:val="24"/>
        </w:rPr>
        <w:t xml:space="preserve"> で の こう いう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国家</w:t>
      </w:r>
      <w:r>
        <w:rPr>
          <w:color w:val="C00000"/>
          <w:sz w:val="24"/>
        </w:rPr>
        <w:t>(こっか)</w:t>
      </w:r>
      <w:r>
        <w:rPr>
          <w:sz w:val="24"/>
        </w:rPr>
        <w:t xml:space="preserve"> で の </w:t>
      </w:r>
      <w:r>
        <w:rPr>
          <w:color w:val="0070C0"/>
          <w:sz w:val="24"/>
        </w:rPr>
        <w:t>政府</w:t>
      </w:r>
      <w:r>
        <w:rPr>
          <w:color w:val="C00000"/>
          <w:sz w:val="24"/>
        </w:rPr>
        <w:t>(せいふ)</w:t>
      </w:r>
      <w:r>
        <w:rPr>
          <w:sz w:val="24"/>
        </w:rPr>
        <w:t xml:space="preserve"> コスト に </w:t>
      </w:r>
      <w:r>
        <w:rPr>
          <w:color w:val="0070C0"/>
          <w:sz w:val="24"/>
        </w:rPr>
        <w:t>類似</w:t>
      </w:r>
      <w:r>
        <w:rPr>
          <w:color w:val="C00000"/>
          <w:sz w:val="24"/>
        </w:rPr>
        <w:t>(るいじ)</w:t>
      </w:r>
      <w:r>
        <w:rPr>
          <w:sz w:val="24"/>
        </w:rPr>
        <w:t xml:space="preserve"> して います。</w:t>
      </w:r>
      <w:r>
        <w:rPr>
          <w:color w:val="0070C0"/>
          <w:sz w:val="24"/>
        </w:rPr>
        <w:t>事業</w:t>
      </w:r>
      <w:r>
        <w:rPr>
          <w:color w:val="C00000"/>
          <w:sz w:val="24"/>
        </w:rPr>
        <w:t>(じぎょう)</w:t>
      </w:r>
      <w:r>
        <w:rPr>
          <w:sz w:val="24"/>
        </w:rPr>
        <w:t xml:space="preserve"> の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事業</w:t>
      </w:r>
      <w:r>
        <w:rPr>
          <w:color w:val="C00000"/>
          <w:sz w:val="24"/>
        </w:rPr>
        <w:t>(じぎょう)</w:t>
      </w:r>
      <w:r>
        <w:rPr>
          <w:sz w:val="24"/>
        </w:rPr>
        <w:t xml:space="preserve"> で </w:t>
      </w:r>
      <w:r>
        <w:rPr>
          <w:color w:val="0070C0"/>
          <w:sz w:val="24"/>
        </w:rPr>
        <w:t>働</w:t>
      </w:r>
      <w:r>
        <w:rPr>
          <w:color w:val="C00000"/>
          <w:sz w:val="24"/>
        </w:rPr>
        <w:t>(はたら)</w:t>
      </w:r>
      <w:r>
        <w:rPr>
          <w:sz w:val="24"/>
        </w:rPr>
        <w:t xml:space="preserve">く </w:t>
      </w:r>
      <w:r>
        <w:rPr>
          <w:color w:val="0070C0"/>
          <w:sz w:val="24"/>
        </w:rPr>
        <w:t>全員</w:t>
      </w:r>
      <w:r>
        <w:rPr>
          <w:color w:val="C00000"/>
          <w:sz w:val="24"/>
        </w:rPr>
        <w:t>(ぜんいん)</w:t>
      </w:r>
      <w:r>
        <w:rPr>
          <w:sz w:val="24"/>
        </w:rPr>
        <w:t xml:space="preserve"> が、</w:t>
      </w:r>
      <w:r>
        <w:rPr>
          <w:color w:val="0070C0"/>
          <w:sz w:val="24"/>
        </w:rPr>
        <w:t>会社</w:t>
      </w:r>
      <w:r>
        <w:rPr>
          <w:color w:val="C00000"/>
          <w:sz w:val="24"/>
        </w:rPr>
        <w:t>(かいしゃ)</w:t>
      </w:r>
      <w:r>
        <w:rPr>
          <w:sz w:val="24"/>
        </w:rPr>
        <w:t xml:space="preserve"> の </w:t>
      </w:r>
      <w:r>
        <w:rPr>
          <w:color w:val="0070C0"/>
          <w:sz w:val="24"/>
        </w:rPr>
        <w:t>利益</w:t>
      </w:r>
      <w:r>
        <w:rPr>
          <w:color w:val="C00000"/>
          <w:sz w:val="24"/>
        </w:rPr>
        <w:t>(りえき)</w:t>
      </w:r>
      <w:r>
        <w:rPr>
          <w:sz w:val="24"/>
        </w:rPr>
        <w:t xml:space="preserve"> を </w:t>
      </w:r>
      <w:r>
        <w:rPr>
          <w:color w:val="0070C0"/>
          <w:sz w:val="24"/>
        </w:rPr>
        <w:t>最</w:t>
      </w:r>
      <w:r>
        <w:rPr>
          <w:color w:val="C00000"/>
          <w:sz w:val="24"/>
        </w:rPr>
        <w:t>(もっと)</w:t>
      </w:r>
      <w:r>
        <w:rPr>
          <w:sz w:val="24"/>
        </w:rPr>
        <w:t xml:space="preserve">も よく </w:t>
      </w:r>
      <w:r>
        <w:rPr>
          <w:color w:val="0070C0"/>
          <w:sz w:val="24"/>
        </w:rPr>
        <w:t>促進</w:t>
      </w:r>
      <w:r>
        <w:rPr>
          <w:color w:val="C00000"/>
          <w:sz w:val="24"/>
        </w:rPr>
        <w:t>(そくしん)</w:t>
      </w:r>
      <w:r>
        <w:rPr>
          <w:sz w:val="24"/>
        </w:rPr>
        <w:t xml:space="preserve"> する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低</w:t>
      </w:r>
      <w:r>
        <w:rPr>
          <w:color w:val="C00000"/>
          <w:sz w:val="24"/>
        </w:rPr>
        <w:t>(ひく)</w:t>
      </w:r>
      <w:r>
        <w:rPr>
          <w:sz w:val="24"/>
        </w:rPr>
        <w:t>く なります。</w:t>
      </w:r>
      <w:r>
        <w:rPr>
          <w:color w:val="0070C0"/>
          <w:sz w:val="24"/>
        </w:rPr>
        <w:t>彼</w:t>
      </w:r>
      <w:r>
        <w:rPr>
          <w:color w:val="C00000"/>
          <w:sz w:val="24"/>
        </w:rPr>
        <w:t>(かれ)</w:t>
      </w:r>
      <w:r>
        <w:rPr>
          <w:sz w:val="24"/>
        </w:rPr>
        <w:t xml:space="preserve">ら </w:t>
      </w:r>
      <w:r>
        <w:rPr>
          <w:color w:val="0070C0"/>
          <w:sz w:val="24"/>
        </w:rPr>
        <w:t>一人</w:t>
      </w:r>
      <w:r>
        <w:rPr>
          <w:color w:val="C00000"/>
          <w:sz w:val="24"/>
        </w:rPr>
        <w:t>(ひとり)</w:t>
      </w:r>
      <w:r>
        <w:rPr>
          <w:sz w:val="24"/>
        </w:rPr>
        <w:t xml:space="preserve"> </w:t>
      </w:r>
      <w:r>
        <w:rPr>
          <w:color w:val="0070C0"/>
          <w:sz w:val="24"/>
        </w:rPr>
        <w:t>一人</w:t>
      </w:r>
      <w:r>
        <w:rPr>
          <w:color w:val="C00000"/>
          <w:sz w:val="24"/>
        </w:rPr>
        <w:t>(ひとり)</w:t>
      </w:r>
      <w:r>
        <w:rPr>
          <w:sz w:val="24"/>
        </w:rPr>
        <w:t xml:space="preserve"> が、こう いう </w:t>
      </w:r>
      <w:r>
        <w:rPr>
          <w:color w:val="0070C0"/>
          <w:sz w:val="24"/>
        </w:rPr>
        <w:t>責任</w:t>
      </w:r>
      <w:r>
        <w:rPr>
          <w:color w:val="C00000"/>
          <w:sz w:val="24"/>
        </w:rPr>
        <w:t>(せきにん)</w:t>
      </w:r>
      <w:r>
        <w:rPr>
          <w:sz w:val="24"/>
        </w:rPr>
        <w:t xml:space="preserve"> を </w:t>
      </w:r>
      <w:r>
        <w:rPr>
          <w:color w:val="0070C0"/>
          <w:sz w:val="24"/>
        </w:rPr>
        <w:t>取</w:t>
      </w:r>
      <w:r>
        <w:rPr>
          <w:color w:val="C00000"/>
          <w:sz w:val="24"/>
        </w:rPr>
        <w:t>(と)</w:t>
      </w:r>
      <w:r>
        <w:rPr>
          <w:sz w:val="24"/>
        </w:rPr>
        <w:t>り、</w:t>
      </w:r>
      <w:r>
        <w:rPr>
          <w:color w:val="0070C0"/>
          <w:sz w:val="24"/>
        </w:rPr>
        <w:t>自分</w:t>
      </w:r>
      <w:r>
        <w:rPr>
          <w:color w:val="C00000"/>
          <w:sz w:val="24"/>
        </w:rPr>
        <w:t>(じぶん)</w:t>
      </w:r>
      <w:r>
        <w:rPr>
          <w:sz w:val="24"/>
        </w:rPr>
        <w:t xml:space="preserve"> の </w:t>
      </w:r>
      <w:r>
        <w:rPr>
          <w:color w:val="0070C0"/>
          <w:sz w:val="24"/>
        </w:rPr>
        <w:t>領域</w:t>
      </w:r>
      <w:r>
        <w:rPr>
          <w:color w:val="C00000"/>
          <w:sz w:val="24"/>
        </w:rPr>
        <w:t>(りょういき)</w:t>
      </w:r>
      <w:r>
        <w:rPr>
          <w:sz w:val="24"/>
        </w:rPr>
        <w:t xml:space="preserve"> </w:t>
      </w:r>
      <w:r>
        <w:rPr>
          <w:color w:val="0070C0"/>
          <w:sz w:val="24"/>
        </w:rPr>
        <w:t>内</w:t>
      </w:r>
      <w:r>
        <w:rPr>
          <w:color w:val="C00000"/>
          <w:sz w:val="24"/>
        </w:rPr>
        <w:t>(ない)</w:t>
      </w:r>
      <w:r>
        <w:rPr>
          <w:sz w:val="24"/>
        </w:rPr>
        <w:t xml:space="preserve"> で </w:t>
      </w:r>
      <w:r>
        <w:rPr>
          <w:color w:val="0070C0"/>
          <w:sz w:val="24"/>
        </w:rPr>
        <w:t>主導</w:t>
      </w:r>
      <w:r>
        <w:rPr>
          <w:color w:val="C00000"/>
          <w:sz w:val="24"/>
        </w:rPr>
        <w:t>(しゅどう)</w:t>
      </w:r>
      <w:r>
        <w:rPr>
          <w:sz w:val="24"/>
        </w:rPr>
        <w:t xml:space="preserve"> </w:t>
      </w:r>
      <w:r>
        <w:rPr>
          <w:color w:val="0070C0"/>
          <w:sz w:val="24"/>
        </w:rPr>
        <w:t>権</w:t>
      </w:r>
      <w:r>
        <w:rPr>
          <w:color w:val="C00000"/>
          <w:sz w:val="24"/>
        </w:rPr>
        <w:t>(けん)</w:t>
      </w:r>
      <w:r>
        <w:rPr>
          <w:sz w:val="24"/>
        </w:rPr>
        <w:t xml:space="preserve"> を </w:t>
      </w:r>
      <w:r>
        <w:rPr>
          <w:color w:val="0070C0"/>
          <w:sz w:val="24"/>
        </w:rPr>
        <w:t>発揮</w:t>
      </w:r>
      <w:r>
        <w:rPr>
          <w:color w:val="C00000"/>
          <w:sz w:val="24"/>
        </w:rPr>
        <w:t>(はっき)</w:t>
      </w:r>
      <w:r>
        <w:rPr>
          <w:sz w:val="24"/>
        </w:rPr>
        <w:t xml:space="preserve"> する と </w:t>
      </w:r>
      <w:r>
        <w:rPr>
          <w:color w:val="0070C0"/>
          <w:sz w:val="24"/>
        </w:rPr>
        <w:t>信頼</w:t>
      </w:r>
      <w:r>
        <w:rPr>
          <w:color w:val="C00000"/>
          <w:sz w:val="24"/>
        </w:rPr>
        <w:t>(しんらい)</w:t>
      </w:r>
      <w:r>
        <w:rPr>
          <w:sz w:val="24"/>
        </w:rPr>
        <w:t xml:space="preserve"> できる なら、</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低</w:t>
      </w:r>
      <w:r>
        <w:rPr>
          <w:color w:val="C00000"/>
          <w:sz w:val="24"/>
        </w:rPr>
        <w:t>(ひく)</w:t>
      </w:r>
      <w:r>
        <w:rPr>
          <w:sz w:val="24"/>
        </w:rPr>
        <w:t>く なります。</w:t>
      </w:r>
      <w:r>
        <w:rPr>
          <w:color w:val="0070C0"/>
          <w:sz w:val="24"/>
        </w:rPr>
        <w:t>低</w:t>
      </w:r>
      <w:r>
        <w:rPr>
          <w:color w:val="C00000"/>
          <w:sz w:val="24"/>
        </w:rPr>
        <w:t>(ひく)</w:t>
      </w:r>
      <w:r>
        <w:rPr>
          <w:sz w:val="24"/>
        </w:rPr>
        <w:t xml:space="preserve">く なる の は、それぞれ の </w:t>
      </w:r>
      <w:r>
        <w:rPr>
          <w:color w:val="0070C0"/>
          <w:sz w:val="24"/>
        </w:rPr>
        <w:t>仕事</w:t>
      </w:r>
      <w:r>
        <w:rPr>
          <w:color w:val="C00000"/>
          <w:sz w:val="24"/>
        </w:rPr>
        <w:t>(しごと)</w:t>
      </w:r>
      <w:r>
        <w:rPr>
          <w:sz w:val="24"/>
        </w:rPr>
        <w:t xml:space="preserve"> を </w:t>
      </w:r>
      <w:r>
        <w:rPr>
          <w:color w:val="0070C0"/>
          <w:sz w:val="24"/>
        </w:rPr>
        <w:t>監視</w:t>
      </w:r>
      <w:r>
        <w:rPr>
          <w:color w:val="C00000"/>
          <w:sz w:val="24"/>
        </w:rPr>
        <w:t>(かんし)</w:t>
      </w:r>
      <w:r>
        <w:rPr>
          <w:sz w:val="24"/>
        </w:rPr>
        <w:t xml:space="preserve"> する </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だけ が </w:t>
      </w:r>
      <w:r>
        <w:rPr>
          <w:color w:val="0070C0"/>
          <w:sz w:val="24"/>
        </w:rPr>
        <w:t>必要</w:t>
      </w:r>
      <w:r>
        <w:rPr>
          <w:color w:val="C00000"/>
          <w:sz w:val="24"/>
        </w:rPr>
        <w:t>(ひつよう)</w:t>
      </w:r>
      <w:r>
        <w:rPr>
          <w:sz w:val="24"/>
        </w:rPr>
        <w:t xml:space="preserve"> で あり、その </w:t>
      </w:r>
      <w:r>
        <w:rPr>
          <w:color w:val="0070C0"/>
          <w:sz w:val="24"/>
        </w:rPr>
        <w:t>人</w:t>
      </w:r>
      <w:r>
        <w:rPr>
          <w:color w:val="C00000"/>
          <w:sz w:val="24"/>
        </w:rPr>
        <w:t>(ひと)</w:t>
      </w:r>
      <w:r>
        <w:rPr>
          <w:sz w:val="24"/>
        </w:rPr>
        <w:t xml:space="preserve"> が </w:t>
      </w:r>
      <w:r>
        <w:rPr>
          <w:color w:val="0070C0"/>
          <w:sz w:val="24"/>
        </w:rPr>
        <w:t>何</w:t>
      </w:r>
      <w:r>
        <w:rPr>
          <w:color w:val="C00000"/>
          <w:sz w:val="24"/>
        </w:rPr>
        <w:t>(なに)</w:t>
      </w:r>
      <w:r>
        <w:rPr>
          <w:sz w:val="24"/>
        </w:rPr>
        <w:t xml:space="preserve"> を して いる か を チェック し、</w:t>
      </w:r>
      <w:r>
        <w:rPr>
          <w:color w:val="0070C0"/>
          <w:sz w:val="24"/>
        </w:rPr>
        <w:t>規律</w:t>
      </w:r>
      <w:r>
        <w:rPr>
          <w:color w:val="C00000"/>
          <w:sz w:val="24"/>
        </w:rPr>
        <w:t>(きりつ)</w:t>
      </w:r>
      <w:r>
        <w:rPr>
          <w:sz w:val="24"/>
        </w:rPr>
        <w:t xml:space="preserve"> を </w:t>
      </w:r>
      <w:r>
        <w:rPr>
          <w:color w:val="0070C0"/>
          <w:sz w:val="24"/>
        </w:rPr>
        <w:t>守</w:t>
      </w:r>
      <w:r>
        <w:rPr>
          <w:color w:val="C00000"/>
          <w:sz w:val="24"/>
        </w:rPr>
        <w:t>(まも)</w:t>
      </w:r>
      <w:r>
        <w:rPr>
          <w:sz w:val="24"/>
        </w:rPr>
        <w:t>らせ、</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か に </w:t>
      </w:r>
      <w:r>
        <w:rPr>
          <w:color w:val="0070C0"/>
          <w:sz w:val="24"/>
        </w:rPr>
        <w:t>報告</w:t>
      </w:r>
      <w:r>
        <w:rPr>
          <w:color w:val="C00000"/>
          <w:sz w:val="24"/>
        </w:rPr>
        <w:t>(ほうこく)</w:t>
      </w:r>
      <w:r>
        <w:rPr>
          <w:sz w:val="24"/>
        </w:rPr>
        <w:t xml:space="preserve"> する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を </w:t>
      </w:r>
      <w:r>
        <w:rPr>
          <w:color w:val="0070C0"/>
          <w:sz w:val="24"/>
        </w:rPr>
        <w:t>持</w:t>
      </w:r>
      <w:r>
        <w:rPr>
          <w:color w:val="C00000"/>
          <w:sz w:val="24"/>
        </w:rPr>
        <w:t>(も)</w:t>
      </w:r>
      <w:r>
        <w:rPr>
          <w:sz w:val="24"/>
        </w:rPr>
        <w:t xml:space="preserve">つ </w:t>
      </w:r>
      <w:r>
        <w:rPr>
          <w:color w:val="0070C0"/>
          <w:sz w:val="24"/>
        </w:rPr>
        <w:t>必要</w:t>
      </w:r>
      <w:r>
        <w:rPr>
          <w:color w:val="C00000"/>
          <w:sz w:val="24"/>
        </w:rPr>
        <w:t>(ひつよう)</w:t>
      </w:r>
      <w:r>
        <w:rPr>
          <w:sz w:val="24"/>
        </w:rPr>
        <w:t xml:space="preserve"> が ない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の </w:t>
      </w:r>
      <w:r>
        <w:rPr>
          <w:color w:val="0070C0"/>
          <w:sz w:val="24"/>
        </w:rPr>
        <w:t>仕事</w:t>
      </w:r>
      <w:r>
        <w:rPr>
          <w:color w:val="C00000"/>
          <w:sz w:val="24"/>
        </w:rPr>
        <w:t>(しごと)</w:t>
      </w:r>
      <w:r>
        <w:rPr>
          <w:sz w:val="24"/>
        </w:rPr>
        <w:t xml:space="preserve"> に </w:t>
      </w:r>
      <w:r>
        <w:rPr>
          <w:color w:val="0070C0"/>
          <w:sz w:val="24"/>
        </w:rPr>
        <w:t>対</w:t>
      </w:r>
      <w:r>
        <w:rPr>
          <w:color w:val="C00000"/>
          <w:sz w:val="24"/>
        </w:rPr>
        <w:t>(たい)</w:t>
      </w:r>
      <w:r>
        <w:rPr>
          <w:sz w:val="24"/>
        </w:rPr>
        <w:t xml:space="preserve">して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できない なら、</w:t>
      </w:r>
      <w:r>
        <w:rPr>
          <w:color w:val="0070C0"/>
          <w:sz w:val="24"/>
        </w:rPr>
        <w:t>事業</w:t>
      </w:r>
      <w:r>
        <w:rPr>
          <w:color w:val="C00000"/>
          <w:sz w:val="24"/>
        </w:rPr>
        <w:t>(じぎょう)</w:t>
      </w:r>
      <w:r>
        <w:rPr>
          <w:sz w:val="24"/>
        </w:rPr>
        <w:t xml:space="preserve"> は </w:t>
      </w:r>
      <w:r>
        <w:rPr>
          <w:color w:val="0070C0"/>
          <w:sz w:val="24"/>
        </w:rPr>
        <w:t>管理者</w:t>
      </w:r>
      <w:r>
        <w:rPr>
          <w:color w:val="C00000"/>
          <w:sz w:val="24"/>
        </w:rPr>
        <w:t>(かんりしゃ)</w:t>
      </w:r>
      <w:r>
        <w:rPr>
          <w:sz w:val="24"/>
        </w:rPr>
        <w:t>、チェッカー、</w:t>
      </w:r>
      <w:r>
        <w:rPr>
          <w:color w:val="0070C0"/>
          <w:sz w:val="24"/>
        </w:rPr>
        <w:t>職長</w:t>
      </w:r>
      <w:r>
        <w:rPr>
          <w:color w:val="C00000"/>
          <w:sz w:val="24"/>
        </w:rPr>
        <w:t>(しょくちょう)</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上昇</w:t>
      </w:r>
      <w:r>
        <w:rPr>
          <w:color w:val="C00000"/>
          <w:sz w:val="24"/>
        </w:rPr>
        <w:t>(じょうしょう)</w:t>
      </w:r>
      <w:r>
        <w:rPr>
          <w:sz w:val="24"/>
        </w:rPr>
        <w:t xml:space="preserve"> する でしょう。</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が </w:t>
      </w:r>
      <w:r>
        <w:rPr>
          <w:color w:val="0070C0"/>
          <w:sz w:val="24"/>
        </w:rPr>
        <w:t>上昇</w:t>
      </w:r>
      <w:r>
        <w:rPr>
          <w:color w:val="C00000"/>
          <w:sz w:val="24"/>
        </w:rPr>
        <w:t>(じょうしょう)</w:t>
      </w:r>
      <w:r>
        <w:rPr>
          <w:sz w:val="24"/>
        </w:rPr>
        <w:t xml:space="preserve"> する に つれて、</w:t>
      </w:r>
      <w:r>
        <w:rPr>
          <w:color w:val="0070C0"/>
          <w:sz w:val="24"/>
        </w:rPr>
        <w:t>管理</w:t>
      </w:r>
      <w:r>
        <w:rPr>
          <w:color w:val="C00000"/>
          <w:sz w:val="24"/>
        </w:rPr>
        <w:t>(かんり)</w:t>
      </w:r>
      <w:r>
        <w:rPr>
          <w:sz w:val="24"/>
        </w:rPr>
        <w:t xml:space="preserve"> の </w:t>
      </w:r>
      <w:r>
        <w:rPr>
          <w:color w:val="0070C0"/>
          <w:sz w:val="24"/>
        </w:rPr>
        <w:t>費用</w:t>
      </w:r>
      <w:r>
        <w:rPr>
          <w:color w:val="C00000"/>
          <w:sz w:val="24"/>
        </w:rPr>
        <w:t>(ひよう)</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 の </w:t>
      </w:r>
      <w:r>
        <w:rPr>
          <w:color w:val="0070C0"/>
          <w:sz w:val="24"/>
        </w:rPr>
        <w:t>事業</w:t>
      </w:r>
      <w:r>
        <w:rPr>
          <w:color w:val="C00000"/>
          <w:sz w:val="24"/>
        </w:rPr>
        <w:t>(じぎょう)</w:t>
      </w:r>
      <w:r>
        <w:rPr>
          <w:sz w:val="24"/>
        </w:rPr>
        <w:t xml:space="preserve"> の </w:t>
      </w:r>
      <w:r>
        <w:rPr>
          <w:color w:val="0070C0"/>
          <w:sz w:val="24"/>
        </w:rPr>
        <w:t>収益</w:t>
      </w:r>
      <w:r>
        <w:rPr>
          <w:color w:val="C00000"/>
          <w:sz w:val="24"/>
        </w:rPr>
        <w:t>(しゅうえき)</w:t>
      </w:r>
      <w:r>
        <w:rPr>
          <w:sz w:val="24"/>
        </w:rPr>
        <w:t xml:space="preserve"> は </w:t>
      </w:r>
      <w:r>
        <w:rPr>
          <w:color w:val="0070C0"/>
          <w:sz w:val="24"/>
        </w:rPr>
        <w:t>減少</w:t>
      </w:r>
      <w:r>
        <w:rPr>
          <w:color w:val="C00000"/>
          <w:sz w:val="24"/>
        </w:rPr>
        <w:t>(げんしょう)</w:t>
      </w:r>
      <w:r>
        <w:rPr>
          <w:sz w:val="24"/>
        </w:rPr>
        <w:t xml:space="preserve"> し、</w:t>
      </w:r>
      <w:r>
        <w:rPr>
          <w:color w:val="0070C0"/>
          <w:sz w:val="24"/>
        </w:rPr>
        <w:t>配当</w:t>
      </w:r>
      <w:r>
        <w:rPr>
          <w:color w:val="C00000"/>
          <w:sz w:val="24"/>
        </w:rPr>
        <w:t>(はいとう)</w:t>
      </w:r>
      <w:r>
        <w:rPr>
          <w:sz w:val="24"/>
        </w:rPr>
        <w:t xml:space="preserve"> と して </w:t>
      </w:r>
      <w:r>
        <w:rPr>
          <w:color w:val="0070C0"/>
          <w:sz w:val="24"/>
        </w:rPr>
        <w:t>配分</w:t>
      </w:r>
      <w:r>
        <w:rPr>
          <w:color w:val="C00000"/>
          <w:sz w:val="24"/>
        </w:rPr>
        <w:t>(はいぶん)</w:t>
      </w:r>
      <w:r>
        <w:rPr>
          <w:sz w:val="24"/>
        </w:rPr>
        <w:t xml:space="preserve"> し たり、</w:t>
      </w:r>
      <w:r>
        <w:rPr>
          <w:color w:val="0070C0"/>
          <w:sz w:val="24"/>
        </w:rPr>
        <w:t>将来</w:t>
      </w:r>
      <w:r>
        <w:rPr>
          <w:color w:val="C00000"/>
          <w:sz w:val="24"/>
        </w:rPr>
        <w:t>(しょうらい)</w:t>
      </w:r>
      <w:r>
        <w:rPr>
          <w:sz w:val="24"/>
        </w:rPr>
        <w:t xml:space="preserve"> の </w:t>
      </w:r>
      <w:r>
        <w:rPr>
          <w:color w:val="0070C0"/>
          <w:sz w:val="24"/>
        </w:rPr>
        <w:t>進歩</w:t>
      </w:r>
      <w:r>
        <w:rPr>
          <w:color w:val="C00000"/>
          <w:sz w:val="24"/>
        </w:rPr>
        <w:t>(しんぽ)</w:t>
      </w:r>
      <w:r>
        <w:rPr>
          <w:sz w:val="24"/>
        </w:rPr>
        <w:t xml:space="preserve"> と </w:t>
      </w:r>
      <w:r>
        <w:rPr>
          <w:color w:val="0070C0"/>
          <w:sz w:val="24"/>
        </w:rPr>
        <w:t>発展</w:t>
      </w:r>
      <w:r>
        <w:rPr>
          <w:color w:val="C00000"/>
          <w:sz w:val="24"/>
        </w:rPr>
        <w:t>(はってん)</w:t>
      </w:r>
      <w:r>
        <w:rPr>
          <w:sz w:val="24"/>
        </w:rPr>
        <w:t xml:space="preserve"> に </w:t>
      </w:r>
      <w:r>
        <w:rPr>
          <w:color w:val="0070C0"/>
          <w:sz w:val="24"/>
        </w:rPr>
        <w:t>直接</w:t>
      </w:r>
      <w:r>
        <w:rPr>
          <w:color w:val="C00000"/>
          <w:sz w:val="24"/>
        </w:rPr>
        <w:t>(ちょくせつ)</w:t>
      </w:r>
      <w:r>
        <w:rPr>
          <w:sz w:val="24"/>
        </w:rPr>
        <w:t xml:space="preserve"> </w:t>
      </w:r>
      <w:r>
        <w:rPr>
          <w:color w:val="0070C0"/>
          <w:sz w:val="24"/>
        </w:rPr>
        <w:t>投資</w:t>
      </w:r>
      <w:r>
        <w:rPr>
          <w:color w:val="C00000"/>
          <w:sz w:val="24"/>
        </w:rPr>
        <w:t>(とうし)</w:t>
      </w:r>
      <w:r>
        <w:rPr>
          <w:sz w:val="24"/>
        </w:rPr>
        <w:t xml:space="preserve"> し たり する お</w:t>
      </w:r>
      <w:r>
        <w:rPr>
          <w:color w:val="0070C0"/>
          <w:sz w:val="24"/>
        </w:rPr>
        <w:t>金</w:t>
      </w:r>
      <w:r>
        <w:rPr>
          <w:color w:val="C00000"/>
          <w:sz w:val="24"/>
        </w:rPr>
        <w:t>(かね)</w:t>
      </w:r>
      <w:r>
        <w:rPr>
          <w:sz w:val="24"/>
        </w:rPr>
        <w:t xml:space="preserve"> が </w:t>
      </w:r>
      <w:r>
        <w:rPr>
          <w:color w:val="0070C0"/>
          <w:sz w:val="24"/>
        </w:rPr>
        <w:t>少</w:t>
      </w:r>
      <w:r>
        <w:rPr>
          <w:color w:val="C00000"/>
          <w:sz w:val="24"/>
        </w:rPr>
        <w:t>(すく)</w:t>
      </w:r>
      <w:r>
        <w:rPr>
          <w:sz w:val="24"/>
        </w:rPr>
        <w:t>なく なります。</w:t>
      </w:r>
    </w:p>
    <w:p>
      <w:r>
        <w:rPr>
          <w:color w:val="0070C0"/>
          <w:sz w:val="24"/>
        </w:rPr>
        <w:t>国家</w:t>
      </w:r>
      <w:r>
        <w:rPr>
          <w:color w:val="C00000"/>
          <w:sz w:val="24"/>
        </w:rPr>
        <w:t>(こっか)</w:t>
      </w:r>
      <w:r>
        <w:rPr>
          <w:sz w:val="24"/>
        </w:rPr>
        <w:t xml:space="preserve"> に も まさに </w:t>
      </w:r>
      <w:r>
        <w:rPr>
          <w:color w:val="0070C0"/>
          <w:sz w:val="24"/>
        </w:rPr>
        <w:t>同</w:t>
      </w:r>
      <w:r>
        <w:rPr>
          <w:color w:val="C00000"/>
          <w:sz w:val="24"/>
        </w:rPr>
        <w:t>(おな)</w:t>
      </w:r>
      <w:r>
        <w:rPr>
          <w:sz w:val="24"/>
        </w:rPr>
        <w:t xml:space="preserve">じ こと が </w:t>
      </w:r>
      <w:r>
        <w:rPr>
          <w:color w:val="0070C0"/>
          <w:sz w:val="24"/>
        </w:rPr>
        <w:t>言</w:t>
      </w:r>
      <w:r>
        <w:rPr>
          <w:color w:val="C00000"/>
          <w:sz w:val="24"/>
        </w:rPr>
        <w:t>(い)</w:t>
      </w:r>
      <w:r>
        <w:rPr>
          <w:sz w:val="24"/>
        </w:rPr>
        <w:t>えます。</w:t>
      </w:r>
      <w:r>
        <w:rPr>
          <w:color w:val="0070C0"/>
          <w:sz w:val="24"/>
        </w:rPr>
        <w:t>人々</w:t>
      </w:r>
      <w:r>
        <w:rPr>
          <w:color w:val="C00000"/>
          <w:sz w:val="24"/>
        </w:rPr>
        <w:t>(ひとびと)</w:t>
      </w:r>
      <w:r>
        <w:rPr>
          <w:sz w:val="24"/>
        </w:rPr>
        <w:t xml:space="preserve"> が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政府</w:t>
      </w:r>
      <w:r>
        <w:rPr>
          <w:color w:val="C00000"/>
          <w:sz w:val="24"/>
        </w:rPr>
        <w:t>(せいふ)</w:t>
      </w:r>
      <w:r>
        <w:rPr>
          <w:sz w:val="24"/>
        </w:rPr>
        <w:t xml:space="preserve"> は </w:t>
      </w:r>
      <w:r>
        <w:rPr>
          <w:color w:val="0070C0"/>
          <w:sz w:val="24"/>
        </w:rPr>
        <w:t>彼</w:t>
      </w:r>
      <w:r>
        <w:rPr>
          <w:color w:val="C00000"/>
          <w:sz w:val="24"/>
        </w:rPr>
        <w:t>(かれ)</w:t>
      </w:r>
      <w:r>
        <w:rPr>
          <w:sz w:val="24"/>
        </w:rPr>
        <w:t xml:space="preserve">ら を </w:t>
      </w:r>
      <w:r>
        <w:rPr>
          <w:color w:val="0070C0"/>
          <w:sz w:val="24"/>
        </w:rPr>
        <w:t>統制</w:t>
      </w:r>
      <w:r>
        <w:rPr>
          <w:color w:val="C00000"/>
          <w:sz w:val="24"/>
        </w:rPr>
        <w:t>(とうせい)</w:t>
      </w:r>
      <w:r>
        <w:rPr>
          <w:sz w:val="24"/>
        </w:rPr>
        <w:t xml:space="preserve"> する ため の </w:t>
      </w:r>
      <w:r>
        <w:rPr>
          <w:color w:val="0070C0"/>
          <w:sz w:val="24"/>
        </w:rPr>
        <w:t>警察</w:t>
      </w:r>
      <w:r>
        <w:rPr>
          <w:color w:val="C00000"/>
          <w:sz w:val="24"/>
        </w:rPr>
        <w:t>(けいさつ)</w:t>
      </w:r>
      <w:r>
        <w:rPr>
          <w:sz w:val="24"/>
        </w:rPr>
        <w:t xml:space="preserve"> と </w:t>
      </w:r>
      <w:r>
        <w:rPr>
          <w:color w:val="0070C0"/>
          <w:sz w:val="24"/>
        </w:rPr>
        <w:t>公務員</w:t>
      </w:r>
      <w:r>
        <w:rPr>
          <w:color w:val="C00000"/>
          <w:sz w:val="24"/>
        </w:rPr>
        <w:t>(こうむいん)</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しません。しかし、</w:t>
      </w:r>
      <w:r>
        <w:rPr>
          <w:color w:val="0070C0"/>
          <w:sz w:val="24"/>
        </w:rPr>
        <w:t>国家</w:t>
      </w:r>
      <w:r>
        <w:rPr>
          <w:color w:val="C00000"/>
          <w:sz w:val="24"/>
        </w:rPr>
        <w:t>(こっか)</w:t>
      </w:r>
      <w:r>
        <w:rPr>
          <w:sz w:val="24"/>
        </w:rPr>
        <w:t xml:space="preserve"> が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w:t>
      </w:r>
      <w:r>
        <w:rPr>
          <w:color w:val="0070C0"/>
          <w:sz w:val="24"/>
        </w:rPr>
        <w:t>政府</w:t>
      </w:r>
      <w:r>
        <w:rPr>
          <w:color w:val="C00000"/>
          <w:sz w:val="24"/>
        </w:rPr>
        <w:t>(せいふ)</w:t>
      </w:r>
      <w:r>
        <w:rPr>
          <w:sz w:val="24"/>
        </w:rPr>
        <w:t xml:space="preserve"> は </w:t>
      </w:r>
      <w:r>
        <w:rPr>
          <w:color w:val="0070C0"/>
          <w:sz w:val="24"/>
        </w:rPr>
        <w:t>人々</w:t>
      </w:r>
      <w:r>
        <w:rPr>
          <w:color w:val="C00000"/>
          <w:sz w:val="24"/>
        </w:rPr>
        <w:t>(ひとびと)</w:t>
      </w:r>
      <w:r>
        <w:rPr>
          <w:sz w:val="24"/>
        </w:rPr>
        <w:t xml:space="preserve"> の </w:t>
      </w:r>
      <w:r>
        <w:rPr>
          <w:color w:val="0070C0"/>
          <w:sz w:val="24"/>
        </w:rPr>
        <w:t>行動</w:t>
      </w:r>
      <w:r>
        <w:rPr>
          <w:color w:val="C00000"/>
          <w:sz w:val="24"/>
        </w:rPr>
        <w:t>(こうどう)</w:t>
      </w:r>
      <w:r>
        <w:rPr>
          <w:sz w:val="24"/>
        </w:rPr>
        <w:t xml:space="preserve"> が </w:t>
      </w:r>
      <w:r>
        <w:rPr>
          <w:color w:val="0070C0"/>
          <w:sz w:val="24"/>
        </w:rPr>
        <w:t>国家</w:t>
      </w:r>
      <w:r>
        <w:rPr>
          <w:color w:val="C00000"/>
          <w:sz w:val="24"/>
        </w:rPr>
        <w:t>(こっか)</w:t>
      </w:r>
      <w:r>
        <w:rPr>
          <w:sz w:val="24"/>
        </w:rPr>
        <w:t xml:space="preserve"> の </w:t>
      </w:r>
      <w:r>
        <w:rPr>
          <w:color w:val="0070C0"/>
          <w:sz w:val="24"/>
        </w:rPr>
        <w:t>利益</w:t>
      </w:r>
      <w:r>
        <w:rPr>
          <w:color w:val="C00000"/>
          <w:sz w:val="24"/>
        </w:rPr>
        <w:t>(りえき)</w:t>
      </w:r>
      <w:r>
        <w:rPr>
          <w:sz w:val="24"/>
        </w:rPr>
        <w:t xml:space="preserve"> に </w:t>
      </w:r>
      <w:r>
        <w:rPr>
          <w:color w:val="0070C0"/>
          <w:sz w:val="24"/>
        </w:rPr>
        <w:t>沿</w:t>
      </w:r>
      <w:r>
        <w:rPr>
          <w:color w:val="C00000"/>
          <w:sz w:val="24"/>
        </w:rPr>
        <w:t>(そ)</w:t>
      </w:r>
      <w:r>
        <w:rPr>
          <w:sz w:val="24"/>
        </w:rPr>
        <w:t xml:space="preserve">って いる か どう か </w:t>
      </w:r>
      <w:r>
        <w:rPr>
          <w:color w:val="0070C0"/>
          <w:sz w:val="24"/>
        </w:rPr>
        <w:t>確信</w:t>
      </w:r>
      <w:r>
        <w:rPr>
          <w:color w:val="C00000"/>
          <w:sz w:val="24"/>
        </w:rPr>
        <w:t>(かくしん)</w:t>
      </w:r>
      <w:r>
        <w:rPr>
          <w:sz w:val="24"/>
        </w:rPr>
        <w:t xml:space="preserve"> でき ず、それ に </w:t>
      </w:r>
      <w:r>
        <w:rPr>
          <w:color w:val="0070C0"/>
          <w:sz w:val="24"/>
        </w:rPr>
        <w:t>応</w:t>
      </w:r>
      <w:r>
        <w:rPr>
          <w:color w:val="C00000"/>
          <w:sz w:val="24"/>
        </w:rPr>
        <w:t>(おう)</w:t>
      </w:r>
      <w:r>
        <w:rPr>
          <w:sz w:val="24"/>
        </w:rPr>
        <w:t xml:space="preserve">じて </w:t>
      </w:r>
      <w:r>
        <w:rPr>
          <w:color w:val="0070C0"/>
          <w:sz w:val="24"/>
        </w:rPr>
        <w:t>監視</w:t>
      </w:r>
      <w:r>
        <w:rPr>
          <w:color w:val="C00000"/>
          <w:sz w:val="24"/>
        </w:rPr>
        <w:t>(かんし)</w:t>
      </w:r>
      <w:r>
        <w:rPr>
          <w:sz w:val="24"/>
        </w:rPr>
        <w:t xml:space="preserve">、チェック、コントロール する </w:t>
      </w:r>
      <w:r>
        <w:rPr>
          <w:color w:val="0070C0"/>
          <w:sz w:val="24"/>
        </w:rPr>
        <w:t>必要</w:t>
      </w:r>
      <w:r>
        <w:rPr>
          <w:color w:val="C00000"/>
          <w:sz w:val="24"/>
        </w:rPr>
        <w:t>(ひつよう)</w:t>
      </w:r>
      <w:r>
        <w:rPr>
          <w:sz w:val="24"/>
        </w:rPr>
        <w:t xml:space="preserve"> が あります。だから、</w:t>
      </w:r>
      <w:r>
        <w:rPr>
          <w:color w:val="0070C0"/>
          <w:sz w:val="24"/>
        </w:rPr>
        <w:t>分裂</w:t>
      </w:r>
      <w:r>
        <w:rPr>
          <w:color w:val="C00000"/>
          <w:sz w:val="24"/>
        </w:rPr>
        <w:t>(ぶんれつ)</w:t>
      </w:r>
      <w:r>
        <w:rPr>
          <w:sz w:val="24"/>
        </w:rPr>
        <w:t xml:space="preserve"> した </w:t>
      </w:r>
      <w:r>
        <w:rPr>
          <w:color w:val="0070C0"/>
          <w:sz w:val="24"/>
        </w:rPr>
        <w:t>国家</w:t>
      </w:r>
      <w:r>
        <w:rPr>
          <w:color w:val="C00000"/>
          <w:sz w:val="24"/>
        </w:rPr>
        <w:t>(こっか)</w:t>
      </w:r>
      <w:r>
        <w:rPr>
          <w:sz w:val="24"/>
        </w:rPr>
        <w:t xml:space="preserve"> は、</w:t>
      </w:r>
      <w:r>
        <w:rPr>
          <w:color w:val="0070C0"/>
          <w:sz w:val="24"/>
        </w:rPr>
        <w:t>不</w:t>
      </w:r>
      <w:r>
        <w:rPr>
          <w:color w:val="C00000"/>
          <w:sz w:val="24"/>
        </w:rPr>
        <w:t>(ふ)</w:t>
      </w:r>
      <w:r>
        <w:rPr>
          <w:color w:val="0070C0"/>
          <w:sz w:val="24"/>
        </w:rPr>
        <w:t>当</w:t>
      </w:r>
      <w:r>
        <w:rPr>
          <w:color w:val="C00000"/>
          <w:sz w:val="24"/>
        </w:rPr>
        <w:t>(とう)</w:t>
      </w:r>
      <w:r>
        <w:rPr>
          <w:sz w:val="24"/>
        </w:rPr>
        <w:t xml:space="preserve"> に </w:t>
      </w:r>
      <w:r>
        <w:rPr>
          <w:color w:val="0070C0"/>
          <w:sz w:val="24"/>
        </w:rPr>
        <w:t>高</w:t>
      </w:r>
      <w:r>
        <w:rPr>
          <w:color w:val="C00000"/>
          <w:sz w:val="24"/>
        </w:rPr>
        <w:t>(たか)</w:t>
      </w:r>
      <w:r>
        <w:rPr>
          <w:sz w:val="24"/>
        </w:rPr>
        <w:t xml:space="preserve">い </w:t>
      </w:r>
      <w:r>
        <w:rPr>
          <w:color w:val="0070C0"/>
          <w:sz w:val="24"/>
        </w:rPr>
        <w:t>政府</w:t>
      </w:r>
      <w:r>
        <w:rPr>
          <w:color w:val="C00000"/>
          <w:sz w:val="24"/>
        </w:rPr>
        <w:t>(せいふ)</w:t>
      </w:r>
      <w:r>
        <w:rPr>
          <w:sz w:val="24"/>
        </w:rPr>
        <w:t xml:space="preserve"> コスト を </w:t>
      </w:r>
      <w:r>
        <w:rPr>
          <w:color w:val="0070C0"/>
          <w:sz w:val="24"/>
        </w:rPr>
        <w:t>負担</w:t>
      </w:r>
      <w:r>
        <w:rPr>
          <w:color w:val="C00000"/>
          <w:sz w:val="24"/>
        </w:rPr>
        <w:t>(ふたん)</w:t>
      </w:r>
      <w:r>
        <w:rPr>
          <w:sz w:val="24"/>
        </w:rPr>
        <w:t xml:space="preserve"> しなければ なりません。</w:t>
      </w:r>
    </w:p>
    <w:p>
      <w:r>
        <w:rPr>
          <w:color w:val="0070C0"/>
          <w:sz w:val="24"/>
        </w:rPr>
        <w:t>出典</w:t>
      </w:r>
      <w:r>
        <w:rPr>
          <w:color w:val="C00000"/>
          <w:sz w:val="24"/>
        </w:rPr>
        <w:t>(しゅってん)</w:t>
      </w:r>
      <w:r>
        <w:rPr>
          <w:sz w:val="24"/>
        </w:rPr>
        <w:t>: レイモンド・フロスト 『</w:t>
      </w:r>
      <w:r>
        <w:rPr>
          <w:color w:val="0070C0"/>
          <w:sz w:val="24"/>
        </w:rPr>
        <w:t>遅</w:t>
      </w:r>
      <w:r>
        <w:rPr>
          <w:color w:val="C00000"/>
          <w:sz w:val="24"/>
        </w:rPr>
        <w:t>(おく)</w:t>
      </w:r>
      <w:r>
        <w:rPr>
          <w:sz w:val="24"/>
        </w:rPr>
        <w:t xml:space="preserve">れた </w:t>
      </w:r>
      <w:r>
        <w:rPr>
          <w:color w:val="0070C0"/>
          <w:sz w:val="24"/>
        </w:rPr>
        <w:t>社会</w:t>
      </w:r>
      <w:r>
        <w:rPr>
          <w:color w:val="C00000"/>
          <w:sz w:val="24"/>
        </w:rPr>
        <w:t>(しゃかい)</w:t>
      </w:r>
      <w:r>
        <w:rPr>
          <w:sz w:val="24"/>
        </w:rPr>
        <w:t>』</w:t>
      </w:r>
    </w:p>
    <w:p/>
    <w:p>
      <w:pPr>
        <w:pStyle w:val="Heading1"/>
      </w:pPr>
      <w:r>
        <w:rPr>
          <w:b/>
          <w:color w:val="1F4E79"/>
          <w:sz w:val="30"/>
        </w:rPr>
        <w:t>第37課　衰老过程　/　老(お)い の 過程(かてい)</w:t>
      </w:r>
    </w:p>
    <w:p>
      <w:pPr>
        <w:pStyle w:val="Heading2"/>
      </w:pPr>
      <w:r>
        <w:rPr>
          <w:b/>
          <w:color w:val="555555"/>
          <w:sz w:val="26"/>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Pr>
        <w:pStyle w:val="Heading2"/>
      </w:pPr>
      <w:r>
        <w:rPr>
          <w:b/>
          <w:color w:val="555555"/>
          <w:sz w:val="26"/>
        </w:rPr>
        <w:t>日本語(にほんご)</w:t>
      </w:r>
    </w:p>
    <w:p>
      <w:r>
        <w:rPr>
          <w:sz w:val="24"/>
        </w:rPr>
        <w:t>12</w:t>
      </w:r>
      <w:r>
        <w:rPr>
          <w:color w:val="0070C0"/>
          <w:sz w:val="24"/>
        </w:rPr>
        <w:t>歳</w:t>
      </w:r>
      <w:r>
        <w:rPr>
          <w:color w:val="C00000"/>
          <w:sz w:val="24"/>
        </w:rPr>
        <w:t>(さい)</w:t>
      </w:r>
      <w:r>
        <w:rPr>
          <w:sz w:val="24"/>
        </w:rPr>
        <w:t xml:space="preserve"> の </w:t>
      </w:r>
      <w:r>
        <w:rPr>
          <w:color w:val="0070C0"/>
          <w:sz w:val="24"/>
        </w:rPr>
        <w:t>頃</w:t>
      </w:r>
      <w:r>
        <w:rPr>
          <w:color w:val="C00000"/>
          <w:sz w:val="24"/>
        </w:rPr>
        <w:t>(ころ)</w:t>
      </w:r>
      <w:r>
        <w:rPr>
          <w:sz w:val="24"/>
        </w:rPr>
        <w:t>、</w:t>
      </w:r>
      <w:r>
        <w:rPr>
          <w:color w:val="0070C0"/>
          <w:sz w:val="24"/>
        </w:rPr>
        <w:t>人体</w:t>
      </w:r>
      <w:r>
        <w:rPr>
          <w:color w:val="C00000"/>
          <w:sz w:val="24"/>
        </w:rPr>
        <w:t>(じんたい)</w:t>
      </w:r>
      <w:r>
        <w:rPr>
          <w:sz w:val="24"/>
        </w:rPr>
        <w:t xml:space="preserve"> は </w:t>
      </w:r>
      <w:r>
        <w:rPr>
          <w:color w:val="0070C0"/>
          <w:sz w:val="24"/>
        </w:rPr>
        <w:t>最</w:t>
      </w:r>
      <w:r>
        <w:rPr>
          <w:color w:val="C00000"/>
          <w:sz w:val="24"/>
        </w:rPr>
        <w:t>(もっと)</w:t>
      </w:r>
      <w:r>
        <w:rPr>
          <w:sz w:val="24"/>
        </w:rPr>
        <w:t xml:space="preserve">も </w:t>
      </w:r>
      <w:r>
        <w:rPr>
          <w:color w:val="0070C0"/>
          <w:sz w:val="24"/>
        </w:rPr>
        <w:t>活発</w:t>
      </w:r>
      <w:r>
        <w:rPr>
          <w:color w:val="C00000"/>
          <w:sz w:val="24"/>
        </w:rPr>
        <w:t>(かっぱつ)</w:t>
      </w:r>
      <w:r>
        <w:rPr>
          <w:sz w:val="24"/>
        </w:rPr>
        <w:t xml:space="preserve"> です。まだ </w:t>
      </w:r>
      <w:r>
        <w:rPr>
          <w:color w:val="0070C0"/>
          <w:sz w:val="24"/>
        </w:rPr>
        <w:t>完全</w:t>
      </w:r>
      <w:r>
        <w:rPr>
          <w:color w:val="C00000"/>
          <w:sz w:val="24"/>
        </w:rPr>
        <w:t>(かんぜん)</w:t>
      </w:r>
      <w:r>
        <w:rPr>
          <w:sz w:val="24"/>
        </w:rPr>
        <w:t xml:space="preserve"> な サイズ と </w:t>
      </w:r>
      <w:r>
        <w:rPr>
          <w:color w:val="0070C0"/>
          <w:sz w:val="24"/>
        </w:rPr>
        <w:t>力</w:t>
      </w:r>
      <w:r>
        <w:rPr>
          <w:color w:val="C00000"/>
          <w:sz w:val="24"/>
        </w:rPr>
        <w:t>(ちから)</w:t>
      </w:r>
      <w:r>
        <w:rPr>
          <w:sz w:val="24"/>
        </w:rPr>
        <w:t>、また、</w:t>
      </w:r>
      <w:r>
        <w:rPr>
          <w:color w:val="0070C0"/>
          <w:sz w:val="24"/>
        </w:rPr>
        <w:t>所有者</w:t>
      </w:r>
      <w:r>
        <w:rPr>
          <w:color w:val="C00000"/>
          <w:sz w:val="24"/>
        </w:rPr>
        <w:t>(しょゆうしゃ)</w:t>
      </w:r>
      <w:r>
        <w:rPr>
          <w:sz w:val="24"/>
        </w:rPr>
        <w:t xml:space="preserve"> の </w:t>
      </w:r>
      <w:r>
        <w:rPr>
          <w:color w:val="0070C0"/>
          <w:sz w:val="24"/>
        </w:rPr>
        <w:t>完全</w:t>
      </w:r>
      <w:r>
        <w:rPr>
          <w:color w:val="C00000"/>
          <w:sz w:val="24"/>
        </w:rPr>
        <w:t>(かんぜん)</w:t>
      </w:r>
      <w:r>
        <w:rPr>
          <w:sz w:val="24"/>
        </w:rPr>
        <w:t xml:space="preserve"> な </w:t>
      </w:r>
      <w:r>
        <w:rPr>
          <w:color w:val="0070C0"/>
          <w:sz w:val="24"/>
        </w:rPr>
        <w:t>知能</w:t>
      </w:r>
      <w:r>
        <w:rPr>
          <w:color w:val="C00000"/>
          <w:sz w:val="24"/>
        </w:rPr>
        <w:t>(ちのう)</w:t>
      </w:r>
      <w:r>
        <w:rPr>
          <w:sz w:val="24"/>
        </w:rPr>
        <w:t xml:space="preserve"> に は </w:t>
      </w:r>
      <w:r>
        <w:rPr>
          <w:color w:val="0070C0"/>
          <w:sz w:val="24"/>
        </w:rPr>
        <w:t>達</w:t>
      </w:r>
      <w:r>
        <w:rPr>
          <w:color w:val="C00000"/>
          <w:sz w:val="24"/>
        </w:rPr>
        <w:t>(たっ)</w:t>
      </w:r>
      <w:r>
        <w:rPr>
          <w:sz w:val="24"/>
        </w:rPr>
        <w:t xml:space="preserve">して いません が、この </w:t>
      </w:r>
      <w:r>
        <w:rPr>
          <w:color w:val="0070C0"/>
          <w:sz w:val="24"/>
        </w:rPr>
        <w:t>年齢</w:t>
      </w:r>
      <w:r>
        <w:rPr>
          <w:color w:val="C00000"/>
          <w:sz w:val="24"/>
        </w:rPr>
        <w:t>(ねんれい)</w:t>
      </w:r>
      <w:r>
        <w:rPr>
          <w:sz w:val="24"/>
        </w:rPr>
        <w:t xml:space="preserve"> で </w:t>
      </w:r>
      <w:r>
        <w:rPr>
          <w:color w:val="0070C0"/>
          <w:sz w:val="24"/>
        </w:rPr>
        <w:t>死</w:t>
      </w:r>
      <w:r>
        <w:rPr>
          <w:color w:val="C00000"/>
          <w:sz w:val="24"/>
        </w:rPr>
        <w:t>(し)</w:t>
      </w:r>
      <w:r>
        <w:rPr>
          <w:sz w:val="24"/>
        </w:rPr>
        <w:t xml:space="preserve"> ぬ </w:t>
      </w:r>
      <w:r>
        <w:rPr>
          <w:color w:val="0070C0"/>
          <w:sz w:val="24"/>
        </w:rPr>
        <w:t>可能性</w:t>
      </w:r>
      <w:r>
        <w:rPr>
          <w:color w:val="C00000"/>
          <w:sz w:val="24"/>
        </w:rPr>
        <w:t>(かのうせい)</w:t>
      </w:r>
      <w:r>
        <w:rPr>
          <w:sz w:val="24"/>
        </w:rPr>
        <w:t xml:space="preserve"> は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です。それ より </w:t>
      </w:r>
      <w:r>
        <w:rPr>
          <w:color w:val="0070C0"/>
          <w:sz w:val="24"/>
        </w:rPr>
        <w:t>前</w:t>
      </w:r>
      <w:r>
        <w:rPr>
          <w:color w:val="C00000"/>
          <w:sz w:val="24"/>
        </w:rPr>
        <w:t>(まえ)</w:t>
      </w:r>
      <w:r>
        <w:rPr>
          <w:sz w:val="24"/>
        </w:rPr>
        <w:t>、</w:t>
      </w:r>
      <w:r>
        <w:rPr>
          <w:color w:val="0070C0"/>
          <w:sz w:val="24"/>
        </w:rPr>
        <w:t>私</w:t>
      </w:r>
      <w:r>
        <w:rPr>
          <w:color w:val="C00000"/>
          <w:sz w:val="24"/>
        </w:rPr>
        <w:t>(わたし)</w:t>
      </w:r>
      <w:r>
        <w:rPr>
          <w:sz w:val="24"/>
        </w:rPr>
        <w:t xml:space="preserve">たち は </w:t>
      </w:r>
      <w:r>
        <w:rPr>
          <w:color w:val="0070C0"/>
          <w:sz w:val="24"/>
        </w:rPr>
        <w:t>幼児</w:t>
      </w:r>
      <w:r>
        <w:rPr>
          <w:color w:val="C00000"/>
          <w:sz w:val="24"/>
        </w:rPr>
        <w:t>(ようじ)</w:t>
      </w:r>
      <w:r>
        <w:rPr>
          <w:sz w:val="24"/>
        </w:rPr>
        <w:t xml:space="preserve"> や </w:t>
      </w:r>
      <w:r>
        <w:rPr>
          <w:color w:val="0070C0"/>
          <w:sz w:val="24"/>
        </w:rPr>
        <w:t>幼</w:t>
      </w:r>
      <w:r>
        <w:rPr>
          <w:color w:val="C00000"/>
          <w:sz w:val="24"/>
        </w:rPr>
        <w:t>(おさな)</w:t>
      </w:r>
      <w:r>
        <w:rPr>
          <w:sz w:val="24"/>
        </w:rPr>
        <w:t xml:space="preserve">い </w:t>
      </w:r>
      <w:r>
        <w:rPr>
          <w:color w:val="0070C0"/>
          <w:sz w:val="24"/>
        </w:rPr>
        <w:t>子</w:t>
      </w:r>
      <w:r>
        <w:rPr>
          <w:color w:val="C00000"/>
          <w:sz w:val="24"/>
        </w:rPr>
        <w:t>(こ)</w:t>
      </w:r>
      <w:r>
        <w:rPr>
          <w:sz w:val="24"/>
        </w:rPr>
        <w:t xml:space="preserve">ども で、その ため に より </w:t>
      </w:r>
      <w:r>
        <w:rPr>
          <w:color w:val="0070C0"/>
          <w:sz w:val="24"/>
        </w:rPr>
        <w:t>脆弱</w:t>
      </w:r>
      <w:r>
        <w:rPr>
          <w:color w:val="C00000"/>
          <w:sz w:val="24"/>
        </w:rPr>
        <w:t>(ぜいじゃく)</w:t>
      </w:r>
      <w:r>
        <w:rPr>
          <w:sz w:val="24"/>
        </w:rPr>
        <w:t xml:space="preserve"> でした。その</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たち は </w:t>
      </w:r>
      <w:r>
        <w:rPr>
          <w:color w:val="0070C0"/>
          <w:sz w:val="24"/>
        </w:rPr>
        <w:t>活力</w:t>
      </w:r>
      <w:r>
        <w:rPr>
          <w:color w:val="C00000"/>
          <w:sz w:val="24"/>
        </w:rPr>
        <w:t>(かつりょく)</w:t>
      </w:r>
      <w:r>
        <w:rPr>
          <w:sz w:val="24"/>
        </w:rPr>
        <w:t xml:space="preserve"> と </w:t>
      </w:r>
      <w:r>
        <w:rPr>
          <w:color w:val="0070C0"/>
          <w:sz w:val="24"/>
        </w:rPr>
        <w:t>抵抗</w:t>
      </w:r>
      <w:r>
        <w:rPr>
          <w:color w:val="C00000"/>
          <w:sz w:val="24"/>
        </w:rPr>
        <w:t>(ていこう)</w:t>
      </w:r>
      <w:r>
        <w:rPr>
          <w:sz w:val="24"/>
        </w:rPr>
        <w:t xml:space="preserve"> </w:t>
      </w:r>
      <w:r>
        <w:rPr>
          <w:color w:val="0070C0"/>
          <w:sz w:val="24"/>
        </w:rPr>
        <w:t>力</w:t>
      </w:r>
      <w:r>
        <w:rPr>
          <w:color w:val="C00000"/>
          <w:sz w:val="24"/>
        </w:rPr>
        <w:t>(りょく)</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w:t>
      </w:r>
      <w:r>
        <w:rPr>
          <w:color w:val="0070C0"/>
          <w:sz w:val="24"/>
        </w:rPr>
        <w:t>最初</w:t>
      </w:r>
      <w:r>
        <w:rPr>
          <w:color w:val="C00000"/>
          <w:sz w:val="24"/>
        </w:rPr>
        <w:t>(さいしょ)</w:t>
      </w:r>
      <w:r>
        <w:rPr>
          <w:sz w:val="24"/>
        </w:rPr>
        <w:t xml:space="preserve"> は </w:t>
      </w:r>
      <w:r>
        <w:rPr>
          <w:color w:val="0070C0"/>
          <w:sz w:val="24"/>
        </w:rPr>
        <w:t>感知</w:t>
      </w:r>
      <w:r>
        <w:rPr>
          <w:color w:val="C00000"/>
          <w:sz w:val="24"/>
        </w:rPr>
        <w:t>(かんち)</w:t>
      </w:r>
      <w:r>
        <w:rPr>
          <w:sz w:val="24"/>
        </w:rPr>
        <w:t xml:space="preserve"> でき ません が、</w:t>
      </w:r>
      <w:r>
        <w:rPr>
          <w:color w:val="0070C0"/>
          <w:sz w:val="24"/>
        </w:rPr>
        <w:t>最終的</w:t>
      </w:r>
      <w:r>
        <w:rPr>
          <w:color w:val="C00000"/>
          <w:sz w:val="24"/>
        </w:rPr>
        <w:t>(さいしゅうてき)</w:t>
      </w:r>
      <w:r>
        <w:rPr>
          <w:sz w:val="24"/>
        </w:rPr>
        <w:t xml:space="preserve"> に は、</w:t>
      </w:r>
      <w:r>
        <w:rPr>
          <w:color w:val="0070C0"/>
          <w:sz w:val="24"/>
        </w:rPr>
        <w:t>自分</w:t>
      </w:r>
      <w:r>
        <w:rPr>
          <w:color w:val="C00000"/>
          <w:sz w:val="24"/>
        </w:rPr>
        <w:t>(じぶん)</w:t>
      </w:r>
      <w:r>
        <w:rPr>
          <w:sz w:val="24"/>
        </w:rPr>
        <w:t xml:space="preserve"> で どれ ほど よく </w:t>
      </w:r>
      <w:r>
        <w:rPr>
          <w:color w:val="0070C0"/>
          <w:sz w:val="24"/>
        </w:rPr>
        <w:t>世話</w:t>
      </w:r>
      <w:r>
        <w:rPr>
          <w:color w:val="C00000"/>
          <w:sz w:val="24"/>
        </w:rPr>
        <w:t>(せわ)</w:t>
      </w:r>
      <w:r>
        <w:rPr>
          <w:sz w:val="24"/>
        </w:rPr>
        <w:t xml:space="preserve"> し、</w:t>
      </w:r>
      <w:r>
        <w:rPr>
          <w:color w:val="0070C0"/>
          <w:sz w:val="24"/>
        </w:rPr>
        <w:t>社会</w:t>
      </w:r>
      <w:r>
        <w:rPr>
          <w:color w:val="C00000"/>
          <w:sz w:val="24"/>
        </w:rPr>
        <w:t>(しゃかい)</w:t>
      </w:r>
      <w:r>
        <w:rPr>
          <w:sz w:val="24"/>
        </w:rPr>
        <w:t xml:space="preserve"> や </w:t>
      </w:r>
      <w:r>
        <w:rPr>
          <w:color w:val="0070C0"/>
          <w:sz w:val="24"/>
        </w:rPr>
        <w:t>医師</w:t>
      </w:r>
      <w:r>
        <w:rPr>
          <w:color w:val="C00000"/>
          <w:sz w:val="24"/>
        </w:rPr>
        <w:t>(いし)</w:t>
      </w:r>
      <w:r>
        <w:rPr>
          <w:sz w:val="24"/>
        </w:rPr>
        <w:t xml:space="preserve"> が どれ ほど よく </w:t>
      </w:r>
      <w:r>
        <w:rPr>
          <w:color w:val="0070C0"/>
          <w:sz w:val="24"/>
        </w:rPr>
        <w:t>世話</w:t>
      </w:r>
      <w:r>
        <w:rPr>
          <w:color w:val="C00000"/>
          <w:sz w:val="24"/>
        </w:rPr>
        <w:t>(せわ)</w:t>
      </w:r>
      <w:r>
        <w:rPr>
          <w:sz w:val="24"/>
        </w:rPr>
        <w:t xml:space="preserve"> して も、もはや </w:t>
      </w:r>
      <w:r>
        <w:rPr>
          <w:color w:val="0070C0"/>
          <w:sz w:val="24"/>
        </w:rPr>
        <w:t>生</w:t>
      </w:r>
      <w:r>
        <w:rPr>
          <w:color w:val="C00000"/>
          <w:sz w:val="24"/>
        </w:rPr>
        <w:t>(い)</w:t>
      </w:r>
      <w:r>
        <w:rPr>
          <w:sz w:val="24"/>
        </w:rPr>
        <w:t xml:space="preserve">きて いられない ほど </w:t>
      </w:r>
      <w:r>
        <w:rPr>
          <w:color w:val="0070C0"/>
          <w:sz w:val="24"/>
        </w:rPr>
        <w:t>急峻</w:t>
      </w:r>
      <w:r>
        <w:rPr>
          <w:color w:val="C00000"/>
          <w:sz w:val="24"/>
        </w:rPr>
        <w:t>(きゅうしゅん)</w:t>
      </w:r>
      <w:r>
        <w:rPr>
          <w:sz w:val="24"/>
        </w:rPr>
        <w:t xml:space="preserve"> に なります。</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起</w:t>
      </w:r>
      <w:r>
        <w:rPr>
          <w:color w:val="C00000"/>
          <w:sz w:val="24"/>
        </w:rPr>
        <w:t>(お)</w:t>
      </w:r>
      <w:r>
        <w:rPr>
          <w:sz w:val="24"/>
        </w:rPr>
        <w:t xml:space="preserve">こる この </w:t>
      </w:r>
      <w:r>
        <w:rPr>
          <w:color w:val="0070C0"/>
          <w:sz w:val="24"/>
        </w:rPr>
        <w:t>活力</w:t>
      </w:r>
      <w:r>
        <w:rPr>
          <w:color w:val="C00000"/>
          <w:sz w:val="24"/>
        </w:rPr>
        <w:t>(かつりょく)</w:t>
      </w:r>
      <w:r>
        <w:rPr>
          <w:sz w:val="24"/>
        </w:rPr>
        <w:t xml:space="preserve"> の </w:t>
      </w:r>
      <w:r>
        <w:rPr>
          <w:color w:val="0070C0"/>
          <w:sz w:val="24"/>
        </w:rPr>
        <w:t>衰退</w:t>
      </w:r>
      <w:r>
        <w:rPr>
          <w:color w:val="C00000"/>
          <w:sz w:val="24"/>
        </w:rPr>
        <w:t>(すいたい)</w:t>
      </w:r>
      <w:r>
        <w:rPr>
          <w:sz w:val="24"/>
        </w:rPr>
        <w:t xml:space="preserve"> を 「</w:t>
      </w:r>
      <w:r>
        <w:rPr>
          <w:color w:val="0070C0"/>
          <w:sz w:val="24"/>
        </w:rPr>
        <w:t>老化</w:t>
      </w:r>
      <w:r>
        <w:rPr>
          <w:color w:val="C00000"/>
          <w:sz w:val="24"/>
        </w:rPr>
        <w:t>(ろうか)</w:t>
      </w:r>
      <w:r>
        <w:rPr>
          <w:sz w:val="24"/>
        </w:rPr>
        <w:t xml:space="preserve">」 と </w:t>
      </w:r>
      <w:r>
        <w:rPr>
          <w:color w:val="0070C0"/>
          <w:sz w:val="24"/>
        </w:rPr>
        <w:t>呼</w:t>
      </w:r>
      <w:r>
        <w:rPr>
          <w:color w:val="C00000"/>
          <w:sz w:val="24"/>
        </w:rPr>
        <w:t>(よ)</w:t>
      </w:r>
      <w:r>
        <w:rPr>
          <w:sz w:val="24"/>
        </w:rPr>
        <w:t>びます。これ は、</w:t>
      </w:r>
      <w:r>
        <w:rPr>
          <w:color w:val="0070C0"/>
          <w:sz w:val="24"/>
        </w:rPr>
        <w:t>私</w:t>
      </w:r>
      <w:r>
        <w:rPr>
          <w:color w:val="C00000"/>
          <w:sz w:val="24"/>
        </w:rPr>
        <w:t>(わたし)</w:t>
      </w:r>
      <w:r>
        <w:rPr>
          <w:sz w:val="24"/>
        </w:rPr>
        <w:t xml:space="preserve">たち みんな が </w:t>
      </w:r>
      <w:r>
        <w:rPr>
          <w:color w:val="0070C0"/>
          <w:sz w:val="24"/>
        </w:rPr>
        <w:t>行</w:t>
      </w:r>
      <w:r>
        <w:rPr>
          <w:color w:val="C00000"/>
          <w:sz w:val="24"/>
        </w:rPr>
        <w:t>(おこな)</w:t>
      </w:r>
      <w:r>
        <w:rPr>
          <w:sz w:val="24"/>
        </w:rPr>
        <w:t xml:space="preserve">う </w:t>
      </w:r>
      <w:r>
        <w:rPr>
          <w:color w:val="0070C0"/>
          <w:sz w:val="24"/>
        </w:rPr>
        <w:t>最</w:t>
      </w:r>
      <w:r>
        <w:rPr>
          <w:color w:val="C00000"/>
          <w:sz w:val="24"/>
        </w:rPr>
        <w:t>(もっと)</w:t>
      </w:r>
      <w:r>
        <w:rPr>
          <w:sz w:val="24"/>
        </w:rPr>
        <w:t xml:space="preserve">も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発見</w:t>
      </w:r>
      <w:r>
        <w:rPr>
          <w:color w:val="C00000"/>
          <w:sz w:val="24"/>
        </w:rPr>
        <w:t>(はっけん)</w:t>
      </w:r>
      <w:r>
        <w:rPr>
          <w:sz w:val="24"/>
        </w:rPr>
        <w:t xml:space="preserve"> の </w:t>
      </w:r>
      <w:r>
        <w:rPr>
          <w:color w:val="0070C0"/>
          <w:sz w:val="24"/>
        </w:rPr>
        <w:t>一</w:t>
      </w:r>
      <w:r>
        <w:rPr>
          <w:color w:val="C00000"/>
          <w:sz w:val="24"/>
        </w:rPr>
        <w:t>(ひと)</w:t>
      </w:r>
      <w:r>
        <w:rPr>
          <w:sz w:val="24"/>
        </w:rPr>
        <w:t xml:space="preserve">つ です — こう やって </w:t>
      </w:r>
      <w:r>
        <w:rPr>
          <w:color w:val="0070C0"/>
          <w:sz w:val="24"/>
        </w:rPr>
        <w:t>衰</w:t>
      </w:r>
      <w:r>
        <w:rPr>
          <w:color w:val="C00000"/>
          <w:sz w:val="24"/>
        </w:rPr>
        <w:t>(おとろ)</w:t>
      </w:r>
      <w:r>
        <w:rPr>
          <w:sz w:val="24"/>
        </w:rPr>
        <w:t>えなければ ならない こと、</w:t>
      </w:r>
      <w:r>
        <w:rPr>
          <w:color w:val="0070C0"/>
          <w:sz w:val="24"/>
        </w:rPr>
        <w:t>戦争</w:t>
      </w:r>
      <w:r>
        <w:rPr>
          <w:color w:val="C00000"/>
          <w:sz w:val="24"/>
        </w:rPr>
        <w:t>(せんそう)</w:t>
      </w:r>
      <w:r>
        <w:rPr>
          <w:sz w:val="24"/>
        </w:rPr>
        <w:t xml:space="preserve"> や </w:t>
      </w:r>
      <w:r>
        <w:rPr>
          <w:color w:val="0070C0"/>
          <w:sz w:val="24"/>
        </w:rPr>
        <w:t>事故</w:t>
      </w:r>
      <w:r>
        <w:rPr>
          <w:color w:val="C00000"/>
          <w:sz w:val="24"/>
        </w:rPr>
        <w:t>(じこ)</w:t>
      </w:r>
      <w:r>
        <w:rPr>
          <w:sz w:val="24"/>
        </w:rPr>
        <w:t>、</w:t>
      </w:r>
      <w:r>
        <w:rPr>
          <w:color w:val="0070C0"/>
          <w:sz w:val="24"/>
        </w:rPr>
        <w:t>病気</w:t>
      </w:r>
      <w:r>
        <w:rPr>
          <w:color w:val="C00000"/>
          <w:sz w:val="24"/>
        </w:rPr>
        <w:t>(びょうき)</w:t>
      </w:r>
      <w:r>
        <w:rPr>
          <w:sz w:val="24"/>
        </w:rPr>
        <w:t xml:space="preserve"> を </w:t>
      </w:r>
      <w:r>
        <w:rPr>
          <w:color w:val="0070C0"/>
          <w:sz w:val="24"/>
        </w:rPr>
        <w:t>免</w:t>
      </w:r>
      <w:r>
        <w:rPr>
          <w:color w:val="C00000"/>
          <w:sz w:val="24"/>
        </w:rPr>
        <w:t>(まぬか)</w:t>
      </w:r>
      <w:r>
        <w:rPr>
          <w:sz w:val="24"/>
        </w:rPr>
        <w:t>れた と して も、</w:t>
      </w:r>
      <w:r>
        <w:rPr>
          <w:color w:val="0070C0"/>
          <w:sz w:val="24"/>
        </w:rPr>
        <w:t>最終的</w:t>
      </w:r>
      <w:r>
        <w:rPr>
          <w:color w:val="C00000"/>
          <w:sz w:val="24"/>
        </w:rPr>
        <w:t>(さいしゅうてき)</w:t>
      </w:r>
      <w:r>
        <w:rPr>
          <w:sz w:val="24"/>
        </w:rPr>
        <w:t xml:space="preserve"> に は 「</w:t>
      </w:r>
      <w:r>
        <w:rPr>
          <w:color w:val="0070C0"/>
          <w:sz w:val="24"/>
        </w:rPr>
        <w:t>老衰</w:t>
      </w:r>
      <w:r>
        <w:rPr>
          <w:color w:val="C00000"/>
          <w:sz w:val="24"/>
        </w:rPr>
        <w:t>(ろうすい)</w:t>
      </w:r>
      <w:r>
        <w:rPr>
          <w:sz w:val="24"/>
        </w:rPr>
        <w:t xml:space="preserve"> で </w:t>
      </w:r>
      <w:r>
        <w:rPr>
          <w:color w:val="0070C0"/>
          <w:sz w:val="24"/>
        </w:rPr>
        <w:t>死</w:t>
      </w:r>
      <w:r>
        <w:rPr>
          <w:color w:val="C00000"/>
          <w:sz w:val="24"/>
        </w:rPr>
        <w:t>(し)</w:t>
      </w:r>
      <w:r>
        <w:rPr>
          <w:sz w:val="24"/>
        </w:rPr>
        <w:t xml:space="preserve">ぬ」 こと、これ が </w:t>
      </w:r>
      <w:r>
        <w:rPr>
          <w:color w:val="0070C0"/>
          <w:sz w:val="24"/>
        </w:rPr>
        <w:t>人</w:t>
      </w:r>
      <w:r>
        <w:rPr>
          <w:color w:val="C00000"/>
          <w:sz w:val="24"/>
        </w:rPr>
        <w:t>(ひと)</w:t>
      </w:r>
      <w:r>
        <w:rPr>
          <w:sz w:val="24"/>
        </w:rPr>
        <w:t xml:space="preserve"> から </w:t>
      </w:r>
      <w:r>
        <w:rPr>
          <w:color w:val="0070C0"/>
          <w:sz w:val="24"/>
        </w:rPr>
        <w:t>人</w:t>
      </w:r>
      <w:r>
        <w:rPr>
          <w:color w:val="C00000"/>
          <w:sz w:val="24"/>
        </w:rPr>
        <w:t>(ひと)</w:t>
      </w:r>
      <w:r>
        <w:rPr>
          <w:sz w:val="24"/>
        </w:rPr>
        <w:t xml:space="preserve"> へ の </w:t>
      </w:r>
      <w:r>
        <w:rPr>
          <w:color w:val="0070C0"/>
          <w:sz w:val="24"/>
        </w:rPr>
        <w:t>違</w:t>
      </w:r>
      <w:r>
        <w:rPr>
          <w:color w:val="C00000"/>
          <w:sz w:val="24"/>
        </w:rPr>
        <w:t>(ちが)</w:t>
      </w:r>
      <w:r>
        <w:rPr>
          <w:sz w:val="24"/>
        </w:rPr>
        <w:t xml:space="preserve">い が ほとんど ない </w:t>
      </w:r>
      <w:r>
        <w:rPr>
          <w:color w:val="0070C0"/>
          <w:sz w:val="24"/>
        </w:rPr>
        <w:t>速度</w:t>
      </w:r>
      <w:r>
        <w:rPr>
          <w:color w:val="C00000"/>
          <w:sz w:val="24"/>
        </w:rPr>
        <w:t>(そくど)</w:t>
      </w:r>
      <w:r>
        <w:rPr>
          <w:sz w:val="24"/>
        </w:rPr>
        <w:t xml:space="preserve"> で </w:t>
      </w:r>
      <w:r>
        <w:rPr>
          <w:color w:val="0070C0"/>
          <w:sz w:val="24"/>
        </w:rPr>
        <w:t>起</w:t>
      </w:r>
      <w:r>
        <w:rPr>
          <w:color w:val="C00000"/>
          <w:sz w:val="24"/>
        </w:rPr>
        <w:t>(お)</w:t>
      </w:r>
      <w:r>
        <w:rPr>
          <w:sz w:val="24"/>
        </w:rPr>
        <w:t>こり、65</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 </w:t>
      </w:r>
      <w:r>
        <w:rPr>
          <w:color w:val="0070C0"/>
          <w:sz w:val="24"/>
        </w:rPr>
        <w:t>死</w:t>
      </w:r>
      <w:r>
        <w:rPr>
          <w:color w:val="C00000"/>
          <w:sz w:val="24"/>
        </w:rPr>
        <w:t>(し)</w:t>
      </w:r>
      <w:r>
        <w:rPr>
          <w:sz w:val="24"/>
        </w:rPr>
        <w:t xml:space="preserve">ぬ </w:t>
      </w:r>
      <w:r>
        <w:rPr>
          <w:color w:val="0070C0"/>
          <w:sz w:val="24"/>
        </w:rPr>
        <w:t>可能性</w:t>
      </w:r>
      <w:r>
        <w:rPr>
          <w:color w:val="C00000"/>
          <w:sz w:val="24"/>
        </w:rPr>
        <w:t>(かのうせい)</w:t>
      </w:r>
      <w:r>
        <w:rPr>
          <w:sz w:val="24"/>
        </w:rPr>
        <w:t xml:space="preserve"> が とても </w:t>
      </w:r>
      <w:r>
        <w:rPr>
          <w:color w:val="0070C0"/>
          <w:sz w:val="24"/>
        </w:rPr>
        <w:t>高</w:t>
      </w:r>
      <w:r>
        <w:rPr>
          <w:color w:val="C00000"/>
          <w:sz w:val="24"/>
        </w:rPr>
        <w:t>(たか)</w:t>
      </w:r>
      <w:r>
        <w:rPr>
          <w:sz w:val="24"/>
        </w:rPr>
        <w:t>い こと です。</w:t>
      </w:r>
      <w:r>
        <w:rPr>
          <w:color w:val="0070C0"/>
          <w:sz w:val="24"/>
        </w:rPr>
        <w:t>中</w:t>
      </w:r>
      <w:r>
        <w:rPr>
          <w:color w:val="C00000"/>
          <w:sz w:val="24"/>
        </w:rPr>
        <w:t>(なか)</w:t>
      </w:r>
      <w:r>
        <w:rPr>
          <w:sz w:val="24"/>
        </w:rPr>
        <w:t xml:space="preserve"> に は もっと </w:t>
      </w:r>
      <w:r>
        <w:rPr>
          <w:color w:val="0070C0"/>
          <w:sz w:val="24"/>
        </w:rPr>
        <w:t>早</w:t>
      </w:r>
      <w:r>
        <w:rPr>
          <w:color w:val="C00000"/>
          <w:sz w:val="24"/>
        </w:rPr>
        <w:t>(はや)</w:t>
      </w:r>
      <w:r>
        <w:rPr>
          <w:sz w:val="24"/>
        </w:rPr>
        <w:t xml:space="preserve">く </w:t>
      </w:r>
      <w:r>
        <w:rPr>
          <w:color w:val="0070C0"/>
          <w:sz w:val="24"/>
        </w:rPr>
        <w:t>死</w:t>
      </w:r>
      <w:r>
        <w:rPr>
          <w:color w:val="C00000"/>
          <w:sz w:val="24"/>
        </w:rPr>
        <w:t>(し)</w:t>
      </w:r>
      <w:r>
        <w:rPr>
          <w:sz w:val="24"/>
        </w:rPr>
        <w:t xml:space="preserve">ぬ </w:t>
      </w:r>
      <w:r>
        <w:rPr>
          <w:color w:val="0070C0"/>
          <w:sz w:val="24"/>
        </w:rPr>
        <w:t>人</w:t>
      </w:r>
      <w:r>
        <w:rPr>
          <w:color w:val="C00000"/>
          <w:sz w:val="24"/>
        </w:rPr>
        <w:t>(ひと)</w:t>
      </w:r>
      <w:r>
        <w:rPr>
          <w:sz w:val="24"/>
        </w:rPr>
        <w:t xml:space="preserve"> も いる でしょう。</w:t>
      </w:r>
      <w:r>
        <w:rPr>
          <w:color w:val="0070C0"/>
          <w:sz w:val="24"/>
        </w:rPr>
        <w:t>少</w:t>
      </w:r>
      <w:r>
        <w:rPr>
          <w:color w:val="C00000"/>
          <w:sz w:val="24"/>
        </w:rPr>
        <w:t>(すこ)</w:t>
      </w:r>
      <w:r>
        <w:rPr>
          <w:sz w:val="24"/>
        </w:rPr>
        <w:t xml:space="preserve">し は より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人</w:t>
      </w:r>
      <w:r>
        <w:rPr>
          <w:color w:val="C00000"/>
          <w:sz w:val="24"/>
        </w:rPr>
        <w:t>(ひと)</w:t>
      </w:r>
      <w:r>
        <w:rPr>
          <w:sz w:val="24"/>
        </w:rPr>
        <w:t xml:space="preserve"> も いる でしょう — 90</w:t>
      </w:r>
      <w:r>
        <w:rPr>
          <w:color w:val="0070C0"/>
          <w:sz w:val="24"/>
        </w:rPr>
        <w:t>代</w:t>
      </w:r>
      <w:r>
        <w:rPr>
          <w:color w:val="C00000"/>
          <w:sz w:val="24"/>
        </w:rPr>
        <w:t>(だい)</w:t>
      </w:r>
      <w:r>
        <w:rPr>
          <w:sz w:val="24"/>
        </w:rPr>
        <w:t xml:space="preserve"> または 100</w:t>
      </w:r>
      <w:r>
        <w:rPr>
          <w:color w:val="0070C0"/>
          <w:sz w:val="24"/>
        </w:rPr>
        <w:t>代</w:t>
      </w:r>
      <w:r>
        <w:rPr>
          <w:color w:val="C00000"/>
          <w:sz w:val="24"/>
        </w:rPr>
        <w:t>(だい)</w:t>
      </w:r>
      <w:r>
        <w:rPr>
          <w:sz w:val="24"/>
        </w:rPr>
        <w:t xml:space="preserve"> まで。しかし、</w:t>
      </w:r>
      <w:r>
        <w:rPr>
          <w:color w:val="0070C0"/>
          <w:sz w:val="24"/>
        </w:rPr>
        <w:t>確率</w:t>
      </w:r>
      <w:r>
        <w:rPr>
          <w:color w:val="C00000"/>
          <w:sz w:val="24"/>
        </w:rPr>
        <w:t>(かくりつ)</w:t>
      </w:r>
      <w:r>
        <w:rPr>
          <w:sz w:val="24"/>
        </w:rPr>
        <w:t xml:space="preserve"> は それ に </w:t>
      </w:r>
      <w:r>
        <w:rPr>
          <w:color w:val="0070C0"/>
          <w:sz w:val="24"/>
        </w:rPr>
        <w:t>反</w:t>
      </w:r>
      <w:r>
        <w:rPr>
          <w:color w:val="C00000"/>
          <w:sz w:val="24"/>
        </w:rPr>
        <w:t>(はん)</w:t>
      </w:r>
      <w:r>
        <w:rPr>
          <w:sz w:val="24"/>
        </w:rPr>
        <w:t>して おり、</w:t>
      </w:r>
      <w:r>
        <w:rPr>
          <w:color w:val="0070C0"/>
          <w:sz w:val="24"/>
        </w:rPr>
        <w:t>私</w:t>
      </w:r>
      <w:r>
        <w:rPr>
          <w:color w:val="C00000"/>
          <w:sz w:val="24"/>
        </w:rPr>
        <w:t>(わたし)</w:t>
      </w:r>
      <w:r>
        <w:rPr>
          <w:sz w:val="24"/>
        </w:rPr>
        <w:t xml:space="preserve">たち が どれ ほど </w:t>
      </w:r>
      <w:r>
        <w:rPr>
          <w:color w:val="0070C0"/>
          <w:sz w:val="24"/>
        </w:rPr>
        <w:t>幸運</w:t>
      </w:r>
      <w:r>
        <w:rPr>
          <w:color w:val="C00000"/>
          <w:sz w:val="24"/>
        </w:rPr>
        <w:t>(こううん)</w:t>
      </w:r>
      <w:r>
        <w:rPr>
          <w:sz w:val="24"/>
        </w:rPr>
        <w:t xml:space="preserve"> で </w:t>
      </w:r>
      <w:r>
        <w:rPr>
          <w:color w:val="0070C0"/>
          <w:sz w:val="24"/>
        </w:rPr>
        <w:t>頑健</w:t>
      </w:r>
      <w:r>
        <w:rPr>
          <w:color w:val="C00000"/>
          <w:sz w:val="24"/>
        </w:rPr>
        <w:t>(がんけん)</w:t>
      </w:r>
      <w:r>
        <w:rPr>
          <w:sz w:val="24"/>
        </w:rPr>
        <w:t xml:space="preserve"> で あって も、どれ ほど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こと を </w:t>
      </w:r>
      <w:r>
        <w:rPr>
          <w:color w:val="0070C0"/>
          <w:sz w:val="24"/>
        </w:rPr>
        <w:t>期待</w:t>
      </w:r>
      <w:r>
        <w:rPr>
          <w:color w:val="C00000"/>
          <w:sz w:val="24"/>
        </w:rPr>
        <w:t>(きたい)</w:t>
      </w:r>
      <w:r>
        <w:rPr>
          <w:sz w:val="24"/>
        </w:rPr>
        <w:t xml:space="preserve"> できる か に は、</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の </w:t>
      </w:r>
      <w:r>
        <w:rPr>
          <w:color w:val="0070C0"/>
          <w:sz w:val="24"/>
        </w:rPr>
        <w:t>限界</w:t>
      </w:r>
      <w:r>
        <w:rPr>
          <w:color w:val="C00000"/>
          <w:sz w:val="24"/>
        </w:rPr>
        <w:t>(げんかい)</w:t>
      </w:r>
      <w:r>
        <w:rPr>
          <w:sz w:val="24"/>
        </w:rPr>
        <w:t xml:space="preserve"> が あります。</w:t>
      </w:r>
    </w:p>
    <w:p>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は、</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 xml:space="preserve">す まで は、この </w:t>
      </w:r>
      <w:r>
        <w:rPr>
          <w:color w:val="0070C0"/>
          <w:sz w:val="24"/>
        </w:rPr>
        <w:t>過程</w:t>
      </w:r>
      <w:r>
        <w:rPr>
          <w:color w:val="C00000"/>
          <w:sz w:val="24"/>
        </w:rPr>
        <w:t>(かてい)</w:t>
      </w:r>
      <w:r>
        <w:rPr>
          <w:sz w:val="24"/>
        </w:rPr>
        <w:t xml:space="preserve"> を </w:t>
      </w:r>
      <w:r>
        <w:rPr>
          <w:color w:val="0070C0"/>
          <w:sz w:val="24"/>
        </w:rPr>
        <w:t>忘</w:t>
      </w:r>
      <w:r>
        <w:rPr>
          <w:color w:val="C00000"/>
          <w:sz w:val="24"/>
        </w:rPr>
        <w:t>(わす)</w:t>
      </w:r>
      <w:r>
        <w:rPr>
          <w:sz w:val="24"/>
        </w:rPr>
        <w:t xml:space="preserve">れて しまう </w:t>
      </w:r>
      <w:r>
        <w:rPr>
          <w:color w:val="0070C0"/>
          <w:sz w:val="24"/>
        </w:rPr>
        <w:t>傾向</w:t>
      </w:r>
      <w:r>
        <w:rPr>
          <w:color w:val="C00000"/>
          <w:sz w:val="24"/>
        </w:rPr>
        <w:t>(けいこう)</w:t>
      </w:r>
      <w:r>
        <w:rPr>
          <w:sz w:val="24"/>
        </w:rPr>
        <w:t xml:space="preserve"> が あります。</w:t>
      </w:r>
      <w:r>
        <w:rPr>
          <w:color w:val="0070C0"/>
          <w:sz w:val="24"/>
        </w:rPr>
        <w:t>私</w:t>
      </w:r>
      <w:r>
        <w:rPr>
          <w:color w:val="C00000"/>
          <w:sz w:val="24"/>
        </w:rPr>
        <w:t>(わたし)</w:t>
      </w:r>
      <w:r>
        <w:rPr>
          <w:sz w:val="24"/>
        </w:rPr>
        <w:t>たち は、</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 いう </w:t>
      </w:r>
      <w:r>
        <w:rPr>
          <w:color w:val="0070C0"/>
          <w:sz w:val="24"/>
        </w:rPr>
        <w:t>事実</w:t>
      </w:r>
      <w:r>
        <w:rPr>
          <w:color w:val="C00000"/>
          <w:sz w:val="24"/>
        </w:rPr>
        <w:t>(じじつ)</w:t>
      </w:r>
      <w:r>
        <w:rPr>
          <w:sz w:val="24"/>
        </w:rPr>
        <w:t xml:space="preserve"> に とても </w:t>
      </w:r>
      <w:r>
        <w:rPr>
          <w:color w:val="0070C0"/>
          <w:sz w:val="24"/>
        </w:rPr>
        <w:t>慣</w:t>
      </w:r>
      <w:r>
        <w:rPr>
          <w:color w:val="C00000"/>
          <w:sz w:val="24"/>
        </w:rPr>
        <w:t>(な)</w:t>
      </w:r>
      <w:r>
        <w:rPr>
          <w:sz w:val="24"/>
        </w:rPr>
        <w:t>れて いる ので、</w:t>
      </w:r>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人</w:t>
      </w:r>
      <w:r>
        <w:rPr>
          <w:color w:val="C00000"/>
          <w:sz w:val="24"/>
        </w:rPr>
        <w:t>(ひと)</w:t>
      </w:r>
      <w:r>
        <w:rPr>
          <w:sz w:val="24"/>
        </w:rPr>
        <w:t xml:space="preserve"> が </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活力</w:t>
      </w:r>
      <w:r>
        <w:rPr>
          <w:color w:val="C00000"/>
          <w:sz w:val="24"/>
        </w:rPr>
        <w:t>(かつりょく)</w:t>
      </w:r>
      <w:r>
        <w:rPr>
          <w:sz w:val="24"/>
        </w:rPr>
        <w:t xml:space="preserve"> を </w:t>
      </w:r>
      <w:r>
        <w:rPr>
          <w:color w:val="0070C0"/>
          <w:sz w:val="24"/>
        </w:rPr>
        <w:t>失</w:t>
      </w:r>
      <w:r>
        <w:rPr>
          <w:color w:val="C00000"/>
          <w:sz w:val="24"/>
        </w:rPr>
        <w:t>(うしな)</w:t>
      </w:r>
      <w:r>
        <w:rPr>
          <w:sz w:val="24"/>
        </w:rPr>
        <w:t>い、</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に つれて </w:t>
      </w:r>
      <w:r>
        <w:rPr>
          <w:color w:val="0070C0"/>
          <w:sz w:val="24"/>
        </w:rPr>
        <w:t>死</w:t>
      </w:r>
      <w:r>
        <w:rPr>
          <w:color w:val="C00000"/>
          <w:sz w:val="24"/>
        </w:rPr>
        <w:t>(し)</w:t>
      </w:r>
      <w:r>
        <w:rPr>
          <w:sz w:val="24"/>
        </w:rPr>
        <w:t>に やすく なる プロセス は、</w:t>
      </w:r>
      <w:r>
        <w:rPr>
          <w:color w:val="0070C0"/>
          <w:sz w:val="24"/>
        </w:rPr>
        <w:t>熱</w:t>
      </w:r>
      <w:r>
        <w:rPr>
          <w:color w:val="C00000"/>
          <w:sz w:val="24"/>
        </w:rPr>
        <w:t>(あつ)</w:t>
      </w:r>
      <w:r>
        <w:rPr>
          <w:sz w:val="24"/>
        </w:rPr>
        <w:t xml:space="preserve">い やかん が </w:t>
      </w:r>
      <w:r>
        <w:rPr>
          <w:color w:val="0070C0"/>
          <w:sz w:val="24"/>
        </w:rPr>
        <w:t>冷</w:t>
      </w:r>
      <w:r>
        <w:rPr>
          <w:color w:val="C00000"/>
          <w:sz w:val="24"/>
        </w:rPr>
        <w:t>(さ)</w:t>
      </w:r>
      <w:r>
        <w:rPr>
          <w:sz w:val="24"/>
        </w:rPr>
        <w:t>める こと や、</w:t>
      </w:r>
      <w:r>
        <w:rPr>
          <w:color w:val="0070C0"/>
          <w:sz w:val="24"/>
        </w:rPr>
        <w:t>靴</w:t>
      </w:r>
      <w:r>
        <w:rPr>
          <w:color w:val="C00000"/>
          <w:sz w:val="24"/>
        </w:rPr>
        <w:t>(くつ)</w:t>
      </w:r>
      <w:r>
        <w:rPr>
          <w:sz w:val="24"/>
        </w:rPr>
        <w:t xml:space="preserve"> の </w:t>
      </w:r>
      <w:r>
        <w:rPr>
          <w:color w:val="0070C0"/>
          <w:sz w:val="24"/>
        </w:rPr>
        <w:t>一足</w:t>
      </w:r>
      <w:r>
        <w:rPr>
          <w:color w:val="C00000"/>
          <w:sz w:val="24"/>
        </w:rPr>
        <w:t>(いっそく)</w:t>
      </w:r>
      <w:r>
        <w:rPr>
          <w:sz w:val="24"/>
        </w:rPr>
        <w:t xml:space="preserve"> が すり </w:t>
      </w:r>
      <w:r>
        <w:rPr>
          <w:color w:val="0070C0"/>
          <w:sz w:val="24"/>
        </w:rPr>
        <w:t>減</w:t>
      </w:r>
      <w:r>
        <w:rPr>
          <w:color w:val="C00000"/>
          <w:sz w:val="24"/>
        </w:rPr>
        <w:t>(へ)</w:t>
      </w:r>
      <w:r>
        <w:rPr>
          <w:sz w:val="24"/>
        </w:rPr>
        <w:t>る こと の よう に、</w:t>
      </w:r>
      <w:r>
        <w:rPr>
          <w:color w:val="0070C0"/>
          <w:sz w:val="24"/>
        </w:rPr>
        <w:t>自明</w:t>
      </w:r>
      <w:r>
        <w:rPr>
          <w:color w:val="C00000"/>
          <w:sz w:val="24"/>
        </w:rPr>
        <w:t>(じめい)</w:t>
      </w:r>
      <w:r>
        <w:rPr>
          <w:sz w:val="24"/>
        </w:rPr>
        <w:t xml:space="preserve"> の </w:t>
      </w:r>
      <w:r>
        <w:rPr>
          <w:color w:val="0070C0"/>
          <w:sz w:val="24"/>
        </w:rPr>
        <w:t>何</w:t>
      </w:r>
      <w:r>
        <w:rPr>
          <w:color w:val="C00000"/>
          <w:sz w:val="24"/>
        </w:rPr>
        <w:t>(なに)</w:t>
      </w:r>
      <w:r>
        <w:rPr>
          <w:sz w:val="24"/>
        </w:rPr>
        <w:t xml:space="preserve">か で ある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きました。</w:t>
      </w:r>
      <w:r>
        <w:rPr>
          <w:color w:val="0070C0"/>
          <w:sz w:val="24"/>
        </w:rPr>
        <w:t>彼</w:t>
      </w:r>
      <w:r>
        <w:rPr>
          <w:color w:val="C00000"/>
          <w:sz w:val="24"/>
        </w:rPr>
        <w:t>(かれ)</w:t>
      </w:r>
      <w:r>
        <w:rPr>
          <w:sz w:val="24"/>
        </w:rPr>
        <w:t xml:space="preserve">ら は また、すべて の </w:t>
      </w:r>
      <w:r>
        <w:rPr>
          <w:color w:val="0070C0"/>
          <w:sz w:val="24"/>
        </w:rPr>
        <w:t>動物</w:t>
      </w:r>
      <w:r>
        <w:rPr>
          <w:color w:val="C00000"/>
          <w:sz w:val="24"/>
        </w:rPr>
        <w:t>(どうぶつ)</w:t>
      </w:r>
      <w:r>
        <w:rPr>
          <w:sz w:val="24"/>
        </w:rPr>
        <w:t xml:space="preserve">、おそらく </w:t>
      </w:r>
      <w:r>
        <w:rPr>
          <w:color w:val="0070C0"/>
          <w:sz w:val="24"/>
        </w:rPr>
        <w:t>木</w:t>
      </w:r>
      <w:r>
        <w:rPr>
          <w:color w:val="C00000"/>
          <w:sz w:val="24"/>
        </w:rPr>
        <w:t>(き)</w:t>
      </w:r>
      <w:r>
        <w:rPr>
          <w:sz w:val="24"/>
        </w:rPr>
        <w:t xml:space="preserve"> など の </w:t>
      </w:r>
      <w:r>
        <w:rPr>
          <w:color w:val="0070C0"/>
          <w:sz w:val="24"/>
        </w:rPr>
        <w:t>他</w:t>
      </w:r>
      <w:r>
        <w:rPr>
          <w:color w:val="C00000"/>
          <w:sz w:val="24"/>
        </w:rPr>
        <w:t>(ほか)</w:t>
      </w:r>
      <w:r>
        <w:rPr>
          <w:sz w:val="24"/>
        </w:rPr>
        <w:t xml:space="preserve"> の </w:t>
      </w:r>
      <w:r>
        <w:rPr>
          <w:color w:val="0070C0"/>
          <w:sz w:val="24"/>
        </w:rPr>
        <w:t>生物</w:t>
      </w:r>
      <w:r>
        <w:rPr>
          <w:color w:val="C00000"/>
          <w:sz w:val="24"/>
        </w:rPr>
        <w:t>(せいぶつ)</w:t>
      </w:r>
      <w:r>
        <w:rPr>
          <w:sz w:val="24"/>
        </w:rPr>
        <w:t xml:space="preserve">、または </w:t>
      </w:r>
      <w:r>
        <w:rPr>
          <w:color w:val="0070C0"/>
          <w:sz w:val="24"/>
        </w:rPr>
        <w:t>宇宙</w:t>
      </w:r>
      <w:r>
        <w:rPr>
          <w:color w:val="C00000"/>
          <w:sz w:val="24"/>
        </w:rPr>
        <w:t>(うちゅう)</w:t>
      </w:r>
      <w:r>
        <w:rPr>
          <w:sz w:val="24"/>
        </w:rPr>
        <w:t xml:space="preserve"> </w:t>
      </w:r>
      <w:r>
        <w:rPr>
          <w:color w:val="0070C0"/>
          <w:sz w:val="24"/>
        </w:rPr>
        <w:t>自体</w:t>
      </w:r>
      <w:r>
        <w:rPr>
          <w:color w:val="C00000"/>
          <w:sz w:val="24"/>
        </w:rPr>
        <w:t>(じたい)</w:t>
      </w:r>
      <w:r>
        <w:rPr>
          <w:sz w:val="24"/>
        </w:rPr>
        <w:t xml:space="preserve"> でさえ も、</w:t>
      </w:r>
      <w:r>
        <w:rPr>
          <w:color w:val="0070C0"/>
          <w:sz w:val="24"/>
        </w:rPr>
        <w:t>当然</w:t>
      </w:r>
      <w:r>
        <w:rPr>
          <w:color w:val="C00000"/>
          <w:sz w:val="24"/>
        </w:rPr>
        <w:t>(とうぜん)</w:t>
      </w:r>
      <w:r>
        <w:rPr>
          <w:sz w:val="24"/>
        </w:rPr>
        <w:t xml:space="preserve"> 「すり </w:t>
      </w:r>
      <w:r>
        <w:rPr>
          <w:color w:val="0070C0"/>
          <w:sz w:val="24"/>
        </w:rPr>
        <w:t>減</w:t>
      </w:r>
      <w:r>
        <w:rPr>
          <w:color w:val="C00000"/>
          <w:sz w:val="24"/>
        </w:rPr>
        <w:t>(へ)</w:t>
      </w:r>
      <w:r>
        <w:rPr>
          <w:sz w:val="24"/>
        </w:rPr>
        <w:t xml:space="preserve">る」 はず だ と </w:t>
      </w:r>
      <w:r>
        <w:rPr>
          <w:color w:val="0070C0"/>
          <w:sz w:val="24"/>
        </w:rPr>
        <w:t>考</w:t>
      </w:r>
      <w:r>
        <w:rPr>
          <w:color w:val="C00000"/>
          <w:sz w:val="24"/>
        </w:rPr>
        <w:t>(かんが)</w:t>
      </w:r>
      <w:r>
        <w:rPr>
          <w:sz w:val="24"/>
        </w:rPr>
        <w:t>えて きました。</w:t>
      </w:r>
      <w:r>
        <w:rPr>
          <w:color w:val="0070C0"/>
          <w:sz w:val="24"/>
        </w:rPr>
        <w:t>私</w:t>
      </w:r>
      <w:r>
        <w:rPr>
          <w:color w:val="C00000"/>
          <w:sz w:val="24"/>
        </w:rPr>
        <w:t>(わたし)</w:t>
      </w:r>
      <w:r>
        <w:rPr>
          <w:sz w:val="24"/>
        </w:rPr>
        <w:t xml:space="preserve">たち が よく </w:t>
      </w:r>
      <w:r>
        <w:rPr>
          <w:color w:val="0070C0"/>
          <w:sz w:val="24"/>
        </w:rPr>
        <w:t>観察</w:t>
      </w:r>
      <w:r>
        <w:rPr>
          <w:color w:val="C00000"/>
          <w:sz w:val="24"/>
        </w:rPr>
        <w:t>(かんさつ)</w:t>
      </w:r>
      <w:r>
        <w:rPr>
          <w:sz w:val="24"/>
        </w:rPr>
        <w:t xml:space="preserve"> する ほとんど の </w:t>
      </w:r>
      <w:r>
        <w:rPr>
          <w:color w:val="0070C0"/>
          <w:sz w:val="24"/>
        </w:rPr>
        <w:t>動物</w:t>
      </w:r>
      <w:r>
        <w:rPr>
          <w:color w:val="C00000"/>
          <w:sz w:val="24"/>
        </w:rPr>
        <w:t>(どうぶつ)</w:t>
      </w:r>
      <w:r>
        <w:rPr>
          <w:sz w:val="24"/>
        </w:rPr>
        <w:t xml:space="preserve"> は、</w:t>
      </w:r>
      <w:r>
        <w:rPr>
          <w:color w:val="0070C0"/>
          <w:sz w:val="24"/>
        </w:rPr>
        <w:t>十分</w:t>
      </w:r>
      <w:r>
        <w:rPr>
          <w:color w:val="C00000"/>
          <w:sz w:val="24"/>
        </w:rPr>
        <w:t>(じゅうぶん)</w:t>
      </w:r>
      <w:r>
        <w:rPr>
          <w:sz w:val="24"/>
        </w:rPr>
        <w:t xml:space="preserve">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機会</w:t>
      </w:r>
      <w:r>
        <w:rPr>
          <w:color w:val="C00000"/>
          <w:sz w:val="24"/>
        </w:rPr>
        <w:t>(きかい)</w:t>
      </w:r>
      <w:r>
        <w:rPr>
          <w:sz w:val="24"/>
        </w:rPr>
        <w:t xml:space="preserve"> が </w:t>
      </w:r>
      <w:r>
        <w:rPr>
          <w:color w:val="0070C0"/>
          <w:sz w:val="24"/>
        </w:rPr>
        <w:t>与</w:t>
      </w:r>
      <w:r>
        <w:rPr>
          <w:color w:val="C00000"/>
          <w:sz w:val="24"/>
        </w:rPr>
        <w:t>(あた)</w:t>
      </w:r>
      <w:r>
        <w:rPr>
          <w:sz w:val="24"/>
        </w:rPr>
        <w:t>えられれば、</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と </w:t>
      </w:r>
      <w:r>
        <w:rPr>
          <w:color w:val="0070C0"/>
          <w:sz w:val="24"/>
        </w:rPr>
        <w:t>同</w:t>
      </w:r>
      <w:r>
        <w:rPr>
          <w:color w:val="C00000"/>
          <w:sz w:val="24"/>
        </w:rPr>
        <w:t>(おな)</w:t>
      </w:r>
      <w:r>
        <w:rPr>
          <w:sz w:val="24"/>
        </w:rPr>
        <w:t xml:space="preserve">じ よう に </w:t>
      </w:r>
      <w:r>
        <w:rPr>
          <w:color w:val="0070C0"/>
          <w:sz w:val="24"/>
        </w:rPr>
        <w:t>老</w:t>
      </w:r>
      <w:r>
        <w:rPr>
          <w:color w:val="C00000"/>
          <w:sz w:val="24"/>
        </w:rPr>
        <w:t>(お)</w:t>
      </w:r>
      <w:r>
        <w:rPr>
          <w:sz w:val="24"/>
        </w:rPr>
        <w:t xml:space="preserve">い ます。そして、ねじ を </w:t>
      </w:r>
      <w:r>
        <w:rPr>
          <w:color w:val="0070C0"/>
          <w:sz w:val="24"/>
        </w:rPr>
        <w:t>巻</w:t>
      </w:r>
      <w:r>
        <w:rPr>
          <w:color w:val="C00000"/>
          <w:sz w:val="24"/>
        </w:rPr>
        <w:t>(ま)</w:t>
      </w:r>
      <w:r>
        <w:rPr>
          <w:sz w:val="24"/>
        </w:rPr>
        <w:t xml:space="preserve">く </w:t>
      </w:r>
      <w:r>
        <w:rPr>
          <w:color w:val="0070C0"/>
          <w:sz w:val="24"/>
        </w:rPr>
        <w:t>時計</w:t>
      </w:r>
      <w:r>
        <w:rPr>
          <w:color w:val="C00000"/>
          <w:sz w:val="24"/>
        </w:rPr>
        <w:t>(とけい)</w:t>
      </w:r>
      <w:r>
        <w:rPr>
          <w:sz w:val="24"/>
        </w:rPr>
        <w:t xml:space="preserve"> や </w:t>
      </w:r>
      <w:r>
        <w:rPr>
          <w:color w:val="0070C0"/>
          <w:sz w:val="24"/>
        </w:rPr>
        <w:t>太陽</w:t>
      </w:r>
      <w:r>
        <w:rPr>
          <w:color w:val="C00000"/>
          <w:sz w:val="24"/>
        </w:rPr>
        <w:t>(たいよう)</w:t>
      </w:r>
      <w:r>
        <w:rPr>
          <w:sz w:val="24"/>
        </w:rPr>
        <w:t xml:space="preserve"> の よう な </w:t>
      </w:r>
      <w:r>
        <w:rPr>
          <w:color w:val="0070C0"/>
          <w:sz w:val="24"/>
        </w:rPr>
        <w:t>機械</w:t>
      </w:r>
      <w:r>
        <w:rPr>
          <w:color w:val="C00000"/>
          <w:sz w:val="24"/>
        </w:rPr>
        <w:t>(きかい)</w:t>
      </w:r>
      <w:r>
        <w:rPr>
          <w:sz w:val="24"/>
        </w:rPr>
        <w:t xml:space="preserve"> システム は、</w:t>
      </w:r>
      <w:r>
        <w:rPr>
          <w:color w:val="0070C0"/>
          <w:sz w:val="24"/>
        </w:rPr>
        <w:t>熱</w:t>
      </w:r>
      <w:r>
        <w:rPr>
          <w:color w:val="C00000"/>
          <w:sz w:val="24"/>
        </w:rPr>
        <w:t>(ねつ)</w:t>
      </w:r>
      <w:r>
        <w:rPr>
          <w:sz w:val="24"/>
        </w:rPr>
        <w:t xml:space="preserve"> </w:t>
      </w:r>
      <w:r>
        <w:rPr>
          <w:color w:val="0070C0"/>
          <w:sz w:val="24"/>
        </w:rPr>
        <w:t>力学</w:t>
      </w:r>
      <w:r>
        <w:rPr>
          <w:color w:val="C00000"/>
          <w:sz w:val="24"/>
        </w:rPr>
        <w:t>(りきがく)</w:t>
      </w:r>
      <w:r>
        <w:rPr>
          <w:sz w:val="24"/>
        </w:rPr>
        <w:t xml:space="preserve"> の </w:t>
      </w:r>
      <w:r>
        <w:rPr>
          <w:color w:val="0070C0"/>
          <w:sz w:val="24"/>
        </w:rPr>
        <w:t>第二</w:t>
      </w:r>
      <w:r>
        <w:rPr>
          <w:color w:val="C00000"/>
          <w:sz w:val="24"/>
        </w:rPr>
        <w:t>(だいに)</w:t>
      </w:r>
      <w:r>
        <w:rPr>
          <w:sz w:val="24"/>
        </w:rPr>
        <w:t xml:space="preserve">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って、</w:t>
      </w:r>
      <w:r>
        <w:rPr>
          <w:color w:val="0070C0"/>
          <w:sz w:val="24"/>
        </w:rPr>
        <w:t>実際</w:t>
      </w:r>
      <w:r>
        <w:rPr>
          <w:color w:val="C00000"/>
          <w:sz w:val="24"/>
        </w:rPr>
        <w:t>(じっさい)</w:t>
      </w:r>
      <w:r>
        <w:rPr>
          <w:sz w:val="24"/>
        </w:rPr>
        <w:t xml:space="preserve"> に エネルギー が </w:t>
      </w:r>
      <w:r>
        <w:rPr>
          <w:color w:val="0070C0"/>
          <w:sz w:val="24"/>
        </w:rPr>
        <w:t>尽</w:t>
      </w:r>
      <w:r>
        <w:rPr>
          <w:color w:val="C00000"/>
          <w:sz w:val="24"/>
        </w:rPr>
        <w:t>(つ)</w:t>
      </w:r>
      <w:r>
        <w:rPr>
          <w:sz w:val="24"/>
        </w:rPr>
        <w:t>きます (</w:t>
      </w:r>
      <w:r>
        <w:rPr>
          <w:color w:val="0070C0"/>
          <w:sz w:val="24"/>
        </w:rPr>
        <w:t>宇宙</w:t>
      </w:r>
      <w:r>
        <w:rPr>
          <w:color w:val="C00000"/>
          <w:sz w:val="24"/>
        </w:rPr>
        <w:t>(うちゅう)</w:t>
      </w:r>
      <w:r>
        <w:rPr>
          <w:sz w:val="24"/>
        </w:rPr>
        <w:t xml:space="preserve"> </w:t>
      </w:r>
      <w:r>
        <w:rPr>
          <w:color w:val="0070C0"/>
          <w:sz w:val="24"/>
        </w:rPr>
        <w:t>全体</w:t>
      </w:r>
      <w:r>
        <w:rPr>
          <w:color w:val="C00000"/>
          <w:sz w:val="24"/>
        </w:rPr>
        <w:t>(ぜんたい)</w:t>
      </w:r>
      <w:r>
        <w:rPr>
          <w:sz w:val="24"/>
        </w:rPr>
        <w:t xml:space="preserve"> が そう する か どう か は </w:t>
      </w:r>
      <w:r>
        <w:rPr>
          <w:color w:val="0070C0"/>
          <w:sz w:val="24"/>
        </w:rPr>
        <w:t>現在</w:t>
      </w:r>
      <w:r>
        <w:rPr>
          <w:color w:val="C00000"/>
          <w:sz w:val="24"/>
        </w:rPr>
        <w:t>(げんざい)</w:t>
      </w:r>
      <w:r>
        <w:rPr>
          <w:sz w:val="24"/>
        </w:rPr>
        <w:t xml:space="preserve"> の ところ </w:t>
      </w:r>
      <w:r>
        <w:rPr>
          <w:color w:val="0070C0"/>
          <w:sz w:val="24"/>
        </w:rPr>
        <w:t>議論</w:t>
      </w:r>
      <w:r>
        <w:rPr>
          <w:color w:val="C00000"/>
          <w:sz w:val="24"/>
        </w:rPr>
        <w:t>(ぎろん)</w:t>
      </w:r>
      <w:r>
        <w:rPr>
          <w:sz w:val="24"/>
        </w:rPr>
        <w:t xml:space="preserve"> の </w:t>
      </w:r>
      <w:r>
        <w:rPr>
          <w:color w:val="0070C0"/>
          <w:sz w:val="24"/>
        </w:rPr>
        <w:t>余地</w:t>
      </w:r>
      <w:r>
        <w:rPr>
          <w:color w:val="C00000"/>
          <w:sz w:val="24"/>
        </w:rPr>
        <w:t>(よち)</w:t>
      </w:r>
      <w:r>
        <w:rPr>
          <w:sz w:val="24"/>
        </w:rPr>
        <w:t xml:space="preserve"> が あります)。しかし、これ ら は </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とき に </w:t>
      </w:r>
      <w:r>
        <w:rPr>
          <w:color w:val="0070C0"/>
          <w:sz w:val="24"/>
        </w:rPr>
        <w:t>起</w:t>
      </w:r>
      <w:r>
        <w:rPr>
          <w:color w:val="C00000"/>
          <w:sz w:val="24"/>
        </w:rPr>
        <w:t>(お)</w:t>
      </w:r>
      <w:r>
        <w:rPr>
          <w:sz w:val="24"/>
        </w:rPr>
        <w:t xml:space="preserve">こる こと と は </w:t>
      </w:r>
      <w:r>
        <w:rPr>
          <w:color w:val="0070C0"/>
          <w:sz w:val="24"/>
        </w:rPr>
        <w:t>類似</w:t>
      </w:r>
      <w:r>
        <w:rPr>
          <w:color w:val="C00000"/>
          <w:sz w:val="24"/>
        </w:rPr>
        <w:t>(るいじ)</w:t>
      </w:r>
      <w:r>
        <w:rPr>
          <w:sz w:val="24"/>
        </w:rPr>
        <w:t xml:space="preserve"> して いません。ねじ が </w:t>
      </w:r>
      <w:r>
        <w:rPr>
          <w:color w:val="0070C0"/>
          <w:sz w:val="24"/>
        </w:rPr>
        <w:t>切</w:t>
      </w:r>
      <w:r>
        <w:rPr>
          <w:color w:val="C00000"/>
          <w:sz w:val="24"/>
        </w:rPr>
        <w:t>(き)</w:t>
      </w:r>
      <w:r>
        <w:rPr>
          <w:sz w:val="24"/>
        </w:rPr>
        <w:t xml:space="preserve">れた </w:t>
      </w:r>
      <w:r>
        <w:rPr>
          <w:color w:val="0070C0"/>
          <w:sz w:val="24"/>
        </w:rPr>
        <w:t>時計</w:t>
      </w:r>
      <w:r>
        <w:rPr>
          <w:color w:val="C00000"/>
          <w:sz w:val="24"/>
        </w:rPr>
        <w:t>(とけい)</w:t>
      </w:r>
      <w:r>
        <w:rPr>
          <w:sz w:val="24"/>
        </w:rPr>
        <w:t xml:space="preserve"> は まだ </w:t>
      </w:r>
      <w:r>
        <w:rPr>
          <w:color w:val="0070C0"/>
          <w:sz w:val="24"/>
        </w:rPr>
        <w:t>時計</w:t>
      </w:r>
      <w:r>
        <w:rPr>
          <w:color w:val="C00000"/>
          <w:sz w:val="24"/>
        </w:rPr>
        <w:t>(とけい)</w:t>
      </w:r>
      <w:r>
        <w:rPr>
          <w:sz w:val="24"/>
        </w:rPr>
        <w:t xml:space="preserve"> で あり、</w:t>
      </w:r>
      <w:r>
        <w:rPr>
          <w:color w:val="0070C0"/>
          <w:sz w:val="24"/>
        </w:rPr>
        <w:t>再</w:t>
      </w:r>
      <w:r>
        <w:rPr>
          <w:color w:val="C00000"/>
          <w:sz w:val="24"/>
        </w:rPr>
        <w:t>(ふたた)</w:t>
      </w:r>
      <w:r>
        <w:rPr>
          <w:sz w:val="24"/>
        </w:rPr>
        <w:t xml:space="preserve">び ねじ を </w:t>
      </w:r>
      <w:r>
        <w:rPr>
          <w:color w:val="0070C0"/>
          <w:sz w:val="24"/>
        </w:rPr>
        <w:t>巻</w:t>
      </w:r>
      <w:r>
        <w:rPr>
          <w:color w:val="C00000"/>
          <w:sz w:val="24"/>
        </w:rPr>
        <w:t>(ま)</w:t>
      </w:r>
      <w:r>
        <w:rPr>
          <w:sz w:val="24"/>
        </w:rPr>
        <w:t>く こと が できます。</w:t>
      </w:r>
      <w:r>
        <w:rPr>
          <w:color w:val="0070C0"/>
          <w:sz w:val="24"/>
        </w:rPr>
        <w:t>対照</w:t>
      </w:r>
      <w:r>
        <w:rPr>
          <w:color w:val="C00000"/>
          <w:sz w:val="24"/>
        </w:rPr>
        <w:t>(たいしょう)</w:t>
      </w:r>
      <w:r>
        <w:rPr>
          <w:sz w:val="24"/>
        </w:rPr>
        <w:t xml:space="preserve"> </w:t>
      </w:r>
      <w:r>
        <w:rPr>
          <w:color w:val="0070C0"/>
          <w:sz w:val="24"/>
        </w:rPr>
        <w:t>的</w:t>
      </w:r>
      <w:r>
        <w:rPr>
          <w:color w:val="C00000"/>
          <w:sz w:val="24"/>
        </w:rPr>
        <w:t>(てき)</w:t>
      </w:r>
      <w:r>
        <w:rPr>
          <w:sz w:val="24"/>
        </w:rPr>
        <w:t xml:space="preserve"> に、</w:t>
      </w:r>
      <w:r>
        <w:rPr>
          <w:color w:val="0070C0"/>
          <w:sz w:val="24"/>
        </w:rPr>
        <w:t>古</w:t>
      </w:r>
      <w:r>
        <w:rPr>
          <w:color w:val="C00000"/>
          <w:sz w:val="24"/>
        </w:rPr>
        <w:t>(ふる)</w:t>
      </w:r>
      <w:r>
        <w:rPr>
          <w:sz w:val="24"/>
        </w:rPr>
        <w:t xml:space="preserve">い </w:t>
      </w:r>
      <w:r>
        <w:rPr>
          <w:color w:val="0070C0"/>
          <w:sz w:val="24"/>
        </w:rPr>
        <w:t>時計</w:t>
      </w:r>
      <w:r>
        <w:rPr>
          <w:color w:val="C00000"/>
          <w:sz w:val="24"/>
        </w:rPr>
        <w:t>(とけい)</w:t>
      </w:r>
      <w:r>
        <w:rPr>
          <w:sz w:val="24"/>
        </w:rPr>
        <w:t xml:space="preserve"> は、</w:t>
      </w:r>
      <w:r>
        <w:rPr>
          <w:color w:val="0070C0"/>
          <w:sz w:val="24"/>
        </w:rPr>
        <w:t>最終的</w:t>
      </w:r>
      <w:r>
        <w:rPr>
          <w:color w:val="C00000"/>
          <w:sz w:val="24"/>
        </w:rPr>
        <w:t>(さいしゅうてき)</w:t>
      </w:r>
      <w:r>
        <w:rPr>
          <w:sz w:val="24"/>
        </w:rPr>
        <w:t xml:space="preserve"> に </w:t>
      </w:r>
      <w:r>
        <w:rPr>
          <w:color w:val="0070C0"/>
          <w:sz w:val="24"/>
        </w:rPr>
        <w:t>修理</w:t>
      </w:r>
      <w:r>
        <w:rPr>
          <w:color w:val="C00000"/>
          <w:sz w:val="24"/>
        </w:rPr>
        <w:t>(しゅうり)</w:t>
      </w:r>
      <w:r>
        <w:rPr>
          <w:sz w:val="24"/>
        </w:rPr>
        <w:t xml:space="preserve"> する </w:t>
      </w:r>
      <w:r>
        <w:rPr>
          <w:color w:val="0070C0"/>
          <w:sz w:val="24"/>
        </w:rPr>
        <w:t>価値</w:t>
      </w:r>
      <w:r>
        <w:rPr>
          <w:color w:val="C00000"/>
          <w:sz w:val="24"/>
        </w:rPr>
        <w:t>(かち)</w:t>
      </w:r>
      <w:r>
        <w:rPr>
          <w:sz w:val="24"/>
        </w:rPr>
        <w:t xml:space="preserve"> が なく なる ほど </w:t>
      </w:r>
      <w:r>
        <w:rPr>
          <w:color w:val="0070C0"/>
          <w:sz w:val="24"/>
        </w:rPr>
        <w:t>摩耗</w:t>
      </w:r>
      <w:r>
        <w:rPr>
          <w:color w:val="C00000"/>
          <w:sz w:val="24"/>
        </w:rPr>
        <w:t>(まもう)</w:t>
      </w:r>
      <w:r>
        <w:rPr>
          <w:sz w:val="24"/>
        </w:rPr>
        <w:t xml:space="preserve"> し、</w:t>
      </w:r>
      <w:r>
        <w:rPr>
          <w:color w:val="0070C0"/>
          <w:sz w:val="24"/>
        </w:rPr>
        <w:t>信頼</w:t>
      </w:r>
      <w:r>
        <w:rPr>
          <w:color w:val="C00000"/>
          <w:sz w:val="24"/>
        </w:rPr>
        <w:t>(しんらい)</w:t>
      </w:r>
      <w:r>
        <w:rPr>
          <w:sz w:val="24"/>
        </w:rPr>
        <w:t xml:space="preserve"> でき なく なります。しかし、</w:t>
      </w:r>
      <w:r>
        <w:rPr>
          <w:color w:val="0070C0"/>
          <w:sz w:val="24"/>
        </w:rPr>
        <w:t>時計</w:t>
      </w:r>
      <w:r>
        <w:rPr>
          <w:color w:val="C00000"/>
          <w:sz w:val="24"/>
        </w:rPr>
        <w:t>(とけい)</w:t>
      </w:r>
      <w:r>
        <w:rPr>
          <w:sz w:val="24"/>
        </w:rPr>
        <w:t xml:space="preserve"> は </w:t>
      </w:r>
      <w:r>
        <w:rPr>
          <w:color w:val="0070C0"/>
          <w:sz w:val="24"/>
        </w:rPr>
        <w:t>自分</w:t>
      </w:r>
      <w:r>
        <w:rPr>
          <w:color w:val="C00000"/>
          <w:sz w:val="24"/>
        </w:rPr>
        <w:t>(じぶん)</w:t>
      </w:r>
      <w:r>
        <w:rPr>
          <w:sz w:val="24"/>
        </w:rPr>
        <w:t xml:space="preserve"> で </w:t>
      </w:r>
      <w:r>
        <w:rPr>
          <w:color w:val="0070C0"/>
          <w:sz w:val="24"/>
        </w:rPr>
        <w:t>修理</w:t>
      </w:r>
      <w:r>
        <w:rPr>
          <w:color w:val="C00000"/>
          <w:sz w:val="24"/>
        </w:rPr>
        <w:t>(しゅうり)</w:t>
      </w:r>
      <w:r>
        <w:rPr>
          <w:sz w:val="24"/>
        </w:rPr>
        <w:t xml:space="preserve"> できません — </w:t>
      </w:r>
      <w:r>
        <w:rPr>
          <w:color w:val="0070C0"/>
          <w:sz w:val="24"/>
        </w:rPr>
        <w:t>生</w:t>
      </w:r>
      <w:r>
        <w:rPr>
          <w:color w:val="C00000"/>
          <w:sz w:val="24"/>
        </w:rPr>
        <w:t>(い)</w:t>
      </w:r>
      <w:r>
        <w:rPr>
          <w:sz w:val="24"/>
        </w:rPr>
        <w:t xml:space="preserve">きた </w:t>
      </w:r>
      <w:r>
        <w:rPr>
          <w:color w:val="0070C0"/>
          <w:sz w:val="24"/>
        </w:rPr>
        <w:t>部品</w:t>
      </w:r>
      <w:r>
        <w:rPr>
          <w:color w:val="C00000"/>
          <w:sz w:val="24"/>
        </w:rPr>
        <w:t>(ぶひん)</w:t>
      </w:r>
      <w:r>
        <w:rPr>
          <w:sz w:val="24"/>
        </w:rPr>
        <w:t xml:space="preserve"> で は なく、</w:t>
      </w:r>
      <w:r>
        <w:rPr>
          <w:color w:val="0070C0"/>
          <w:sz w:val="24"/>
        </w:rPr>
        <w:t>摩擦</w:t>
      </w:r>
      <w:r>
        <w:rPr>
          <w:color w:val="C00000"/>
          <w:sz w:val="24"/>
        </w:rPr>
        <w:t>(まさつ)</w:t>
      </w:r>
      <w:r>
        <w:rPr>
          <w:sz w:val="24"/>
        </w:rPr>
        <w:t xml:space="preserve"> で すり </w:t>
      </w:r>
      <w:r>
        <w:rPr>
          <w:color w:val="0070C0"/>
          <w:sz w:val="24"/>
        </w:rPr>
        <w:t>減</w:t>
      </w:r>
      <w:r>
        <w:rPr>
          <w:color w:val="C00000"/>
          <w:sz w:val="24"/>
        </w:rPr>
        <w:t>(へ)</w:t>
      </w:r>
      <w:r>
        <w:rPr>
          <w:sz w:val="24"/>
        </w:rPr>
        <w:t xml:space="preserve">る </w:t>
      </w:r>
      <w:r>
        <w:rPr>
          <w:color w:val="0070C0"/>
          <w:sz w:val="24"/>
        </w:rPr>
        <w:t>金属</w:t>
      </w:r>
      <w:r>
        <w:rPr>
          <w:color w:val="C00000"/>
          <w:sz w:val="24"/>
        </w:rPr>
        <w:t>(きんぞく)</w:t>
      </w:r>
      <w:r>
        <w:rPr>
          <w:sz w:val="24"/>
        </w:rPr>
        <w:t xml:space="preserve"> だけ で </w:t>
      </w:r>
      <w:r>
        <w:rPr>
          <w:color w:val="0070C0"/>
          <w:sz w:val="24"/>
        </w:rPr>
        <w:t>構成</w:t>
      </w:r>
      <w:r>
        <w:rPr>
          <w:color w:val="C00000"/>
          <w:sz w:val="24"/>
        </w:rPr>
        <w:t>(こうせい)</w:t>
      </w:r>
      <w:r>
        <w:rPr>
          <w:sz w:val="24"/>
        </w:rPr>
        <w:t xml:space="preserve"> されて いる から です。</w:t>
      </w:r>
      <w:r>
        <w:rPr>
          <w:color w:val="0070C0"/>
          <w:sz w:val="24"/>
        </w:rPr>
        <w:t>私</w:t>
      </w:r>
      <w:r>
        <w:rPr>
          <w:color w:val="C00000"/>
          <w:sz w:val="24"/>
        </w:rPr>
        <w:t>(わたし)</w:t>
      </w:r>
      <w:r>
        <w:rPr>
          <w:sz w:val="24"/>
        </w:rPr>
        <w:t xml:space="preserve">たち は、かつて </w:t>
      </w:r>
      <w:r>
        <w:rPr>
          <w:color w:val="0070C0"/>
          <w:sz w:val="24"/>
        </w:rPr>
        <w:t>自分</w:t>
      </w:r>
      <w:r>
        <w:rPr>
          <w:color w:val="C00000"/>
          <w:sz w:val="24"/>
        </w:rPr>
        <w:t>(じぶん)</w:t>
      </w:r>
      <w:r>
        <w:rPr>
          <w:sz w:val="24"/>
        </w:rPr>
        <w:t xml:space="preserve"> を </w:t>
      </w:r>
      <w:r>
        <w:rPr>
          <w:color w:val="0070C0"/>
          <w:sz w:val="24"/>
        </w:rPr>
        <w:t>修復</w:t>
      </w:r>
      <w:r>
        <w:rPr>
          <w:color w:val="C00000"/>
          <w:sz w:val="24"/>
        </w:rPr>
        <w:t>(しゅうふく)</w:t>
      </w:r>
      <w:r>
        <w:rPr>
          <w:sz w:val="24"/>
        </w:rPr>
        <w:t xml:space="preserve"> する こと が できました — </w:t>
      </w:r>
      <w:r>
        <w:rPr>
          <w:color w:val="0070C0"/>
          <w:sz w:val="24"/>
        </w:rPr>
        <w:t>少</w:t>
      </w:r>
      <w:r>
        <w:rPr>
          <w:color w:val="C00000"/>
          <w:sz w:val="24"/>
        </w:rPr>
        <w:t>(すく)</w:t>
      </w:r>
      <w:r>
        <w:rPr>
          <w:sz w:val="24"/>
        </w:rPr>
        <w:t xml:space="preserve">なくとも、ほぼ </w:t>
      </w:r>
      <w:r>
        <w:rPr>
          <w:color w:val="0070C0"/>
          <w:sz w:val="24"/>
        </w:rPr>
        <w:t>全</w:t>
      </w:r>
      <w:r>
        <w:rPr>
          <w:color w:val="C00000"/>
          <w:sz w:val="24"/>
        </w:rPr>
        <w:t>(すべ)</w:t>
      </w:r>
      <w:r>
        <w:rPr>
          <w:sz w:val="24"/>
        </w:rPr>
        <w:t xml:space="preserve">て の </w:t>
      </w:r>
      <w:r>
        <w:rPr>
          <w:color w:val="0070C0"/>
          <w:sz w:val="24"/>
        </w:rPr>
        <w:t>即死</w:t>
      </w:r>
      <w:r>
        <w:rPr>
          <w:color w:val="C00000"/>
          <w:sz w:val="24"/>
        </w:rPr>
        <w:t>(そくし)</w:t>
      </w:r>
      <w:r>
        <w:rPr>
          <w:sz w:val="24"/>
        </w:rPr>
        <w:t xml:space="preserve"> </w:t>
      </w:r>
      <w:r>
        <w:rPr>
          <w:color w:val="0070C0"/>
          <w:sz w:val="24"/>
        </w:rPr>
        <w:t>的</w:t>
      </w:r>
      <w:r>
        <w:rPr>
          <w:color w:val="C00000"/>
          <w:sz w:val="24"/>
        </w:rPr>
        <w:t>(てき)</w:t>
      </w:r>
      <w:r>
        <w:rPr>
          <w:sz w:val="24"/>
        </w:rPr>
        <w:t xml:space="preserve"> で ない </w:t>
      </w:r>
      <w:r>
        <w:rPr>
          <w:color w:val="0070C0"/>
          <w:sz w:val="24"/>
        </w:rPr>
        <w:t>病気</w:t>
      </w:r>
      <w:r>
        <w:rPr>
          <w:color w:val="C00000"/>
          <w:sz w:val="24"/>
        </w:rPr>
        <w:t>(びょうき)</w:t>
      </w:r>
      <w:r>
        <w:rPr>
          <w:sz w:val="24"/>
        </w:rPr>
        <w:t xml:space="preserve"> や </w:t>
      </w:r>
      <w:r>
        <w:rPr>
          <w:color w:val="0070C0"/>
          <w:sz w:val="24"/>
        </w:rPr>
        <w:t>事故</w:t>
      </w:r>
      <w:r>
        <w:rPr>
          <w:color w:val="C00000"/>
          <w:sz w:val="24"/>
        </w:rPr>
        <w:t>(じこ)</w:t>
      </w:r>
      <w:r>
        <w:rPr>
          <w:sz w:val="24"/>
        </w:rPr>
        <w:t xml:space="preserve"> を </w:t>
      </w:r>
      <w:r>
        <w:rPr>
          <w:color w:val="0070C0"/>
          <w:sz w:val="24"/>
        </w:rPr>
        <w:t>克服</w:t>
      </w:r>
      <w:r>
        <w:rPr>
          <w:color w:val="C00000"/>
          <w:sz w:val="24"/>
        </w:rPr>
        <w:t>(こくふく)</w:t>
      </w:r>
      <w:r>
        <w:rPr>
          <w:sz w:val="24"/>
        </w:rPr>
        <w:t xml:space="preserve"> する の に </w:t>
      </w:r>
      <w:r>
        <w:rPr>
          <w:color w:val="0070C0"/>
          <w:sz w:val="24"/>
        </w:rPr>
        <w:t>十分</w:t>
      </w:r>
      <w:r>
        <w:rPr>
          <w:color w:val="C00000"/>
          <w:sz w:val="24"/>
        </w:rPr>
        <w:t>(じゅうぶん)</w:t>
      </w:r>
      <w:r>
        <w:rPr>
          <w:sz w:val="24"/>
        </w:rPr>
        <w:t xml:space="preserve"> な ほど に。12</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w:t>
      </w:r>
      <w:r>
        <w:rPr>
          <w:color w:val="0070C0"/>
          <w:sz w:val="24"/>
        </w:rPr>
        <w:t>私</w:t>
      </w:r>
      <w:r>
        <w:rPr>
          <w:color w:val="C00000"/>
          <w:sz w:val="24"/>
        </w:rPr>
        <w:t>(わたし)</w:t>
      </w:r>
      <w:r>
        <w:rPr>
          <w:sz w:val="24"/>
        </w:rPr>
        <w:t xml:space="preserve">たち は この </w:t>
      </w:r>
      <w:r>
        <w:rPr>
          <w:color w:val="0070C0"/>
          <w:sz w:val="24"/>
        </w:rPr>
        <w:t>力</w:t>
      </w:r>
      <w:r>
        <w:rPr>
          <w:color w:val="C00000"/>
          <w:sz w:val="24"/>
        </w:rPr>
        <w:t>(ちから)</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いきます。12</w:t>
      </w:r>
      <w:r>
        <w:rPr>
          <w:color w:val="0070C0"/>
          <w:sz w:val="24"/>
        </w:rPr>
        <w:t>歳</w:t>
      </w:r>
      <w:r>
        <w:rPr>
          <w:color w:val="C00000"/>
          <w:sz w:val="24"/>
        </w:rPr>
        <w:t>(さい)</w:t>
      </w:r>
      <w:r>
        <w:rPr>
          <w:sz w:val="24"/>
        </w:rPr>
        <w:t xml:space="preserve"> で は </w:t>
      </w:r>
      <w:r>
        <w:rPr>
          <w:color w:val="0070C0"/>
          <w:sz w:val="24"/>
        </w:rPr>
        <w:t>私</w:t>
      </w:r>
      <w:r>
        <w:rPr>
          <w:color w:val="C00000"/>
          <w:sz w:val="24"/>
        </w:rPr>
        <w:t>(わたし)</w:t>
      </w:r>
      <w:r>
        <w:rPr>
          <w:sz w:val="24"/>
        </w:rPr>
        <w:t xml:space="preserve">たち を </w:t>
      </w:r>
      <w:r>
        <w:rPr>
          <w:color w:val="0070C0"/>
          <w:sz w:val="24"/>
        </w:rPr>
        <w:t>倒</w:t>
      </w:r>
      <w:r>
        <w:rPr>
          <w:color w:val="C00000"/>
          <w:sz w:val="24"/>
        </w:rPr>
        <w:t>(たお)</w:t>
      </w:r>
      <w:r>
        <w:rPr>
          <w:sz w:val="24"/>
        </w:rPr>
        <w:t xml:space="preserve">せた </w:t>
      </w:r>
      <w:r>
        <w:rPr>
          <w:color w:val="0070C0"/>
          <w:sz w:val="24"/>
        </w:rPr>
        <w:t>病気</w:t>
      </w:r>
      <w:r>
        <w:rPr>
          <w:color w:val="C00000"/>
          <w:sz w:val="24"/>
        </w:rPr>
        <w:t>(びょうき)</w:t>
      </w:r>
      <w:r>
        <w:rPr>
          <w:sz w:val="24"/>
        </w:rPr>
        <w:t xml:space="preserve"> が、80</w:t>
      </w:r>
      <w:r>
        <w:rPr>
          <w:color w:val="0070C0"/>
          <w:sz w:val="24"/>
        </w:rPr>
        <w:t>歳</w:t>
      </w:r>
      <w:r>
        <w:rPr>
          <w:color w:val="C00000"/>
          <w:sz w:val="24"/>
        </w:rPr>
        <w:t>(さい)</w:t>
      </w:r>
      <w:r>
        <w:rPr>
          <w:sz w:val="24"/>
        </w:rPr>
        <w:t xml:space="preserve"> で は ノックアウト し、</w:t>
      </w:r>
      <w:r>
        <w:rPr>
          <w:color w:val="0070C0"/>
          <w:sz w:val="24"/>
        </w:rPr>
        <w:t>墓場</w:t>
      </w:r>
      <w:r>
        <w:rPr>
          <w:color w:val="C00000"/>
          <w:sz w:val="24"/>
        </w:rPr>
        <w:t>(はかば)</w:t>
      </w:r>
      <w:r>
        <w:rPr>
          <w:sz w:val="24"/>
        </w:rPr>
        <w:t xml:space="preserve"> に </w:t>
      </w:r>
      <w:r>
        <w:rPr>
          <w:color w:val="0070C0"/>
          <w:sz w:val="24"/>
        </w:rPr>
        <w:t>入</w:t>
      </w:r>
      <w:r>
        <w:rPr>
          <w:color w:val="C00000"/>
          <w:sz w:val="24"/>
        </w:rPr>
        <w:t>(い)</w:t>
      </w:r>
      <w:r>
        <w:rPr>
          <w:sz w:val="24"/>
        </w:rPr>
        <w:t>れます。もし 12</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よう に </w:t>
      </w:r>
      <w:r>
        <w:rPr>
          <w:color w:val="0070C0"/>
          <w:sz w:val="24"/>
        </w:rPr>
        <w:t>活発</w:t>
      </w:r>
      <w:r>
        <w:rPr>
          <w:color w:val="C00000"/>
          <w:sz w:val="24"/>
        </w:rPr>
        <w:t>(かっぱつ)</w:t>
      </w:r>
      <w:r>
        <w:rPr>
          <w:sz w:val="24"/>
        </w:rPr>
        <w:t xml:space="preserve"> で いられた なら、</w:t>
      </w:r>
      <w:r>
        <w:rPr>
          <w:color w:val="0070C0"/>
          <w:sz w:val="24"/>
        </w:rPr>
        <w:t>半分</w:t>
      </w:r>
      <w:r>
        <w:rPr>
          <w:color w:val="C00000"/>
          <w:sz w:val="24"/>
        </w:rPr>
        <w:t>(はんぶん)</w:t>
      </w:r>
      <w:r>
        <w:rPr>
          <w:sz w:val="24"/>
        </w:rPr>
        <w:t xml:space="preserve"> が </w:t>
      </w:r>
      <w:r>
        <w:rPr>
          <w:color w:val="0070C0"/>
          <w:sz w:val="24"/>
        </w:rPr>
        <w:t>死</w:t>
      </w:r>
      <w:r>
        <w:rPr>
          <w:color w:val="C00000"/>
          <w:sz w:val="24"/>
        </w:rPr>
        <w:t>(し)</w:t>
      </w:r>
      <w:r>
        <w:rPr>
          <w:sz w:val="24"/>
        </w:rPr>
        <w:t xml:space="preserve">ぬ の に </w:t>
      </w:r>
      <w:r>
        <w:rPr>
          <w:color w:val="0070C0"/>
          <w:sz w:val="24"/>
        </w:rPr>
        <w:t>約</w:t>
      </w:r>
      <w:r>
        <w:rPr>
          <w:color w:val="C00000"/>
          <w:sz w:val="24"/>
        </w:rPr>
        <w:t>(やく)</w:t>
      </w:r>
      <w:r>
        <w:rPr>
          <w:sz w:val="24"/>
        </w:rPr>
        <w:t xml:space="preserve"> 700</w:t>
      </w:r>
      <w:r>
        <w:rPr>
          <w:color w:val="0070C0"/>
          <w:sz w:val="24"/>
        </w:rPr>
        <w:t>年</w:t>
      </w:r>
      <w:r>
        <w:rPr>
          <w:color w:val="C00000"/>
          <w:sz w:val="24"/>
        </w:rPr>
        <w:t>(ねん)</w:t>
      </w:r>
      <w:r>
        <w:rPr>
          <w:sz w:val="24"/>
        </w:rPr>
        <w:t>、</w:t>
      </w:r>
      <w:r>
        <w:rPr>
          <w:color w:val="0070C0"/>
          <w:sz w:val="24"/>
        </w:rPr>
        <w:t>生存者</w:t>
      </w:r>
      <w:r>
        <w:rPr>
          <w:color w:val="C00000"/>
          <w:sz w:val="24"/>
        </w:rPr>
        <w:t>(せいぞんしゃ)</w:t>
      </w:r>
      <w:r>
        <w:rPr>
          <w:sz w:val="24"/>
        </w:rPr>
        <w:t xml:space="preserve"> が さらに </w:t>
      </w:r>
      <w:r>
        <w:rPr>
          <w:color w:val="0070C0"/>
          <w:sz w:val="24"/>
        </w:rPr>
        <w:t>半分</w:t>
      </w:r>
      <w:r>
        <w:rPr>
          <w:color w:val="C00000"/>
          <w:sz w:val="24"/>
        </w:rPr>
        <w:t>(はんぶん)</w:t>
      </w:r>
      <w:r>
        <w:rPr>
          <w:sz w:val="24"/>
        </w:rPr>
        <w:t xml:space="preserve"> に </w:t>
      </w:r>
      <w:r>
        <w:rPr>
          <w:color w:val="0070C0"/>
          <w:sz w:val="24"/>
        </w:rPr>
        <w:t>減</w:t>
      </w:r>
      <w:r>
        <w:rPr>
          <w:color w:val="C00000"/>
          <w:sz w:val="24"/>
        </w:rPr>
        <w:t>(へ)</w:t>
      </w:r>
      <w:r>
        <w:rPr>
          <w:sz w:val="24"/>
        </w:rPr>
        <w:t>る の に さらに 700</w:t>
      </w:r>
      <w:r>
        <w:rPr>
          <w:color w:val="0070C0"/>
          <w:sz w:val="24"/>
        </w:rPr>
        <w:t>年</w:t>
      </w:r>
      <w:r>
        <w:rPr>
          <w:color w:val="C00000"/>
          <w:sz w:val="24"/>
        </w:rPr>
        <w:t>(ねん)</w:t>
      </w:r>
      <w:r>
        <w:rPr>
          <w:sz w:val="24"/>
        </w:rPr>
        <w:t xml:space="preserve"> かかる でしょう。</w:t>
      </w:r>
    </w:p>
    <w:p>
      <w:r>
        <w:rPr>
          <w:color w:val="0070C0"/>
          <w:sz w:val="24"/>
        </w:rPr>
        <w:t>出典</w:t>
      </w:r>
      <w:r>
        <w:rPr>
          <w:color w:val="C00000"/>
          <w:sz w:val="24"/>
        </w:rPr>
        <w:t>(しゅってん)</w:t>
      </w:r>
      <w:r>
        <w:rPr>
          <w:sz w:val="24"/>
        </w:rPr>
        <w:t>: アレックス・コンフォート 『</w:t>
      </w:r>
      <w:r>
        <w:rPr>
          <w:color w:val="0070C0"/>
          <w:sz w:val="24"/>
        </w:rPr>
        <w:t>老</w:t>
      </w:r>
      <w:r>
        <w:rPr>
          <w:color w:val="C00000"/>
          <w:sz w:val="24"/>
        </w:rPr>
        <w:t>(お)</w:t>
      </w:r>
      <w:r>
        <w:rPr>
          <w:sz w:val="24"/>
        </w:rPr>
        <w:t xml:space="preserve">い の </w:t>
      </w:r>
      <w:r>
        <w:rPr>
          <w:color w:val="0070C0"/>
          <w:sz w:val="24"/>
        </w:rPr>
        <w:t>過程</w:t>
      </w:r>
      <w:r>
        <w:rPr>
          <w:color w:val="C00000"/>
          <w:sz w:val="24"/>
        </w:rPr>
        <w:t>(かてい)</w:t>
      </w:r>
      <w:r>
        <w:rPr>
          <w:sz w:val="24"/>
        </w:rPr>
        <w:t>』</w:t>
      </w:r>
    </w:p>
    <w:p/>
    <w:p>
      <w:pPr>
        <w:pStyle w:val="Heading1"/>
      </w:pPr>
      <w:r>
        <w:rPr>
          <w:b/>
          <w:color w:val="1F4E79"/>
          <w:sz w:val="30"/>
        </w:rPr>
        <w:t>第38課　水和旅行者　/　水(みず) と 旅(たび)人(びと)</w:t>
      </w:r>
    </w:p>
    <w:p>
      <w:pPr>
        <w:pStyle w:val="Heading2"/>
      </w:pPr>
      <w:r>
        <w:rPr>
          <w:b/>
          <w:color w:val="555555"/>
          <w:sz w:val="26"/>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Pr>
        <w:pStyle w:val="Heading2"/>
      </w:pPr>
      <w:r>
        <w:rPr>
          <w:b/>
          <w:color w:val="555555"/>
          <w:sz w:val="26"/>
        </w:rPr>
        <w:t>日本語(にほんご)</w:t>
      </w:r>
    </w:p>
    <w:p>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の </w:t>
      </w:r>
      <w:r>
        <w:rPr>
          <w:color w:val="0070C0"/>
          <w:sz w:val="24"/>
        </w:rPr>
        <w:t>汚染</w:t>
      </w:r>
      <w:r>
        <w:rPr>
          <w:color w:val="C00000"/>
          <w:sz w:val="24"/>
        </w:rPr>
        <w:t>(おせん)</w:t>
      </w:r>
      <w:r>
        <w:rPr>
          <w:sz w:val="24"/>
        </w:rPr>
        <w:t xml:space="preserve"> は、</w:t>
      </w:r>
      <w:r>
        <w:rPr>
          <w:color w:val="0070C0"/>
          <w:sz w:val="24"/>
        </w:rPr>
        <w:t>通常</w:t>
      </w:r>
      <w:r>
        <w:rPr>
          <w:color w:val="C00000"/>
          <w:sz w:val="24"/>
        </w:rPr>
        <w:t>(つうじょう)</w:t>
      </w:r>
      <w:r>
        <w:rPr>
          <w:sz w:val="24"/>
        </w:rPr>
        <w:t>、</w:t>
      </w:r>
      <w:r>
        <w:rPr>
          <w:color w:val="0070C0"/>
          <w:sz w:val="24"/>
        </w:rPr>
        <w:t>水源</w:t>
      </w:r>
      <w:r>
        <w:rPr>
          <w:color w:val="C00000"/>
          <w:sz w:val="24"/>
        </w:rPr>
        <w:t>(すいげん)</w:t>
      </w:r>
      <w:r>
        <w:rPr>
          <w:sz w:val="24"/>
        </w:rPr>
        <w:t xml:space="preserve"> </w:t>
      </w:r>
      <w:r>
        <w:rPr>
          <w:color w:val="0070C0"/>
          <w:sz w:val="24"/>
        </w:rPr>
        <w:t>近</w:t>
      </w:r>
      <w:r>
        <w:rPr>
          <w:color w:val="C00000"/>
          <w:sz w:val="24"/>
        </w:rPr>
        <w:t>(ちか)</w:t>
      </w:r>
      <w:r>
        <w:rPr>
          <w:sz w:val="24"/>
        </w:rPr>
        <w:t xml:space="preserve">く の </w:t>
      </w:r>
      <w:r>
        <w:rPr>
          <w:color w:val="0070C0"/>
          <w:sz w:val="24"/>
        </w:rPr>
        <w:t>衛生</w:t>
      </w:r>
      <w:r>
        <w:rPr>
          <w:color w:val="C00000"/>
          <w:sz w:val="24"/>
        </w:rPr>
        <w:t>(えいせい)</w:t>
      </w:r>
      <w:r>
        <w:rPr>
          <w:sz w:val="24"/>
        </w:rPr>
        <w:t xml:space="preserve"> の </w:t>
      </w:r>
      <w:r>
        <w:rPr>
          <w:color w:val="0070C0"/>
          <w:sz w:val="24"/>
        </w:rPr>
        <w:t>悪</w:t>
      </w:r>
      <w:r>
        <w:rPr>
          <w:color w:val="C00000"/>
          <w:sz w:val="24"/>
        </w:rPr>
        <w:t>(わる)</w:t>
      </w:r>
      <w:r>
        <w:rPr>
          <w:sz w:val="24"/>
        </w:rPr>
        <w:t>さ、</w:t>
      </w:r>
      <w:r>
        <w:rPr>
          <w:color w:val="0070C0"/>
          <w:sz w:val="24"/>
        </w:rPr>
        <w:t>水源</w:t>
      </w:r>
      <w:r>
        <w:rPr>
          <w:color w:val="C00000"/>
          <w:sz w:val="24"/>
        </w:rPr>
        <w:t>(すいげん)</w:t>
      </w:r>
      <w:r>
        <w:rPr>
          <w:sz w:val="24"/>
        </w:rPr>
        <w:t xml:space="preserve"> </w:t>
      </w:r>
      <w:r>
        <w:rPr>
          <w:color w:val="0070C0"/>
          <w:sz w:val="24"/>
        </w:rPr>
        <w:t>自体</w:t>
      </w:r>
      <w:r>
        <w:rPr>
          <w:color w:val="C00000"/>
          <w:sz w:val="24"/>
        </w:rPr>
        <w:t>(じたい)</w:t>
      </w:r>
      <w:r>
        <w:rPr>
          <w:sz w:val="24"/>
        </w:rPr>
        <w:t xml:space="preserve"> へ の </w:t>
      </w:r>
      <w:r>
        <w:rPr>
          <w:color w:val="0070C0"/>
          <w:sz w:val="24"/>
        </w:rPr>
        <w:t>下水</w:t>
      </w:r>
      <w:r>
        <w:rPr>
          <w:color w:val="C00000"/>
          <w:sz w:val="24"/>
        </w:rPr>
        <w:t>(げすい)</w:t>
      </w:r>
      <w:r>
        <w:rPr>
          <w:sz w:val="24"/>
        </w:rPr>
        <w:t xml:space="preserve"> の </w:t>
      </w:r>
      <w:r>
        <w:rPr>
          <w:color w:val="0070C0"/>
          <w:sz w:val="24"/>
        </w:rPr>
        <w:t>処分</w:t>
      </w:r>
      <w:r>
        <w:rPr>
          <w:color w:val="C00000"/>
          <w:sz w:val="24"/>
        </w:rPr>
        <w:t>(しょぶん)</w:t>
      </w:r>
      <w:r>
        <w:rPr>
          <w:sz w:val="24"/>
        </w:rPr>
        <w:t>、</w:t>
      </w:r>
      <w:r>
        <w:rPr>
          <w:color w:val="0070C0"/>
          <w:sz w:val="24"/>
        </w:rPr>
        <w:t>配水</w:t>
      </w:r>
      <w:r>
        <w:rPr>
          <w:color w:val="C00000"/>
          <w:sz w:val="24"/>
        </w:rPr>
        <w:t>(はいすい)</w:t>
      </w:r>
      <w:r>
        <w:rPr>
          <w:sz w:val="24"/>
        </w:rPr>
        <w:t xml:space="preserve"> </w:t>
      </w:r>
      <w:r>
        <w:rPr>
          <w:color w:val="0070C0"/>
          <w:sz w:val="24"/>
        </w:rPr>
        <w:t>系統</w:t>
      </w:r>
      <w:r>
        <w:rPr>
          <w:color w:val="C00000"/>
          <w:sz w:val="24"/>
        </w:rPr>
        <w:t>(けいとう)</w:t>
      </w:r>
      <w:r>
        <w:rPr>
          <w:sz w:val="24"/>
        </w:rPr>
        <w:t xml:space="preserve"> へ の </w:t>
      </w:r>
      <w:r>
        <w:rPr>
          <w:color w:val="0070C0"/>
          <w:sz w:val="24"/>
        </w:rPr>
        <w:t>下水</w:t>
      </w:r>
      <w:r>
        <w:rPr>
          <w:color w:val="C00000"/>
          <w:sz w:val="24"/>
        </w:rPr>
        <w:t>(げすい)</w:t>
      </w:r>
      <w:r>
        <w:rPr>
          <w:sz w:val="24"/>
        </w:rPr>
        <w:t xml:space="preserve"> の </w:t>
      </w:r>
      <w:r>
        <w:rPr>
          <w:color w:val="0070C0"/>
          <w:sz w:val="24"/>
        </w:rPr>
        <w:t>漏</w:t>
      </w:r>
      <w:r>
        <w:rPr>
          <w:color w:val="C00000"/>
          <w:sz w:val="24"/>
        </w:rPr>
        <w:t>(も)</w:t>
      </w:r>
      <w:r>
        <w:rPr>
          <w:sz w:val="24"/>
        </w:rPr>
        <w:t xml:space="preserve">れ、または </w:t>
      </w:r>
      <w:r>
        <w:rPr>
          <w:color w:val="0070C0"/>
          <w:sz w:val="24"/>
        </w:rPr>
        <w:t>産業</w:t>
      </w:r>
      <w:r>
        <w:rPr>
          <w:color w:val="C00000"/>
          <w:sz w:val="24"/>
        </w:rPr>
        <w:t>(さんぎょう)</w:t>
      </w:r>
      <w:r>
        <w:rPr>
          <w:sz w:val="24"/>
        </w:rPr>
        <w:t xml:space="preserve"> </w:t>
      </w:r>
      <w:r>
        <w:rPr>
          <w:color w:val="0070C0"/>
          <w:sz w:val="24"/>
        </w:rPr>
        <w:t>廃棄物</w:t>
      </w:r>
      <w:r>
        <w:rPr>
          <w:color w:val="C00000"/>
          <w:sz w:val="24"/>
        </w:rPr>
        <w:t>(はいきぶつ)</w:t>
      </w:r>
      <w:r>
        <w:rPr>
          <w:sz w:val="24"/>
        </w:rPr>
        <w:t xml:space="preserve"> や </w:t>
      </w:r>
      <w:r>
        <w:rPr>
          <w:color w:val="0070C0"/>
          <w:sz w:val="24"/>
        </w:rPr>
        <w:t>農場</w:t>
      </w:r>
      <w:r>
        <w:rPr>
          <w:color w:val="C00000"/>
          <w:sz w:val="24"/>
        </w:rPr>
        <w:t>(のうじょう)</w:t>
      </w:r>
      <w:r>
        <w:rPr>
          <w:sz w:val="24"/>
        </w:rPr>
        <w:t xml:space="preserve"> </w:t>
      </w:r>
      <w:r>
        <w:rPr>
          <w:color w:val="0070C0"/>
          <w:sz w:val="24"/>
        </w:rPr>
        <w:t>廃棄物</w:t>
      </w:r>
      <w:r>
        <w:rPr>
          <w:color w:val="C00000"/>
          <w:sz w:val="24"/>
        </w:rPr>
        <w:t>(はいきぶつ)</w:t>
      </w:r>
      <w:r>
        <w:rPr>
          <w:sz w:val="24"/>
        </w:rPr>
        <w:t xml:space="preserve"> による </w:t>
      </w:r>
      <w:r>
        <w:rPr>
          <w:color w:val="0070C0"/>
          <w:sz w:val="24"/>
        </w:rPr>
        <w:t>汚染</w:t>
      </w:r>
      <w:r>
        <w:rPr>
          <w:color w:val="C00000"/>
          <w:sz w:val="24"/>
        </w:rPr>
        <w:t>(おせん)</w:t>
      </w:r>
      <w:r>
        <w:rPr>
          <w:sz w:val="24"/>
        </w:rPr>
        <w:t xml:space="preserve"> によって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こされます。</w:t>
      </w:r>
      <w:r>
        <w:rPr>
          <w:color w:val="0070C0"/>
          <w:sz w:val="24"/>
        </w:rPr>
        <w:t>配管</w:t>
      </w:r>
      <w:r>
        <w:rPr>
          <w:color w:val="C00000"/>
          <w:sz w:val="24"/>
        </w:rPr>
        <w:t>(はいかん)</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水源</w:t>
      </w:r>
      <w:r>
        <w:rPr>
          <w:color w:val="C00000"/>
          <w:sz w:val="24"/>
        </w:rPr>
        <w:t>(すいげん)</w:t>
      </w:r>
      <w:r>
        <w:rPr>
          <w:sz w:val="24"/>
        </w:rPr>
        <w:t xml:space="preserve"> で </w:t>
      </w:r>
      <w:r>
        <w:rPr>
          <w:color w:val="0070C0"/>
          <w:sz w:val="24"/>
        </w:rPr>
        <w:t>安全</w:t>
      </w:r>
      <w:r>
        <w:rPr>
          <w:color w:val="C00000"/>
          <w:sz w:val="24"/>
        </w:rPr>
        <w:t>(あんぜん)</w:t>
      </w:r>
      <w:r>
        <w:rPr>
          <w:sz w:val="24"/>
        </w:rPr>
        <w:t xml:space="preserve"> で あって も、</w:t>
      </w:r>
      <w:r>
        <w:rPr>
          <w:color w:val="0070C0"/>
          <w:sz w:val="24"/>
        </w:rPr>
        <w:t>蛇口</w:t>
      </w:r>
      <w:r>
        <w:rPr>
          <w:color w:val="C00000"/>
          <w:sz w:val="24"/>
        </w:rPr>
        <w:t>(じゃぐち)</w:t>
      </w:r>
      <w:r>
        <w:rPr>
          <w:sz w:val="24"/>
        </w:rPr>
        <w:t xml:space="preserve"> に </w:t>
      </w:r>
      <w:r>
        <w:rPr>
          <w:color w:val="0070C0"/>
          <w:sz w:val="24"/>
        </w:rPr>
        <w:t>達</w:t>
      </w:r>
      <w:r>
        <w:rPr>
          <w:color w:val="C00000"/>
          <w:sz w:val="24"/>
        </w:rPr>
        <w:t>(たっ)</w:t>
      </w:r>
      <w:r>
        <w:rPr>
          <w:sz w:val="24"/>
        </w:rPr>
        <w:t xml:space="preserve">する まで に </w:t>
      </w:r>
      <w:r>
        <w:rPr>
          <w:color w:val="0070C0"/>
          <w:sz w:val="24"/>
        </w:rPr>
        <w:t>安全</w:t>
      </w:r>
      <w:r>
        <w:rPr>
          <w:color w:val="C00000"/>
          <w:sz w:val="24"/>
        </w:rPr>
        <w:t>(あんぜん)</w:t>
      </w:r>
      <w:r>
        <w:rPr>
          <w:sz w:val="24"/>
        </w:rPr>
        <w:t xml:space="preserve"> で ある と は </w:t>
      </w:r>
      <w:r>
        <w:rPr>
          <w:color w:val="0070C0"/>
          <w:sz w:val="24"/>
        </w:rPr>
        <w:t>限</w:t>
      </w:r>
      <w:r>
        <w:rPr>
          <w:color w:val="C00000"/>
          <w:sz w:val="24"/>
        </w:rPr>
        <w:t>(かぎ)</w:t>
      </w:r>
      <w:r>
        <w:rPr>
          <w:sz w:val="24"/>
        </w:rPr>
        <w:t>りません。</w:t>
      </w:r>
      <w:r>
        <w:rPr>
          <w:color w:val="0070C0"/>
          <w:sz w:val="24"/>
        </w:rPr>
        <w:t>断続</w:t>
      </w:r>
      <w:r>
        <w:rPr>
          <w:color w:val="C00000"/>
          <w:sz w:val="24"/>
        </w:rPr>
        <w:t>(だんぞく)</w:t>
      </w:r>
      <w:r>
        <w:rPr>
          <w:sz w:val="24"/>
        </w:rPr>
        <w:t xml:space="preserve"> </w:t>
      </w:r>
      <w:r>
        <w:rPr>
          <w:color w:val="0070C0"/>
          <w:sz w:val="24"/>
        </w:rPr>
        <w:t>的</w:t>
      </w:r>
      <w:r>
        <w:rPr>
          <w:color w:val="C00000"/>
          <w:sz w:val="24"/>
        </w:rPr>
        <w:t>(てき)</w:t>
      </w:r>
      <w:r>
        <w:rPr>
          <w:sz w:val="24"/>
        </w:rPr>
        <w:t xml:space="preserve"> な </w:t>
      </w:r>
      <w:r>
        <w:rPr>
          <w:color w:val="0070C0"/>
          <w:sz w:val="24"/>
        </w:rPr>
        <w:t>水道</w:t>
      </w:r>
      <w:r>
        <w:rPr>
          <w:color w:val="C00000"/>
          <w:sz w:val="24"/>
        </w:rPr>
        <w:t>(すいどう)</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は、</w:t>
      </w:r>
      <w:r>
        <w:rPr>
          <w:color w:val="0070C0"/>
          <w:sz w:val="24"/>
        </w:rPr>
        <w:t>特</w:t>
      </w:r>
      <w:r>
        <w:rPr>
          <w:color w:val="C00000"/>
          <w:sz w:val="24"/>
        </w:rPr>
        <w:t>(とく)</w:t>
      </w:r>
      <w:r>
        <w:rPr>
          <w:sz w:val="24"/>
        </w:rPr>
        <w:t xml:space="preserve"> に </w:t>
      </w:r>
      <w:r>
        <w:rPr>
          <w:color w:val="0070C0"/>
          <w:sz w:val="24"/>
        </w:rPr>
        <w:t>怪</w:t>
      </w:r>
      <w:r>
        <w:rPr>
          <w:color w:val="C00000"/>
          <w:sz w:val="24"/>
        </w:rPr>
        <w:t>(あや)</w:t>
      </w:r>
      <w:r>
        <w:rPr>
          <w:sz w:val="24"/>
        </w:rPr>
        <w:t xml:space="preserve">しい もの と </w:t>
      </w:r>
      <w:r>
        <w:rPr>
          <w:color w:val="0070C0"/>
          <w:sz w:val="24"/>
        </w:rPr>
        <w:t>見</w:t>
      </w:r>
      <w:r>
        <w:rPr>
          <w:color w:val="C00000"/>
          <w:sz w:val="24"/>
        </w:rPr>
        <w:t>(み)</w:t>
      </w:r>
      <w:r>
        <w:rPr>
          <w:sz w:val="24"/>
        </w:rPr>
        <w:t>なす べき です。</w:t>
      </w:r>
    </w:p>
    <w:p>
      <w:r>
        <w:rPr>
          <w:color w:val="0070C0"/>
          <w:sz w:val="24"/>
        </w:rPr>
        <w:t>水質</w:t>
      </w:r>
      <w:r>
        <w:rPr>
          <w:color w:val="C00000"/>
          <w:sz w:val="24"/>
        </w:rPr>
        <w:t>(すいしつ)</w:t>
      </w:r>
      <w:r>
        <w:rPr>
          <w:sz w:val="24"/>
        </w:rPr>
        <w:t xml:space="preserve"> が </w:t>
      </w:r>
      <w:r>
        <w:rPr>
          <w:color w:val="0070C0"/>
          <w:sz w:val="24"/>
        </w:rPr>
        <w:t>不確</w:t>
      </w:r>
      <w:r>
        <w:rPr>
          <w:color w:val="C00000"/>
          <w:sz w:val="24"/>
        </w:rPr>
        <w:t>(ふたし)</w:t>
      </w:r>
      <w:r>
        <w:rPr>
          <w:sz w:val="24"/>
        </w:rPr>
        <w:t xml:space="preserve">か な </w:t>
      </w:r>
      <w:r>
        <w:rPr>
          <w:color w:val="0070C0"/>
          <w:sz w:val="24"/>
        </w:rPr>
        <w:t>地域</w:t>
      </w:r>
      <w:r>
        <w:rPr>
          <w:color w:val="C00000"/>
          <w:sz w:val="24"/>
        </w:rPr>
        <w:t>(ちいき)</w:t>
      </w:r>
      <w:r>
        <w:rPr>
          <w:sz w:val="24"/>
        </w:rPr>
        <w:t xml:space="preserve"> へ の </w:t>
      </w:r>
      <w:r>
        <w:rPr>
          <w:color w:val="0070C0"/>
          <w:sz w:val="24"/>
        </w:rPr>
        <w:t>短</w:t>
      </w:r>
      <w:r>
        <w:rPr>
          <w:color w:val="C00000"/>
          <w:sz w:val="24"/>
        </w:rPr>
        <w:t>(みじか)</w:t>
      </w:r>
      <w:r>
        <w:rPr>
          <w:sz w:val="24"/>
        </w:rPr>
        <w:t xml:space="preserve">い </w:t>
      </w:r>
      <w:r>
        <w:rPr>
          <w:color w:val="0070C0"/>
          <w:sz w:val="24"/>
        </w:rPr>
        <w:t>旅行</w:t>
      </w:r>
      <w:r>
        <w:rPr>
          <w:color w:val="C00000"/>
          <w:sz w:val="24"/>
        </w:rPr>
        <w:t>(りょこう)</w:t>
      </w:r>
      <w:r>
        <w:rPr>
          <w:sz w:val="24"/>
        </w:rPr>
        <w:t xml:space="preserve"> で は、</w:t>
      </w:r>
      <w:r>
        <w:rPr>
          <w:color w:val="0070C0"/>
          <w:sz w:val="24"/>
        </w:rPr>
        <w:t>水道水</w:t>
      </w:r>
      <w:r>
        <w:rPr>
          <w:color w:val="C00000"/>
          <w:sz w:val="24"/>
        </w:rPr>
        <w:t>(すいどうすい)</w:t>
      </w:r>
      <w:r>
        <w:rPr>
          <w:sz w:val="24"/>
        </w:rPr>
        <w:t xml:space="preserve">、または </w:t>
      </w:r>
      <w:r>
        <w:rPr>
          <w:color w:val="0070C0"/>
          <w:sz w:val="24"/>
        </w:rPr>
        <w:t>他</w:t>
      </w:r>
      <w:r>
        <w:rPr>
          <w:color w:val="C00000"/>
          <w:sz w:val="24"/>
        </w:rPr>
        <w:t>(ほか)</w:t>
      </w:r>
      <w:r>
        <w:rPr>
          <w:sz w:val="24"/>
        </w:rPr>
        <w:t xml:space="preserve"> の どんな </w:t>
      </w:r>
      <w:r>
        <w:rPr>
          <w:color w:val="0070C0"/>
          <w:sz w:val="24"/>
        </w:rPr>
        <w:t>水源</w:t>
      </w:r>
      <w:r>
        <w:rPr>
          <w:color w:val="C00000"/>
          <w:sz w:val="24"/>
        </w:rPr>
        <w:t>(すいげん)</w:t>
      </w:r>
      <w:r>
        <w:rPr>
          <w:sz w:val="24"/>
        </w:rPr>
        <w:t xml:space="preserve"> から の </w:t>
      </w:r>
      <w:r>
        <w:rPr>
          <w:color w:val="0070C0"/>
          <w:sz w:val="24"/>
        </w:rPr>
        <w:t>未</w:t>
      </w:r>
      <w:r>
        <w:rPr>
          <w:color w:val="C00000"/>
          <w:sz w:val="24"/>
        </w:rPr>
        <w:t>(み)</w:t>
      </w:r>
      <w:r>
        <w:rPr>
          <w:sz w:val="24"/>
        </w:rPr>
        <w:t xml:space="preserve"> </w:t>
      </w:r>
      <w:r>
        <w:rPr>
          <w:color w:val="0070C0"/>
          <w:sz w:val="24"/>
        </w:rPr>
        <w:t>処理</w:t>
      </w:r>
      <w:r>
        <w:rPr>
          <w:color w:val="C00000"/>
          <w:sz w:val="24"/>
        </w:rPr>
        <w:t>(しょり)</w:t>
      </w:r>
      <w:r>
        <w:rPr>
          <w:sz w:val="24"/>
        </w:rPr>
        <w:t xml:space="preserve"> </w:t>
      </w:r>
      <w:r>
        <w:rPr>
          <w:color w:val="0070C0"/>
          <w:sz w:val="24"/>
        </w:rPr>
        <w:t>水</w:t>
      </w:r>
      <w:r>
        <w:rPr>
          <w:color w:val="C00000"/>
          <w:sz w:val="24"/>
        </w:rPr>
        <w:t>(みず)</w:t>
      </w:r>
      <w:r>
        <w:rPr>
          <w:sz w:val="24"/>
        </w:rPr>
        <w:t xml:space="preserve"> も </w:t>
      </w:r>
      <w:r>
        <w:rPr>
          <w:color w:val="0070C0"/>
          <w:sz w:val="24"/>
        </w:rPr>
        <w:t>飲</w:t>
      </w:r>
      <w:r>
        <w:rPr>
          <w:color w:val="C00000"/>
          <w:sz w:val="24"/>
        </w:rPr>
        <w:t>(の)</w:t>
      </w:r>
      <w:r>
        <w:rPr>
          <w:sz w:val="24"/>
        </w:rPr>
        <w:t xml:space="preserve">む こと を </w:t>
      </w:r>
      <w:r>
        <w:rPr>
          <w:color w:val="0070C0"/>
          <w:sz w:val="24"/>
        </w:rPr>
        <w:t>避</w:t>
      </w:r>
      <w:r>
        <w:rPr>
          <w:color w:val="C00000"/>
          <w:sz w:val="24"/>
        </w:rPr>
        <w:t>(さ)</w:t>
      </w:r>
      <w:r>
        <w:rPr>
          <w:sz w:val="24"/>
        </w:rPr>
        <w:t xml:space="preserve">ける べき です。よく </w:t>
      </w:r>
      <w:r>
        <w:rPr>
          <w:color w:val="0070C0"/>
          <w:sz w:val="24"/>
        </w:rPr>
        <w:t>知</w:t>
      </w:r>
      <w:r>
        <w:rPr>
          <w:color w:val="C00000"/>
          <w:sz w:val="24"/>
        </w:rPr>
        <w:t>(し)</w:t>
      </w:r>
      <w:r>
        <w:rPr>
          <w:sz w:val="24"/>
        </w:rPr>
        <w:t xml:space="preserve">られた ブランド の </w:t>
      </w:r>
      <w:r>
        <w:rPr>
          <w:color w:val="0070C0"/>
          <w:sz w:val="24"/>
        </w:rPr>
        <w:t>熱</w:t>
      </w:r>
      <w:r>
        <w:rPr>
          <w:color w:val="C00000"/>
          <w:sz w:val="24"/>
        </w:rPr>
        <w:t>(あつ)</w:t>
      </w:r>
      <w:r>
        <w:rPr>
          <w:sz w:val="24"/>
        </w:rPr>
        <w:t xml:space="preserve">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、ボトル または </w:t>
      </w:r>
      <w:r>
        <w:rPr>
          <w:color w:val="0070C0"/>
          <w:sz w:val="24"/>
        </w:rPr>
        <w:t>缶</w:t>
      </w:r>
      <w:r>
        <w:rPr>
          <w:color w:val="C00000"/>
          <w:sz w:val="24"/>
        </w:rPr>
        <w:t>(かん)</w:t>
      </w:r>
      <w:r>
        <w:rPr>
          <w:sz w:val="24"/>
        </w:rPr>
        <w:t xml:space="preserve"> </w:t>
      </w:r>
      <w:r>
        <w:rPr>
          <w:color w:val="0070C0"/>
          <w:sz w:val="24"/>
        </w:rPr>
        <w:t>入</w:t>
      </w:r>
      <w:r>
        <w:rPr>
          <w:color w:val="C00000"/>
          <w:sz w:val="24"/>
        </w:rPr>
        <w:t>(い)</w:t>
      </w:r>
      <w:r>
        <w:rPr>
          <w:sz w:val="24"/>
        </w:rPr>
        <w:t xml:space="preserve">り の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続</w:t>
      </w:r>
      <w:r>
        <w:rPr>
          <w:color w:val="C00000"/>
          <w:sz w:val="24"/>
        </w:rPr>
        <w:t>(つづ)</w:t>
      </w:r>
      <w:r>
        <w:rPr>
          <w:sz w:val="24"/>
        </w:rPr>
        <w:t xml:space="preserve">ける の が </w:t>
      </w:r>
      <w:r>
        <w:rPr>
          <w:color w:val="0070C0"/>
          <w:sz w:val="24"/>
        </w:rPr>
        <w:t>一番</w:t>
      </w:r>
      <w:r>
        <w:rPr>
          <w:color w:val="C00000"/>
          <w:sz w:val="24"/>
        </w:rPr>
        <w:t>(いちばん)</w:t>
      </w:r>
      <w:r>
        <w:rPr>
          <w:sz w:val="24"/>
        </w:rPr>
        <w:t xml:space="preserve"> </w:t>
      </w:r>
      <w:r>
        <w:rPr>
          <w:color w:val="0070C0"/>
          <w:sz w:val="24"/>
        </w:rPr>
        <w:t>良</w:t>
      </w:r>
      <w:r>
        <w:rPr>
          <w:color w:val="C00000"/>
          <w:sz w:val="24"/>
        </w:rPr>
        <w:t>(よ)</w:t>
      </w:r>
      <w:r>
        <w:rPr>
          <w:sz w:val="24"/>
        </w:rPr>
        <w:t xml:space="preserve">い です — </w:t>
      </w:r>
      <w:r>
        <w:rPr>
          <w:color w:val="0070C0"/>
          <w:sz w:val="24"/>
        </w:rPr>
        <w:t>国際</w:t>
      </w:r>
      <w:r>
        <w:rPr>
          <w:color w:val="C00000"/>
          <w:sz w:val="24"/>
        </w:rPr>
        <w:t>(こくさい)</w:t>
      </w:r>
      <w:r>
        <w:rPr>
          <w:sz w:val="24"/>
        </w:rPr>
        <w:t xml:space="preserve"> </w:t>
      </w:r>
      <w:r>
        <w:rPr>
          <w:color w:val="0070C0"/>
          <w:sz w:val="24"/>
        </w:rPr>
        <w:t>基準</w:t>
      </w:r>
      <w:r>
        <w:rPr>
          <w:color w:val="C00000"/>
          <w:sz w:val="24"/>
        </w:rPr>
        <w:t>(きじゅん)</w:t>
      </w:r>
      <w:r>
        <w:rPr>
          <w:sz w:val="24"/>
        </w:rPr>
        <w:t xml:space="preserve"> の </w:t>
      </w:r>
      <w:r>
        <w:rPr>
          <w:color w:val="0070C0"/>
          <w:sz w:val="24"/>
        </w:rPr>
        <w:t>水</w:t>
      </w:r>
      <w:r>
        <w:rPr>
          <w:color w:val="C00000"/>
          <w:sz w:val="24"/>
        </w:rPr>
        <w:t>(みず)</w:t>
      </w:r>
      <w:r>
        <w:rPr>
          <w:sz w:val="24"/>
        </w:rPr>
        <w:t xml:space="preserve"> </w:t>
      </w:r>
      <w:r>
        <w:rPr>
          <w:color w:val="0070C0"/>
          <w:sz w:val="24"/>
        </w:rPr>
        <w:t>処理</w:t>
      </w:r>
      <w:r>
        <w:rPr>
          <w:color w:val="C00000"/>
          <w:sz w:val="24"/>
        </w:rPr>
        <w:t>(しょり)</w:t>
      </w:r>
      <w:r>
        <w:rPr>
          <w:sz w:val="24"/>
        </w:rPr>
        <w:t xml:space="preserve"> が </w:t>
      </w:r>
      <w:r>
        <w:rPr>
          <w:color w:val="0070C0"/>
          <w:sz w:val="24"/>
        </w:rPr>
        <w:t>一般的</w:t>
      </w:r>
      <w:r>
        <w:rPr>
          <w:color w:val="C00000"/>
          <w:sz w:val="24"/>
        </w:rPr>
        <w:t>(いっぱんてき)</w:t>
      </w:r>
      <w:r>
        <w:rPr>
          <w:sz w:val="24"/>
        </w:rPr>
        <w:t xml:space="preserve"> に ボトリング </w:t>
      </w:r>
      <w:r>
        <w:rPr>
          <w:color w:val="0070C0"/>
          <w:sz w:val="24"/>
        </w:rPr>
        <w:t>工場</w:t>
      </w:r>
      <w:r>
        <w:rPr>
          <w:color w:val="C00000"/>
          <w:sz w:val="24"/>
        </w:rPr>
        <w:t>(こうじょう)</w:t>
      </w:r>
      <w:r>
        <w:rPr>
          <w:sz w:val="24"/>
        </w:rPr>
        <w:t xml:space="preserve"> で </w:t>
      </w:r>
      <w:r>
        <w:rPr>
          <w:color w:val="0070C0"/>
          <w:sz w:val="24"/>
        </w:rPr>
        <w:t>守</w:t>
      </w:r>
      <w:r>
        <w:rPr>
          <w:color w:val="C00000"/>
          <w:sz w:val="24"/>
        </w:rPr>
        <w:t>(まも)</w:t>
      </w:r>
      <w:r>
        <w:rPr>
          <w:sz w:val="24"/>
        </w:rPr>
        <w:t>られて います。</w:t>
      </w:r>
      <w:r>
        <w:rPr>
          <w:color w:val="0070C0"/>
          <w:sz w:val="24"/>
        </w:rPr>
        <w:t>炭酸</w:t>
      </w:r>
      <w:r>
        <w:rPr>
          <w:color w:val="C00000"/>
          <w:sz w:val="24"/>
        </w:rPr>
        <w:t>(たんさん)</w:t>
      </w:r>
      <w:r>
        <w:rPr>
          <w:sz w:val="24"/>
        </w:rPr>
        <w:t xml:space="preserve"> </w:t>
      </w:r>
      <w:r>
        <w:rPr>
          <w:color w:val="0070C0"/>
          <w:sz w:val="24"/>
        </w:rPr>
        <w:t>飲料</w:t>
      </w:r>
      <w:r>
        <w:rPr>
          <w:color w:val="C00000"/>
          <w:sz w:val="24"/>
        </w:rPr>
        <w:t>(いんりょう)</w:t>
      </w:r>
      <w:r>
        <w:rPr>
          <w:sz w:val="24"/>
        </w:rPr>
        <w:t xml:space="preserve"> は </w:t>
      </w:r>
      <w:r>
        <w:rPr>
          <w:color w:val="0070C0"/>
          <w:sz w:val="24"/>
        </w:rPr>
        <w:t>酸性</w:t>
      </w:r>
      <w:r>
        <w:rPr>
          <w:color w:val="C00000"/>
          <w:sz w:val="24"/>
        </w:rPr>
        <w:t>(さんせい)</w:t>
      </w:r>
      <w:r>
        <w:rPr>
          <w:sz w:val="24"/>
        </w:rPr>
        <w:t xml:space="preserve"> で、わずか に </w:t>
      </w:r>
      <w:r>
        <w:rPr>
          <w:color w:val="0070C0"/>
          <w:sz w:val="24"/>
        </w:rPr>
        <w:t>安全</w:t>
      </w:r>
      <w:r>
        <w:rPr>
          <w:color w:val="C00000"/>
          <w:sz w:val="24"/>
        </w:rPr>
        <w:t>(あんぜん)</w:t>
      </w:r>
      <w:r>
        <w:rPr>
          <w:sz w:val="24"/>
        </w:rPr>
        <w:t xml:space="preserve"> です。すべて の ボトル が </w:t>
      </w:r>
      <w:r>
        <w:rPr>
          <w:color w:val="0070C0"/>
          <w:sz w:val="24"/>
        </w:rPr>
        <w:t>自分</w:t>
      </w:r>
      <w:r>
        <w:rPr>
          <w:color w:val="C00000"/>
          <w:sz w:val="24"/>
        </w:rPr>
        <w:t>(じぶん)</w:t>
      </w:r>
      <w:r>
        <w:rPr>
          <w:sz w:val="24"/>
        </w:rPr>
        <w:t xml:space="preserve"> の </w:t>
      </w:r>
      <w:r>
        <w:rPr>
          <w:color w:val="0070C0"/>
          <w:sz w:val="24"/>
        </w:rPr>
        <w:t>前</w:t>
      </w:r>
      <w:r>
        <w:rPr>
          <w:color w:val="C00000"/>
          <w:sz w:val="24"/>
        </w:rPr>
        <w:t>(まえ)</w:t>
      </w:r>
      <w:r>
        <w:rPr>
          <w:sz w:val="24"/>
        </w:rPr>
        <w:t xml:space="preserve"> で </w:t>
      </w:r>
      <w:r>
        <w:rPr>
          <w:color w:val="0070C0"/>
          <w:sz w:val="24"/>
        </w:rPr>
        <w:t>開</w:t>
      </w:r>
      <w:r>
        <w:rPr>
          <w:color w:val="C00000"/>
          <w:sz w:val="24"/>
        </w:rPr>
        <w:t>(あ)</w:t>
      </w:r>
      <w:r>
        <w:rPr>
          <w:sz w:val="24"/>
        </w:rPr>
        <w:t>けられ、</w:t>
      </w:r>
      <w:r>
        <w:rPr>
          <w:color w:val="0070C0"/>
          <w:sz w:val="24"/>
        </w:rPr>
        <w:t>縁</w:t>
      </w:r>
      <w:r>
        <w:rPr>
          <w:color w:val="C00000"/>
          <w:sz w:val="24"/>
        </w:rPr>
        <w:t>(ふち)</w:t>
      </w:r>
      <w:r>
        <w:rPr>
          <w:sz w:val="24"/>
        </w:rPr>
        <w:t xml:space="preserve"> が きれい で </w:t>
      </w:r>
      <w:r>
        <w:rPr>
          <w:color w:val="0070C0"/>
          <w:sz w:val="24"/>
        </w:rPr>
        <w:t>乾</w:t>
      </w:r>
      <w:r>
        <w:rPr>
          <w:color w:val="C00000"/>
          <w:sz w:val="24"/>
        </w:rPr>
        <w:t>(かわ)</w:t>
      </w:r>
      <w:r>
        <w:rPr>
          <w:sz w:val="24"/>
        </w:rPr>
        <w:t xml:space="preserve">いて いる こと を </w:t>
      </w:r>
      <w:r>
        <w:rPr>
          <w:color w:val="0070C0"/>
          <w:sz w:val="24"/>
        </w:rPr>
        <w:t>確認</w:t>
      </w:r>
      <w:r>
        <w:rPr>
          <w:color w:val="C00000"/>
          <w:sz w:val="24"/>
        </w:rPr>
        <w:t>(かくにん)</w:t>
      </w:r>
      <w:r>
        <w:rPr>
          <w:sz w:val="24"/>
        </w:rPr>
        <w:t xml:space="preserve"> して ください。</w:t>
      </w:r>
    </w:p>
    <w:p>
      <w:r>
        <w:rPr>
          <w:color w:val="0070C0"/>
          <w:sz w:val="24"/>
        </w:rPr>
        <w:t>煮沸</w:t>
      </w:r>
      <w:r>
        <w:rPr>
          <w:color w:val="C00000"/>
          <w:sz w:val="24"/>
        </w:rPr>
        <w:t>(しゃふつ)</w:t>
      </w:r>
      <w:r>
        <w:rPr>
          <w:sz w:val="24"/>
        </w:rPr>
        <w:t xml:space="preserve"> は、</w:t>
      </w:r>
      <w:r>
        <w:rPr>
          <w:color w:val="0070C0"/>
          <w:sz w:val="24"/>
        </w:rPr>
        <w:t>水</w:t>
      </w:r>
      <w:r>
        <w:rPr>
          <w:color w:val="C00000"/>
          <w:sz w:val="24"/>
        </w:rPr>
        <w:t>(みず)</w:t>
      </w:r>
      <w:r>
        <w:rPr>
          <w:sz w:val="24"/>
        </w:rPr>
        <w:t xml:space="preserve"> を </w:t>
      </w:r>
      <w:r>
        <w:rPr>
          <w:color w:val="0070C0"/>
          <w:sz w:val="24"/>
        </w:rPr>
        <w:t>処理</w:t>
      </w:r>
      <w:r>
        <w:rPr>
          <w:color w:val="C00000"/>
          <w:sz w:val="24"/>
        </w:rPr>
        <w:t>(しょり)</w:t>
      </w:r>
      <w:r>
        <w:rPr>
          <w:sz w:val="24"/>
        </w:rPr>
        <w:t xml:space="preserve"> する </w:t>
      </w:r>
      <w:r>
        <w:rPr>
          <w:color w:val="0070C0"/>
          <w:sz w:val="24"/>
        </w:rPr>
        <w:t>良</w:t>
      </w:r>
      <w:r>
        <w:rPr>
          <w:color w:val="C00000"/>
          <w:sz w:val="24"/>
        </w:rPr>
        <w:t>(よ)</w:t>
      </w:r>
      <w:r>
        <w:rPr>
          <w:sz w:val="24"/>
        </w:rPr>
        <w:t xml:space="preserve">い </w:t>
      </w:r>
      <w:r>
        <w:rPr>
          <w:color w:val="0070C0"/>
          <w:sz w:val="24"/>
        </w:rPr>
        <w:t>方法</w:t>
      </w:r>
      <w:r>
        <w:rPr>
          <w:color w:val="C00000"/>
          <w:sz w:val="24"/>
        </w:rPr>
        <w:t>(ほうほう)</w:t>
      </w:r>
      <w:r>
        <w:rPr>
          <w:sz w:val="24"/>
        </w:rPr>
        <w:t xml:space="preserve"> です。</w:t>
      </w:r>
      <w:r>
        <w:rPr>
          <w:color w:val="0070C0"/>
          <w:sz w:val="24"/>
        </w:rPr>
        <w:t>一部</w:t>
      </w:r>
      <w:r>
        <w:rPr>
          <w:color w:val="C00000"/>
          <w:sz w:val="24"/>
        </w:rPr>
        <w:t>(いちぶ)</w:t>
      </w:r>
      <w:r>
        <w:rPr>
          <w:sz w:val="24"/>
        </w:rPr>
        <w:t xml:space="preserve"> の ホテル は、</w:t>
      </w:r>
      <w:r>
        <w:rPr>
          <w:color w:val="0070C0"/>
          <w:sz w:val="24"/>
        </w:rPr>
        <w:t>要求</w:t>
      </w:r>
      <w:r>
        <w:rPr>
          <w:color w:val="C00000"/>
          <w:sz w:val="24"/>
        </w:rPr>
        <w:t>(ようきゅう)</w:t>
      </w:r>
      <w:r>
        <w:rPr>
          <w:sz w:val="24"/>
        </w:rPr>
        <w:t xml:space="preserve"> に </w:t>
      </w:r>
      <w:r>
        <w:rPr>
          <w:color w:val="0070C0"/>
          <w:sz w:val="24"/>
        </w:rPr>
        <w:t>応</w:t>
      </w:r>
      <w:r>
        <w:rPr>
          <w:color w:val="C00000"/>
          <w:sz w:val="24"/>
        </w:rPr>
        <w:t>(おう)</w:t>
      </w:r>
      <w:r>
        <w:rPr>
          <w:sz w:val="24"/>
        </w:rPr>
        <w:t xml:space="preserve">じて </w:t>
      </w:r>
      <w:r>
        <w:rPr>
          <w:color w:val="0070C0"/>
          <w:sz w:val="24"/>
        </w:rPr>
        <w:t>煮沸</w:t>
      </w:r>
      <w:r>
        <w:rPr>
          <w:color w:val="C00000"/>
          <w:sz w:val="24"/>
        </w:rPr>
        <w:t>(しゃふつ)</w:t>
      </w:r>
      <w:r>
        <w:rPr>
          <w:sz w:val="24"/>
        </w:rPr>
        <w:t xml:space="preserve"> </w:t>
      </w:r>
      <w:r>
        <w:rPr>
          <w:color w:val="0070C0"/>
          <w:sz w:val="24"/>
        </w:rPr>
        <w:t>水</w:t>
      </w:r>
      <w:r>
        <w:rPr>
          <w:color w:val="C00000"/>
          <w:sz w:val="24"/>
        </w:rPr>
        <w:t>(みず)</w:t>
      </w:r>
      <w:r>
        <w:rPr>
          <w:sz w:val="24"/>
        </w:rPr>
        <w:t xml:space="preserve"> を </w:t>
      </w:r>
      <w:r>
        <w:rPr>
          <w:color w:val="0070C0"/>
          <w:sz w:val="24"/>
        </w:rPr>
        <w:t>提供</w:t>
      </w:r>
      <w:r>
        <w:rPr>
          <w:color w:val="C00000"/>
          <w:sz w:val="24"/>
        </w:rPr>
        <w:t>(ていきょう)</w:t>
      </w:r>
      <w:r>
        <w:rPr>
          <w:sz w:val="24"/>
        </w:rPr>
        <w:t xml:space="preserve"> します。これ は </w:t>
      </w:r>
      <w:r>
        <w:rPr>
          <w:color w:val="0070C0"/>
          <w:sz w:val="24"/>
        </w:rPr>
        <w:t>飲料用</w:t>
      </w:r>
      <w:r>
        <w:rPr>
          <w:color w:val="C00000"/>
          <w:sz w:val="24"/>
        </w:rPr>
        <w:t>(いんりょうよう)</w:t>
      </w:r>
      <w:r>
        <w:rPr>
          <w:sz w:val="24"/>
        </w:rPr>
        <w:t xml:space="preserve"> や </w:t>
      </w:r>
      <w:r>
        <w:rPr>
          <w:color w:val="0070C0"/>
          <w:sz w:val="24"/>
        </w:rPr>
        <w:t>歯</w:t>
      </w:r>
      <w:r>
        <w:rPr>
          <w:color w:val="C00000"/>
          <w:sz w:val="24"/>
        </w:rPr>
        <w:t>(は)</w:t>
      </w:r>
      <w:r>
        <w:rPr>
          <w:sz w:val="24"/>
        </w:rPr>
        <w:t xml:space="preserve"> を </w:t>
      </w:r>
      <w:r>
        <w:rPr>
          <w:color w:val="0070C0"/>
          <w:sz w:val="24"/>
        </w:rPr>
        <w:t>磨</w:t>
      </w:r>
      <w:r>
        <w:rPr>
          <w:color w:val="C00000"/>
          <w:sz w:val="24"/>
        </w:rPr>
        <w:t>(みが)</w:t>
      </w:r>
      <w:r>
        <w:rPr>
          <w:sz w:val="24"/>
        </w:rPr>
        <w:t xml:space="preserve">く ため に </w:t>
      </w:r>
      <w:r>
        <w:rPr>
          <w:color w:val="0070C0"/>
          <w:sz w:val="24"/>
        </w:rPr>
        <w:t>使用</w:t>
      </w:r>
      <w:r>
        <w:rPr>
          <w:color w:val="C00000"/>
          <w:sz w:val="24"/>
        </w:rPr>
        <w:t>(しよう)</w:t>
      </w:r>
      <w:r>
        <w:rPr>
          <w:sz w:val="24"/>
        </w:rPr>
        <w:t xml:space="preserve"> できます。</w:t>
      </w:r>
      <w:r>
        <w:rPr>
          <w:color w:val="0070C0"/>
          <w:sz w:val="24"/>
        </w:rPr>
        <w:t>少量</w:t>
      </w:r>
      <w:r>
        <w:rPr>
          <w:color w:val="C00000"/>
          <w:sz w:val="24"/>
        </w:rPr>
        <w:t>(しょうりょう)</w:t>
      </w:r>
      <w:r>
        <w:rPr>
          <w:sz w:val="24"/>
        </w:rPr>
        <w:t xml:space="preserve"> の </w:t>
      </w:r>
      <w:r>
        <w:rPr>
          <w:color w:val="0070C0"/>
          <w:sz w:val="24"/>
        </w:rPr>
        <w:t>水</w:t>
      </w:r>
      <w:r>
        <w:rPr>
          <w:color w:val="C00000"/>
          <w:sz w:val="24"/>
        </w:rPr>
        <w:t>(みず)</w:t>
      </w:r>
      <w:r>
        <w:rPr>
          <w:sz w:val="24"/>
        </w:rPr>
        <w:t xml:space="preserve"> を </w:t>
      </w:r>
      <w:r>
        <w:rPr>
          <w:color w:val="0070C0"/>
          <w:sz w:val="24"/>
        </w:rPr>
        <w:t>沸</w:t>
      </w:r>
      <w:r>
        <w:rPr>
          <w:color w:val="C00000"/>
          <w:sz w:val="24"/>
        </w:rPr>
        <w:t>(わ)</w:t>
      </w:r>
      <w:r>
        <w:rPr>
          <w:sz w:val="24"/>
        </w:rPr>
        <w:t xml:space="preserve">かせる </w:t>
      </w:r>
      <w:r>
        <w:rPr>
          <w:color w:val="0070C0"/>
          <w:sz w:val="24"/>
        </w:rPr>
        <w:t>携帯用</w:t>
      </w:r>
      <w:r>
        <w:rPr>
          <w:color w:val="C00000"/>
          <w:sz w:val="24"/>
        </w:rPr>
        <w:t>(けいたいよう)</w:t>
      </w:r>
      <w:r>
        <w:rPr>
          <w:sz w:val="24"/>
        </w:rPr>
        <w:t xml:space="preserve"> の </w:t>
      </w:r>
      <w:r>
        <w:rPr>
          <w:color w:val="0070C0"/>
          <w:sz w:val="24"/>
        </w:rPr>
        <w:t>沸騰</w:t>
      </w:r>
      <w:r>
        <w:rPr>
          <w:color w:val="C00000"/>
          <w:sz w:val="24"/>
        </w:rPr>
        <w:t>(ふっとう)</w:t>
      </w:r>
      <w:r>
        <w:rPr>
          <w:sz w:val="24"/>
        </w:rPr>
        <w:t xml:space="preserve"> </w:t>
      </w:r>
      <w:r>
        <w:rPr>
          <w:color w:val="0070C0"/>
          <w:sz w:val="24"/>
        </w:rPr>
        <w:t>装置</w:t>
      </w:r>
      <w:r>
        <w:rPr>
          <w:color w:val="C00000"/>
          <w:sz w:val="24"/>
        </w:rPr>
        <w:t>(そうち)</w:t>
      </w:r>
      <w:r>
        <w:rPr>
          <w:sz w:val="24"/>
        </w:rPr>
        <w:t xml:space="preserve"> は、</w:t>
      </w:r>
      <w:r>
        <w:rPr>
          <w:color w:val="0070C0"/>
          <w:sz w:val="24"/>
        </w:rPr>
        <w:t>適切</w:t>
      </w:r>
      <w:r>
        <w:rPr>
          <w:color w:val="C00000"/>
          <w:sz w:val="24"/>
        </w:rPr>
        <w:t>(てきせつ)</w:t>
      </w:r>
      <w:r>
        <w:rPr>
          <w:sz w:val="24"/>
        </w:rPr>
        <w:t xml:space="preserve"> な </w:t>
      </w:r>
      <w:r>
        <w:rPr>
          <w:color w:val="0070C0"/>
          <w:sz w:val="24"/>
        </w:rPr>
        <w:t>電圧</w:t>
      </w:r>
      <w:r>
        <w:rPr>
          <w:color w:val="C00000"/>
          <w:sz w:val="24"/>
        </w:rPr>
        <w:t>(でんあつ)</w:t>
      </w:r>
      <w:r>
        <w:rPr>
          <w:sz w:val="24"/>
        </w:rPr>
        <w:t xml:space="preserve"> の </w:t>
      </w:r>
      <w:r>
        <w:rPr>
          <w:color w:val="0070C0"/>
          <w:sz w:val="24"/>
        </w:rPr>
        <w:t>電気</w:t>
      </w:r>
      <w:r>
        <w:rPr>
          <w:color w:val="C00000"/>
          <w:sz w:val="24"/>
        </w:rPr>
        <w:t>(でんき)</w:t>
      </w:r>
      <w:r>
        <w:rPr>
          <w:sz w:val="24"/>
        </w:rPr>
        <w:t xml:space="preserve"> が </w:t>
      </w:r>
      <w:r>
        <w:rPr>
          <w:color w:val="0070C0"/>
          <w:sz w:val="24"/>
        </w:rPr>
        <w:t>利用</w:t>
      </w:r>
      <w:r>
        <w:rPr>
          <w:color w:val="C00000"/>
          <w:sz w:val="24"/>
        </w:rPr>
        <w:t>(りよう)</w:t>
      </w:r>
      <w:r>
        <w:rPr>
          <w:sz w:val="24"/>
        </w:rPr>
        <w:t xml:space="preserve"> できる </w:t>
      </w:r>
      <w:r>
        <w:rPr>
          <w:color w:val="0070C0"/>
          <w:sz w:val="24"/>
        </w:rPr>
        <w:t>場合</w:t>
      </w:r>
      <w:r>
        <w:rPr>
          <w:color w:val="C00000"/>
          <w:sz w:val="24"/>
        </w:rPr>
        <w:t>(ばあい)</w:t>
      </w:r>
      <w:r>
        <w:rPr>
          <w:sz w:val="24"/>
        </w:rPr>
        <w:t xml:space="preserve"> 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w:t>
      </w:r>
      <w:r>
        <w:rPr>
          <w:color w:val="0070C0"/>
          <w:sz w:val="24"/>
        </w:rPr>
        <w:t>不</w:t>
      </w:r>
      <w:r>
        <w:rPr>
          <w:color w:val="C00000"/>
          <w:sz w:val="24"/>
        </w:rPr>
        <w:t>(ふ)</w:t>
      </w:r>
      <w:r>
        <w:rPr>
          <w:sz w:val="24"/>
        </w:rPr>
        <w:t xml:space="preserve"> </w:t>
      </w:r>
      <w:r>
        <w:rPr>
          <w:color w:val="0070C0"/>
          <w:sz w:val="24"/>
        </w:rPr>
        <w:t>明</w:t>
      </w:r>
      <w:r>
        <w:rPr>
          <w:color w:val="C00000"/>
          <w:sz w:val="24"/>
        </w:rPr>
        <w:t>(めい)</w:t>
      </w:r>
      <w:r>
        <w:rPr>
          <w:sz w:val="24"/>
        </w:rPr>
        <w:t xml:space="preserve"> な </w:t>
      </w:r>
      <w:r>
        <w:rPr>
          <w:color w:val="0070C0"/>
          <w:sz w:val="24"/>
        </w:rPr>
        <w:t>水源</w:t>
      </w:r>
      <w:r>
        <w:rPr>
          <w:color w:val="C00000"/>
          <w:sz w:val="24"/>
        </w:rPr>
        <w:t>(すいげん)</w:t>
      </w:r>
      <w:r>
        <w:rPr>
          <w:sz w:val="24"/>
        </w:rPr>
        <w:t xml:space="preserve"> から の </w:t>
      </w:r>
      <w:r>
        <w:rPr>
          <w:color w:val="0070C0"/>
          <w:sz w:val="24"/>
        </w:rPr>
        <w:t>冷</w:t>
      </w:r>
      <w:r>
        <w:rPr>
          <w:color w:val="C00000"/>
          <w:sz w:val="24"/>
        </w:rPr>
        <w:t>(つめ)</w:t>
      </w:r>
      <w:r>
        <w:rPr>
          <w:sz w:val="24"/>
        </w:rPr>
        <w:t xml:space="preserve">たい </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は、</w:t>
      </w:r>
      <w:r>
        <w:rPr>
          <w:color w:val="0070C0"/>
          <w:sz w:val="24"/>
        </w:rPr>
        <w:t>丁寧</w:t>
      </w:r>
      <w:r>
        <w:rPr>
          <w:color w:val="C00000"/>
          <w:sz w:val="24"/>
        </w:rPr>
        <w:t>(ていねい)</w:t>
      </w:r>
      <w:r>
        <w:rPr>
          <w:sz w:val="24"/>
        </w:rPr>
        <w:t xml:space="preserve"> に </w:t>
      </w:r>
      <w:r>
        <w:rPr>
          <w:color w:val="0070C0"/>
          <w:sz w:val="24"/>
        </w:rPr>
        <w:t>断</w:t>
      </w:r>
      <w:r>
        <w:rPr>
          <w:color w:val="C00000"/>
          <w:sz w:val="24"/>
        </w:rPr>
        <w:t>(ことわ)</w:t>
      </w:r>
      <w:r>
        <w:rPr>
          <w:sz w:val="24"/>
        </w:rPr>
        <w:t>って ください。</w:t>
      </w:r>
    </w:p>
    <w:p>
      <w:r>
        <w:rPr>
          <w:color w:val="0070C0"/>
          <w:sz w:val="24"/>
        </w:rPr>
        <w:t>氷</w:t>
      </w:r>
      <w:r>
        <w:rPr>
          <w:color w:val="C00000"/>
          <w:sz w:val="24"/>
        </w:rPr>
        <w:t>(こおり)</w:t>
      </w:r>
      <w:r>
        <w:rPr>
          <w:sz w:val="24"/>
        </w:rPr>
        <w:t xml:space="preserve"> は、それ が </w:t>
      </w:r>
      <w:r>
        <w:rPr>
          <w:color w:val="0070C0"/>
          <w:sz w:val="24"/>
        </w:rPr>
        <w:t>作</w:t>
      </w:r>
      <w:r>
        <w:rPr>
          <w:color w:val="C00000"/>
          <w:sz w:val="24"/>
        </w:rPr>
        <w:t>(つく)</w:t>
      </w:r>
      <w:r>
        <w:rPr>
          <w:sz w:val="24"/>
        </w:rPr>
        <w:t xml:space="preserve">られた </w:t>
      </w:r>
      <w:r>
        <w:rPr>
          <w:color w:val="0070C0"/>
          <w:sz w:val="24"/>
        </w:rPr>
        <w:t>水</w:t>
      </w:r>
      <w:r>
        <w:rPr>
          <w:color w:val="C00000"/>
          <w:sz w:val="24"/>
        </w:rPr>
        <w:t>(みず)</w:t>
      </w:r>
      <w:r>
        <w:rPr>
          <w:sz w:val="24"/>
        </w:rPr>
        <w:t xml:space="preserve"> と </w:t>
      </w:r>
      <w:r>
        <w:rPr>
          <w:color w:val="0070C0"/>
          <w:sz w:val="24"/>
        </w:rPr>
        <w:t>同</w:t>
      </w:r>
      <w:r>
        <w:rPr>
          <w:color w:val="C00000"/>
          <w:sz w:val="24"/>
        </w:rPr>
        <w:t>(おな)</w:t>
      </w:r>
      <w:r>
        <w:rPr>
          <w:sz w:val="24"/>
        </w:rPr>
        <w:t xml:space="preserve">じ ぐらい しか </w:t>
      </w:r>
      <w:r>
        <w:rPr>
          <w:color w:val="0070C0"/>
          <w:sz w:val="24"/>
        </w:rPr>
        <w:t>安全</w:t>
      </w:r>
      <w:r>
        <w:rPr>
          <w:color w:val="C00000"/>
          <w:sz w:val="24"/>
        </w:rPr>
        <w:t>(あんぜん)</w:t>
      </w:r>
      <w:r>
        <w:rPr>
          <w:sz w:val="24"/>
        </w:rPr>
        <w:t xml:space="preserve"> で は ありません。</w:t>
      </w:r>
      <w:r>
        <w:rPr>
          <w:color w:val="0070C0"/>
          <w:sz w:val="24"/>
        </w:rPr>
        <w:t>安全</w:t>
      </w:r>
      <w:r>
        <w:rPr>
          <w:color w:val="C00000"/>
          <w:sz w:val="24"/>
        </w:rPr>
        <w:t>(あんぜん)</w:t>
      </w:r>
      <w:r>
        <w:rPr>
          <w:sz w:val="24"/>
        </w:rPr>
        <w:t xml:space="preserve"> で ある と </w:t>
      </w:r>
      <w:r>
        <w:rPr>
          <w:color w:val="0070C0"/>
          <w:sz w:val="24"/>
        </w:rPr>
        <w:t>知</w:t>
      </w:r>
      <w:r>
        <w:rPr>
          <w:color w:val="C00000"/>
          <w:sz w:val="24"/>
        </w:rPr>
        <w:t>(し)</w:t>
      </w:r>
      <w:r>
        <w:rPr>
          <w:sz w:val="24"/>
        </w:rPr>
        <w:t xml:space="preserve">られて いない </w:t>
      </w:r>
      <w:r>
        <w:rPr>
          <w:color w:val="0070C0"/>
          <w:sz w:val="24"/>
        </w:rPr>
        <w:t>限</w:t>
      </w:r>
      <w:r>
        <w:rPr>
          <w:color w:val="C00000"/>
          <w:sz w:val="24"/>
        </w:rPr>
        <w:t>(かぎ)</w:t>
      </w:r>
      <w:r>
        <w:rPr>
          <w:sz w:val="24"/>
        </w:rPr>
        <w:t>り、</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入</w:t>
      </w:r>
      <w:r>
        <w:rPr>
          <w:color w:val="C00000"/>
          <w:sz w:val="24"/>
        </w:rPr>
        <w:t>(い)</w:t>
      </w:r>
      <w:r>
        <w:rPr>
          <w:sz w:val="24"/>
        </w:rPr>
        <w:t>れる べき で は ありません。</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氷</w:t>
      </w:r>
      <w:r>
        <w:rPr>
          <w:color w:val="C00000"/>
          <w:sz w:val="24"/>
        </w:rPr>
        <w:t>(こおり)</w:t>
      </w:r>
      <w:r>
        <w:rPr>
          <w:sz w:val="24"/>
        </w:rPr>
        <w:t xml:space="preserve"> を </w:t>
      </w:r>
      <w:r>
        <w:rPr>
          <w:color w:val="0070C0"/>
          <w:sz w:val="24"/>
        </w:rPr>
        <w:t>加</w:t>
      </w:r>
      <w:r>
        <w:rPr>
          <w:color w:val="C00000"/>
          <w:sz w:val="24"/>
        </w:rPr>
        <w:t>(くわ)</w:t>
      </w:r>
      <w:r>
        <w:rPr>
          <w:sz w:val="24"/>
        </w:rPr>
        <w:t>える の で は なく、</w:t>
      </w:r>
      <w:r>
        <w:rPr>
          <w:color w:val="0070C0"/>
          <w:sz w:val="24"/>
        </w:rPr>
        <w:t>氷</w:t>
      </w:r>
      <w:r>
        <w:rPr>
          <w:color w:val="C00000"/>
          <w:sz w:val="24"/>
        </w:rPr>
        <w:t>(こおり)</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く こと で </w:t>
      </w:r>
      <w:r>
        <w:rPr>
          <w:color w:val="0070C0"/>
          <w:sz w:val="24"/>
        </w:rPr>
        <w:t>冷</w:t>
      </w:r>
      <w:r>
        <w:rPr>
          <w:color w:val="C00000"/>
          <w:sz w:val="24"/>
        </w:rPr>
        <w:t>(ひ)</w:t>
      </w:r>
      <w:r>
        <w:rPr>
          <w:sz w:val="24"/>
        </w:rPr>
        <w:t>やせます。</w:t>
      </w:r>
    </w:p>
    <w:p>
      <w:r>
        <w:rPr>
          <w:sz w:val="24"/>
        </w:rPr>
        <w:t xml:space="preserve">アルコール は </w:t>
      </w:r>
      <w:r>
        <w:rPr>
          <w:color w:val="0070C0"/>
          <w:sz w:val="24"/>
        </w:rPr>
        <w:t>医療</w:t>
      </w:r>
      <w:r>
        <w:rPr>
          <w:color w:val="C00000"/>
          <w:sz w:val="24"/>
        </w:rPr>
        <w:t>(いりょう)</w:t>
      </w:r>
      <w:r>
        <w:rPr>
          <w:sz w:val="24"/>
        </w:rPr>
        <w:t xml:space="preserve"> </w:t>
      </w:r>
      <w:r>
        <w:rPr>
          <w:color w:val="0070C0"/>
          <w:sz w:val="24"/>
        </w:rPr>
        <w:t>消毒</w:t>
      </w:r>
      <w:r>
        <w:rPr>
          <w:color w:val="C00000"/>
          <w:sz w:val="24"/>
        </w:rPr>
        <w:t>(しょうどく)</w:t>
      </w:r>
      <w:r>
        <w:rPr>
          <w:sz w:val="24"/>
        </w:rPr>
        <w:t xml:space="preserve"> </w:t>
      </w:r>
      <w:r>
        <w:rPr>
          <w:color w:val="0070C0"/>
          <w:sz w:val="24"/>
        </w:rPr>
        <w:t>剤</w:t>
      </w:r>
      <w:r>
        <w:rPr>
          <w:color w:val="C00000"/>
          <w:sz w:val="24"/>
        </w:rPr>
        <w:t>(ざい)</w:t>
      </w:r>
      <w:r>
        <w:rPr>
          <w:sz w:val="24"/>
        </w:rPr>
        <w:t xml:space="preserve"> かも しれません が、</w:t>
      </w:r>
      <w:r>
        <w:rPr>
          <w:color w:val="0070C0"/>
          <w:sz w:val="24"/>
        </w:rPr>
        <w:t>水</w:t>
      </w:r>
      <w:r>
        <w:rPr>
          <w:color w:val="C00000"/>
          <w:sz w:val="24"/>
        </w:rPr>
        <w:t>(みず)</w:t>
      </w:r>
      <w:r>
        <w:rPr>
          <w:sz w:val="24"/>
        </w:rPr>
        <w:t xml:space="preserve"> を </w:t>
      </w:r>
      <w:r>
        <w:rPr>
          <w:color w:val="0070C0"/>
          <w:sz w:val="24"/>
        </w:rPr>
        <w:t>殺菌</w:t>
      </w:r>
      <w:r>
        <w:rPr>
          <w:color w:val="C00000"/>
          <w:sz w:val="24"/>
        </w:rPr>
        <w:t>(さっきん)</w:t>
      </w:r>
      <w:r>
        <w:rPr>
          <w:sz w:val="24"/>
        </w:rPr>
        <w:t xml:space="preserve"> する ため に </w:t>
      </w:r>
      <w:r>
        <w:rPr>
          <w:color w:val="0070C0"/>
          <w:sz w:val="24"/>
        </w:rPr>
        <w:t>頼</w:t>
      </w:r>
      <w:r>
        <w:rPr>
          <w:color w:val="C00000"/>
          <w:sz w:val="24"/>
        </w:rPr>
        <w:t>(たよ)</w:t>
      </w:r>
      <w:r>
        <w:rPr>
          <w:sz w:val="24"/>
        </w:rPr>
        <w:t xml:space="preserve">る べき で は ありません。エタノール は 50〜70パーセント の </w:t>
      </w:r>
      <w:r>
        <w:rPr>
          <w:color w:val="0070C0"/>
          <w:sz w:val="24"/>
        </w:rPr>
        <w:t>濃度</w:t>
      </w:r>
      <w:r>
        <w:rPr>
          <w:color w:val="C00000"/>
          <w:sz w:val="24"/>
        </w:rPr>
        <w:t>(のうど)</w:t>
      </w:r>
      <w:r>
        <w:rPr>
          <w:sz w:val="24"/>
        </w:rPr>
        <w:t xml:space="preserve"> で より </w:t>
      </w:r>
      <w:r>
        <w:rPr>
          <w:color w:val="0070C0"/>
          <w:sz w:val="24"/>
        </w:rPr>
        <w:t>効果的</w:t>
      </w:r>
      <w:r>
        <w:rPr>
          <w:color w:val="C00000"/>
          <w:sz w:val="24"/>
        </w:rPr>
        <w:t>(こうかてき)</w:t>
      </w:r>
      <w:r>
        <w:rPr>
          <w:sz w:val="24"/>
        </w:rPr>
        <w:t xml:space="preserve"> で あり、20パーセント </w:t>
      </w:r>
      <w:r>
        <w:rPr>
          <w:color w:val="0070C0"/>
          <w:sz w:val="24"/>
        </w:rPr>
        <w:t>未満</w:t>
      </w:r>
      <w:r>
        <w:rPr>
          <w:color w:val="C00000"/>
          <w:sz w:val="24"/>
        </w:rPr>
        <w:t>(みまん)</w:t>
      </w:r>
      <w:r>
        <w:rPr>
          <w:sz w:val="24"/>
        </w:rPr>
        <w:t xml:space="preserve"> で は、その </w:t>
      </w:r>
      <w:r>
        <w:rPr>
          <w:color w:val="0070C0"/>
          <w:sz w:val="24"/>
        </w:rPr>
        <w:t>殺菌</w:t>
      </w:r>
      <w:r>
        <w:rPr>
          <w:color w:val="C00000"/>
          <w:sz w:val="24"/>
        </w:rPr>
        <w:t>(さっきん)</w:t>
      </w:r>
      <w:r>
        <w:rPr>
          <w:sz w:val="24"/>
        </w:rPr>
        <w:t xml:space="preserve"> </w:t>
      </w:r>
      <w:r>
        <w:rPr>
          <w:color w:val="0070C0"/>
          <w:sz w:val="24"/>
        </w:rPr>
        <w:t>作用</w:t>
      </w:r>
      <w:r>
        <w:rPr>
          <w:color w:val="C00000"/>
          <w:sz w:val="24"/>
        </w:rPr>
        <w:t>(さよう)</w:t>
      </w:r>
      <w:r>
        <w:rPr>
          <w:sz w:val="24"/>
        </w:rPr>
        <w:t xml:space="preserve"> は </w:t>
      </w:r>
      <w:r>
        <w:rPr>
          <w:color w:val="0070C0"/>
          <w:sz w:val="24"/>
        </w:rPr>
        <w:t>無視</w:t>
      </w:r>
      <w:r>
        <w:rPr>
          <w:color w:val="C00000"/>
          <w:sz w:val="24"/>
        </w:rPr>
        <w:t>(むし)</w:t>
      </w:r>
      <w:r>
        <w:rPr>
          <w:sz w:val="24"/>
        </w:rPr>
        <w:t xml:space="preserve"> できる ほど です。「95プルーフ」 と ラベル された </w:t>
      </w:r>
      <w:r>
        <w:rPr>
          <w:color w:val="0070C0"/>
          <w:sz w:val="24"/>
        </w:rPr>
        <w:t>蒸留</w:t>
      </w:r>
      <w:r>
        <w:rPr>
          <w:color w:val="C00000"/>
          <w:sz w:val="24"/>
        </w:rPr>
        <w:t>(じょうりゅう)</w:t>
      </w:r>
      <w:r>
        <w:rPr>
          <w:sz w:val="24"/>
        </w:rPr>
        <w:t xml:space="preserve"> </w:t>
      </w:r>
      <w:r>
        <w:rPr>
          <w:color w:val="0070C0"/>
          <w:sz w:val="24"/>
        </w:rPr>
        <w:t>酒</w:t>
      </w:r>
      <w:r>
        <w:rPr>
          <w:color w:val="C00000"/>
          <w:sz w:val="24"/>
        </w:rPr>
        <w:t>(しゅ)</w:t>
      </w:r>
      <w:r>
        <w:rPr>
          <w:sz w:val="24"/>
        </w:rPr>
        <w:t xml:space="preserve"> は、</w:t>
      </w:r>
      <w:r>
        <w:rPr>
          <w:color w:val="0070C0"/>
          <w:sz w:val="24"/>
        </w:rPr>
        <w:t>約</w:t>
      </w:r>
      <w:r>
        <w:rPr>
          <w:color w:val="C00000"/>
          <w:sz w:val="24"/>
        </w:rPr>
        <w:t>(やく)</w:t>
      </w:r>
      <w:r>
        <w:rPr>
          <w:sz w:val="24"/>
        </w:rPr>
        <w:t xml:space="preserve"> 47パーセント の アルコール しか </w:t>
      </w:r>
      <w:r>
        <w:rPr>
          <w:color w:val="0070C0"/>
          <w:sz w:val="24"/>
        </w:rPr>
        <w:t>含</w:t>
      </w:r>
      <w:r>
        <w:rPr>
          <w:color w:val="C00000"/>
          <w:sz w:val="24"/>
        </w:rPr>
        <w:t>(ふく)</w:t>
      </w:r>
      <w:r>
        <w:rPr>
          <w:sz w:val="24"/>
        </w:rPr>
        <w:t xml:space="preserve">んで いません。とても </w:t>
      </w:r>
      <w:r>
        <w:rPr>
          <w:color w:val="0070C0"/>
          <w:sz w:val="24"/>
        </w:rPr>
        <w:t>毒性</w:t>
      </w:r>
      <w:r>
        <w:rPr>
          <w:color w:val="C00000"/>
          <w:sz w:val="24"/>
        </w:rPr>
        <w:t>(どくせい)</w:t>
      </w:r>
      <w:r>
        <w:rPr>
          <w:sz w:val="24"/>
        </w:rPr>
        <w:t xml:space="preserve"> の </w:t>
      </w:r>
      <w:r>
        <w:rPr>
          <w:color w:val="0070C0"/>
          <w:sz w:val="24"/>
        </w:rPr>
        <w:t>強</w:t>
      </w:r>
      <w:r>
        <w:rPr>
          <w:color w:val="C00000"/>
          <w:sz w:val="24"/>
        </w:rPr>
        <w:t>(つよ)</w:t>
      </w:r>
      <w:r>
        <w:rPr>
          <w:sz w:val="24"/>
        </w:rPr>
        <w:t xml:space="preserve">い メチル アルコール に は </w:t>
      </w:r>
      <w:r>
        <w:rPr>
          <w:color w:val="0070C0"/>
          <w:sz w:val="24"/>
        </w:rPr>
        <w:t>注意</w:t>
      </w:r>
      <w:r>
        <w:rPr>
          <w:color w:val="C00000"/>
          <w:sz w:val="24"/>
        </w:rPr>
        <w:t>(ちゅうい)</w:t>
      </w:r>
      <w:r>
        <w:rPr>
          <w:sz w:val="24"/>
        </w:rPr>
        <w:t xml:space="preserve"> し、</w:t>
      </w:r>
      <w:r>
        <w:rPr>
          <w:color w:val="0070C0"/>
          <w:sz w:val="24"/>
        </w:rPr>
        <w:t>決</w:t>
      </w:r>
      <w:r>
        <w:rPr>
          <w:color w:val="C00000"/>
          <w:sz w:val="24"/>
        </w:rPr>
        <w:t>(けっ)</w:t>
      </w:r>
      <w:r>
        <w:rPr>
          <w:sz w:val="24"/>
        </w:rPr>
        <w:t xml:space="preserve">して </w:t>
      </w:r>
      <w:r>
        <w:rPr>
          <w:color w:val="0070C0"/>
          <w:sz w:val="24"/>
        </w:rPr>
        <w:t>飲料水</w:t>
      </w:r>
      <w:r>
        <w:rPr>
          <w:color w:val="C00000"/>
          <w:sz w:val="24"/>
        </w:rPr>
        <w:t>(いんりょうすい)</w:t>
      </w:r>
      <w:r>
        <w:rPr>
          <w:sz w:val="24"/>
        </w:rPr>
        <w:t xml:space="preserve"> に </w:t>
      </w:r>
      <w:r>
        <w:rPr>
          <w:color w:val="0070C0"/>
          <w:sz w:val="24"/>
        </w:rPr>
        <w:t>加</w:t>
      </w:r>
      <w:r>
        <w:rPr>
          <w:color w:val="C00000"/>
          <w:sz w:val="24"/>
        </w:rPr>
        <w:t>(くわ)</w:t>
      </w:r>
      <w:r>
        <w:rPr>
          <w:sz w:val="24"/>
        </w:rPr>
        <w:t>えない で ください。</w:t>
      </w:r>
    </w:p>
    <w:p>
      <w:r>
        <w:rPr>
          <w:color w:val="0070C0"/>
          <w:sz w:val="24"/>
        </w:rPr>
        <w:t>他</w:t>
      </w:r>
      <w:r>
        <w:rPr>
          <w:color w:val="C00000"/>
          <w:sz w:val="24"/>
        </w:rPr>
        <w:t>(ほか)</w:t>
      </w:r>
      <w:r>
        <w:rPr>
          <w:sz w:val="24"/>
        </w:rPr>
        <w:t xml:space="preserve"> の </w:t>
      </w:r>
      <w:r>
        <w:rPr>
          <w:color w:val="0070C0"/>
          <w:sz w:val="24"/>
        </w:rPr>
        <w:t>安全</w:t>
      </w:r>
      <w:r>
        <w:rPr>
          <w:color w:val="C00000"/>
          <w:sz w:val="24"/>
        </w:rPr>
        <w:t>(あんぜん)</w:t>
      </w:r>
      <w:r>
        <w:rPr>
          <w:sz w:val="24"/>
        </w:rPr>
        <w:t xml:space="preserve"> な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得</w:t>
      </w:r>
      <w:r>
        <w:rPr>
          <w:color w:val="C00000"/>
          <w:sz w:val="24"/>
        </w:rPr>
        <w:t>(え)</w:t>
      </w:r>
      <w:r>
        <w:rPr>
          <w:sz w:val="24"/>
        </w:rPr>
        <w:t xml:space="preserve">られない </w:t>
      </w:r>
      <w:r>
        <w:rPr>
          <w:color w:val="0070C0"/>
          <w:sz w:val="24"/>
        </w:rPr>
        <w:t>場合</w:t>
      </w:r>
      <w:r>
        <w:rPr>
          <w:color w:val="C00000"/>
          <w:sz w:val="24"/>
        </w:rPr>
        <w:t>(ばあい)</w:t>
      </w:r>
      <w:r>
        <w:rPr>
          <w:sz w:val="24"/>
        </w:rPr>
        <w:t>、</w:t>
      </w:r>
      <w:r>
        <w:rPr>
          <w:color w:val="0070C0"/>
          <w:sz w:val="24"/>
        </w:rPr>
        <w:t>触</w:t>
      </w:r>
      <w:r>
        <w:rPr>
          <w:color w:val="C00000"/>
          <w:sz w:val="24"/>
        </w:rPr>
        <w:t>(ふ)</w:t>
      </w:r>
      <w:r>
        <w:rPr>
          <w:sz w:val="24"/>
        </w:rPr>
        <w:t xml:space="preserve">れない ほど </w:t>
      </w:r>
      <w:r>
        <w:rPr>
          <w:color w:val="0070C0"/>
          <w:sz w:val="24"/>
        </w:rPr>
        <w:t>熱</w:t>
      </w:r>
      <w:r>
        <w:rPr>
          <w:color w:val="C00000"/>
          <w:sz w:val="24"/>
        </w:rPr>
        <w:t>(あつ)</w:t>
      </w:r>
      <w:r>
        <w:rPr>
          <w:sz w:val="24"/>
        </w:rPr>
        <w:t xml:space="preserve">い </w:t>
      </w:r>
      <w:r>
        <w:rPr>
          <w:color w:val="0070C0"/>
          <w:sz w:val="24"/>
        </w:rPr>
        <w:t>水道水</w:t>
      </w:r>
      <w:r>
        <w:rPr>
          <w:color w:val="C00000"/>
          <w:sz w:val="24"/>
        </w:rPr>
        <w:t>(すいどうすい)</w:t>
      </w:r>
      <w:r>
        <w:rPr>
          <w:sz w:val="24"/>
        </w:rPr>
        <w:t xml:space="preserve"> は、</w:t>
      </w:r>
      <w:r>
        <w:rPr>
          <w:color w:val="0070C0"/>
          <w:sz w:val="24"/>
        </w:rPr>
        <w:t>冷</w:t>
      </w:r>
      <w:r>
        <w:rPr>
          <w:color w:val="C00000"/>
          <w:sz w:val="24"/>
        </w:rPr>
        <w:t>(ひ)</w:t>
      </w:r>
      <w:r>
        <w:rPr>
          <w:sz w:val="24"/>
        </w:rPr>
        <w:t xml:space="preserve">やして から </w:t>
      </w:r>
      <w:r>
        <w:rPr>
          <w:color w:val="0070C0"/>
          <w:sz w:val="24"/>
        </w:rPr>
        <w:t>飲</w:t>
      </w:r>
      <w:r>
        <w:rPr>
          <w:color w:val="C00000"/>
          <w:sz w:val="24"/>
        </w:rPr>
        <w:t>(の)</w:t>
      </w:r>
      <w:r>
        <w:rPr>
          <w:sz w:val="24"/>
        </w:rPr>
        <w:t xml:space="preserve">んで も </w:t>
      </w:r>
      <w:r>
        <w:rPr>
          <w:color w:val="0070C0"/>
          <w:sz w:val="24"/>
        </w:rPr>
        <w:t>通常</w:t>
      </w:r>
      <w:r>
        <w:rPr>
          <w:color w:val="C00000"/>
          <w:sz w:val="24"/>
        </w:rPr>
        <w:t>(つうじょう)</w:t>
      </w:r>
      <w:r>
        <w:rPr>
          <w:sz w:val="24"/>
        </w:rPr>
        <w:t xml:space="preserve"> は </w:t>
      </w:r>
      <w:r>
        <w:rPr>
          <w:color w:val="0070C0"/>
          <w:sz w:val="24"/>
        </w:rPr>
        <w:t>安全</w:t>
      </w:r>
      <w:r>
        <w:rPr>
          <w:color w:val="C00000"/>
          <w:sz w:val="24"/>
        </w:rPr>
        <w:t>(あんぜん)</w:t>
      </w:r>
      <w:r>
        <w:rPr>
          <w:sz w:val="24"/>
        </w:rPr>
        <w:t xml:space="preserve"> です。</w:t>
      </w:r>
      <w:r>
        <w:rPr>
          <w:color w:val="0070C0"/>
          <w:sz w:val="24"/>
        </w:rPr>
        <w:t>遠隔地</w:t>
      </w:r>
      <w:r>
        <w:rPr>
          <w:color w:val="C00000"/>
          <w:sz w:val="24"/>
        </w:rPr>
        <w:t>(えんかくち)</w:t>
      </w:r>
      <w:r>
        <w:rPr>
          <w:sz w:val="24"/>
        </w:rPr>
        <w:t xml:space="preserve"> へ の </w:t>
      </w:r>
      <w:r>
        <w:rPr>
          <w:color w:val="0070C0"/>
          <w:sz w:val="24"/>
        </w:rPr>
        <w:t>旅行</w:t>
      </w:r>
      <w:r>
        <w:rPr>
          <w:color w:val="C00000"/>
          <w:sz w:val="24"/>
        </w:rPr>
        <w:t>(りょこう)</w:t>
      </w:r>
      <w:r>
        <w:rPr>
          <w:sz w:val="24"/>
        </w:rPr>
        <w:t xml:space="preserve"> を </w:t>
      </w:r>
      <w:r>
        <w:rPr>
          <w:color w:val="0070C0"/>
          <w:sz w:val="24"/>
        </w:rPr>
        <w:t>計画</w:t>
      </w:r>
      <w:r>
        <w:rPr>
          <w:color w:val="C00000"/>
          <w:sz w:val="24"/>
        </w:rPr>
        <w:t>(けいかく)</w:t>
      </w:r>
      <w:r>
        <w:rPr>
          <w:sz w:val="24"/>
        </w:rPr>
        <w:t xml:space="preserve"> して いる </w:t>
      </w:r>
      <w:r>
        <w:rPr>
          <w:color w:val="0070C0"/>
          <w:sz w:val="24"/>
        </w:rPr>
        <w:t>人</w:t>
      </w:r>
      <w:r>
        <w:rPr>
          <w:color w:val="C00000"/>
          <w:sz w:val="24"/>
        </w:rPr>
        <w:t>(ひと)</w:t>
      </w:r>
      <w:r>
        <w:rPr>
          <w:sz w:val="24"/>
        </w:rPr>
        <w:t xml:space="preserve">、または </w:t>
      </w:r>
      <w:r>
        <w:rPr>
          <w:color w:val="0070C0"/>
          <w:sz w:val="24"/>
        </w:rPr>
        <w:t>飲料水</w:t>
      </w:r>
      <w:r>
        <w:rPr>
          <w:color w:val="C00000"/>
          <w:sz w:val="24"/>
        </w:rPr>
        <w:t>(いんりょうすい)</w:t>
      </w:r>
      <w:r>
        <w:rPr>
          <w:sz w:val="24"/>
        </w:rPr>
        <w:t xml:space="preserve"> が すぐ に </w:t>
      </w:r>
      <w:r>
        <w:rPr>
          <w:color w:val="0070C0"/>
          <w:sz w:val="24"/>
        </w:rPr>
        <w:t>入手</w:t>
      </w:r>
      <w:r>
        <w:rPr>
          <w:color w:val="C00000"/>
          <w:sz w:val="24"/>
        </w:rPr>
        <w:t>(にゅうしゅ)</w:t>
      </w:r>
      <w:r>
        <w:rPr>
          <w:sz w:val="24"/>
        </w:rPr>
        <w:t xml:space="preserve"> できない </w:t>
      </w:r>
      <w:r>
        <w:rPr>
          <w:color w:val="0070C0"/>
          <w:sz w:val="24"/>
        </w:rPr>
        <w:t>国</w:t>
      </w:r>
      <w:r>
        <w:rPr>
          <w:color w:val="C00000"/>
          <w:sz w:val="24"/>
        </w:rPr>
        <w:t>(くに)</w:t>
      </w:r>
      <w:r>
        <w:rPr>
          <w:sz w:val="24"/>
        </w:rPr>
        <w:t xml:space="preserve"> で </w:t>
      </w:r>
      <w:r>
        <w:rPr>
          <w:color w:val="0070C0"/>
          <w:sz w:val="24"/>
        </w:rPr>
        <w:t>生活</w:t>
      </w:r>
      <w:r>
        <w:rPr>
          <w:color w:val="C00000"/>
          <w:sz w:val="24"/>
        </w:rPr>
        <w:t>(せいかつ)</w:t>
      </w:r>
      <w:r>
        <w:rPr>
          <w:sz w:val="24"/>
        </w:rPr>
        <w:t xml:space="preserve"> する つもり の </w:t>
      </w:r>
      <w:r>
        <w:rPr>
          <w:color w:val="0070C0"/>
          <w:sz w:val="24"/>
        </w:rPr>
        <w:t>人</w:t>
      </w:r>
      <w:r>
        <w:rPr>
          <w:color w:val="C00000"/>
          <w:sz w:val="24"/>
        </w:rPr>
        <w:t>(ひと)</w:t>
      </w:r>
      <w:r>
        <w:rPr>
          <w:sz w:val="24"/>
        </w:rPr>
        <w:t xml:space="preserve"> は、</w:t>
      </w:r>
      <w:r>
        <w:rPr>
          <w:color w:val="0070C0"/>
          <w:sz w:val="24"/>
        </w:rPr>
        <w:t>水</w:t>
      </w:r>
      <w:r>
        <w:rPr>
          <w:color w:val="C00000"/>
          <w:sz w:val="24"/>
        </w:rPr>
        <w:t>(みず)</w:t>
      </w:r>
      <w:r>
        <w:rPr>
          <w:sz w:val="24"/>
        </w:rPr>
        <w:t xml:space="preserve"> を </w:t>
      </w:r>
      <w:r>
        <w:rPr>
          <w:color w:val="0070C0"/>
          <w:sz w:val="24"/>
        </w:rPr>
        <w:t>安全</w:t>
      </w:r>
      <w:r>
        <w:rPr>
          <w:color w:val="C00000"/>
          <w:sz w:val="24"/>
        </w:rPr>
        <w:t>(あんぜん)</w:t>
      </w:r>
      <w:r>
        <w:rPr>
          <w:sz w:val="24"/>
        </w:rPr>
        <w:t xml:space="preserve"> に する ため の さまざま な </w:t>
      </w:r>
      <w:r>
        <w:rPr>
          <w:color w:val="0070C0"/>
          <w:sz w:val="24"/>
        </w:rPr>
        <w:t>可能</w:t>
      </w:r>
      <w:r>
        <w:rPr>
          <w:color w:val="C00000"/>
          <w:sz w:val="24"/>
        </w:rPr>
        <w:t>(かのう)</w:t>
      </w:r>
      <w:r>
        <w:rPr>
          <w:sz w:val="24"/>
        </w:rPr>
        <w:t xml:space="preserve"> な </w:t>
      </w:r>
      <w:r>
        <w:rPr>
          <w:color w:val="0070C0"/>
          <w:sz w:val="24"/>
        </w:rPr>
        <w:t>方法</w:t>
      </w:r>
      <w:r>
        <w:rPr>
          <w:color w:val="C00000"/>
          <w:sz w:val="24"/>
        </w:rPr>
        <w:t>(ほうほう)</w:t>
      </w:r>
      <w:r>
        <w:rPr>
          <w:sz w:val="24"/>
        </w:rPr>
        <w:t xml:space="preserve"> について </w:t>
      </w:r>
      <w:r>
        <w:rPr>
          <w:color w:val="0070C0"/>
          <w:sz w:val="24"/>
        </w:rPr>
        <w:t>知</w:t>
      </w:r>
      <w:r>
        <w:rPr>
          <w:color w:val="C00000"/>
          <w:sz w:val="24"/>
        </w:rPr>
        <w:t>(し)</w:t>
      </w:r>
      <w:r>
        <w:rPr>
          <w:sz w:val="24"/>
        </w:rPr>
        <w:t>って おく べき です。</w:t>
      </w:r>
    </w:p>
    <w:p>
      <w:r>
        <w:rPr>
          <w:color w:val="0070C0"/>
          <w:sz w:val="24"/>
        </w:rPr>
        <w:t>出典</w:t>
      </w:r>
      <w:r>
        <w:rPr>
          <w:color w:val="C00000"/>
          <w:sz w:val="24"/>
        </w:rPr>
        <w:t>(しゅってん)</w:t>
      </w:r>
      <w:r>
        <w:rPr>
          <w:sz w:val="24"/>
        </w:rPr>
        <w:t xml:space="preserve">: </w:t>
      </w:r>
      <w:r>
        <w:rPr>
          <w:color w:val="0070C0"/>
          <w:sz w:val="24"/>
        </w:rPr>
        <w:t>世界</w:t>
      </w:r>
      <w:r>
        <w:rPr>
          <w:color w:val="C00000"/>
          <w:sz w:val="24"/>
        </w:rPr>
        <w:t>(せかい)</w:t>
      </w:r>
      <w:r>
        <w:rPr>
          <w:sz w:val="24"/>
        </w:rPr>
        <w:t xml:space="preserve"> </w:t>
      </w:r>
      <w:r>
        <w:rPr>
          <w:color w:val="0070C0"/>
          <w:sz w:val="24"/>
        </w:rPr>
        <w:t>保健</w:t>
      </w:r>
      <w:r>
        <w:rPr>
          <w:color w:val="C00000"/>
          <w:sz w:val="24"/>
        </w:rPr>
        <w:t>(ほけん)</w:t>
      </w:r>
      <w:r>
        <w:rPr>
          <w:sz w:val="24"/>
        </w:rPr>
        <w:t xml:space="preserve"> </w:t>
      </w:r>
      <w:r>
        <w:rPr>
          <w:color w:val="0070C0"/>
          <w:sz w:val="24"/>
        </w:rPr>
        <w:t>機関</w:t>
      </w:r>
      <w:r>
        <w:rPr>
          <w:color w:val="C00000"/>
          <w:sz w:val="24"/>
        </w:rPr>
        <w:t>(きかん)</w:t>
      </w:r>
      <w:r>
        <w:rPr>
          <w:sz w:val="24"/>
        </w:rPr>
        <w:t xml:space="preserve"> (WHO)</w:t>
      </w:r>
    </w:p>
    <w:p/>
    <w:p>
      <w:pPr>
        <w:pStyle w:val="Heading1"/>
      </w:pPr>
      <w:r>
        <w:rPr>
          <w:b/>
          <w:color w:val="1F4E79"/>
          <w:sz w:val="30"/>
        </w:rPr>
        <w:t>第39課　作家之所需　/　作家(さっか) が 望(のぞ)む もの</w:t>
      </w:r>
    </w:p>
    <w:p>
      <w:pPr>
        <w:pStyle w:val="Heading2"/>
      </w:pPr>
      <w:r>
        <w:rPr>
          <w:b/>
          <w:color w:val="555555"/>
          <w:sz w:val="26"/>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ほんの </w:t>
      </w:r>
      <w:r>
        <w:rPr>
          <w:color w:val="0070C0"/>
          <w:sz w:val="24"/>
        </w:rPr>
        <w:t>数人</w:t>
      </w:r>
      <w:r>
        <w:rPr>
          <w:color w:val="C00000"/>
          <w:sz w:val="24"/>
        </w:rPr>
        <w:t>(すうにん)</w:t>
      </w:r>
      <w:r>
        <w:rPr>
          <w:sz w:val="24"/>
        </w:rPr>
        <w:t xml:space="preserve"> の </w:t>
      </w:r>
      <w:r>
        <w:rPr>
          <w:color w:val="0070C0"/>
          <w:sz w:val="24"/>
        </w:rPr>
        <w:t>作家</w:t>
      </w:r>
      <w:r>
        <w:rPr>
          <w:color w:val="C00000"/>
          <w:sz w:val="24"/>
        </w:rPr>
        <w:t>(さっか)</w:t>
      </w:r>
      <w:r>
        <w:rPr>
          <w:sz w:val="24"/>
        </w:rPr>
        <w:t xml:space="preserve"> しか </w:t>
      </w:r>
      <w:r>
        <w:rPr>
          <w:color w:val="0070C0"/>
          <w:sz w:val="24"/>
        </w:rPr>
        <w:t>知</w:t>
      </w:r>
      <w:r>
        <w:rPr>
          <w:color w:val="C00000"/>
          <w:sz w:val="24"/>
        </w:rPr>
        <w:t>(し)</w:t>
      </w:r>
      <w:r>
        <w:rPr>
          <w:sz w:val="24"/>
        </w:rPr>
        <w:t>りません が、</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いて </w:t>
      </w:r>
      <w:r>
        <w:rPr>
          <w:color w:val="0070C0"/>
          <w:sz w:val="24"/>
        </w:rPr>
        <w:t>尊敬</w:t>
      </w:r>
      <w:r>
        <w:rPr>
          <w:color w:val="C00000"/>
          <w:sz w:val="24"/>
        </w:rPr>
        <w:t>(そんけい)</w:t>
      </w:r>
      <w:r>
        <w:rPr>
          <w:sz w:val="24"/>
        </w:rPr>
        <w:t xml:space="preserve"> する </w:t>
      </w:r>
      <w:r>
        <w:rPr>
          <w:color w:val="0070C0"/>
          <w:sz w:val="24"/>
        </w:rPr>
        <w:t>人</w:t>
      </w:r>
      <w:r>
        <w:rPr>
          <w:color w:val="C00000"/>
          <w:sz w:val="24"/>
        </w:rPr>
        <w:t>(ひと)</w:t>
      </w:r>
      <w:r>
        <w:rPr>
          <w:sz w:val="24"/>
        </w:rPr>
        <w:t xml:space="preserve"> たち は、ペン を </w:t>
      </w:r>
      <w:r>
        <w:rPr>
          <w:color w:val="0070C0"/>
          <w:sz w:val="24"/>
        </w:rPr>
        <w:t>最初</w:t>
      </w:r>
      <w:r>
        <w:rPr>
          <w:color w:val="C00000"/>
          <w:sz w:val="24"/>
        </w:rPr>
        <w:t>(さいしょ)</w:t>
      </w:r>
      <w:r>
        <w:rPr>
          <w:sz w:val="24"/>
        </w:rPr>
        <w:t xml:space="preserve"> に </w:t>
      </w:r>
      <w:r>
        <w:rPr>
          <w:color w:val="0070C0"/>
          <w:sz w:val="24"/>
        </w:rPr>
        <w:t>紙</w:t>
      </w:r>
      <w:r>
        <w:rPr>
          <w:color w:val="C00000"/>
          <w:sz w:val="24"/>
        </w:rPr>
        <w:t>(かみ)</w:t>
      </w:r>
      <w:r>
        <w:rPr>
          <w:sz w:val="24"/>
        </w:rPr>
        <w:t xml:space="preserve"> に </w:t>
      </w:r>
      <w:r>
        <w:rPr>
          <w:color w:val="0070C0"/>
          <w:sz w:val="24"/>
        </w:rPr>
        <w:t>当</w:t>
      </w:r>
      <w:r>
        <w:rPr>
          <w:color w:val="C00000"/>
          <w:sz w:val="24"/>
        </w:rPr>
        <w:t>(あ)</w:t>
      </w:r>
      <w:r>
        <w:rPr>
          <w:sz w:val="24"/>
        </w:rPr>
        <w:t xml:space="preserve">てる </w:t>
      </w:r>
      <w:r>
        <w:rPr>
          <w:color w:val="0070C0"/>
          <w:sz w:val="24"/>
        </w:rPr>
        <w:t>時</w:t>
      </w:r>
      <w:r>
        <w:rPr>
          <w:color w:val="C00000"/>
          <w:sz w:val="24"/>
        </w:rPr>
        <w:t>(とき)</w:t>
      </w:r>
      <w:r>
        <w:rPr>
          <w:sz w:val="24"/>
        </w:rPr>
        <w:t>、</w:t>
      </w:r>
      <w:r>
        <w:rPr>
          <w:color w:val="0070C0"/>
          <w:sz w:val="24"/>
        </w:rPr>
        <w:t>自分</w:t>
      </w:r>
      <w:r>
        <w:rPr>
          <w:color w:val="C00000"/>
          <w:sz w:val="24"/>
        </w:rPr>
        <w:t>(じぶん)</w:t>
      </w:r>
      <w:r>
        <w:rPr>
          <w:sz w:val="24"/>
        </w:rPr>
        <w:t xml:space="preserve"> たち が どこ へ </w:t>
      </w:r>
      <w:r>
        <w:rPr>
          <w:color w:val="0070C0"/>
          <w:sz w:val="24"/>
        </w:rPr>
        <w:t>向</w:t>
      </w:r>
      <w:r>
        <w:rPr>
          <w:color w:val="C00000"/>
          <w:sz w:val="24"/>
        </w:rPr>
        <w:t>(む)</w:t>
      </w:r>
      <w:r>
        <w:rPr>
          <w:sz w:val="24"/>
        </w:rPr>
        <w:t xml:space="preserve">かって いる の か、ほとんど </w:t>
      </w:r>
      <w:r>
        <w:rPr>
          <w:color w:val="0070C0"/>
          <w:sz w:val="24"/>
        </w:rPr>
        <w:t>分</w:t>
      </w:r>
      <w:r>
        <w:rPr>
          <w:color w:val="C00000"/>
          <w:sz w:val="24"/>
        </w:rPr>
        <w:t>(わ)</w:t>
      </w:r>
      <w:r>
        <w:rPr>
          <w:sz w:val="24"/>
        </w:rPr>
        <w:t xml:space="preserve">からない こと を すぐ に </w:t>
      </w:r>
      <w:r>
        <w:rPr>
          <w:color w:val="0070C0"/>
          <w:sz w:val="24"/>
        </w:rPr>
        <w:t>認</w:t>
      </w:r>
      <w:r>
        <w:rPr>
          <w:color w:val="C00000"/>
          <w:sz w:val="24"/>
        </w:rPr>
        <w:t>(みと)</w:t>
      </w:r>
      <w:r>
        <w:rPr>
          <w:sz w:val="24"/>
        </w:rPr>
        <w:t>めます。</w:t>
      </w:r>
      <w:r>
        <w:rPr>
          <w:color w:val="0070C0"/>
          <w:sz w:val="24"/>
        </w:rPr>
        <w:t>彼</w:t>
      </w:r>
      <w:r>
        <w:rPr>
          <w:color w:val="C00000"/>
          <w:sz w:val="24"/>
        </w:rPr>
        <w:t>(かれ)</w:t>
      </w:r>
      <w:r>
        <w:rPr>
          <w:sz w:val="24"/>
        </w:rPr>
        <w:t xml:space="preserve">ら に は </w:t>
      </w:r>
      <w:r>
        <w:rPr>
          <w:color w:val="0070C0"/>
          <w:sz w:val="24"/>
        </w:rPr>
        <w:t>登場</w:t>
      </w:r>
      <w:r>
        <w:rPr>
          <w:color w:val="C00000"/>
          <w:sz w:val="24"/>
        </w:rPr>
        <w:t>(とうじょう)</w:t>
      </w:r>
      <w:r>
        <w:rPr>
          <w:sz w:val="24"/>
        </w:rPr>
        <w:t xml:space="preserve"> </w:t>
      </w:r>
      <w:r>
        <w:rPr>
          <w:color w:val="0070C0"/>
          <w:sz w:val="24"/>
        </w:rPr>
        <w:t>人物</w:t>
      </w:r>
      <w:r>
        <w:rPr>
          <w:color w:val="C00000"/>
          <w:sz w:val="24"/>
        </w:rPr>
        <w:t>(じんぶつ)</w:t>
      </w:r>
      <w:r>
        <w:rPr>
          <w:sz w:val="24"/>
        </w:rPr>
        <w:t xml:space="preserve"> が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おり、ひらめき と </w:t>
      </w:r>
      <w:r>
        <w:rPr>
          <w:color w:val="0070C0"/>
          <w:sz w:val="24"/>
        </w:rPr>
        <w:t>呼</w:t>
      </w:r>
      <w:r>
        <w:rPr>
          <w:color w:val="C00000"/>
          <w:sz w:val="24"/>
        </w:rPr>
        <w:t>(よ)</w:t>
      </w:r>
      <w:r>
        <w:rPr>
          <w:sz w:val="24"/>
        </w:rPr>
        <w:t xml:space="preserve">ばれる </w:t>
      </w:r>
      <w:r>
        <w:rPr>
          <w:color w:val="0070C0"/>
          <w:sz w:val="24"/>
        </w:rPr>
        <w:t>熱心</w:t>
      </w:r>
      <w:r>
        <w:rPr>
          <w:color w:val="C00000"/>
          <w:sz w:val="24"/>
        </w:rPr>
        <w:t>(ねっしん)</w:t>
      </w:r>
      <w:r>
        <w:rPr>
          <w:sz w:val="24"/>
        </w:rPr>
        <w:t xml:space="preserve"> な </w:t>
      </w:r>
      <w:r>
        <w:rPr>
          <w:color w:val="0070C0"/>
          <w:sz w:val="24"/>
        </w:rPr>
        <w:t>不</w:t>
      </w:r>
      <w:r>
        <w:rPr>
          <w:color w:val="C00000"/>
          <w:sz w:val="24"/>
        </w:rPr>
        <w:t>(ふ)</w:t>
      </w:r>
      <w:r>
        <w:rPr>
          <w:sz w:val="24"/>
        </w:rPr>
        <w:t xml:space="preserve"> </w:t>
      </w:r>
      <w:r>
        <w:rPr>
          <w:color w:val="0070C0"/>
          <w:sz w:val="24"/>
        </w:rPr>
        <w:t>快感</w:t>
      </w:r>
      <w:r>
        <w:rPr>
          <w:color w:val="C00000"/>
          <w:sz w:val="24"/>
        </w:rPr>
        <w:t>(かいかん)</w:t>
      </w:r>
      <w:r>
        <w:rPr>
          <w:sz w:val="24"/>
        </w:rPr>
        <w:t xml:space="preserve"> の </w:t>
      </w:r>
      <w:r>
        <w:rPr>
          <w:color w:val="0070C0"/>
          <w:sz w:val="24"/>
        </w:rPr>
        <w:t>状態</w:t>
      </w:r>
      <w:r>
        <w:rPr>
          <w:color w:val="C00000"/>
          <w:sz w:val="24"/>
        </w:rPr>
        <w:t>(じょうたい)</w:t>
      </w:r>
      <w:r>
        <w:rPr>
          <w:sz w:val="24"/>
        </w:rPr>
        <w:t xml:space="preserve"> に あります。みんな、</w:t>
      </w:r>
      <w:r>
        <w:rPr>
          <w:color w:val="0070C0"/>
          <w:sz w:val="24"/>
        </w:rPr>
        <w:t>旅</w:t>
      </w:r>
      <w:r>
        <w:rPr>
          <w:color w:val="C00000"/>
          <w:sz w:val="24"/>
        </w:rPr>
        <w:t>(たび)</w:t>
      </w:r>
      <w:r>
        <w:rPr>
          <w:sz w:val="24"/>
        </w:rPr>
        <w:t xml:space="preserve"> が </w:t>
      </w:r>
      <w:r>
        <w:rPr>
          <w:color w:val="0070C0"/>
          <w:sz w:val="24"/>
        </w:rPr>
        <w:t>始</w:t>
      </w:r>
      <w:r>
        <w:rPr>
          <w:color w:val="C00000"/>
          <w:sz w:val="24"/>
        </w:rPr>
        <w:t>(はじ)</w:t>
      </w:r>
      <w:r>
        <w:rPr>
          <w:sz w:val="24"/>
        </w:rPr>
        <w:t xml:space="preserve">まる と すぐ に </w:t>
      </w:r>
      <w:r>
        <w:rPr>
          <w:color w:val="0070C0"/>
          <w:sz w:val="24"/>
        </w:rPr>
        <w:t>行</w:t>
      </w:r>
      <w:r>
        <w:rPr>
          <w:color w:val="C00000"/>
          <w:sz w:val="24"/>
        </w:rPr>
        <w:t>(い)</w:t>
      </w:r>
      <w:r>
        <w:rPr>
          <w:sz w:val="24"/>
        </w:rPr>
        <w:t xml:space="preserve">き </w:t>
      </w:r>
      <w:r>
        <w:rPr>
          <w:color w:val="0070C0"/>
          <w:sz w:val="24"/>
        </w:rPr>
        <w:t>先</w:t>
      </w:r>
      <w:r>
        <w:rPr>
          <w:color w:val="C00000"/>
          <w:sz w:val="24"/>
        </w:rPr>
        <w:t>(さき)</w:t>
      </w:r>
      <w:r>
        <w:rPr>
          <w:sz w:val="24"/>
        </w:rPr>
        <w:t xml:space="preserve"> が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わる こと を </w:t>
      </w:r>
      <w:r>
        <w:rPr>
          <w:color w:val="0070C0"/>
          <w:sz w:val="24"/>
        </w:rPr>
        <w:t>認</w:t>
      </w:r>
      <w:r>
        <w:rPr>
          <w:color w:val="C00000"/>
          <w:sz w:val="24"/>
        </w:rPr>
        <w:t>(みと)</w:t>
      </w:r>
      <w:r>
        <w:rPr>
          <w:sz w:val="24"/>
        </w:rPr>
        <w:t>めます。</w:t>
      </w:r>
      <w:r>
        <w:rPr>
          <w:color w:val="0070C0"/>
          <w:sz w:val="24"/>
        </w:rPr>
        <w:t>私</w:t>
      </w:r>
      <w:r>
        <w:rPr>
          <w:color w:val="C00000"/>
          <w:sz w:val="24"/>
        </w:rPr>
        <w:t>(わたし)</w:t>
      </w:r>
      <w:r>
        <w:rPr>
          <w:sz w:val="24"/>
        </w:rPr>
        <w:t xml:space="preserve"> が </w:t>
      </w:r>
      <w:r>
        <w:rPr>
          <w:color w:val="0070C0"/>
          <w:sz w:val="24"/>
        </w:rPr>
        <w:t>確</w:t>
      </w:r>
      <w:r>
        <w:rPr>
          <w:color w:val="C00000"/>
          <w:sz w:val="24"/>
        </w:rPr>
        <w:t>(たし)</w:t>
      </w:r>
      <w:r>
        <w:rPr>
          <w:sz w:val="24"/>
        </w:rPr>
        <w:t xml:space="preserve">か に </w:t>
      </w:r>
      <w:r>
        <w:rPr>
          <w:color w:val="0070C0"/>
          <w:sz w:val="24"/>
        </w:rPr>
        <w:t>知</w:t>
      </w:r>
      <w:r>
        <w:rPr>
          <w:color w:val="C00000"/>
          <w:sz w:val="24"/>
        </w:rPr>
        <w:t>(し)</w:t>
      </w:r>
      <w:r>
        <w:rPr>
          <w:sz w:val="24"/>
        </w:rPr>
        <w:t xml:space="preserve">って いる ある </w:t>
      </w:r>
      <w:r>
        <w:rPr>
          <w:color w:val="0070C0"/>
          <w:sz w:val="24"/>
        </w:rPr>
        <w:t>作家</w:t>
      </w:r>
      <w:r>
        <w:rPr>
          <w:color w:val="C00000"/>
          <w:sz w:val="24"/>
        </w:rPr>
        <w:t>(さっか)</w:t>
      </w:r>
      <w:r>
        <w:rPr>
          <w:sz w:val="24"/>
        </w:rPr>
        <w:t xml:space="preserve"> は、カシミール について の </w:t>
      </w:r>
      <w:r>
        <w:rPr>
          <w:color w:val="0070C0"/>
          <w:sz w:val="24"/>
        </w:rPr>
        <w:t>小説</w:t>
      </w:r>
      <w:r>
        <w:rPr>
          <w:color w:val="C00000"/>
          <w:sz w:val="24"/>
        </w:rPr>
        <w:t>(しょうせつ)</w:t>
      </w:r>
      <w:r>
        <w:rPr>
          <w:sz w:val="24"/>
        </w:rPr>
        <w:t xml:space="preserve"> に 9ヶ</w:t>
      </w:r>
      <w:r>
        <w:rPr>
          <w:color w:val="0070C0"/>
          <w:sz w:val="24"/>
        </w:rPr>
        <w:t>月</w:t>
      </w:r>
      <w:r>
        <w:rPr>
          <w:color w:val="C00000"/>
          <w:sz w:val="24"/>
        </w:rPr>
        <w:t>(かげつ)</w:t>
      </w:r>
      <w:r>
        <w:rPr>
          <w:sz w:val="24"/>
        </w:rPr>
        <w:t xml:space="preserve"> を </w:t>
      </w:r>
      <w:r>
        <w:rPr>
          <w:color w:val="0070C0"/>
          <w:sz w:val="24"/>
        </w:rPr>
        <w:t>費</w:t>
      </w:r>
      <w:r>
        <w:rPr>
          <w:color w:val="C00000"/>
          <w:sz w:val="24"/>
        </w:rPr>
        <w:t>(つい)</w:t>
      </w:r>
      <w:r>
        <w:rPr>
          <w:sz w:val="24"/>
        </w:rPr>
        <w:t xml:space="preserve">やし、それから </w:t>
      </w:r>
      <w:r>
        <w:rPr>
          <w:color w:val="0070C0"/>
          <w:sz w:val="24"/>
        </w:rPr>
        <w:t>全部</w:t>
      </w:r>
      <w:r>
        <w:rPr>
          <w:color w:val="C00000"/>
          <w:sz w:val="24"/>
        </w:rPr>
        <w:t>(ぜんぶ)</w:t>
      </w:r>
      <w:r>
        <w:rPr>
          <w:sz w:val="24"/>
        </w:rPr>
        <w:t xml:space="preserve"> を スコットランド の </w:t>
      </w:r>
      <w:r>
        <w:rPr>
          <w:color w:val="0070C0"/>
          <w:sz w:val="24"/>
        </w:rPr>
        <w:t>高地</w:t>
      </w:r>
      <w:r>
        <w:rPr>
          <w:color w:val="C00000"/>
          <w:sz w:val="24"/>
        </w:rPr>
        <w:t>(こうち)</w:t>
      </w:r>
      <w:r>
        <w:rPr>
          <w:sz w:val="24"/>
        </w:rPr>
        <w:t xml:space="preserve"> に </w:t>
      </w:r>
      <w:r>
        <w:rPr>
          <w:color w:val="0070C0"/>
          <w:sz w:val="24"/>
        </w:rPr>
        <w:t>設定</w:t>
      </w:r>
      <w:r>
        <w:rPr>
          <w:color w:val="C00000"/>
          <w:sz w:val="24"/>
        </w:rPr>
        <w:t>(せってい)</w:t>
      </w:r>
      <w:r>
        <w:rPr>
          <w:sz w:val="24"/>
        </w:rPr>
        <w:t xml:space="preserve"> し </w:t>
      </w:r>
      <w:r>
        <w:rPr>
          <w:color w:val="0070C0"/>
          <w:sz w:val="24"/>
        </w:rPr>
        <w:t>直</w:t>
      </w:r>
      <w:r>
        <w:rPr>
          <w:color w:val="C00000"/>
          <w:sz w:val="24"/>
        </w:rPr>
        <w:t>(なお)</w:t>
      </w:r>
      <w:r>
        <w:rPr>
          <w:sz w:val="24"/>
        </w:rPr>
        <w:t>しました。</w:t>
      </w:r>
      <w:r>
        <w:rPr>
          <w:color w:val="0070C0"/>
          <w:sz w:val="24"/>
        </w:rPr>
        <w:t>学校</w:t>
      </w:r>
      <w:r>
        <w:rPr>
          <w:color w:val="C00000"/>
          <w:sz w:val="24"/>
        </w:rPr>
        <w:t>(がっこう)</w:t>
      </w:r>
      <w:r>
        <w:rPr>
          <w:sz w:val="24"/>
        </w:rPr>
        <w:t xml:space="preserve"> で </w:t>
      </w:r>
      <w:r>
        <w:rPr>
          <w:color w:val="0070C0"/>
          <w:sz w:val="24"/>
        </w:rPr>
        <w:t>教</w:t>
      </w:r>
      <w:r>
        <w:rPr>
          <w:color w:val="C00000"/>
          <w:sz w:val="24"/>
        </w:rPr>
        <w:t>(おし)</w:t>
      </w:r>
      <w:r>
        <w:rPr>
          <w:sz w:val="24"/>
        </w:rPr>
        <w:t>わった よう な 「</w:t>
      </w:r>
      <w:r>
        <w:rPr>
          <w:color w:val="0070C0"/>
          <w:sz w:val="24"/>
        </w:rPr>
        <w:t>骨組</w:t>
      </w:r>
      <w:r>
        <w:rPr>
          <w:color w:val="C00000"/>
          <w:sz w:val="24"/>
        </w:rPr>
        <w:t>(ほねぐ)</w:t>
      </w:r>
      <w:r>
        <w:rPr>
          <w:sz w:val="24"/>
        </w:rPr>
        <w:t xml:space="preserve">み」 を </w:t>
      </w:r>
      <w:r>
        <w:rPr>
          <w:color w:val="0070C0"/>
          <w:sz w:val="24"/>
        </w:rPr>
        <w:t>作</w:t>
      </w:r>
      <w:r>
        <w:rPr>
          <w:color w:val="C00000"/>
          <w:sz w:val="24"/>
        </w:rPr>
        <w:t>(つく)</w:t>
      </w:r>
      <w:r>
        <w:rPr>
          <w:sz w:val="24"/>
        </w:rPr>
        <w:t xml:space="preserve">る と いう </w:t>
      </w:r>
      <w:r>
        <w:rPr>
          <w:color w:val="0070C0"/>
          <w:sz w:val="24"/>
        </w:rPr>
        <w:t>話</w:t>
      </w:r>
      <w:r>
        <w:rPr>
          <w:color w:val="C00000"/>
          <w:sz w:val="24"/>
        </w:rPr>
        <w:t>(はなし)</w:t>
      </w:r>
      <w:r>
        <w:rPr>
          <w:sz w:val="24"/>
        </w:rPr>
        <w:t xml:space="preserve"> を、</w:t>
      </w:r>
      <w:r>
        <w:rPr>
          <w:color w:val="0070C0"/>
          <w:sz w:val="24"/>
        </w:rPr>
        <w:t>誰</w:t>
      </w:r>
      <w:r>
        <w:rPr>
          <w:color w:val="C00000"/>
          <w:sz w:val="24"/>
        </w:rPr>
        <w:t>(だれ)</w:t>
      </w:r>
      <w:r>
        <w:rPr>
          <w:sz w:val="24"/>
        </w:rPr>
        <w:t xml:space="preserve"> から も </w:t>
      </w:r>
      <w:r>
        <w:rPr>
          <w:color w:val="0070C0"/>
          <w:sz w:val="24"/>
        </w:rPr>
        <w:t>聞</w:t>
      </w:r>
      <w:r>
        <w:rPr>
          <w:color w:val="C00000"/>
          <w:sz w:val="24"/>
        </w:rPr>
        <w:t>(き)</w:t>
      </w:r>
      <w:r>
        <w:rPr>
          <w:sz w:val="24"/>
        </w:rPr>
        <w:t>いた こと が ありません。</w:t>
      </w:r>
      <w:r>
        <w:rPr>
          <w:color w:val="0070C0"/>
          <w:sz w:val="24"/>
        </w:rPr>
        <w:t>壊</w:t>
      </w:r>
      <w:r>
        <w:rPr>
          <w:color w:val="C00000"/>
          <w:sz w:val="24"/>
        </w:rPr>
        <w:t>(こわ)</w:t>
      </w:r>
      <w:r>
        <w:rPr>
          <w:sz w:val="24"/>
        </w:rPr>
        <w:t xml:space="preserve">して </w:t>
      </w:r>
      <w:r>
        <w:rPr>
          <w:color w:val="0070C0"/>
          <w:sz w:val="24"/>
        </w:rPr>
        <w:t>作</w:t>
      </w:r>
      <w:r>
        <w:rPr>
          <w:color w:val="C00000"/>
          <w:sz w:val="24"/>
        </w:rPr>
        <w:t>(つく)</w:t>
      </w:r>
      <w:r>
        <w:rPr>
          <w:sz w:val="24"/>
        </w:rPr>
        <w:t xml:space="preserve">り </w:t>
      </w:r>
      <w:r>
        <w:rPr>
          <w:color w:val="0070C0"/>
          <w:sz w:val="24"/>
        </w:rPr>
        <w:t>直</w:t>
      </w:r>
      <w:r>
        <w:rPr>
          <w:color w:val="C00000"/>
          <w:sz w:val="24"/>
        </w:rPr>
        <w:t>(なお)</w:t>
      </w:r>
      <w:r>
        <w:rPr>
          <w:sz w:val="24"/>
        </w:rPr>
        <w:t xml:space="preserve">し、タイミング を </w:t>
      </w:r>
      <w:r>
        <w:rPr>
          <w:color w:val="0070C0"/>
          <w:sz w:val="24"/>
        </w:rPr>
        <w:t>取</w:t>
      </w:r>
      <w:r>
        <w:rPr>
          <w:color w:val="C00000"/>
          <w:sz w:val="24"/>
        </w:rPr>
        <w:t>(と)</w:t>
      </w:r>
      <w:r>
        <w:rPr>
          <w:sz w:val="24"/>
        </w:rPr>
        <w:t>り、</w:t>
      </w:r>
      <w:r>
        <w:rPr>
          <w:color w:val="0070C0"/>
          <w:sz w:val="24"/>
        </w:rPr>
        <w:t>織</w:t>
      </w:r>
      <w:r>
        <w:rPr>
          <w:color w:val="C00000"/>
          <w:sz w:val="24"/>
        </w:rPr>
        <w:t>(お)</w:t>
      </w:r>
      <w:r>
        <w:rPr>
          <w:sz w:val="24"/>
        </w:rPr>
        <w:t xml:space="preserve">り </w:t>
      </w:r>
      <w:r>
        <w:rPr>
          <w:color w:val="0070C0"/>
          <w:sz w:val="24"/>
        </w:rPr>
        <w:t>交</w:t>
      </w:r>
      <w:r>
        <w:rPr>
          <w:color w:val="C00000"/>
          <w:sz w:val="24"/>
        </w:rPr>
        <w:t>(ま)</w:t>
      </w:r>
      <w:r>
        <w:rPr>
          <w:sz w:val="24"/>
        </w:rPr>
        <w:t>ぜ、</w:t>
      </w:r>
      <w:r>
        <w:rPr>
          <w:color w:val="0070C0"/>
          <w:sz w:val="24"/>
        </w:rPr>
        <w:t>新</w:t>
      </w:r>
      <w:r>
        <w:rPr>
          <w:color w:val="C00000"/>
          <w:sz w:val="24"/>
        </w:rPr>
        <w:t>(あたら)</w:t>
      </w:r>
      <w:r>
        <w:rPr>
          <w:sz w:val="24"/>
        </w:rPr>
        <w:t xml:space="preserve">しく </w:t>
      </w:r>
      <w:r>
        <w:rPr>
          <w:color w:val="0070C0"/>
          <w:sz w:val="24"/>
        </w:rPr>
        <w:t>始</w:t>
      </w:r>
      <w:r>
        <w:rPr>
          <w:color w:val="C00000"/>
          <w:sz w:val="24"/>
        </w:rPr>
        <w:t>(はじ)</w:t>
      </w:r>
      <w:r>
        <w:rPr>
          <w:sz w:val="24"/>
        </w:rPr>
        <w:t xml:space="preserve">める </w:t>
      </w:r>
      <w:r>
        <w:rPr>
          <w:color w:val="0070C0"/>
          <w:sz w:val="24"/>
        </w:rPr>
        <w:t>中</w:t>
      </w:r>
      <w:r>
        <w:rPr>
          <w:color w:val="C00000"/>
          <w:sz w:val="24"/>
        </w:rPr>
        <w:t>(なか)</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素材</w:t>
      </w:r>
      <w:r>
        <w:rPr>
          <w:color w:val="C00000"/>
          <w:sz w:val="24"/>
        </w:rPr>
        <w:t>(そざい)</w:t>
      </w:r>
      <w:r>
        <w:rPr>
          <w:sz w:val="24"/>
        </w:rPr>
        <w:t xml:space="preserve"> の </w:t>
      </w:r>
      <w:r>
        <w:rPr>
          <w:color w:val="0070C0"/>
          <w:sz w:val="24"/>
        </w:rPr>
        <w:t>中</w:t>
      </w:r>
      <w:r>
        <w:rPr>
          <w:color w:val="C00000"/>
          <w:sz w:val="24"/>
        </w:rPr>
        <w:t>(なか)</w:t>
      </w:r>
      <w:r>
        <w:rPr>
          <w:sz w:val="24"/>
        </w:rPr>
        <w:t xml:space="preserve"> に、</w:t>
      </w:r>
      <w:r>
        <w:rPr>
          <w:color w:val="0070C0"/>
          <w:sz w:val="24"/>
        </w:rPr>
        <w:t>始</w:t>
      </w:r>
      <w:r>
        <w:rPr>
          <w:color w:val="C00000"/>
          <w:sz w:val="24"/>
        </w:rPr>
        <w:t>(はじ)</w:t>
      </w:r>
      <w:r>
        <w:rPr>
          <w:sz w:val="24"/>
        </w:rPr>
        <w:t xml:space="preserve">めた とき に は </w:t>
      </w:r>
      <w:r>
        <w:rPr>
          <w:color w:val="0070C0"/>
          <w:sz w:val="24"/>
        </w:rPr>
        <w:t>意識</w:t>
      </w:r>
      <w:r>
        <w:rPr>
          <w:color w:val="C00000"/>
          <w:sz w:val="24"/>
        </w:rPr>
        <w:t>(いしき)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なかった こと を </w:t>
      </w:r>
      <w:r>
        <w:rPr>
          <w:color w:val="0070C0"/>
          <w:sz w:val="24"/>
        </w:rPr>
        <w:t>識別</w:t>
      </w:r>
      <w:r>
        <w:rPr>
          <w:color w:val="C00000"/>
          <w:sz w:val="24"/>
        </w:rPr>
        <w:t>(しきべつ)</w:t>
      </w:r>
      <w:r>
        <w:rPr>
          <w:sz w:val="24"/>
        </w:rPr>
        <w:t xml:space="preserve"> する よう に なります。この </w:t>
      </w:r>
      <w:r>
        <w:rPr>
          <w:color w:val="0070C0"/>
          <w:sz w:val="24"/>
        </w:rPr>
        <w:t>有機的</w:t>
      </w:r>
      <w:r>
        <w:rPr>
          <w:color w:val="C00000"/>
          <w:sz w:val="24"/>
        </w:rPr>
        <w:t>(ゆうきてき)</w:t>
      </w:r>
      <w:r>
        <w:rPr>
          <w:sz w:val="24"/>
        </w:rPr>
        <w:t xml:space="preserve"> な プロセス は、しばしば </w:t>
      </w:r>
      <w:r>
        <w:rPr>
          <w:color w:val="0070C0"/>
          <w:sz w:val="24"/>
        </w:rPr>
        <w:t>並</w:t>
      </w:r>
      <w:r>
        <w:rPr>
          <w:color w:val="C00000"/>
          <w:sz w:val="24"/>
        </w:rPr>
        <w:t>(なみ)</w:t>
      </w:r>
      <w:r>
        <w:rPr>
          <w:sz w:val="24"/>
        </w:rPr>
        <w:t xml:space="preserve"> はずれた </w:t>
      </w:r>
      <w:r>
        <w:rPr>
          <w:color w:val="0070C0"/>
          <w:sz w:val="24"/>
        </w:rPr>
        <w:t>自己</w:t>
      </w:r>
      <w:r>
        <w:rPr>
          <w:color w:val="C00000"/>
          <w:sz w:val="24"/>
        </w:rPr>
        <w:t>(じこ)</w:t>
      </w:r>
      <w:r>
        <w:rPr>
          <w:sz w:val="24"/>
        </w:rPr>
        <w:t xml:space="preserve"> </w:t>
      </w:r>
      <w:r>
        <w:rPr>
          <w:color w:val="0070C0"/>
          <w:sz w:val="24"/>
        </w:rPr>
        <w:t>発見</w:t>
      </w:r>
      <w:r>
        <w:rPr>
          <w:color w:val="C00000"/>
          <w:sz w:val="24"/>
        </w:rPr>
        <w:t>(はっけん)</w:t>
      </w:r>
      <w:r>
        <w:rPr>
          <w:sz w:val="24"/>
        </w:rPr>
        <w:t xml:space="preserve"> の </w:t>
      </w:r>
      <w:r>
        <w:rPr>
          <w:color w:val="0070C0"/>
          <w:sz w:val="24"/>
        </w:rPr>
        <w:t>瞬間</w:t>
      </w:r>
      <w:r>
        <w:rPr>
          <w:color w:val="C00000"/>
          <w:sz w:val="24"/>
        </w:rPr>
        <w:t>(しゅんかん)</w:t>
      </w:r>
      <w:r>
        <w:rPr>
          <w:sz w:val="24"/>
        </w:rPr>
        <w:t xml:space="preserve"> に つながり、</w:t>
      </w:r>
      <w:r>
        <w:rPr>
          <w:color w:val="0070C0"/>
          <w:sz w:val="24"/>
        </w:rPr>
        <w:t>説明</w:t>
      </w:r>
      <w:r>
        <w:rPr>
          <w:color w:val="C00000"/>
          <w:sz w:val="24"/>
        </w:rPr>
        <w:t>(せつめい)</w:t>
      </w:r>
      <w:r>
        <w:rPr>
          <w:sz w:val="24"/>
        </w:rPr>
        <w:t xml:space="preserve"> でき ない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います。ぼやけた </w:t>
      </w:r>
      <w:r>
        <w:rPr>
          <w:color w:val="0070C0"/>
          <w:sz w:val="24"/>
        </w:rPr>
        <w:t>像</w:t>
      </w:r>
      <w:r>
        <w:rPr>
          <w:color w:val="C00000"/>
          <w:sz w:val="24"/>
        </w:rPr>
        <w:t>(ぞう)</w:t>
      </w:r>
      <w:r>
        <w:rPr>
          <w:sz w:val="24"/>
        </w:rPr>
        <w:t xml:space="preserve"> が </w:t>
      </w:r>
      <w:r>
        <w:rPr>
          <w:color w:val="0070C0"/>
          <w:sz w:val="24"/>
        </w:rPr>
        <w:t>現</w:t>
      </w:r>
      <w:r>
        <w:rPr>
          <w:color w:val="C00000"/>
          <w:sz w:val="24"/>
        </w:rPr>
        <w:t>(あらわ)</w:t>
      </w:r>
      <w:r>
        <w:rPr>
          <w:sz w:val="24"/>
        </w:rPr>
        <w:t>れ、</w:t>
      </w:r>
      <w:r>
        <w:rPr>
          <w:color w:val="0070C0"/>
          <w:sz w:val="24"/>
        </w:rPr>
        <w:t>彼</w:t>
      </w:r>
      <w:r>
        <w:rPr>
          <w:color w:val="C00000"/>
          <w:sz w:val="24"/>
        </w:rPr>
        <w:t>(かれ)</w:t>
      </w:r>
      <w:r>
        <w:rPr>
          <w:sz w:val="24"/>
        </w:rPr>
        <w:t xml:space="preserve"> は </w:t>
      </w:r>
      <w:r>
        <w:rPr>
          <w:color w:val="0070C0"/>
          <w:sz w:val="24"/>
        </w:rPr>
        <w:t>筆</w:t>
      </w:r>
      <w:r>
        <w:rPr>
          <w:color w:val="C00000"/>
          <w:sz w:val="24"/>
        </w:rPr>
        <w:t>(ふで)</w:t>
      </w:r>
      <w:r>
        <w:rPr>
          <w:sz w:val="24"/>
        </w:rPr>
        <w:t xml:space="preserve"> で </w:t>
      </w:r>
      <w:r>
        <w:rPr>
          <w:color w:val="0070C0"/>
          <w:sz w:val="24"/>
        </w:rPr>
        <w:t>一筆</w:t>
      </w:r>
      <w:r>
        <w:rPr>
          <w:color w:val="C00000"/>
          <w:sz w:val="24"/>
        </w:rPr>
        <w:t>(ひとふで)</w:t>
      </w:r>
      <w:r>
        <w:rPr>
          <w:sz w:val="24"/>
        </w:rPr>
        <w:t xml:space="preserve">、また </w:t>
      </w:r>
      <w:r>
        <w:rPr>
          <w:color w:val="0070C0"/>
          <w:sz w:val="24"/>
        </w:rPr>
        <w:t>一筆</w:t>
      </w:r>
      <w:r>
        <w:rPr>
          <w:color w:val="C00000"/>
          <w:sz w:val="24"/>
        </w:rPr>
        <w:t>(ひとふで)</w:t>
      </w:r>
      <w:r>
        <w:rPr>
          <w:sz w:val="24"/>
        </w:rPr>
        <w:t xml:space="preserve"> を </w:t>
      </w:r>
      <w:r>
        <w:rPr>
          <w:color w:val="0070C0"/>
          <w:sz w:val="24"/>
        </w:rPr>
        <w:t>加</w:t>
      </w:r>
      <w:r>
        <w:rPr>
          <w:color w:val="C00000"/>
          <w:sz w:val="24"/>
        </w:rPr>
        <w:t>(くわ)</w:t>
      </w:r>
      <w:r>
        <w:rPr>
          <w:sz w:val="24"/>
        </w:rPr>
        <w:t xml:space="preserve">えて も、それ は </w:t>
      </w:r>
      <w:r>
        <w:rPr>
          <w:color w:val="0070C0"/>
          <w:sz w:val="24"/>
        </w:rPr>
        <w:t>消</w:t>
      </w:r>
      <w:r>
        <w:rPr>
          <w:color w:val="C00000"/>
          <w:sz w:val="24"/>
        </w:rPr>
        <w:t>(き)</w:t>
      </w:r>
      <w:r>
        <w:rPr>
          <w:sz w:val="24"/>
        </w:rPr>
        <w:t>えて しまいます。しかし、</w:t>
      </w:r>
      <w:r>
        <w:rPr>
          <w:color w:val="0070C0"/>
          <w:sz w:val="24"/>
        </w:rPr>
        <w:t>何</w:t>
      </w:r>
      <w:r>
        <w:rPr>
          <w:color w:val="C00000"/>
          <w:sz w:val="24"/>
        </w:rPr>
        <w:t>(なに)</w:t>
      </w:r>
      <w:r>
        <w:rPr>
          <w:sz w:val="24"/>
        </w:rPr>
        <w:t xml:space="preserve">か が そこ に あった、そして </w:t>
      </w:r>
      <w:r>
        <w:rPr>
          <w:color w:val="0070C0"/>
          <w:sz w:val="24"/>
        </w:rPr>
        <w:t>彼</w:t>
      </w:r>
      <w:r>
        <w:rPr>
          <w:color w:val="C00000"/>
          <w:sz w:val="24"/>
        </w:rPr>
        <w:t>(かれ)</w:t>
      </w:r>
      <w:r>
        <w:rPr>
          <w:sz w:val="24"/>
        </w:rPr>
        <w:t xml:space="preserve"> は それ を </w:t>
      </w:r>
      <w:r>
        <w:rPr>
          <w:color w:val="0070C0"/>
          <w:sz w:val="24"/>
        </w:rPr>
        <w:t>捕</w:t>
      </w:r>
      <w:r>
        <w:rPr>
          <w:color w:val="C00000"/>
          <w:sz w:val="24"/>
        </w:rPr>
        <w:t>(つか)</w:t>
      </w:r>
      <w:r>
        <w:rPr>
          <w:sz w:val="24"/>
        </w:rPr>
        <w:t xml:space="preserve">まえる まで </w:t>
      </w:r>
      <w:r>
        <w:rPr>
          <w:color w:val="0070C0"/>
          <w:sz w:val="24"/>
        </w:rPr>
        <w:t>休</w:t>
      </w:r>
      <w:r>
        <w:rPr>
          <w:color w:val="C00000"/>
          <w:sz w:val="24"/>
        </w:rPr>
        <w:t>(やす)</w:t>
      </w:r>
      <w:r>
        <w:rPr>
          <w:sz w:val="24"/>
        </w:rPr>
        <w:t>もう と しません。</w:t>
      </w:r>
      <w:r>
        <w:rPr>
          <w:color w:val="0070C0"/>
          <w:sz w:val="24"/>
        </w:rPr>
        <w:t>時</w:t>
      </w:r>
      <w:r>
        <w:rPr>
          <w:color w:val="C00000"/>
          <w:sz w:val="24"/>
        </w:rPr>
        <w:t>(とき)</w:t>
      </w:r>
      <w:r>
        <w:rPr>
          <w:sz w:val="24"/>
        </w:rPr>
        <w:t xml:space="preserve"> に は、</w:t>
      </w:r>
      <w:r>
        <w:rPr>
          <w:color w:val="0070C0"/>
          <w:sz w:val="24"/>
        </w:rPr>
        <w:t>作家</w:t>
      </w:r>
      <w:r>
        <w:rPr>
          <w:color w:val="C00000"/>
          <w:sz w:val="24"/>
        </w:rPr>
        <w:t>(さっか)</w:t>
      </w:r>
      <w:r>
        <w:rPr>
          <w:sz w:val="24"/>
        </w:rPr>
        <w:t xml:space="preserve"> の </w:t>
      </w:r>
      <w:r>
        <w:rPr>
          <w:color w:val="0070C0"/>
          <w:sz w:val="24"/>
        </w:rPr>
        <w:t>中</w:t>
      </w:r>
      <w:r>
        <w:rPr>
          <w:color w:val="C00000"/>
          <w:sz w:val="24"/>
        </w:rPr>
        <w:t>(なか)</w:t>
      </w:r>
      <w:r>
        <w:rPr>
          <w:sz w:val="24"/>
        </w:rPr>
        <w:t xml:space="preserve"> の イースト </w:t>
      </w:r>
      <w:r>
        <w:rPr>
          <w:color w:val="0070C0"/>
          <w:sz w:val="24"/>
        </w:rPr>
        <w:t>菌</w:t>
      </w:r>
      <w:r>
        <w:rPr>
          <w:color w:val="C00000"/>
          <w:sz w:val="24"/>
        </w:rPr>
        <w:t>(きん)</w:t>
      </w:r>
      <w:r>
        <w:rPr>
          <w:sz w:val="24"/>
        </w:rPr>
        <w:t xml:space="preserve"> が、</w:t>
      </w:r>
      <w:r>
        <w:rPr>
          <w:color w:val="0070C0"/>
          <w:sz w:val="24"/>
        </w:rPr>
        <w:t>彼</w:t>
      </w:r>
      <w:r>
        <w:rPr>
          <w:color w:val="C00000"/>
          <w:sz w:val="24"/>
        </w:rPr>
        <w:t>(かれ)</w:t>
      </w:r>
      <w:r>
        <w:rPr>
          <w:sz w:val="24"/>
        </w:rPr>
        <w:t xml:space="preserve"> が </w:t>
      </w:r>
      <w:r>
        <w:rPr>
          <w:color w:val="0070C0"/>
          <w:sz w:val="24"/>
        </w:rPr>
        <w:t>書</w:t>
      </w:r>
      <w:r>
        <w:rPr>
          <w:color w:val="C00000"/>
          <w:sz w:val="24"/>
        </w:rPr>
        <w:t>(か)</w:t>
      </w:r>
      <w:r>
        <w:rPr>
          <w:sz w:val="24"/>
        </w:rPr>
        <w:t xml:space="preserve">いた </w:t>
      </w:r>
      <w:r>
        <w:rPr>
          <w:color w:val="0070C0"/>
          <w:sz w:val="24"/>
        </w:rPr>
        <w:t>本</w:t>
      </w:r>
      <w:r>
        <w:rPr>
          <w:color w:val="C00000"/>
          <w:sz w:val="24"/>
        </w:rPr>
        <w:t>(ほん)</w:t>
      </w:r>
      <w:r>
        <w:rPr>
          <w:sz w:val="24"/>
        </w:rPr>
        <w:t xml:space="preserve"> より も </w:t>
      </w:r>
      <w:r>
        <w:rPr>
          <w:color w:val="0070C0"/>
          <w:sz w:val="24"/>
        </w:rPr>
        <w:t>長生</w:t>
      </w:r>
      <w:r>
        <w:rPr>
          <w:color w:val="C00000"/>
          <w:sz w:val="24"/>
        </w:rPr>
        <w:t>(ながい)</w:t>
      </w:r>
      <w:r>
        <w:rPr>
          <w:sz w:val="24"/>
        </w:rPr>
        <w:t>き します。</w:t>
      </w:r>
      <w:r>
        <w:rPr>
          <w:color w:val="0070C0"/>
          <w:sz w:val="24"/>
        </w:rPr>
        <w:t>私</w:t>
      </w:r>
      <w:r>
        <w:rPr>
          <w:color w:val="C00000"/>
          <w:sz w:val="24"/>
        </w:rPr>
        <w:t>(わたし)</w:t>
      </w:r>
      <w:r>
        <w:rPr>
          <w:sz w:val="24"/>
        </w:rPr>
        <w:t xml:space="preserve"> は、</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しか </w:t>
      </w:r>
      <w:r>
        <w:rPr>
          <w:color w:val="0070C0"/>
          <w:sz w:val="24"/>
        </w:rPr>
        <w:t>読</w:t>
      </w:r>
      <w:r>
        <w:rPr>
          <w:color w:val="C00000"/>
          <w:sz w:val="24"/>
        </w:rPr>
        <w:t>(よ)</w:t>
      </w:r>
      <w:r>
        <w:rPr>
          <w:sz w:val="24"/>
        </w:rPr>
        <w:t xml:space="preserve">まない </w:t>
      </w:r>
      <w:r>
        <w:rPr>
          <w:color w:val="0070C0"/>
          <w:sz w:val="24"/>
        </w:rPr>
        <w:t>作家</w:t>
      </w:r>
      <w:r>
        <w:rPr>
          <w:color w:val="C00000"/>
          <w:sz w:val="24"/>
        </w:rPr>
        <w:t>(さっか)</w:t>
      </w:r>
      <w:r>
        <w:rPr>
          <w:sz w:val="24"/>
        </w:rPr>
        <w:t xml:space="preserve"> の こと を </w:t>
      </w:r>
      <w:r>
        <w:rPr>
          <w:color w:val="0070C0"/>
          <w:sz w:val="24"/>
        </w:rPr>
        <w:t>聞</w:t>
      </w:r>
      <w:r>
        <w:rPr>
          <w:color w:val="C00000"/>
          <w:sz w:val="24"/>
        </w:rPr>
        <w:t>(き)</w:t>
      </w:r>
      <w:r>
        <w:rPr>
          <w:sz w:val="24"/>
        </w:rPr>
        <w:t>いた こと が あります。</w:t>
      </w:r>
      <w:r>
        <w:rPr>
          <w:color w:val="0070C0"/>
          <w:sz w:val="24"/>
        </w:rPr>
        <w:t>思春期</w:t>
      </w:r>
      <w:r>
        <w:rPr>
          <w:color w:val="C00000"/>
          <w:sz w:val="24"/>
        </w:rPr>
        <w:t>(ししゅんき)</w:t>
      </w:r>
      <w:r>
        <w:rPr>
          <w:sz w:val="24"/>
        </w:rPr>
        <w:t xml:space="preserve"> の </w:t>
      </w:r>
      <w:r>
        <w:rPr>
          <w:color w:val="0070C0"/>
          <w:sz w:val="24"/>
        </w:rPr>
        <w:t>少年</w:t>
      </w:r>
      <w:r>
        <w:rPr>
          <w:color w:val="C00000"/>
          <w:sz w:val="24"/>
        </w:rPr>
        <w:t>(しょうねん)</w:t>
      </w:r>
      <w:r>
        <w:rPr>
          <w:sz w:val="24"/>
        </w:rPr>
        <w:t xml:space="preserve"> の よう に、</w:t>
      </w:r>
      <w:r>
        <w:rPr>
          <w:color w:val="0070C0"/>
          <w:sz w:val="24"/>
        </w:rPr>
        <w:t>彼</w:t>
      </w:r>
      <w:r>
        <w:rPr>
          <w:color w:val="C00000"/>
          <w:sz w:val="24"/>
        </w:rPr>
        <w:t>(かれ)</w:t>
      </w:r>
      <w:r>
        <w:rPr>
          <w:sz w:val="24"/>
        </w:rPr>
        <w:t xml:space="preserve">ら は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 xml:space="preserve">ち、それ でも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ビジョン の </w:t>
      </w:r>
      <w:r>
        <w:rPr>
          <w:color w:val="0070C0"/>
          <w:sz w:val="24"/>
        </w:rPr>
        <w:t>正確</w:t>
      </w:r>
      <w:r>
        <w:rPr>
          <w:color w:val="C00000"/>
          <w:sz w:val="24"/>
        </w:rPr>
        <w:t>(せいかく)</w:t>
      </w:r>
      <w:r>
        <w:rPr>
          <w:sz w:val="24"/>
        </w:rPr>
        <w:t xml:space="preserve"> な </w:t>
      </w:r>
      <w:r>
        <w:rPr>
          <w:color w:val="0070C0"/>
          <w:sz w:val="24"/>
        </w:rPr>
        <w:t>輪郭</w:t>
      </w:r>
      <w:r>
        <w:rPr>
          <w:color w:val="C00000"/>
          <w:sz w:val="24"/>
        </w:rPr>
        <w:t>(りんかく)</w:t>
      </w:r>
      <w:r>
        <w:rPr>
          <w:sz w:val="24"/>
        </w:rPr>
        <w:t xml:space="preserve"> を </w:t>
      </w:r>
      <w:r>
        <w:rPr>
          <w:color w:val="0070C0"/>
          <w:sz w:val="24"/>
        </w:rPr>
        <w:t>把握</w:t>
      </w:r>
      <w:r>
        <w:rPr>
          <w:color w:val="C00000"/>
          <w:sz w:val="24"/>
        </w:rPr>
        <w:t>(はあく)</w:t>
      </w:r>
      <w:r>
        <w:rPr>
          <w:sz w:val="24"/>
        </w:rPr>
        <w:t xml:space="preserve"> する こと が できません。</w:t>
      </w:r>
      <w:r>
        <w:rPr>
          <w:color w:val="0070C0"/>
          <w:sz w:val="24"/>
        </w:rPr>
        <w:t>同</w:t>
      </w:r>
      <w:r>
        <w:rPr>
          <w:color w:val="C00000"/>
          <w:sz w:val="24"/>
        </w:rPr>
        <w:t>(おな)</w:t>
      </w:r>
      <w:r>
        <w:rPr>
          <w:sz w:val="24"/>
        </w:rPr>
        <w:t xml:space="preserve">じ </w:t>
      </w:r>
      <w:r>
        <w:rPr>
          <w:color w:val="0070C0"/>
          <w:sz w:val="24"/>
        </w:rPr>
        <w:t>理由</w:t>
      </w:r>
      <w:r>
        <w:rPr>
          <w:color w:val="C00000"/>
          <w:sz w:val="24"/>
        </w:rPr>
        <w:t>(りゆう)</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に ついて </w:t>
      </w:r>
      <w:r>
        <w:rPr>
          <w:color w:val="0070C0"/>
          <w:sz w:val="24"/>
        </w:rPr>
        <w:t>延々</w:t>
      </w:r>
      <w:r>
        <w:rPr>
          <w:color w:val="C00000"/>
          <w:sz w:val="24"/>
        </w:rPr>
        <w:t>(えんえん)</w:t>
      </w:r>
      <w:r>
        <w:rPr>
          <w:sz w:val="24"/>
        </w:rPr>
        <w:t xml:space="preserve"> と </w:t>
      </w:r>
      <w:r>
        <w:rPr>
          <w:color w:val="0070C0"/>
          <w:sz w:val="24"/>
        </w:rPr>
        <w:t>話</w:t>
      </w:r>
      <w:r>
        <w:rPr>
          <w:color w:val="C00000"/>
          <w:sz w:val="24"/>
        </w:rPr>
        <w:t>(はな)</w:t>
      </w:r>
      <w:r>
        <w:rPr>
          <w:sz w:val="24"/>
        </w:rPr>
        <w:t>し、</w:t>
      </w:r>
      <w:r>
        <w:rPr>
          <w:color w:val="0070C0"/>
          <w:sz w:val="24"/>
        </w:rPr>
        <w:t>隠</w:t>
      </w:r>
      <w:r>
        <w:rPr>
          <w:color w:val="C00000"/>
          <w:sz w:val="24"/>
        </w:rPr>
        <w:t>(かく)</w:t>
      </w:r>
      <w:r>
        <w:rPr>
          <w:sz w:val="24"/>
        </w:rPr>
        <w:t xml:space="preserve">された </w:t>
      </w:r>
      <w:r>
        <w:rPr>
          <w:color w:val="0070C0"/>
          <w:sz w:val="24"/>
        </w:rPr>
        <w:t>意味</w:t>
      </w:r>
      <w:r>
        <w:rPr>
          <w:color w:val="C00000"/>
          <w:sz w:val="24"/>
        </w:rPr>
        <w:t>(いみ)</w:t>
      </w:r>
      <w:r>
        <w:rPr>
          <w:sz w:val="24"/>
        </w:rPr>
        <w:t xml:space="preserve"> を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意味</w:t>
      </w:r>
      <w:r>
        <w:rPr>
          <w:color w:val="C00000"/>
          <w:sz w:val="24"/>
        </w:rPr>
        <w:t>(いみ)</w:t>
      </w:r>
      <w:r>
        <w:rPr>
          <w:sz w:val="24"/>
        </w:rPr>
        <w:t xml:space="preserve"> を </w:t>
      </w:r>
      <w:r>
        <w:rPr>
          <w:color w:val="0070C0"/>
          <w:sz w:val="24"/>
        </w:rPr>
        <w:t>上</w:t>
      </w:r>
      <w:r>
        <w:rPr>
          <w:color w:val="C00000"/>
          <w:sz w:val="24"/>
        </w:rPr>
        <w:t>(うえ)</w:t>
      </w:r>
      <w:r>
        <w:rPr>
          <w:sz w:val="24"/>
        </w:rPr>
        <w:t xml:space="preserve"> に </w:t>
      </w:r>
      <w:r>
        <w:rPr>
          <w:color w:val="0070C0"/>
          <w:sz w:val="24"/>
        </w:rPr>
        <w:t>重</w:t>
      </w:r>
      <w:r>
        <w:rPr>
          <w:color w:val="C00000"/>
          <w:sz w:val="24"/>
        </w:rPr>
        <w:t>(かさ)</w:t>
      </w:r>
      <w:r>
        <w:rPr>
          <w:sz w:val="24"/>
        </w:rPr>
        <w:t>ね、</w:t>
      </w:r>
      <w:r>
        <w:rPr>
          <w:color w:val="0070C0"/>
          <w:sz w:val="24"/>
        </w:rPr>
        <w:t>周</w:t>
      </w:r>
      <w:r>
        <w:rPr>
          <w:color w:val="C00000"/>
          <w:sz w:val="24"/>
        </w:rPr>
        <w:t>(まわ)</w:t>
      </w:r>
      <w:r>
        <w:rPr>
          <w:sz w:val="24"/>
        </w:rPr>
        <w:t xml:space="preserve">り の </w:t>
      </w:r>
      <w:r>
        <w:rPr>
          <w:color w:val="0070C0"/>
          <w:sz w:val="24"/>
        </w:rPr>
        <w:t>人々</w:t>
      </w:r>
      <w:r>
        <w:rPr>
          <w:color w:val="C00000"/>
          <w:sz w:val="24"/>
        </w:rPr>
        <w:t>(ひとびと)</w:t>
      </w:r>
      <w:r>
        <w:rPr>
          <w:sz w:val="24"/>
        </w:rPr>
        <w:t xml:space="preserve"> から </w:t>
      </w:r>
      <w:r>
        <w:rPr>
          <w:color w:val="0070C0"/>
          <w:sz w:val="24"/>
        </w:rPr>
        <w:t>反応</w:t>
      </w:r>
      <w:r>
        <w:rPr>
          <w:color w:val="C00000"/>
          <w:sz w:val="24"/>
        </w:rPr>
        <w:t>(はんのう)</w:t>
      </w:r>
      <w:r>
        <w:rPr>
          <w:sz w:val="24"/>
        </w:rPr>
        <w:t xml:space="preserve"> を </w:t>
      </w:r>
      <w:r>
        <w:rPr>
          <w:color w:val="0070C0"/>
          <w:sz w:val="24"/>
        </w:rPr>
        <w:t>求</w:t>
      </w:r>
      <w:r>
        <w:rPr>
          <w:color w:val="C00000"/>
          <w:sz w:val="24"/>
        </w:rPr>
        <w:t>(もと)</w:t>
      </w:r>
      <w:r>
        <w:rPr>
          <w:sz w:val="24"/>
        </w:rPr>
        <w:t xml:space="preserve">めます。もちろん、こう する </w:t>
      </w:r>
      <w:r>
        <w:rPr>
          <w:color w:val="0070C0"/>
          <w:sz w:val="24"/>
        </w:rPr>
        <w:t>作家</w:t>
      </w:r>
      <w:r>
        <w:rPr>
          <w:color w:val="C00000"/>
          <w:sz w:val="24"/>
        </w:rPr>
        <w:t>(さっか)</w:t>
      </w:r>
      <w:r>
        <w:rPr>
          <w:sz w:val="24"/>
        </w:rPr>
        <w:t xml:space="preserve"> は </w:t>
      </w:r>
      <w:r>
        <w:rPr>
          <w:color w:val="0070C0"/>
          <w:sz w:val="24"/>
        </w:rPr>
        <w:t>誤解</w:t>
      </w:r>
      <w:r>
        <w:rPr>
          <w:color w:val="C00000"/>
          <w:sz w:val="24"/>
        </w:rPr>
        <w:t>(ごかい)</w:t>
      </w:r>
      <w:r>
        <w:rPr>
          <w:sz w:val="24"/>
        </w:rPr>
        <w:t xml:space="preserve"> されます: </w:t>
      </w:r>
      <w:r>
        <w:rPr>
          <w:color w:val="0070C0"/>
          <w:sz w:val="24"/>
        </w:rPr>
        <w:t>彼</w:t>
      </w:r>
      <w:r>
        <w:rPr>
          <w:color w:val="C00000"/>
          <w:sz w:val="24"/>
        </w:rPr>
        <w:t>(かれ)</w:t>
      </w:r>
      <w:r>
        <w:rPr>
          <w:sz w:val="24"/>
        </w:rPr>
        <w:t xml:space="preserve"> は </w:t>
      </w:r>
      <w:r>
        <w:rPr>
          <w:color w:val="0070C0"/>
          <w:sz w:val="24"/>
        </w:rPr>
        <w:t>犯罪</w:t>
      </w:r>
      <w:r>
        <w:rPr>
          <w:color w:val="C00000"/>
          <w:sz w:val="24"/>
        </w:rPr>
        <w:t>(はんざい)</w:t>
      </w:r>
      <w:r>
        <w:rPr>
          <w:sz w:val="24"/>
        </w:rPr>
        <w:t xml:space="preserve"> や </w:t>
      </w:r>
      <w:r>
        <w:rPr>
          <w:color w:val="0070C0"/>
          <w:sz w:val="24"/>
        </w:rPr>
        <w:t>恋愛</w:t>
      </w:r>
      <w:r>
        <w:rPr>
          <w:color w:val="C00000"/>
          <w:sz w:val="24"/>
        </w:rPr>
        <w:t>(れんあい)</w:t>
      </w:r>
      <w:r>
        <w:rPr>
          <w:sz w:val="24"/>
        </w:rPr>
        <w:t xml:space="preserve"> を </w:t>
      </w:r>
      <w:r>
        <w:rPr>
          <w:color w:val="0070C0"/>
          <w:sz w:val="24"/>
        </w:rPr>
        <w:t>説明</w:t>
      </w:r>
      <w:r>
        <w:rPr>
          <w:color w:val="C00000"/>
          <w:sz w:val="24"/>
        </w:rPr>
        <w:t>(せつめい)</w:t>
      </w:r>
      <w:r>
        <w:rPr>
          <w:sz w:val="24"/>
        </w:rPr>
        <w:t xml:space="preserve"> しよう と する の と </w:t>
      </w:r>
      <w:r>
        <w:rPr>
          <w:color w:val="0070C0"/>
          <w:sz w:val="24"/>
        </w:rPr>
        <w:t>同</w:t>
      </w:r>
      <w:r>
        <w:rPr>
          <w:color w:val="C00000"/>
          <w:sz w:val="24"/>
        </w:rPr>
        <w:t>(おな)</w:t>
      </w:r>
      <w:r>
        <w:rPr>
          <w:sz w:val="24"/>
        </w:rPr>
        <w:t>じ で す。ついで に、</w:t>
      </w:r>
      <w:r>
        <w:rPr>
          <w:color w:val="0070C0"/>
          <w:sz w:val="24"/>
        </w:rPr>
        <w:t>彼</w:t>
      </w:r>
      <w:r>
        <w:rPr>
          <w:color w:val="C00000"/>
          <w:sz w:val="24"/>
        </w:rPr>
        <w:t>(かれ)</w:t>
      </w:r>
      <w:r>
        <w:rPr>
          <w:sz w:val="24"/>
        </w:rPr>
        <w:t xml:space="preserve"> は </w:t>
      </w:r>
      <w:r>
        <w:rPr>
          <w:color w:val="0070C0"/>
          <w:sz w:val="24"/>
        </w:rPr>
        <w:t>許</w:t>
      </w:r>
      <w:r>
        <w:rPr>
          <w:color w:val="C00000"/>
          <w:sz w:val="24"/>
        </w:rPr>
        <w:t>(ゆる)</w:t>
      </w:r>
      <w:r>
        <w:rPr>
          <w:sz w:val="24"/>
        </w:rPr>
        <w:t xml:space="preserve">せない ほど の </w:t>
      </w:r>
      <w:r>
        <w:rPr>
          <w:color w:val="0070C0"/>
          <w:sz w:val="24"/>
        </w:rPr>
        <w:t>退屈</w:t>
      </w:r>
      <w:r>
        <w:rPr>
          <w:color w:val="C00000"/>
          <w:sz w:val="24"/>
        </w:rPr>
        <w:t>(たいくつ)</w:t>
      </w:r>
      <w:r>
        <w:rPr>
          <w:sz w:val="24"/>
        </w:rPr>
        <w:t xml:space="preserve"> な </w:t>
      </w:r>
      <w:r>
        <w:rPr>
          <w:color w:val="0070C0"/>
          <w:sz w:val="24"/>
        </w:rPr>
        <w:t>人</w:t>
      </w:r>
      <w:r>
        <w:rPr>
          <w:color w:val="C00000"/>
          <w:sz w:val="24"/>
        </w:rPr>
        <w:t>(ひと)</w:t>
      </w:r>
      <w:r>
        <w:rPr>
          <w:sz w:val="24"/>
        </w:rPr>
        <w:t xml:space="preserve"> でも あります。</w:t>
      </w:r>
    </w:p>
    <w:p>
      <w:r>
        <w:rPr>
          <w:color w:val="0070C0"/>
          <w:sz w:val="24"/>
        </w:rPr>
        <w:t>自分</w:t>
      </w:r>
      <w:r>
        <w:rPr>
          <w:color w:val="C00000"/>
          <w:sz w:val="24"/>
        </w:rPr>
        <w:t>(じぶん)</w:t>
      </w:r>
      <w:r>
        <w:rPr>
          <w:sz w:val="24"/>
        </w:rPr>
        <w:t xml:space="preserve"> と </w:t>
      </w:r>
      <w:r>
        <w:rPr>
          <w:color w:val="0070C0"/>
          <w:sz w:val="24"/>
        </w:rPr>
        <w:t>読者</w:t>
      </w:r>
      <w:r>
        <w:rPr>
          <w:color w:val="C00000"/>
          <w:sz w:val="24"/>
        </w:rPr>
        <w:t>(どくしゃ)</w:t>
      </w:r>
      <w:r>
        <w:rPr>
          <w:sz w:val="24"/>
        </w:rPr>
        <w:t xml:space="preserve"> の </w:t>
      </w:r>
      <w:r>
        <w:rPr>
          <w:color w:val="0070C0"/>
          <w:sz w:val="24"/>
        </w:rPr>
        <w:t>間</w:t>
      </w:r>
      <w:r>
        <w:rPr>
          <w:color w:val="C00000"/>
          <w:sz w:val="24"/>
        </w:rPr>
        <w:t>(あいだ)</w:t>
      </w:r>
      <w:r>
        <w:rPr>
          <w:sz w:val="24"/>
        </w:rPr>
        <w:t xml:space="preserve"> の </w:t>
      </w:r>
      <w:r>
        <w:rPr>
          <w:color w:val="0070C0"/>
          <w:sz w:val="24"/>
        </w:rPr>
        <w:t>距離</w:t>
      </w:r>
      <w:r>
        <w:rPr>
          <w:color w:val="C00000"/>
          <w:sz w:val="24"/>
        </w:rPr>
        <w:t>(きょり)</w:t>
      </w:r>
      <w:r>
        <w:rPr>
          <w:sz w:val="24"/>
        </w:rPr>
        <w:t xml:space="preserve"> を </w:t>
      </w:r>
      <w:r>
        <w:rPr>
          <w:color w:val="0070C0"/>
          <w:sz w:val="24"/>
        </w:rPr>
        <w:t>縮</w:t>
      </w:r>
      <w:r>
        <w:rPr>
          <w:color w:val="C00000"/>
          <w:sz w:val="24"/>
        </w:rPr>
        <w:t>(ちぢ)</w:t>
      </w:r>
      <w:r>
        <w:rPr>
          <w:sz w:val="24"/>
        </w:rPr>
        <w:t>めよう と し、</w:t>
      </w:r>
      <w:r>
        <w:rPr>
          <w:color w:val="0070C0"/>
          <w:sz w:val="24"/>
        </w:rPr>
        <w:t>自分</w:t>
      </w:r>
      <w:r>
        <w:rPr>
          <w:color w:val="C00000"/>
          <w:sz w:val="24"/>
        </w:rPr>
        <w:t>(じぶん)</w:t>
      </w:r>
      <w:r>
        <w:rPr>
          <w:sz w:val="24"/>
        </w:rPr>
        <w:t xml:space="preserve"> を </w:t>
      </w:r>
      <w:r>
        <w:rPr>
          <w:color w:val="0070C0"/>
          <w:sz w:val="24"/>
        </w:rPr>
        <w:t>知</w:t>
      </w:r>
      <w:r>
        <w:rPr>
          <w:color w:val="C00000"/>
          <w:sz w:val="24"/>
        </w:rPr>
        <w:t>(し)</w:t>
      </w:r>
      <w:r>
        <w:rPr>
          <w:sz w:val="24"/>
        </w:rPr>
        <w:t xml:space="preserve">らない </w:t>
      </w:r>
      <w:r>
        <w:rPr>
          <w:color w:val="0070C0"/>
          <w:sz w:val="24"/>
        </w:rPr>
        <w:t>人々</w:t>
      </w:r>
      <w:r>
        <w:rPr>
          <w:color w:val="C00000"/>
          <w:sz w:val="24"/>
        </w:rPr>
        <w:t>(ひとびと)</w:t>
      </w:r>
      <w:r>
        <w:rPr>
          <w:sz w:val="24"/>
        </w:rPr>
        <w:t xml:space="preserve"> の </w:t>
      </w:r>
      <w:r>
        <w:rPr>
          <w:color w:val="0070C0"/>
          <w:sz w:val="24"/>
        </w:rPr>
        <w:t>目</w:t>
      </w:r>
      <w:r>
        <w:rPr>
          <w:color w:val="C00000"/>
          <w:sz w:val="24"/>
        </w:rPr>
        <w:t>(め)</w:t>
      </w:r>
      <w:r>
        <w:rPr>
          <w:sz w:val="24"/>
        </w:rPr>
        <w:t xml:space="preserve"> の </w:t>
      </w:r>
      <w:r>
        <w:rPr>
          <w:color w:val="0070C0"/>
          <w:sz w:val="24"/>
        </w:rPr>
        <w:t>中</w:t>
      </w:r>
      <w:r>
        <w:rPr>
          <w:color w:val="C00000"/>
          <w:sz w:val="24"/>
        </w:rPr>
        <w:t>(なか)</w:t>
      </w:r>
      <w:r>
        <w:rPr>
          <w:sz w:val="24"/>
        </w:rPr>
        <w:t xml:space="preserve"> で </w:t>
      </w:r>
      <w:r>
        <w:rPr>
          <w:color w:val="0070C0"/>
          <w:sz w:val="24"/>
        </w:rPr>
        <w:t>自分</w:t>
      </w:r>
      <w:r>
        <w:rPr>
          <w:color w:val="C00000"/>
          <w:sz w:val="24"/>
        </w:rPr>
        <w:t>(じぶん)</w:t>
      </w:r>
      <w:r>
        <w:rPr>
          <w:sz w:val="24"/>
        </w:rPr>
        <w:t xml:space="preserve"> の </w:t>
      </w:r>
      <w:r>
        <w:rPr>
          <w:color w:val="0070C0"/>
          <w:sz w:val="24"/>
        </w:rPr>
        <w:t>像</w:t>
      </w:r>
      <w:r>
        <w:rPr>
          <w:color w:val="C00000"/>
          <w:sz w:val="24"/>
        </w:rPr>
        <w:t>(ぞう)</w:t>
      </w:r>
      <w:r>
        <w:rPr>
          <w:sz w:val="24"/>
        </w:rPr>
        <w:t xml:space="preserve"> を </w:t>
      </w:r>
      <w:r>
        <w:rPr>
          <w:color w:val="0070C0"/>
          <w:sz w:val="24"/>
        </w:rPr>
        <w:t>研究</w:t>
      </w:r>
      <w:r>
        <w:rPr>
          <w:color w:val="C00000"/>
          <w:sz w:val="24"/>
        </w:rPr>
        <w:t>(けんきゅう)</w:t>
      </w:r>
      <w:r>
        <w:rPr>
          <w:sz w:val="24"/>
        </w:rPr>
        <w:t xml:space="preserve"> しよう と する この </w:t>
      </w:r>
      <w:r>
        <w:rPr>
          <w:color w:val="0070C0"/>
          <w:sz w:val="24"/>
        </w:rPr>
        <w:t>誘惑</w:t>
      </w:r>
      <w:r>
        <w:rPr>
          <w:color w:val="C00000"/>
          <w:sz w:val="24"/>
        </w:rPr>
        <w:t>(ゆうわく)</w:t>
      </w:r>
      <w:r>
        <w:rPr>
          <w:sz w:val="24"/>
        </w:rPr>
        <w:t xml:space="preserve"> は、</w:t>
      </w:r>
      <w:r>
        <w:rPr>
          <w:color w:val="0070C0"/>
          <w:sz w:val="24"/>
        </w:rPr>
        <w:t>彼</w:t>
      </w:r>
      <w:r>
        <w:rPr>
          <w:color w:val="C00000"/>
          <w:sz w:val="24"/>
        </w:rPr>
        <w:t>(かれ)</w:t>
      </w:r>
      <w:r>
        <w:rPr>
          <w:sz w:val="24"/>
        </w:rPr>
        <w:t xml:space="preserve"> の </w:t>
      </w:r>
      <w:r>
        <w:rPr>
          <w:color w:val="0070C0"/>
          <w:sz w:val="24"/>
        </w:rPr>
        <w:t>破滅</w:t>
      </w:r>
      <w:r>
        <w:rPr>
          <w:color w:val="C00000"/>
          <w:sz w:val="24"/>
        </w:rPr>
        <w:t>(はめつ)</w:t>
      </w:r>
      <w:r>
        <w:rPr>
          <w:sz w:val="24"/>
        </w:rPr>
        <w:t xml:space="preserve"> と なる </w:t>
      </w:r>
      <w:r>
        <w:rPr>
          <w:color w:val="0070C0"/>
          <w:sz w:val="24"/>
        </w:rPr>
        <w:t>可能性</w:t>
      </w:r>
      <w:r>
        <w:rPr>
          <w:color w:val="C00000"/>
          <w:sz w:val="24"/>
        </w:rPr>
        <w:t>(かのうせい)</w:t>
      </w:r>
      <w:r>
        <w:rPr>
          <w:sz w:val="24"/>
        </w:rPr>
        <w:t xml:space="preserve"> が あります: </w:t>
      </w:r>
      <w:r>
        <w:rPr>
          <w:color w:val="0070C0"/>
          <w:sz w:val="24"/>
        </w:rPr>
        <w:t>彼</w:t>
      </w:r>
      <w:r>
        <w:rPr>
          <w:color w:val="C00000"/>
          <w:sz w:val="24"/>
        </w:rPr>
        <w:t>(かれ)</w:t>
      </w:r>
      <w:r>
        <w:rPr>
          <w:sz w:val="24"/>
        </w:rPr>
        <w:t xml:space="preserve"> は </w:t>
      </w:r>
      <w:r>
        <w:rPr>
          <w:color w:val="0070C0"/>
          <w:sz w:val="24"/>
        </w:rPr>
        <w:t>喜</w:t>
      </w:r>
      <w:r>
        <w:rPr>
          <w:color w:val="C00000"/>
          <w:sz w:val="24"/>
        </w:rPr>
        <w:t>(よろこ)</w:t>
      </w:r>
      <w:r>
        <w:rPr>
          <w:sz w:val="24"/>
        </w:rPr>
        <w:t xml:space="preserve">ばせる ため に </w:t>
      </w:r>
      <w:r>
        <w:rPr>
          <w:color w:val="0070C0"/>
          <w:sz w:val="24"/>
        </w:rPr>
        <w:t>書</w:t>
      </w:r>
      <w:r>
        <w:rPr>
          <w:color w:val="C00000"/>
          <w:sz w:val="24"/>
        </w:rPr>
        <w:t>(か)</w:t>
      </w:r>
      <w:r>
        <w:rPr>
          <w:sz w:val="24"/>
        </w:rPr>
        <w:t xml:space="preserve">き </w:t>
      </w:r>
      <w:r>
        <w:rPr>
          <w:color w:val="0070C0"/>
          <w:sz w:val="24"/>
        </w:rPr>
        <w:t>始</w:t>
      </w:r>
      <w:r>
        <w:rPr>
          <w:color w:val="C00000"/>
          <w:sz w:val="24"/>
        </w:rPr>
        <w:t>(はじ)</w:t>
      </w:r>
      <w:r>
        <w:rPr>
          <w:sz w:val="24"/>
        </w:rPr>
        <w:t>めて しまった の です。</w:t>
      </w:r>
    </w:p>
    <w:p>
      <w:r>
        <w:rPr>
          <w:color w:val="0070C0"/>
          <w:sz w:val="24"/>
        </w:rPr>
        <w:t>若</w:t>
      </w:r>
      <w:r>
        <w:rPr>
          <w:color w:val="C00000"/>
          <w:sz w:val="24"/>
        </w:rPr>
        <w:t>(わか)</w:t>
      </w:r>
      <w:r>
        <w:rPr>
          <w:sz w:val="24"/>
        </w:rPr>
        <w:t xml:space="preserve">い </w:t>
      </w:r>
      <w:r>
        <w:rPr>
          <w:color w:val="0070C0"/>
          <w:sz w:val="24"/>
        </w:rPr>
        <w:t>英国</w:t>
      </w:r>
      <w:r>
        <w:rPr>
          <w:color w:val="C00000"/>
          <w:sz w:val="24"/>
        </w:rPr>
        <w:t>(えいこく)</w:t>
      </w:r>
      <w:r>
        <w:rPr>
          <w:sz w:val="24"/>
        </w:rPr>
        <w:t xml:space="preserve"> </w:t>
      </w:r>
      <w:r>
        <w:rPr>
          <w:color w:val="0070C0"/>
          <w:sz w:val="24"/>
        </w:rPr>
        <w:t>作家</w:t>
      </w:r>
      <w:r>
        <w:rPr>
          <w:color w:val="C00000"/>
          <w:sz w:val="24"/>
        </w:rPr>
        <w:t>(さっか)</w:t>
      </w:r>
      <w:r>
        <w:rPr>
          <w:sz w:val="24"/>
        </w:rPr>
        <w:t xml:space="preserve"> が 1〜2</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適切</w:t>
      </w:r>
      <w:r>
        <w:rPr>
          <w:color w:val="C00000"/>
          <w:sz w:val="24"/>
        </w:rPr>
        <w:t>(てきせつ)</w:t>
      </w:r>
      <w:r>
        <w:rPr>
          <w:sz w:val="24"/>
        </w:rPr>
        <w:t xml:space="preserve"> な </w:t>
      </w:r>
      <w:r>
        <w:rPr>
          <w:color w:val="0070C0"/>
          <w:sz w:val="24"/>
        </w:rPr>
        <w:t>観察</w:t>
      </w:r>
      <w:r>
        <w:rPr>
          <w:color w:val="C00000"/>
          <w:sz w:val="24"/>
        </w:rPr>
        <w:t>(かんさつ)</w:t>
      </w:r>
      <w:r>
        <w:rPr>
          <w:sz w:val="24"/>
        </w:rPr>
        <w:t xml:space="preserve"> を しました — </w:t>
      </w:r>
      <w:r>
        <w:rPr>
          <w:color w:val="0070C0"/>
          <w:sz w:val="24"/>
        </w:rPr>
        <w:t>才能</w:t>
      </w:r>
      <w:r>
        <w:rPr>
          <w:color w:val="C00000"/>
          <w:sz w:val="24"/>
        </w:rPr>
        <w:t>(さいのう)</w:t>
      </w:r>
      <w:r>
        <w:rPr>
          <w:sz w:val="24"/>
        </w:rPr>
        <w:t xml:space="preserve"> は </w:t>
      </w:r>
      <w:r>
        <w:rPr>
          <w:color w:val="0070C0"/>
          <w:sz w:val="24"/>
        </w:rPr>
        <w:t>第一</w:t>
      </w:r>
      <w:r>
        <w:rPr>
          <w:color w:val="C00000"/>
          <w:sz w:val="24"/>
        </w:rPr>
        <w:t>(だいいち)</w:t>
      </w:r>
      <w:r>
        <w:rPr>
          <w:sz w:val="24"/>
        </w:rPr>
        <w:t xml:space="preserve">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り、</w:t>
      </w:r>
      <w:r>
        <w:rPr>
          <w:color w:val="0070C0"/>
          <w:sz w:val="24"/>
        </w:rPr>
        <w:t>芸術</w:t>
      </w:r>
      <w:r>
        <w:rPr>
          <w:color w:val="C00000"/>
          <w:sz w:val="24"/>
        </w:rPr>
        <w:t>(げいじゅつ)</w:t>
      </w:r>
      <w:r>
        <w:rPr>
          <w:sz w:val="24"/>
        </w:rPr>
        <w:t xml:space="preserve"> は </w:t>
      </w:r>
      <w:r>
        <w:rPr>
          <w:color w:val="0070C0"/>
          <w:sz w:val="24"/>
        </w:rPr>
        <w:t>続</w:t>
      </w:r>
      <w:r>
        <w:rPr>
          <w:color w:val="C00000"/>
          <w:sz w:val="24"/>
        </w:rPr>
        <w:t>(つづ)</w:t>
      </w:r>
      <w:r>
        <w:rPr>
          <w:sz w:val="24"/>
        </w:rPr>
        <w:t xml:space="preserve">く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 xml:space="preserve">る、と。この </w:t>
      </w:r>
      <w:r>
        <w:rPr>
          <w:color w:val="0070C0"/>
          <w:sz w:val="24"/>
        </w:rPr>
        <w:t>理由</w:t>
      </w:r>
      <w:r>
        <w:rPr>
          <w:color w:val="C00000"/>
          <w:sz w:val="24"/>
        </w:rPr>
        <w:t>(りゆう)</w:t>
      </w:r>
      <w:r>
        <w:rPr>
          <w:sz w:val="24"/>
        </w:rPr>
        <w:t xml:space="preserve"> で も、</w:t>
      </w:r>
      <w:r>
        <w:rPr>
          <w:color w:val="0070C0"/>
          <w:sz w:val="24"/>
        </w:rPr>
        <w:t>作家</w:t>
      </w:r>
      <w:r>
        <w:rPr>
          <w:color w:val="C00000"/>
          <w:sz w:val="24"/>
        </w:rPr>
        <w:t>(さっか)</w:t>
      </w:r>
      <w:r>
        <w:rPr>
          <w:sz w:val="24"/>
        </w:rPr>
        <w:t xml:space="preserve"> は、</w:t>
      </w:r>
      <w:r>
        <w:rPr>
          <w:color w:val="0070C0"/>
          <w:sz w:val="24"/>
        </w:rPr>
        <w:t>他</w:t>
      </w:r>
      <w:r>
        <w:rPr>
          <w:color w:val="C00000"/>
          <w:sz w:val="24"/>
        </w:rPr>
        <w:t>(ほか)</w:t>
      </w:r>
      <w:r>
        <w:rPr>
          <w:sz w:val="24"/>
        </w:rPr>
        <w:t xml:space="preserve"> の どんな </w:t>
      </w:r>
      <w:r>
        <w:rPr>
          <w:color w:val="0070C0"/>
          <w:sz w:val="24"/>
        </w:rPr>
        <w:t>芸術</w:t>
      </w:r>
      <w:r>
        <w:rPr>
          <w:color w:val="C00000"/>
          <w:sz w:val="24"/>
        </w:rPr>
        <w:t>(げいじゅつ)</w:t>
      </w:r>
      <w:r>
        <w:rPr>
          <w:sz w:val="24"/>
        </w:rPr>
        <w:t xml:space="preserve"> </w:t>
      </w:r>
      <w:r>
        <w:rPr>
          <w:color w:val="0070C0"/>
          <w:sz w:val="24"/>
        </w:rPr>
        <w:t>家</w:t>
      </w:r>
      <w:r>
        <w:rPr>
          <w:color w:val="C00000"/>
          <w:sz w:val="24"/>
        </w:rPr>
        <w:t>(か)</w:t>
      </w:r>
      <w:r>
        <w:rPr>
          <w:sz w:val="24"/>
        </w:rPr>
        <w:t xml:space="preserve"> と も </w:t>
      </w:r>
      <w:r>
        <w:rPr>
          <w:color w:val="0070C0"/>
          <w:sz w:val="24"/>
        </w:rPr>
        <w:t>同</w:t>
      </w:r>
      <w:r>
        <w:rPr>
          <w:color w:val="C00000"/>
          <w:sz w:val="24"/>
        </w:rPr>
        <w:t>(おな)</w:t>
      </w:r>
      <w:r>
        <w:rPr>
          <w:sz w:val="24"/>
        </w:rPr>
        <w:t>じ よう に、</w:t>
      </w:r>
      <w:r>
        <w:rPr>
          <w:color w:val="0070C0"/>
          <w:sz w:val="24"/>
        </w:rPr>
        <w:t>休</w:t>
      </w:r>
      <w:r>
        <w:rPr>
          <w:color w:val="C00000"/>
          <w:sz w:val="24"/>
        </w:rPr>
        <w:t>(やす)</w:t>
      </w:r>
      <w:r>
        <w:rPr>
          <w:sz w:val="24"/>
        </w:rPr>
        <w:t xml:space="preserve">む </w:t>
      </w:r>
      <w:r>
        <w:rPr>
          <w:color w:val="0070C0"/>
          <w:sz w:val="24"/>
        </w:rPr>
        <w:t>場所</w:t>
      </w:r>
      <w:r>
        <w:rPr>
          <w:color w:val="C00000"/>
          <w:sz w:val="24"/>
        </w:rPr>
        <w:t>(ばしょ)</w:t>
      </w:r>
      <w:r>
        <w:rPr>
          <w:sz w:val="24"/>
        </w:rPr>
        <w:t xml:space="preserve"> が なく、</w:t>
      </w:r>
      <w:r>
        <w:rPr>
          <w:color w:val="0070C0"/>
          <w:sz w:val="24"/>
        </w:rPr>
        <w:t>彼</w:t>
      </w:r>
      <w:r>
        <w:rPr>
          <w:color w:val="C00000"/>
          <w:sz w:val="24"/>
        </w:rPr>
        <w:t>(かれ)</w:t>
      </w:r>
      <w:r>
        <w:rPr>
          <w:sz w:val="24"/>
        </w:rPr>
        <w:t xml:space="preserve"> が </w:t>
      </w:r>
      <w:r>
        <w:rPr>
          <w:color w:val="0070C0"/>
          <w:sz w:val="24"/>
        </w:rPr>
        <w:t>慰</w:t>
      </w:r>
      <w:r>
        <w:rPr>
          <w:color w:val="C00000"/>
          <w:sz w:val="24"/>
        </w:rPr>
        <w:t>(なぐさ)</w:t>
      </w:r>
      <w:r>
        <w:rPr>
          <w:sz w:val="24"/>
        </w:rPr>
        <w:t xml:space="preserve">め を </w:t>
      </w:r>
      <w:r>
        <w:rPr>
          <w:color w:val="0070C0"/>
          <w:sz w:val="24"/>
        </w:rPr>
        <w:t>求</w:t>
      </w:r>
      <w:r>
        <w:rPr>
          <w:color w:val="C00000"/>
          <w:sz w:val="24"/>
        </w:rPr>
        <w:t>(もと)</w:t>
      </w:r>
      <w:r>
        <w:rPr>
          <w:sz w:val="24"/>
        </w:rPr>
        <w:t xml:space="preserve">める こと が できる </w:t>
      </w:r>
      <w:r>
        <w:rPr>
          <w:color w:val="0070C0"/>
          <w:sz w:val="24"/>
        </w:rPr>
        <w:t>群衆</w:t>
      </w:r>
      <w:r>
        <w:rPr>
          <w:color w:val="C00000"/>
          <w:sz w:val="24"/>
        </w:rPr>
        <w:t>(ぐんしゅう)</w:t>
      </w:r>
      <w:r>
        <w:rPr>
          <w:sz w:val="24"/>
        </w:rPr>
        <w:t xml:space="preserve"> や </w:t>
      </w:r>
      <w:r>
        <w:rPr>
          <w:color w:val="0070C0"/>
          <w:sz w:val="24"/>
        </w:rPr>
        <w:t>運動</w:t>
      </w:r>
      <w:r>
        <w:rPr>
          <w:color w:val="C00000"/>
          <w:sz w:val="24"/>
        </w:rPr>
        <w:t>(うんどう)</w:t>
      </w:r>
      <w:r>
        <w:rPr>
          <w:sz w:val="24"/>
        </w:rPr>
        <w:t xml:space="preserve"> も なく、</w:t>
      </w:r>
      <w:r>
        <w:rPr>
          <w:color w:val="0070C0"/>
          <w:sz w:val="24"/>
        </w:rPr>
        <w:t>内側</w:t>
      </w:r>
      <w:r>
        <w:rPr>
          <w:color w:val="C00000"/>
          <w:sz w:val="24"/>
        </w:rPr>
        <w:t>(うちがわ)</w:t>
      </w:r>
      <w:r>
        <w:rPr>
          <w:sz w:val="24"/>
        </w:rPr>
        <w:t xml:space="preserve"> から の </w:t>
      </w:r>
      <w:r>
        <w:rPr>
          <w:color w:val="0070C0"/>
          <w:sz w:val="24"/>
        </w:rPr>
        <w:t>判断</w:t>
      </w:r>
      <w:r>
        <w:rPr>
          <w:color w:val="C00000"/>
          <w:sz w:val="24"/>
        </w:rPr>
        <w:t>(はんだん)</w:t>
      </w:r>
      <w:r>
        <w:rPr>
          <w:sz w:val="24"/>
        </w:rPr>
        <w:t xml:space="preserve"> に </w:t>
      </w:r>
      <w:r>
        <w:rPr>
          <w:color w:val="0070C0"/>
          <w:sz w:val="24"/>
        </w:rPr>
        <w:t>代</w:t>
      </w:r>
      <w:r>
        <w:rPr>
          <w:color w:val="C00000"/>
          <w:sz w:val="24"/>
        </w:rPr>
        <w:t>(か)</w:t>
      </w:r>
      <w:r>
        <w:rPr>
          <w:sz w:val="24"/>
        </w:rPr>
        <w:t xml:space="preserve">わる こと の できる </w:t>
      </w:r>
      <w:r>
        <w:rPr>
          <w:color w:val="0070C0"/>
          <w:sz w:val="24"/>
        </w:rPr>
        <w:t>外</w:t>
      </w:r>
      <w:r>
        <w:rPr>
          <w:color w:val="C00000"/>
          <w:sz w:val="24"/>
        </w:rPr>
        <w:t>(そと)</w:t>
      </w:r>
      <w:r>
        <w:rPr>
          <w:sz w:val="24"/>
        </w:rPr>
        <w:t xml:space="preserve"> から の </w:t>
      </w:r>
      <w:r>
        <w:rPr>
          <w:color w:val="0070C0"/>
          <w:sz w:val="24"/>
        </w:rPr>
        <w:t>判断</w:t>
      </w:r>
      <w:r>
        <w:rPr>
          <w:color w:val="C00000"/>
          <w:sz w:val="24"/>
        </w:rPr>
        <w:t>(はんだん)</w:t>
      </w:r>
      <w:r>
        <w:rPr>
          <w:sz w:val="24"/>
        </w:rPr>
        <w:t xml:space="preserve"> も ありません。</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心</w:t>
      </w:r>
      <w:r>
        <w:rPr>
          <w:color w:val="C00000"/>
          <w:sz w:val="24"/>
        </w:rPr>
        <w:t>(こころ)</w:t>
      </w:r>
      <w:r>
        <w:rPr>
          <w:sz w:val="24"/>
        </w:rPr>
        <w:t xml:space="preserve"> の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から </w:t>
      </w:r>
      <w:r>
        <w:rPr>
          <w:color w:val="0070C0"/>
          <w:sz w:val="24"/>
        </w:rPr>
        <w:t>秩序</w:t>
      </w:r>
      <w:r>
        <w:rPr>
          <w:color w:val="C00000"/>
          <w:sz w:val="24"/>
        </w:rPr>
        <w:t>(ちつじょ)</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r>
        <w:rPr>
          <w:color w:val="0070C0"/>
          <w:sz w:val="24"/>
        </w:rPr>
        <w:t>彼</w:t>
      </w:r>
      <w:r>
        <w:rPr>
          <w:color w:val="C00000"/>
          <w:sz w:val="24"/>
        </w:rPr>
        <w:t>(かれ)</w:t>
      </w:r>
      <w:r>
        <w:rPr>
          <w:sz w:val="24"/>
        </w:rPr>
        <w:t xml:space="preserve"> は、どの </w:t>
      </w:r>
      <w:r>
        <w:rPr>
          <w:color w:val="0070C0"/>
          <w:sz w:val="24"/>
        </w:rPr>
        <w:t>批評家</w:t>
      </w:r>
      <w:r>
        <w:rPr>
          <w:color w:val="C00000"/>
          <w:sz w:val="24"/>
        </w:rPr>
        <w:t>(ひひょうか)</w:t>
      </w:r>
      <w:r>
        <w:rPr>
          <w:sz w:val="24"/>
        </w:rPr>
        <w:t xml:space="preserve"> も </w:t>
      </w:r>
      <w:r>
        <w:rPr>
          <w:color w:val="0070C0"/>
          <w:sz w:val="24"/>
        </w:rPr>
        <w:t>夢見</w:t>
      </w:r>
      <w:r>
        <w:rPr>
          <w:color w:val="C00000"/>
          <w:sz w:val="24"/>
        </w:rPr>
        <w:t>(ゆめみ)</w:t>
      </w:r>
      <w:r>
        <w:rPr>
          <w:sz w:val="24"/>
        </w:rPr>
        <w:t xml:space="preserve">た こと の ない、より </w:t>
      </w:r>
      <w:r>
        <w:rPr>
          <w:color w:val="0070C0"/>
          <w:sz w:val="24"/>
        </w:rPr>
        <w:t>容赦</w:t>
      </w:r>
      <w:r>
        <w:rPr>
          <w:color w:val="C00000"/>
          <w:sz w:val="24"/>
        </w:rPr>
        <w:t>(ようしゃ)</w:t>
      </w:r>
      <w:r>
        <w:rPr>
          <w:sz w:val="24"/>
        </w:rPr>
        <w:t xml:space="preserve"> ない </w:t>
      </w:r>
      <w:r>
        <w:rPr>
          <w:color w:val="0070C0"/>
          <w:sz w:val="24"/>
        </w:rPr>
        <w:t>規律</w:t>
      </w:r>
      <w:r>
        <w:rPr>
          <w:color w:val="C00000"/>
          <w:sz w:val="24"/>
        </w:rPr>
        <w:t>(きりつ)</w:t>
      </w:r>
      <w:r>
        <w:rPr>
          <w:sz w:val="24"/>
        </w:rPr>
        <w:t xml:space="preserve"> に </w:t>
      </w:r>
      <w:r>
        <w:rPr>
          <w:color w:val="0070C0"/>
          <w:sz w:val="24"/>
        </w:rPr>
        <w:t>自分</w:t>
      </w:r>
      <w:r>
        <w:rPr>
          <w:color w:val="C00000"/>
          <w:sz w:val="24"/>
        </w:rPr>
        <w:t>(じぶん)</w:t>
      </w:r>
      <w:r>
        <w:rPr>
          <w:sz w:val="24"/>
        </w:rPr>
        <w:t xml:space="preserve"> を </w:t>
      </w:r>
      <w:r>
        <w:rPr>
          <w:color w:val="0070C0"/>
          <w:sz w:val="24"/>
        </w:rPr>
        <w:t>服</w:t>
      </w:r>
      <w:r>
        <w:rPr>
          <w:color w:val="C00000"/>
          <w:sz w:val="24"/>
        </w:rPr>
        <w:t>(ふく)</w:t>
      </w:r>
      <w:r>
        <w:rPr>
          <w:sz w:val="24"/>
        </w:rPr>
        <w:t>させ、</w:t>
      </w:r>
      <w:r>
        <w:rPr>
          <w:color w:val="0070C0"/>
          <w:sz w:val="24"/>
        </w:rPr>
        <w:t>名声</w:t>
      </w:r>
      <w:r>
        <w:rPr>
          <w:color w:val="C00000"/>
          <w:sz w:val="24"/>
        </w:rPr>
        <w:t>(めいせい)</w:t>
      </w:r>
      <w:r>
        <w:rPr>
          <w:sz w:val="24"/>
        </w:rPr>
        <w:t xml:space="preserve"> と </w:t>
      </w:r>
      <w:r>
        <w:rPr>
          <w:color w:val="0070C0"/>
          <w:sz w:val="24"/>
        </w:rPr>
        <w:t>戯</w:t>
      </w:r>
      <w:r>
        <w:rPr>
          <w:color w:val="C00000"/>
          <w:sz w:val="24"/>
        </w:rPr>
        <w:t>(たわむ)</w:t>
      </w:r>
      <w:r>
        <w:rPr>
          <w:sz w:val="24"/>
        </w:rPr>
        <w:t>れる とき に は、</w:t>
      </w:r>
      <w:r>
        <w:rPr>
          <w:color w:val="0070C0"/>
          <w:sz w:val="24"/>
        </w:rPr>
        <w:t>自分</w:t>
      </w:r>
      <w:r>
        <w:rPr>
          <w:color w:val="C00000"/>
          <w:sz w:val="24"/>
        </w:rPr>
        <w:t>(じぶん)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(い)</w:t>
      </w:r>
      <w:r>
        <w:rPr>
          <w:sz w:val="24"/>
        </w:rPr>
        <w:t>きる こと、</w:t>
      </w:r>
      <w:r>
        <w:rPr>
          <w:color w:val="0070C0"/>
          <w:sz w:val="24"/>
        </w:rPr>
        <w:t>自分</w:t>
      </w:r>
      <w:r>
        <w:rPr>
          <w:color w:val="C00000"/>
          <w:sz w:val="24"/>
        </w:rPr>
        <w:t>(じぶん)</w:t>
      </w:r>
      <w:r>
        <w:rPr>
          <w:sz w:val="24"/>
        </w:rPr>
        <w:t xml:space="preserve"> の </w:t>
      </w:r>
      <w:r>
        <w:rPr>
          <w:color w:val="0070C0"/>
          <w:sz w:val="24"/>
        </w:rPr>
        <w:t>世界</w:t>
      </w:r>
      <w:r>
        <w:rPr>
          <w:color w:val="C00000"/>
          <w:sz w:val="24"/>
        </w:rPr>
        <w:t>(せかい)</w:t>
      </w:r>
      <w:r>
        <w:rPr>
          <w:sz w:val="24"/>
        </w:rPr>
        <w:t xml:space="preserve"> が </w:t>
      </w:r>
      <w:r>
        <w:rPr>
          <w:color w:val="0070C0"/>
          <w:sz w:val="24"/>
        </w:rPr>
        <w:t>最</w:t>
      </w:r>
      <w:r>
        <w:rPr>
          <w:color w:val="C00000"/>
          <w:sz w:val="24"/>
        </w:rPr>
        <w:t>(もっと)</w:t>
      </w:r>
      <w:r>
        <w:rPr>
          <w:sz w:val="24"/>
        </w:rPr>
        <w:t xml:space="preserve">も </w:t>
      </w:r>
      <w:r>
        <w:rPr>
          <w:color w:val="0070C0"/>
          <w:sz w:val="24"/>
        </w:rPr>
        <w:t>内側</w:t>
      </w:r>
      <w:r>
        <w:rPr>
          <w:color w:val="C00000"/>
          <w:sz w:val="24"/>
        </w:rPr>
        <w:t>(うちがわ)</w:t>
      </w:r>
      <w:r>
        <w:rPr>
          <w:sz w:val="24"/>
        </w:rPr>
        <w:t xml:space="preserve"> の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を </w:t>
      </w:r>
      <w:r>
        <w:rPr>
          <w:color w:val="0070C0"/>
          <w:sz w:val="24"/>
        </w:rPr>
        <w:t>含</w:t>
      </w:r>
      <w:r>
        <w:rPr>
          <w:color w:val="C00000"/>
          <w:sz w:val="24"/>
        </w:rPr>
        <w:t>(ふく)</w:t>
      </w:r>
      <w:r>
        <w:rPr>
          <w:sz w:val="24"/>
        </w:rPr>
        <w:t xml:space="preserve">んで いる か を </w:t>
      </w:r>
      <w:r>
        <w:rPr>
          <w:color w:val="0070C0"/>
          <w:sz w:val="24"/>
        </w:rPr>
        <w:t>探</w:t>
      </w:r>
      <w:r>
        <w:rPr>
          <w:color w:val="C00000"/>
          <w:sz w:val="24"/>
        </w:rPr>
        <w:t>(さが)</w:t>
      </w:r>
      <w:r>
        <w:rPr>
          <w:sz w:val="24"/>
        </w:rPr>
        <w:t>す こと から、</w:t>
      </w:r>
      <w:r>
        <w:rPr>
          <w:color w:val="0070C0"/>
          <w:sz w:val="24"/>
        </w:rPr>
        <w:t>時間</w:t>
      </w:r>
      <w:r>
        <w:rPr>
          <w:color w:val="C00000"/>
          <w:sz w:val="24"/>
        </w:rPr>
        <w:t>(じかん)</w:t>
      </w:r>
      <w:r>
        <w:rPr>
          <w:sz w:val="24"/>
        </w:rPr>
        <w:t xml:space="preserve"> を </w:t>
      </w:r>
      <w:r>
        <w:rPr>
          <w:color w:val="0070C0"/>
          <w:sz w:val="24"/>
        </w:rPr>
        <w:t>盗</w:t>
      </w:r>
      <w:r>
        <w:rPr>
          <w:color w:val="C00000"/>
          <w:sz w:val="24"/>
        </w:rPr>
        <w:t>(ぬす)</w:t>
      </w:r>
      <w:r>
        <w:rPr>
          <w:sz w:val="24"/>
        </w:rPr>
        <w:t>んで いる の です。</w:t>
      </w:r>
    </w:p>
    <w:p>
      <w:r>
        <w:rPr>
          <w:color w:val="0070C0"/>
          <w:sz w:val="24"/>
        </w:rPr>
        <w:t>出典</w:t>
      </w:r>
      <w:r>
        <w:rPr>
          <w:color w:val="C00000"/>
          <w:sz w:val="24"/>
        </w:rPr>
        <w:t>(しゅってん)</w:t>
      </w:r>
      <w:r>
        <w:rPr>
          <w:sz w:val="24"/>
        </w:rPr>
        <w:t>: ジョン・ル・カレ 『</w:t>
      </w:r>
      <w:r>
        <w:rPr>
          <w:color w:val="0070C0"/>
          <w:sz w:val="24"/>
        </w:rPr>
        <w:t>作家</w:t>
      </w:r>
      <w:r>
        <w:rPr>
          <w:color w:val="C00000"/>
          <w:sz w:val="24"/>
        </w:rPr>
        <w:t>(さっか)</w:t>
      </w:r>
      <w:r>
        <w:rPr>
          <w:sz w:val="24"/>
        </w:rPr>
        <w:t xml:space="preserve"> が </w:t>
      </w:r>
      <w:r>
        <w:rPr>
          <w:color w:val="0070C0"/>
          <w:sz w:val="24"/>
        </w:rPr>
        <w:t>望</w:t>
      </w:r>
      <w:r>
        <w:rPr>
          <w:color w:val="C00000"/>
          <w:sz w:val="24"/>
        </w:rPr>
        <w:t>(のぞ)</w:t>
      </w:r>
      <w:r>
        <w:rPr>
          <w:sz w:val="24"/>
        </w:rPr>
        <w:t>む もの』 (ハーパー</w:t>
      </w:r>
      <w:r>
        <w:rPr>
          <w:color w:val="0070C0"/>
          <w:sz w:val="24"/>
        </w:rPr>
        <w:t>誌</w:t>
      </w:r>
      <w:r>
        <w:rPr>
          <w:color w:val="C00000"/>
          <w:sz w:val="24"/>
        </w:rPr>
        <w:t>(し)</w:t>
      </w:r>
      <w:r>
        <w:rPr>
          <w:sz w:val="24"/>
        </w:rPr>
        <w:t>)</w:t>
      </w:r>
    </w:p>
    <w:p/>
    <w:p>
      <w:pPr>
        <w:pStyle w:val="Heading1"/>
      </w:pPr>
      <w:r>
        <w:rPr>
          <w:b/>
          <w:color w:val="1F4E79"/>
          <w:sz w:val="30"/>
        </w:rPr>
        <w:t>第40課　海浪　/　波(なみ)</w:t>
      </w:r>
    </w:p>
    <w:p>
      <w:pPr>
        <w:pStyle w:val="Heading2"/>
      </w:pPr>
      <w:r>
        <w:rPr>
          <w:b/>
          <w:color w:val="555555"/>
          <w:sz w:val="26"/>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Pr>
        <w:pStyle w:val="Heading2"/>
      </w:pPr>
      <w:r>
        <w:rPr>
          <w:b/>
          <w:color w:val="555555"/>
          <w:sz w:val="26"/>
        </w:rPr>
        <w:t>日本語(にほんご)</w:t>
      </w:r>
    </w:p>
    <w:p>
      <w:r>
        <w:rPr>
          <w:color w:val="0070C0"/>
          <w:sz w:val="24"/>
        </w:rPr>
        <w:t>波</w:t>
      </w:r>
      <w:r>
        <w:rPr>
          <w:color w:val="C00000"/>
          <w:sz w:val="24"/>
        </w:rPr>
        <w:t>(なみ)</w:t>
      </w:r>
      <w:r>
        <w:rPr>
          <w:sz w:val="24"/>
        </w:rPr>
        <w:t xml:space="preserve"> は </w:t>
      </w:r>
      <w:r>
        <w:rPr>
          <w:color w:val="0070C0"/>
          <w:sz w:val="24"/>
        </w:rPr>
        <w:t>海</w:t>
      </w:r>
      <w:r>
        <w:rPr>
          <w:color w:val="C00000"/>
          <w:sz w:val="24"/>
        </w:rPr>
        <w:t>(うみ)</w:t>
      </w:r>
      <w:r>
        <w:rPr>
          <w:sz w:val="24"/>
        </w:rPr>
        <w:t xml:space="preserve"> と </w:t>
      </w:r>
      <w:r>
        <w:rPr>
          <w:color w:val="0070C0"/>
          <w:sz w:val="24"/>
        </w:rPr>
        <w:t>大気</w:t>
      </w:r>
      <w:r>
        <w:rPr>
          <w:color w:val="C00000"/>
          <w:sz w:val="24"/>
        </w:rPr>
        <w:t>(たいき)</w:t>
      </w:r>
      <w:r>
        <w:rPr>
          <w:sz w:val="24"/>
        </w:rPr>
        <w:t xml:space="preserve"> と の </w:t>
      </w:r>
      <w:r>
        <w:rPr>
          <w:color w:val="0070C0"/>
          <w:sz w:val="24"/>
        </w:rPr>
        <w:t>闘争</w:t>
      </w:r>
      <w:r>
        <w:rPr>
          <w:color w:val="C00000"/>
          <w:sz w:val="24"/>
        </w:rPr>
        <w:t>(とうそう)</w:t>
      </w:r>
      <w:r>
        <w:rPr>
          <w:sz w:val="24"/>
        </w:rPr>
        <w:t xml:space="preserve"> の </w:t>
      </w:r>
      <w:r>
        <w:rPr>
          <w:color w:val="0070C0"/>
          <w:sz w:val="24"/>
        </w:rPr>
        <w:t>子</w:t>
      </w:r>
      <w:r>
        <w:rPr>
          <w:color w:val="C00000"/>
          <w:sz w:val="24"/>
        </w:rPr>
        <w:t>(こ)</w:t>
      </w:r>
      <w:r>
        <w:rPr>
          <w:sz w:val="24"/>
        </w:rPr>
        <w:t>ども で あり、</w:t>
      </w:r>
      <w:r>
        <w:rPr>
          <w:color w:val="0070C0"/>
          <w:sz w:val="24"/>
        </w:rPr>
        <w:t>無限</w:t>
      </w:r>
      <w:r>
        <w:rPr>
          <w:color w:val="C00000"/>
          <w:sz w:val="24"/>
        </w:rPr>
        <w:t>(むげん)</w:t>
      </w:r>
      <w:r>
        <w:rPr>
          <w:sz w:val="24"/>
        </w:rPr>
        <w:t xml:space="preserve"> の </w:t>
      </w:r>
      <w:r>
        <w:rPr>
          <w:color w:val="0070C0"/>
          <w:sz w:val="24"/>
        </w:rPr>
        <w:t>進行中</w:t>
      </w:r>
      <w:r>
        <w:rPr>
          <w:color w:val="C00000"/>
          <w:sz w:val="24"/>
        </w:rPr>
        <w:t>(しんこうちゅう)</w:t>
      </w:r>
      <w:r>
        <w:rPr>
          <w:sz w:val="24"/>
        </w:rPr>
        <w:t xml:space="preserve"> の </w:t>
      </w:r>
      <w:r>
        <w:rPr>
          <w:color w:val="0070C0"/>
          <w:sz w:val="24"/>
        </w:rPr>
        <w:t>署名</w:t>
      </w:r>
      <w:r>
        <w:rPr>
          <w:color w:val="C00000"/>
          <w:sz w:val="24"/>
        </w:rPr>
        <w:t>(しょめい)</w:t>
      </w:r>
      <w:r>
        <w:rPr>
          <w:sz w:val="24"/>
        </w:rPr>
        <w:t xml:space="preserve"> です。</w:t>
      </w:r>
      <w:r>
        <w:rPr>
          <w:color w:val="0070C0"/>
          <w:sz w:val="24"/>
        </w:rPr>
        <w:t>太陽</w:t>
      </w:r>
      <w:r>
        <w:rPr>
          <w:color w:val="C00000"/>
          <w:sz w:val="24"/>
        </w:rPr>
        <w:t>(たいよう)</w:t>
      </w:r>
      <w:r>
        <w:rPr>
          <w:sz w:val="24"/>
        </w:rPr>
        <w:t xml:space="preserve"> から の </w:t>
      </w:r>
      <w:r>
        <w:rPr>
          <w:color w:val="0070C0"/>
          <w:sz w:val="24"/>
        </w:rPr>
        <w:t>光線</w:t>
      </w:r>
      <w:r>
        <w:rPr>
          <w:color w:val="C00000"/>
          <w:sz w:val="24"/>
        </w:rPr>
        <w:t>(こうせん)</w:t>
      </w:r>
      <w:r>
        <w:rPr>
          <w:sz w:val="24"/>
        </w:rPr>
        <w:t xml:space="preserve"> は、</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を </w:t>
      </w:r>
      <w:r>
        <w:rPr>
          <w:color w:val="0070C0"/>
          <w:sz w:val="24"/>
        </w:rPr>
        <w:t>興奮</w:t>
      </w:r>
      <w:r>
        <w:rPr>
          <w:color w:val="C00000"/>
          <w:sz w:val="24"/>
        </w:rPr>
        <w:t>(こうふん)</w:t>
      </w:r>
      <w:r>
        <w:rPr>
          <w:sz w:val="24"/>
        </w:rPr>
        <w:t xml:space="preserve"> させ エネルギー を </w:t>
      </w:r>
      <w:r>
        <w:rPr>
          <w:color w:val="0070C0"/>
          <w:sz w:val="24"/>
        </w:rPr>
        <w:t>与</w:t>
      </w:r>
      <w:r>
        <w:rPr>
          <w:color w:val="C00000"/>
          <w:sz w:val="24"/>
        </w:rPr>
        <w:t>(あた)</w:t>
      </w:r>
      <w:r>
        <w:rPr>
          <w:sz w:val="24"/>
        </w:rPr>
        <w:t>え、</w:t>
      </w:r>
      <w:r>
        <w:rPr>
          <w:color w:val="0070C0"/>
          <w:sz w:val="24"/>
        </w:rPr>
        <w:t>流</w:t>
      </w:r>
      <w:r>
        <w:rPr>
          <w:color w:val="C00000"/>
          <w:sz w:val="24"/>
        </w:rPr>
        <w:t>(なが)</w:t>
      </w:r>
      <w:r>
        <w:rPr>
          <w:sz w:val="24"/>
        </w:rPr>
        <w:t>れ、</w:t>
      </w:r>
      <w:r>
        <w:rPr>
          <w:color w:val="0070C0"/>
          <w:sz w:val="24"/>
        </w:rPr>
        <w:t>動</w:t>
      </w:r>
      <w:r>
        <w:rPr>
          <w:color w:val="C00000"/>
          <w:sz w:val="24"/>
        </w:rPr>
        <w:t>(うご)</w:t>
      </w:r>
      <w:r>
        <w:rPr>
          <w:sz w:val="24"/>
        </w:rPr>
        <w:t>き、リズム、</w:t>
      </w:r>
      <w:r>
        <w:rPr>
          <w:color w:val="0070C0"/>
          <w:sz w:val="24"/>
        </w:rPr>
        <w:t>命</w:t>
      </w:r>
      <w:r>
        <w:rPr>
          <w:color w:val="C00000"/>
          <w:sz w:val="24"/>
        </w:rPr>
        <w:t>(いのち)</w:t>
      </w:r>
      <w:r>
        <w:rPr>
          <w:sz w:val="24"/>
        </w:rPr>
        <w:t xml:space="preserve"> へ と </w:t>
      </w:r>
      <w:r>
        <w:rPr>
          <w:color w:val="0070C0"/>
          <w:sz w:val="24"/>
        </w:rPr>
        <w:t>目覚</w:t>
      </w:r>
      <w:r>
        <w:rPr>
          <w:color w:val="C00000"/>
          <w:sz w:val="24"/>
        </w:rPr>
        <w:t>(めざ)</w:t>
      </w:r>
      <w:r>
        <w:rPr>
          <w:sz w:val="24"/>
        </w:rPr>
        <w:t>めさせます。</w:t>
      </w:r>
      <w:r>
        <w:rPr>
          <w:color w:val="0070C0"/>
          <w:sz w:val="24"/>
        </w:rPr>
        <w:t>風</w:t>
      </w:r>
      <w:r>
        <w:rPr>
          <w:color w:val="C00000"/>
          <w:sz w:val="24"/>
        </w:rPr>
        <w:t>(かぜ)</w:t>
      </w:r>
      <w:r>
        <w:rPr>
          <w:sz w:val="24"/>
        </w:rPr>
        <w:t xml:space="preserve"> は それ から </w:t>
      </w:r>
      <w:r>
        <w:rPr>
          <w:color w:val="0070C0"/>
          <w:sz w:val="24"/>
        </w:rPr>
        <w:t>太陽</w:t>
      </w:r>
      <w:r>
        <w:rPr>
          <w:color w:val="C00000"/>
          <w:sz w:val="24"/>
        </w:rPr>
        <w:t>(たいよう)</w:t>
      </w:r>
      <w:r>
        <w:rPr>
          <w:sz w:val="24"/>
        </w:rPr>
        <w:t xml:space="preserve"> の メッセージ を </w:t>
      </w:r>
      <w:r>
        <w:rPr>
          <w:color w:val="0070C0"/>
          <w:sz w:val="24"/>
        </w:rPr>
        <w:t>海</w:t>
      </w:r>
      <w:r>
        <w:rPr>
          <w:color w:val="C00000"/>
          <w:sz w:val="24"/>
        </w:rPr>
        <w:t>(うみ)</w:t>
      </w:r>
      <w:r>
        <w:rPr>
          <w:sz w:val="24"/>
        </w:rPr>
        <w:t xml:space="preserve"> に </w:t>
      </w:r>
      <w:r>
        <w:rPr>
          <w:color w:val="0070C0"/>
          <w:sz w:val="24"/>
        </w:rPr>
        <w:t>伝</w:t>
      </w:r>
      <w:r>
        <w:rPr>
          <w:color w:val="C00000"/>
          <w:sz w:val="24"/>
        </w:rPr>
        <w:t>(つた)</w:t>
      </w:r>
      <w:r>
        <w:rPr>
          <w:sz w:val="24"/>
        </w:rPr>
        <w:t>え、</w:t>
      </w:r>
      <w:r>
        <w:rPr>
          <w:color w:val="0070C0"/>
          <w:sz w:val="24"/>
        </w:rPr>
        <w:t>海</w:t>
      </w:r>
      <w:r>
        <w:rPr>
          <w:color w:val="C00000"/>
          <w:sz w:val="24"/>
        </w:rPr>
        <w:t>(うみ)</w:t>
      </w:r>
      <w:r>
        <w:rPr>
          <w:sz w:val="24"/>
        </w:rPr>
        <w:t xml:space="preserve"> は それ を </w:t>
      </w:r>
      <w:r>
        <w:rPr>
          <w:color w:val="0070C0"/>
          <w:sz w:val="24"/>
        </w:rPr>
        <w:t>波</w:t>
      </w:r>
      <w:r>
        <w:rPr>
          <w:color w:val="C00000"/>
          <w:sz w:val="24"/>
        </w:rPr>
        <w:t>(なみ)</w:t>
      </w:r>
      <w:r>
        <w:rPr>
          <w:sz w:val="24"/>
        </w:rPr>
        <w:t xml:space="preserve"> を </w:t>
      </w:r>
      <w:r>
        <w:rPr>
          <w:color w:val="0070C0"/>
          <w:sz w:val="24"/>
        </w:rPr>
        <w:t>通</w:t>
      </w:r>
      <w:r>
        <w:rPr>
          <w:color w:val="C00000"/>
          <w:sz w:val="24"/>
        </w:rPr>
        <w:t>(とお)</w:t>
      </w:r>
      <w:r>
        <w:rPr>
          <w:sz w:val="24"/>
        </w:rPr>
        <w:t xml:space="preserve">して </w:t>
      </w:r>
      <w:r>
        <w:rPr>
          <w:color w:val="0070C0"/>
          <w:sz w:val="24"/>
        </w:rPr>
        <w:t>伝</w:t>
      </w:r>
      <w:r>
        <w:rPr>
          <w:color w:val="C00000"/>
          <w:sz w:val="24"/>
        </w:rPr>
        <w:t>(つた)</w:t>
      </w:r>
      <w:r>
        <w:rPr>
          <w:sz w:val="24"/>
        </w:rPr>
        <w:t xml:space="preserve">えます — </w:t>
      </w:r>
      <w:r>
        <w:rPr>
          <w:color w:val="0070C0"/>
          <w:sz w:val="24"/>
        </w:rPr>
        <w:t>古</w:t>
      </w:r>
      <w:r>
        <w:rPr>
          <w:color w:val="C00000"/>
          <w:sz w:val="24"/>
        </w:rPr>
        <w:t>(ふる)</w:t>
      </w:r>
      <w:r>
        <w:rPr>
          <w:sz w:val="24"/>
        </w:rPr>
        <w:t>く、</w:t>
      </w:r>
      <w:r>
        <w:rPr>
          <w:color w:val="0070C0"/>
          <w:sz w:val="24"/>
        </w:rPr>
        <w:t>繊細</w:t>
      </w:r>
      <w:r>
        <w:rPr>
          <w:color w:val="C00000"/>
          <w:sz w:val="24"/>
        </w:rPr>
        <w:t>(せんさい)</w:t>
      </w:r>
      <w:r>
        <w:rPr>
          <w:sz w:val="24"/>
        </w:rPr>
        <w:t>、</w:t>
      </w:r>
      <w:r>
        <w:rPr>
          <w:color w:val="0070C0"/>
          <w:sz w:val="24"/>
        </w:rPr>
        <w:t>強力</w:t>
      </w:r>
      <w:r>
        <w:rPr>
          <w:color w:val="C00000"/>
          <w:sz w:val="24"/>
        </w:rPr>
        <w:t>(きょうりょく)</w:t>
      </w:r>
      <w:r>
        <w:rPr>
          <w:sz w:val="24"/>
        </w:rPr>
        <w:t xml:space="preserve"> な メッセージ です。</w:t>
      </w:r>
    </w:p>
    <w:p>
      <w:r>
        <w:rPr>
          <w:sz w:val="24"/>
        </w:rPr>
        <w:t xml:space="preserve">これら の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地球</w:t>
      </w:r>
      <w:r>
        <w:rPr>
          <w:color w:val="C00000"/>
          <w:sz w:val="24"/>
        </w:rPr>
        <w:t>(ちきゅう)</w:t>
      </w:r>
      <w:r>
        <w:rPr>
          <w:sz w:val="24"/>
        </w:rPr>
        <w:t xml:space="preserve"> の </w:t>
      </w:r>
      <w:r>
        <w:rPr>
          <w:color w:val="0070C0"/>
          <w:sz w:val="24"/>
        </w:rPr>
        <w:t>最</w:t>
      </w:r>
      <w:r>
        <w:rPr>
          <w:color w:val="C00000"/>
          <w:sz w:val="24"/>
        </w:rPr>
        <w:t>(もっと)</w:t>
      </w:r>
      <w:r>
        <w:rPr>
          <w:sz w:val="24"/>
        </w:rPr>
        <w:t xml:space="preserve">も </w:t>
      </w:r>
      <w:r>
        <w:rPr>
          <w:color w:val="0070C0"/>
          <w:sz w:val="24"/>
        </w:rPr>
        <w:t>複雑</w:t>
      </w:r>
      <w:r>
        <w:rPr>
          <w:color w:val="C00000"/>
          <w:sz w:val="24"/>
        </w:rPr>
        <w:t>(ふくざつ)</w:t>
      </w:r>
      <w:r>
        <w:rPr>
          <w:sz w:val="24"/>
        </w:rPr>
        <w:t xml:space="preserve"> な </w:t>
      </w:r>
      <w:r>
        <w:rPr>
          <w:color w:val="0070C0"/>
          <w:sz w:val="24"/>
        </w:rPr>
        <w:t>自然</w:t>
      </w:r>
      <w:r>
        <w:rPr>
          <w:color w:val="C00000"/>
          <w:sz w:val="24"/>
        </w:rPr>
        <w:t>(しぜん)</w:t>
      </w:r>
      <w:r>
        <w:rPr>
          <w:sz w:val="24"/>
        </w:rPr>
        <w:t xml:space="preserve"> </w:t>
      </w:r>
      <w:r>
        <w:rPr>
          <w:color w:val="0070C0"/>
          <w:sz w:val="24"/>
        </w:rPr>
        <w:t>現象</w:t>
      </w:r>
      <w:r>
        <w:rPr>
          <w:color w:val="C00000"/>
          <w:sz w:val="24"/>
        </w:rPr>
        <w:t>(げんしょう)</w:t>
      </w:r>
      <w:r>
        <w:rPr>
          <w:sz w:val="24"/>
        </w:rPr>
        <w:t xml:space="preserve"> の </w:t>
      </w:r>
      <w:r>
        <w:rPr>
          <w:color w:val="0070C0"/>
          <w:sz w:val="24"/>
        </w:rPr>
        <w:t>一</w:t>
      </w:r>
      <w:r>
        <w:rPr>
          <w:color w:val="C00000"/>
          <w:sz w:val="24"/>
        </w:rPr>
        <w:t>(ひと)</w:t>
      </w:r>
      <w:r>
        <w:rPr>
          <w:sz w:val="24"/>
        </w:rPr>
        <w:t>つ です。</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特徴</w:t>
      </w:r>
      <w:r>
        <w:rPr>
          <w:color w:val="C00000"/>
          <w:sz w:val="24"/>
        </w:rPr>
        <w:t>(とくちょう)</w:t>
      </w:r>
      <w:r>
        <w:rPr>
          <w:sz w:val="24"/>
        </w:rPr>
        <w:t xml:space="preserve"> として、</w:t>
      </w:r>
      <w:r>
        <w:rPr>
          <w:color w:val="0070C0"/>
          <w:sz w:val="24"/>
        </w:rPr>
        <w:t>波頭</w:t>
      </w:r>
      <w:r>
        <w:rPr>
          <w:color w:val="C00000"/>
          <w:sz w:val="24"/>
        </w:rPr>
        <w:t>(なみがしら)</w:t>
      </w:r>
      <w:r>
        <w:rPr>
          <w:sz w:val="24"/>
        </w:rPr>
        <w:t xml:space="preserve"> (</w:t>
      </w:r>
      <w:r>
        <w:rPr>
          <w:color w:val="0070C0"/>
          <w:sz w:val="24"/>
        </w:rPr>
        <w:t>波</w:t>
      </w:r>
      <w:r>
        <w:rPr>
          <w:color w:val="C00000"/>
          <w:sz w:val="24"/>
        </w:rPr>
        <w:t>(なみ)</w:t>
      </w:r>
      <w:r>
        <w:rPr>
          <w:sz w:val="24"/>
        </w:rPr>
        <w:t xml:space="preserve"> の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点</w:t>
      </w:r>
      <w:r>
        <w:rPr>
          <w:color w:val="C00000"/>
          <w:sz w:val="24"/>
        </w:rPr>
        <w:t>(てん)</w:t>
      </w:r>
      <w:r>
        <w:rPr>
          <w:sz w:val="24"/>
        </w:rPr>
        <w:t>)、</w:t>
      </w:r>
      <w:r>
        <w:rPr>
          <w:color w:val="0070C0"/>
          <w:sz w:val="24"/>
        </w:rPr>
        <w:t>波底</w:t>
      </w:r>
      <w:r>
        <w:rPr>
          <w:color w:val="C00000"/>
          <w:sz w:val="24"/>
        </w:rPr>
        <w:t>(なみそこ)</w:t>
      </w:r>
      <w:r>
        <w:rPr>
          <w:sz w:val="24"/>
        </w:rPr>
        <w:t xml:space="preserve">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w:t>
      </w:r>
      <w:r>
        <w:rPr>
          <w:color w:val="0070C0"/>
          <w:sz w:val="24"/>
        </w:rPr>
        <w:t>点</w:t>
      </w:r>
      <w:r>
        <w:rPr>
          <w:color w:val="C00000"/>
          <w:sz w:val="24"/>
        </w:rPr>
        <w:t>(てん)</w:t>
      </w:r>
      <w:r>
        <w:rPr>
          <w:sz w:val="24"/>
        </w:rPr>
        <w:t>)、</w:t>
      </w:r>
      <w:r>
        <w:rPr>
          <w:color w:val="0070C0"/>
          <w:sz w:val="24"/>
        </w:rPr>
        <w:t>高</w:t>
      </w:r>
      <w:r>
        <w:rPr>
          <w:color w:val="C00000"/>
          <w:sz w:val="24"/>
        </w:rPr>
        <w:t>(たか)</w:t>
      </w:r>
      <w:r>
        <w:rPr>
          <w:sz w:val="24"/>
        </w:rPr>
        <w:t>さ (</w:t>
      </w:r>
      <w:r>
        <w:rPr>
          <w:color w:val="0070C0"/>
          <w:sz w:val="24"/>
        </w:rPr>
        <w:t>波底</w:t>
      </w:r>
      <w:r>
        <w:rPr>
          <w:color w:val="C00000"/>
          <w:sz w:val="24"/>
        </w:rPr>
        <w:t>(なみそこ)</w:t>
      </w:r>
      <w:r>
        <w:rPr>
          <w:sz w:val="24"/>
        </w:rPr>
        <w:t xml:space="preserve"> から </w:t>
      </w:r>
      <w:r>
        <w:rPr>
          <w:color w:val="0070C0"/>
          <w:sz w:val="24"/>
        </w:rPr>
        <w:t>波頭</w:t>
      </w:r>
      <w:r>
        <w:rPr>
          <w:color w:val="C00000"/>
          <w:sz w:val="24"/>
        </w:rPr>
        <w:t>(なみがしら)</w:t>
      </w:r>
      <w:r>
        <w:rPr>
          <w:sz w:val="24"/>
        </w:rPr>
        <w:t xml:space="preserve"> まで の </w:t>
      </w:r>
      <w:r>
        <w:rPr>
          <w:color w:val="0070C0"/>
          <w:sz w:val="24"/>
        </w:rPr>
        <w:t>垂直</w:t>
      </w:r>
      <w:r>
        <w:rPr>
          <w:color w:val="C00000"/>
          <w:sz w:val="24"/>
        </w:rPr>
        <w:t>(すいちょく)</w:t>
      </w:r>
      <w:r>
        <w:rPr>
          <w:sz w:val="24"/>
        </w:rPr>
        <w:t xml:space="preserve"> </w:t>
      </w:r>
      <w:r>
        <w:rPr>
          <w:color w:val="0070C0"/>
          <w:sz w:val="24"/>
        </w:rPr>
        <w:t>距離</w:t>
      </w:r>
      <w:r>
        <w:rPr>
          <w:color w:val="C00000"/>
          <w:sz w:val="24"/>
        </w:rPr>
        <w:t>(きょり)</w:t>
      </w:r>
      <w:r>
        <w:rPr>
          <w:sz w:val="24"/>
        </w:rPr>
        <w:t>)、</w:t>
      </w:r>
      <w:r>
        <w:rPr>
          <w:color w:val="0070C0"/>
          <w:sz w:val="24"/>
        </w:rPr>
        <w:t>波長</w:t>
      </w:r>
      <w:r>
        <w:rPr>
          <w:color w:val="C00000"/>
          <w:sz w:val="24"/>
        </w:rPr>
        <w:t>(はちょう)</w:t>
      </w:r>
      <w:r>
        <w:rPr>
          <w:sz w:val="24"/>
        </w:rPr>
        <w:t xml:space="preserve"> (</w:t>
      </w:r>
      <w:r>
        <w:rPr>
          <w:color w:val="0070C0"/>
          <w:sz w:val="24"/>
        </w:rPr>
        <w:t>二</w:t>
      </w:r>
      <w:r>
        <w:rPr>
          <w:color w:val="C00000"/>
          <w:sz w:val="24"/>
        </w:rPr>
        <w:t>(ふた)</w:t>
      </w:r>
      <w:r>
        <w:rPr>
          <w:sz w:val="24"/>
        </w:rPr>
        <w:t xml:space="preserve">つ の </w:t>
      </w:r>
      <w:r>
        <w:rPr>
          <w:color w:val="0070C0"/>
          <w:sz w:val="24"/>
        </w:rPr>
        <w:t>波頭</w:t>
      </w:r>
      <w:r>
        <w:rPr>
          <w:color w:val="C00000"/>
          <w:sz w:val="24"/>
        </w:rPr>
        <w:t>(なみがしら)</w:t>
      </w:r>
      <w:r>
        <w:rPr>
          <w:sz w:val="24"/>
        </w:rPr>
        <w:t xml:space="preserve"> の </w:t>
      </w:r>
      <w:r>
        <w:rPr>
          <w:color w:val="0070C0"/>
          <w:sz w:val="24"/>
        </w:rPr>
        <w:t>間</w:t>
      </w:r>
      <w:r>
        <w:rPr>
          <w:color w:val="C00000"/>
          <w:sz w:val="24"/>
        </w:rPr>
        <w:t>(あいだ)</w:t>
      </w:r>
      <w:r>
        <w:rPr>
          <w:sz w:val="24"/>
        </w:rPr>
        <w:t xml:space="preserve"> の </w:t>
      </w:r>
      <w:r>
        <w:rPr>
          <w:color w:val="0070C0"/>
          <w:sz w:val="24"/>
        </w:rPr>
        <w:t>水平</w:t>
      </w:r>
      <w:r>
        <w:rPr>
          <w:color w:val="C00000"/>
          <w:sz w:val="24"/>
        </w:rPr>
        <w:t>(すいへい)</w:t>
      </w:r>
      <w:r>
        <w:rPr>
          <w:sz w:val="24"/>
        </w:rPr>
        <w:t xml:space="preserve"> </w:t>
      </w:r>
      <w:r>
        <w:rPr>
          <w:color w:val="0070C0"/>
          <w:sz w:val="24"/>
        </w:rPr>
        <w:t>距離</w:t>
      </w:r>
      <w:r>
        <w:rPr>
          <w:color w:val="C00000"/>
          <w:sz w:val="24"/>
        </w:rPr>
        <w:t>(きょり)</w:t>
      </w:r>
      <w:r>
        <w:rPr>
          <w:sz w:val="24"/>
        </w:rPr>
        <w:t>)、</w:t>
      </w:r>
      <w:r>
        <w:rPr>
          <w:color w:val="0070C0"/>
          <w:sz w:val="24"/>
        </w:rPr>
        <w:t>周期</w:t>
      </w:r>
      <w:r>
        <w:rPr>
          <w:color w:val="C00000"/>
          <w:sz w:val="24"/>
        </w:rPr>
        <w:t>(しゅうき)</w:t>
      </w:r>
      <w:r>
        <w:rPr>
          <w:sz w:val="24"/>
        </w:rPr>
        <w:t xml:space="preserve"> (</w:t>
      </w:r>
      <w:r>
        <w:rPr>
          <w:color w:val="0070C0"/>
          <w:sz w:val="24"/>
        </w:rPr>
        <w:t>波頭</w:t>
      </w:r>
      <w:r>
        <w:rPr>
          <w:color w:val="C00000"/>
          <w:sz w:val="24"/>
        </w:rPr>
        <w:t>(なみがしら)</w:t>
      </w:r>
      <w:r>
        <w:rPr>
          <w:sz w:val="24"/>
        </w:rPr>
        <w:t xml:space="preserve"> が </w:t>
      </w:r>
      <w:r>
        <w:rPr>
          <w:color w:val="0070C0"/>
          <w:sz w:val="24"/>
        </w:rPr>
        <w:t>一</w:t>
      </w:r>
      <w:r>
        <w:rPr>
          <w:color w:val="C00000"/>
          <w:sz w:val="24"/>
        </w:rPr>
        <w:t>(ひと)</w:t>
      </w:r>
      <w:r>
        <w:rPr>
          <w:sz w:val="24"/>
        </w:rPr>
        <w:t xml:space="preserve">つ の </w:t>
      </w:r>
      <w:r>
        <w:rPr>
          <w:color w:val="0070C0"/>
          <w:sz w:val="24"/>
        </w:rPr>
        <w:t>波長</w:t>
      </w:r>
      <w:r>
        <w:rPr>
          <w:color w:val="C00000"/>
          <w:sz w:val="24"/>
        </w:rPr>
        <w:t>(はちょう)</w:t>
      </w:r>
      <w:r>
        <w:rPr>
          <w:sz w:val="24"/>
        </w:rPr>
        <w:t xml:space="preserve"> を </w:t>
      </w:r>
      <w:r>
        <w:rPr>
          <w:color w:val="0070C0"/>
          <w:sz w:val="24"/>
        </w:rPr>
        <w:t>移動</w:t>
      </w:r>
      <w:r>
        <w:rPr>
          <w:color w:val="C00000"/>
          <w:sz w:val="24"/>
        </w:rPr>
        <w:t>(いどう)</w:t>
      </w:r>
      <w:r>
        <w:rPr>
          <w:sz w:val="24"/>
        </w:rPr>
        <w:t xml:space="preserve"> する の に かかる </w:t>
      </w:r>
      <w:r>
        <w:rPr>
          <w:color w:val="0070C0"/>
          <w:sz w:val="24"/>
        </w:rPr>
        <w:t>時間</w:t>
      </w:r>
      <w:r>
        <w:rPr>
          <w:color w:val="C00000"/>
          <w:sz w:val="24"/>
        </w:rPr>
        <w:t>(じかん)</w:t>
      </w:r>
      <w:r>
        <w:rPr>
          <w:sz w:val="24"/>
        </w:rPr>
        <w:t>) が あります。</w:t>
      </w:r>
    </w:p>
    <w:p>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 </w:t>
      </w:r>
      <w:r>
        <w:rPr>
          <w:color w:val="0070C0"/>
          <w:sz w:val="24"/>
        </w:rPr>
        <w:t>自分</w:t>
      </w:r>
      <w:r>
        <w:rPr>
          <w:color w:val="C00000"/>
          <w:sz w:val="24"/>
        </w:rPr>
        <w:t>(じぶん)</w:t>
      </w:r>
      <w:r>
        <w:rPr>
          <w:sz w:val="24"/>
        </w:rPr>
        <w:t xml:space="preserve"> の </w:t>
      </w:r>
      <w:r>
        <w:rPr>
          <w:color w:val="0070C0"/>
          <w:sz w:val="24"/>
        </w:rPr>
        <w:t>方向</w:t>
      </w:r>
      <w:r>
        <w:rPr>
          <w:color w:val="C00000"/>
          <w:sz w:val="24"/>
        </w:rPr>
        <w:t>(ほうこう)</w:t>
      </w:r>
      <w:r>
        <w:rPr>
          <w:sz w:val="24"/>
        </w:rPr>
        <w:t xml:space="preserve"> に </w:t>
      </w:r>
      <w:r>
        <w:rPr>
          <w:color w:val="0070C0"/>
          <w:sz w:val="24"/>
        </w:rPr>
        <w:t>動</w:t>
      </w:r>
      <w:r>
        <w:rPr>
          <w:color w:val="C00000"/>
          <w:sz w:val="24"/>
        </w:rPr>
        <w:t>(うご)</w:t>
      </w:r>
      <w:r>
        <w:rPr>
          <w:sz w:val="24"/>
        </w:rPr>
        <w:t xml:space="preserve">く </w:t>
      </w:r>
      <w:r>
        <w:rPr>
          <w:color w:val="0070C0"/>
          <w:sz w:val="24"/>
        </w:rPr>
        <w:t>水</w:t>
      </w:r>
      <w:r>
        <w:rPr>
          <w:color w:val="C00000"/>
          <w:sz w:val="24"/>
        </w:rPr>
        <w:t>(みず)</w:t>
      </w:r>
      <w:r>
        <w:rPr>
          <w:sz w:val="24"/>
        </w:rPr>
        <w:t xml:space="preserve"> の </w:t>
      </w:r>
      <w:r>
        <w:rPr>
          <w:color w:val="0070C0"/>
          <w:sz w:val="24"/>
        </w:rPr>
        <w:t>壁</w:t>
      </w:r>
      <w:r>
        <w:rPr>
          <w:color w:val="C00000"/>
          <w:sz w:val="24"/>
        </w:rPr>
        <w:t>(かべ)</w:t>
      </w:r>
      <w:r>
        <w:rPr>
          <w:sz w:val="24"/>
        </w:rPr>
        <w:t xml:space="preserve"> の </w:t>
      </w:r>
      <w:r>
        <w:rPr>
          <w:color w:val="0070C0"/>
          <w:sz w:val="24"/>
        </w:rPr>
        <w:t>印象</w:t>
      </w:r>
      <w:r>
        <w:rPr>
          <w:color w:val="C00000"/>
          <w:sz w:val="24"/>
        </w:rPr>
        <w:t>(いんしょう)</w:t>
      </w:r>
      <w:r>
        <w:rPr>
          <w:sz w:val="24"/>
        </w:rPr>
        <w:t xml:space="preserve"> を </w:t>
      </w:r>
      <w:r>
        <w:rPr>
          <w:color w:val="0070C0"/>
          <w:sz w:val="24"/>
        </w:rPr>
        <w:t>与</w:t>
      </w:r>
      <w:r>
        <w:rPr>
          <w:color w:val="C00000"/>
          <w:sz w:val="24"/>
        </w:rPr>
        <w:t>(あた)</w:t>
      </w:r>
      <w:r>
        <w:rPr>
          <w:sz w:val="24"/>
        </w:rPr>
        <w:t>えます が、</w:t>
      </w:r>
      <w:r>
        <w:rPr>
          <w:color w:val="0070C0"/>
          <w:sz w:val="24"/>
        </w:rPr>
        <w:t>実際</w:t>
      </w:r>
      <w:r>
        <w:rPr>
          <w:color w:val="C00000"/>
          <w:sz w:val="24"/>
        </w:rPr>
        <w:t>(じっさい)</w:t>
      </w:r>
      <w:r>
        <w:rPr>
          <w:sz w:val="24"/>
        </w:rPr>
        <w:t xml:space="preserve"> に は、</w:t>
      </w:r>
      <w:r>
        <w:rPr>
          <w:color w:val="0070C0"/>
          <w:sz w:val="24"/>
        </w:rPr>
        <w:t>波</w:t>
      </w:r>
      <w:r>
        <w:rPr>
          <w:color w:val="C00000"/>
          <w:sz w:val="24"/>
        </w:rPr>
        <w:t>(なみ)</w:t>
      </w:r>
      <w:r>
        <w:rPr>
          <w:sz w:val="24"/>
        </w:rPr>
        <w:t xml:space="preserve"> は </w:t>
      </w:r>
      <w:r>
        <w:rPr>
          <w:color w:val="0070C0"/>
          <w:sz w:val="24"/>
        </w:rPr>
        <w:t>水</w:t>
      </w:r>
      <w:r>
        <w:rPr>
          <w:color w:val="C00000"/>
          <w:sz w:val="24"/>
        </w:rPr>
        <w:t>(みず)</w:t>
      </w:r>
      <w:r>
        <w:rPr>
          <w:sz w:val="24"/>
        </w:rPr>
        <w:t xml:space="preserve"> を ほぼ </w:t>
      </w:r>
      <w:r>
        <w:rPr>
          <w:color w:val="0070C0"/>
          <w:sz w:val="24"/>
        </w:rPr>
        <w:t>元</w:t>
      </w:r>
      <w:r>
        <w:rPr>
          <w:color w:val="C00000"/>
          <w:sz w:val="24"/>
        </w:rPr>
        <w:t>(もと)</w:t>
      </w:r>
      <w:r>
        <w:rPr>
          <w:sz w:val="24"/>
        </w:rPr>
        <w:t xml:space="preserve">の </w:t>
      </w:r>
      <w:r>
        <w:rPr>
          <w:color w:val="0070C0"/>
          <w:sz w:val="24"/>
        </w:rPr>
        <w:t>場所</w:t>
      </w:r>
      <w:r>
        <w:rPr>
          <w:color w:val="C00000"/>
          <w:sz w:val="24"/>
        </w:rPr>
        <w:t>(ばしょ)</w:t>
      </w:r>
      <w:r>
        <w:rPr>
          <w:sz w:val="24"/>
        </w:rPr>
        <w:t xml:space="preserve"> に </w:t>
      </w:r>
      <w:r>
        <w:rPr>
          <w:color w:val="0070C0"/>
          <w:sz w:val="24"/>
        </w:rPr>
        <w:t>残</w:t>
      </w:r>
      <w:r>
        <w:rPr>
          <w:color w:val="C00000"/>
          <w:sz w:val="24"/>
        </w:rPr>
        <w:t>(のこ)</w:t>
      </w:r>
      <w:r>
        <w:rPr>
          <w:sz w:val="24"/>
        </w:rPr>
        <w:t xml:space="preserve">し ながら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を </w:t>
      </w:r>
      <w:r>
        <w:rPr>
          <w:color w:val="0070C0"/>
          <w:sz w:val="24"/>
        </w:rPr>
        <w:t>通過</w:t>
      </w:r>
      <w:r>
        <w:rPr>
          <w:color w:val="C00000"/>
          <w:sz w:val="24"/>
        </w:rPr>
        <w:t>(つうか)</w:t>
      </w:r>
      <w:r>
        <w:rPr>
          <w:sz w:val="24"/>
        </w:rPr>
        <w:t xml:space="preserve"> して いきます。もし </w:t>
      </w:r>
      <w:r>
        <w:rPr>
          <w:color w:val="0070C0"/>
          <w:sz w:val="24"/>
        </w:rPr>
        <w:t>水</w:t>
      </w:r>
      <w:r>
        <w:rPr>
          <w:color w:val="C00000"/>
          <w:sz w:val="24"/>
        </w:rPr>
        <w:t>(みず)</w:t>
      </w:r>
      <w:r>
        <w:rPr>
          <w:sz w:val="24"/>
        </w:rPr>
        <w:t xml:space="preserve"> が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動</w:t>
      </w:r>
      <w:r>
        <w:rPr>
          <w:color w:val="C00000"/>
          <w:sz w:val="24"/>
        </w:rPr>
        <w:t>(うご)</w:t>
      </w:r>
      <w:r>
        <w:rPr>
          <w:sz w:val="24"/>
        </w:rPr>
        <w:t>いて いたら、</w:t>
      </w:r>
      <w:r>
        <w:rPr>
          <w:color w:val="0070C0"/>
          <w:sz w:val="24"/>
        </w:rPr>
        <w:t>海</w:t>
      </w:r>
      <w:r>
        <w:rPr>
          <w:color w:val="C00000"/>
          <w:sz w:val="24"/>
        </w:rPr>
        <w:t>(うみ)</w:t>
      </w:r>
      <w:r>
        <w:rPr>
          <w:sz w:val="24"/>
        </w:rPr>
        <w:t xml:space="preserve"> と その </w:t>
      </w:r>
      <w:r>
        <w:rPr>
          <w:color w:val="0070C0"/>
          <w:sz w:val="24"/>
        </w:rPr>
        <w:t>上</w:t>
      </w:r>
      <w:r>
        <w:rPr>
          <w:color w:val="C00000"/>
          <w:sz w:val="24"/>
        </w:rPr>
        <w:t>(うえ)</w:t>
      </w:r>
      <w:r>
        <w:rPr>
          <w:sz w:val="24"/>
        </w:rPr>
        <w:t xml:space="preserve"> の すべて が </w:t>
      </w:r>
      <w:r>
        <w:rPr>
          <w:color w:val="0070C0"/>
          <w:sz w:val="24"/>
        </w:rPr>
        <w:t>海岸</w:t>
      </w:r>
      <w:r>
        <w:rPr>
          <w:color w:val="C00000"/>
          <w:sz w:val="24"/>
        </w:rPr>
        <w:t>(かいがん)</w:t>
      </w:r>
      <w:r>
        <w:rPr>
          <w:sz w:val="24"/>
        </w:rPr>
        <w:t xml:space="preserve"> に </w:t>
      </w:r>
      <w:r>
        <w:rPr>
          <w:color w:val="0070C0"/>
          <w:sz w:val="24"/>
        </w:rPr>
        <w:t>向</w:t>
      </w:r>
      <w:r>
        <w:rPr>
          <w:color w:val="C00000"/>
          <w:sz w:val="24"/>
        </w:rPr>
        <w:t>(む)</w:t>
      </w:r>
      <w:r>
        <w:rPr>
          <w:sz w:val="24"/>
        </w:rPr>
        <w:t xml:space="preserve">かって </w:t>
      </w:r>
      <w:r>
        <w:rPr>
          <w:color w:val="0070C0"/>
          <w:sz w:val="24"/>
        </w:rPr>
        <w:t>突進</w:t>
      </w:r>
      <w:r>
        <w:rPr>
          <w:color w:val="C00000"/>
          <w:sz w:val="24"/>
        </w:rPr>
        <w:t>(とっしん)</w:t>
      </w:r>
      <w:r>
        <w:rPr>
          <w:sz w:val="24"/>
        </w:rPr>
        <w:t xml:space="preserve"> し、</w:t>
      </w:r>
      <w:r>
        <w:rPr>
          <w:color w:val="0070C0"/>
          <w:sz w:val="24"/>
        </w:rPr>
        <w:t>明</w:t>
      </w:r>
      <w:r>
        <w:rPr>
          <w:color w:val="C00000"/>
          <w:sz w:val="24"/>
        </w:rPr>
        <w:t>(あき)</w:t>
      </w:r>
      <w:r>
        <w:rPr>
          <w:sz w:val="24"/>
        </w:rPr>
        <w:t xml:space="preserve">らか に </w:t>
      </w:r>
      <w:r>
        <w:rPr>
          <w:color w:val="0070C0"/>
          <w:sz w:val="24"/>
        </w:rPr>
        <w:t>破滅</w:t>
      </w:r>
      <w:r>
        <w:rPr>
          <w:color w:val="C00000"/>
          <w:sz w:val="24"/>
        </w:rPr>
        <w:t>(はめつ)</w:t>
      </w:r>
      <w:r>
        <w:rPr>
          <w:sz w:val="24"/>
        </w:rPr>
        <w:t xml:space="preserve"> </w:t>
      </w:r>
      <w:r>
        <w:rPr>
          <w:color w:val="0070C0"/>
          <w:sz w:val="24"/>
        </w:rPr>
        <w:t>的</w:t>
      </w:r>
      <w:r>
        <w:rPr>
          <w:color w:val="C00000"/>
          <w:sz w:val="24"/>
        </w:rPr>
        <w:t>(てき)</w:t>
      </w:r>
      <w:r>
        <w:rPr>
          <w:sz w:val="24"/>
        </w:rPr>
        <w:t xml:space="preserve"> な </w:t>
      </w:r>
      <w:r>
        <w:rPr>
          <w:color w:val="0070C0"/>
          <w:sz w:val="24"/>
        </w:rPr>
        <w:t>結果</w:t>
      </w:r>
      <w:r>
        <w:rPr>
          <w:color w:val="C00000"/>
          <w:sz w:val="24"/>
        </w:rPr>
        <w:t>(けっか)</w:t>
      </w:r>
      <w:r>
        <w:rPr>
          <w:sz w:val="24"/>
        </w:rPr>
        <w:t xml:space="preserve"> を もたらす でしょう。</w:t>
      </w:r>
    </w:p>
    <w:p>
      <w:r>
        <w:rPr>
          <w:color w:val="0070C0"/>
          <w:sz w:val="24"/>
        </w:rPr>
        <w:t>深海</w:t>
      </w:r>
      <w:r>
        <w:rPr>
          <w:color w:val="C00000"/>
          <w:sz w:val="24"/>
        </w:rPr>
        <w:t>(しんかい)</w:t>
      </w:r>
      <w:r>
        <w:rPr>
          <w:sz w:val="24"/>
        </w:rPr>
        <w:t xml:space="preserve"> を </w:t>
      </w:r>
      <w:r>
        <w:rPr>
          <w:color w:val="0070C0"/>
          <w:sz w:val="24"/>
        </w:rPr>
        <w:t>通過</w:t>
      </w:r>
      <w:r>
        <w:rPr>
          <w:color w:val="C00000"/>
          <w:sz w:val="24"/>
        </w:rPr>
        <w:t>(つうか)</w:t>
      </w:r>
      <w:r>
        <w:rPr>
          <w:sz w:val="24"/>
        </w:rPr>
        <w:t xml:space="preserve"> する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表面</w:t>
      </w:r>
      <w:r>
        <w:rPr>
          <w:color w:val="C00000"/>
          <w:sz w:val="24"/>
        </w:rPr>
        <w:t>(ひょうめん)</w:t>
      </w:r>
      <w:r>
        <w:rPr>
          <w:sz w:val="24"/>
        </w:rPr>
        <w:t xml:space="preserve"> の </w:t>
      </w:r>
      <w:r>
        <w:rPr>
          <w:color w:val="0070C0"/>
          <w:sz w:val="24"/>
        </w:rPr>
        <w:t>粒子</w:t>
      </w:r>
      <w:r>
        <w:rPr>
          <w:color w:val="C00000"/>
          <w:sz w:val="24"/>
        </w:rPr>
        <w:t>(りゅうし)</w:t>
      </w:r>
      <w:r>
        <w:rPr>
          <w:sz w:val="24"/>
        </w:rPr>
        <w:t xml:space="preserve"> を、おおよそ </w:t>
      </w:r>
      <w:r>
        <w:rPr>
          <w:color w:val="0070C0"/>
          <w:sz w:val="24"/>
        </w:rPr>
        <w:t>円形</w:t>
      </w:r>
      <w:r>
        <w:rPr>
          <w:color w:val="C00000"/>
          <w:sz w:val="24"/>
        </w:rPr>
        <w:t>(えんけい)</w:t>
      </w:r>
      <w:r>
        <w:rPr>
          <w:sz w:val="24"/>
        </w:rPr>
        <w:t xml:space="preserve"> の </w:t>
      </w:r>
      <w:r>
        <w:rPr>
          <w:color w:val="0070C0"/>
          <w:sz w:val="24"/>
        </w:rPr>
        <w:t>軌道</w:t>
      </w:r>
      <w:r>
        <w:rPr>
          <w:color w:val="C00000"/>
          <w:sz w:val="24"/>
        </w:rPr>
        <w:t>(きどう)</w:t>
      </w:r>
      <w:r>
        <w:rPr>
          <w:sz w:val="24"/>
        </w:rPr>
        <w:t xml:space="preserve"> で </w:t>
      </w:r>
      <w:r>
        <w:rPr>
          <w:color w:val="0070C0"/>
          <w:sz w:val="24"/>
        </w:rPr>
        <w:t>動</w:t>
      </w:r>
      <w:r>
        <w:rPr>
          <w:color w:val="C00000"/>
          <w:sz w:val="24"/>
        </w:rPr>
        <w:t>(うご)</w:t>
      </w:r>
      <w:r>
        <w:rPr>
          <w:sz w:val="24"/>
        </w:rPr>
        <w:t>かします。</w:t>
      </w:r>
      <w:r>
        <w:rPr>
          <w:color w:val="0070C0"/>
          <w:sz w:val="24"/>
        </w:rPr>
        <w:t>粒子</w:t>
      </w:r>
      <w:r>
        <w:rPr>
          <w:color w:val="C00000"/>
          <w:sz w:val="24"/>
        </w:rPr>
        <w:t>(りゅうし)</w:t>
      </w:r>
      <w:r>
        <w:rPr>
          <w:sz w:val="24"/>
        </w:rPr>
        <w:t xml:space="preserve"> を まず </w:t>
      </w:r>
      <w:r>
        <w:rPr>
          <w:color w:val="0070C0"/>
          <w:sz w:val="24"/>
        </w:rPr>
        <w:t>進</w:t>
      </w:r>
      <w:r>
        <w:rPr>
          <w:color w:val="C00000"/>
          <w:sz w:val="24"/>
        </w:rPr>
        <w:t>(すす)</w:t>
      </w:r>
      <w:r>
        <w:rPr>
          <w:sz w:val="24"/>
        </w:rPr>
        <w:t xml:space="preserve">んで くる </w:t>
      </w:r>
      <w:r>
        <w:rPr>
          <w:color w:val="0070C0"/>
          <w:sz w:val="24"/>
        </w:rPr>
        <w:t>波</w:t>
      </w:r>
      <w:r>
        <w:rPr>
          <w:color w:val="C00000"/>
          <w:sz w:val="24"/>
        </w:rPr>
        <w:t>(なみ)</w:t>
      </w:r>
      <w:r>
        <w:rPr>
          <w:sz w:val="24"/>
        </w:rPr>
        <w:t xml:space="preserve"> の </w:t>
      </w:r>
      <w:r>
        <w:rPr>
          <w:color w:val="0070C0"/>
          <w:sz w:val="24"/>
        </w:rPr>
        <w:t>方</w:t>
      </w:r>
      <w:r>
        <w:rPr>
          <w:color w:val="C00000"/>
          <w:sz w:val="24"/>
        </w:rPr>
        <w:t>(ほう)</w:t>
      </w:r>
      <w:r>
        <w:rPr>
          <w:sz w:val="24"/>
        </w:rPr>
        <w:t xml:space="preserve"> へ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せ、それから </w:t>
      </w:r>
      <w:r>
        <w:rPr>
          <w:color w:val="0070C0"/>
          <w:sz w:val="24"/>
        </w:rPr>
        <w:t>波</w:t>
      </w:r>
      <w:r>
        <w:rPr>
          <w:color w:val="C00000"/>
          <w:sz w:val="24"/>
        </w:rPr>
        <w:t>(なみ)</w:t>
      </w:r>
      <w:r>
        <w:rPr>
          <w:sz w:val="24"/>
        </w:rPr>
        <w:t xml:space="preserve"> の </w:t>
      </w:r>
      <w:r>
        <w:rPr>
          <w:color w:val="0070C0"/>
          <w:sz w:val="24"/>
        </w:rPr>
        <w:t>中</w:t>
      </w:r>
      <w:r>
        <w:rPr>
          <w:color w:val="C00000"/>
          <w:sz w:val="24"/>
        </w:rPr>
        <w:t>(なか)</w:t>
      </w:r>
      <w:r>
        <w:rPr>
          <w:sz w:val="24"/>
        </w:rPr>
        <w:t xml:space="preserve"> へ と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げ、それから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前進</w:t>
      </w:r>
      <w:r>
        <w:rPr>
          <w:color w:val="C00000"/>
          <w:sz w:val="24"/>
        </w:rPr>
        <w:t>(ぜんしん)</w:t>
      </w:r>
      <w:r>
        <w:rPr>
          <w:sz w:val="24"/>
        </w:rPr>
        <w:t xml:space="preserve"> させ、そして — </w:t>
      </w:r>
      <w:r>
        <w:rPr>
          <w:color w:val="0070C0"/>
          <w:sz w:val="24"/>
        </w:rPr>
        <w:t>波</w:t>
      </w:r>
      <w:r>
        <w:rPr>
          <w:color w:val="C00000"/>
          <w:sz w:val="24"/>
        </w:rPr>
        <w:t>(なみ)</w:t>
      </w:r>
      <w:r>
        <w:rPr>
          <w:sz w:val="24"/>
        </w:rPr>
        <w:t xml:space="preserve"> が </w:t>
      </w:r>
      <w:r>
        <w:rPr>
          <w:color w:val="0070C0"/>
          <w:sz w:val="24"/>
        </w:rPr>
        <w:t>粒子</w:t>
      </w:r>
      <w:r>
        <w:rPr>
          <w:color w:val="C00000"/>
          <w:sz w:val="24"/>
        </w:rPr>
        <w:t>(りゅうし)</w:t>
      </w:r>
      <w:r>
        <w:rPr>
          <w:sz w:val="24"/>
        </w:rPr>
        <w:t xml:space="preserve"> を </w:t>
      </w:r>
      <w:r>
        <w:rPr>
          <w:color w:val="0070C0"/>
          <w:sz w:val="24"/>
        </w:rPr>
        <w:t>残</w:t>
      </w:r>
      <w:r>
        <w:rPr>
          <w:color w:val="C00000"/>
          <w:sz w:val="24"/>
        </w:rPr>
        <w:t>(のこ)</w:t>
      </w:r>
      <w:r>
        <w:rPr>
          <w:sz w:val="24"/>
        </w:rPr>
        <w:t xml:space="preserve">して </w:t>
      </w:r>
      <w:r>
        <w:rPr>
          <w:color w:val="0070C0"/>
          <w:sz w:val="24"/>
        </w:rPr>
        <w:t>進</w:t>
      </w:r>
      <w:r>
        <w:rPr>
          <w:color w:val="C00000"/>
          <w:sz w:val="24"/>
        </w:rPr>
        <w:t>(すす)</w:t>
      </w:r>
      <w:r>
        <w:rPr>
          <w:sz w:val="24"/>
        </w:rPr>
        <w:t xml:space="preserve">む と — </w:t>
      </w:r>
      <w:r>
        <w:rPr>
          <w:color w:val="0070C0"/>
          <w:sz w:val="24"/>
        </w:rPr>
        <w:t>出発</w:t>
      </w:r>
      <w:r>
        <w:rPr>
          <w:color w:val="C00000"/>
          <w:sz w:val="24"/>
        </w:rPr>
        <w:t>(しゅっぱつ)</w:t>
      </w:r>
      <w:r>
        <w:rPr>
          <w:sz w:val="24"/>
        </w:rPr>
        <w:t xml:space="preserve"> </w:t>
      </w:r>
      <w:r>
        <w:rPr>
          <w:color w:val="0070C0"/>
          <w:sz w:val="24"/>
        </w:rPr>
        <w:t>点</w:t>
      </w:r>
      <w:r>
        <w:rPr>
          <w:color w:val="C00000"/>
          <w:sz w:val="24"/>
        </w:rPr>
        <w:t>(てん)</w:t>
      </w:r>
      <w:r>
        <w:rPr>
          <w:sz w:val="24"/>
        </w:rPr>
        <w:t xml:space="preserve"> に </w:t>
      </w:r>
      <w:r>
        <w:rPr>
          <w:color w:val="0070C0"/>
          <w:sz w:val="24"/>
        </w:rPr>
        <w:t>戻</w:t>
      </w:r>
      <w:r>
        <w:rPr>
          <w:color w:val="C00000"/>
          <w:sz w:val="24"/>
        </w:rPr>
        <w:t>(もど)</w:t>
      </w:r>
      <w:r>
        <w:rPr>
          <w:sz w:val="24"/>
        </w:rPr>
        <w:t>します。</w:t>
      </w:r>
    </w:p>
    <w:p>
      <w:r>
        <w:rPr>
          <w:color w:val="0070C0"/>
          <w:sz w:val="24"/>
        </w:rPr>
        <w:t>誕生</w:t>
      </w:r>
      <w:r>
        <w:rPr>
          <w:color w:val="C00000"/>
          <w:sz w:val="24"/>
        </w:rPr>
        <w:t>(たんじょう)</w:t>
      </w:r>
      <w:r>
        <w:rPr>
          <w:sz w:val="24"/>
        </w:rPr>
        <w:t xml:space="preserve"> から </w:t>
      </w:r>
      <w:r>
        <w:rPr>
          <w:color w:val="0070C0"/>
          <w:sz w:val="24"/>
        </w:rPr>
        <w:t>死</w:t>
      </w:r>
      <w:r>
        <w:rPr>
          <w:color w:val="C00000"/>
          <w:sz w:val="24"/>
        </w:rPr>
        <w:t>(し)</w:t>
      </w:r>
      <w:r>
        <w:rPr>
          <w:sz w:val="24"/>
        </w:rPr>
        <w:t xml:space="preserve"> まで、</w:t>
      </w:r>
      <w:r>
        <w:rPr>
          <w:color w:val="0070C0"/>
          <w:sz w:val="24"/>
        </w:rPr>
        <w:t>波</w:t>
      </w:r>
      <w:r>
        <w:rPr>
          <w:color w:val="C00000"/>
          <w:sz w:val="24"/>
        </w:rPr>
        <w:t>(なみ)</w:t>
      </w:r>
      <w:r>
        <w:rPr>
          <w:sz w:val="24"/>
        </w:rPr>
        <w:t xml:space="preserve"> は </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 xml:space="preserve">きた」 もの と </w:t>
      </w:r>
      <w:r>
        <w:rPr>
          <w:color w:val="0070C0"/>
          <w:sz w:val="24"/>
        </w:rPr>
        <w:t>同</w:t>
      </w:r>
      <w:r>
        <w:rPr>
          <w:color w:val="C00000"/>
          <w:sz w:val="24"/>
        </w:rPr>
        <w:t>(おな)</w:t>
      </w:r>
      <w:r>
        <w:rPr>
          <w:sz w:val="24"/>
        </w:rPr>
        <w:t xml:space="preserve">じ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います。</w:t>
      </w:r>
      <w:r>
        <w:rPr>
          <w:color w:val="0070C0"/>
          <w:sz w:val="24"/>
        </w:rPr>
        <w:t>一定</w:t>
      </w:r>
      <w:r>
        <w:rPr>
          <w:color w:val="C00000"/>
          <w:sz w:val="24"/>
        </w:rPr>
        <w:t>(いってい)</w:t>
      </w:r>
      <w:r>
        <w:rPr>
          <w:sz w:val="24"/>
        </w:rPr>
        <w:t xml:space="preserve"> の </w:t>
      </w:r>
      <w:r>
        <w:rPr>
          <w:color w:val="0070C0"/>
          <w:sz w:val="24"/>
        </w:rPr>
        <w:t>期間</w:t>
      </w:r>
      <w:r>
        <w:rPr>
          <w:color w:val="C00000"/>
          <w:sz w:val="24"/>
        </w:rPr>
        <w:t>(きかん)</w:t>
      </w:r>
      <w:r>
        <w:rPr>
          <w:sz w:val="24"/>
        </w:rPr>
        <w:t xml:space="preserve">、それ は </w:t>
      </w:r>
      <w:r>
        <w:rPr>
          <w:color w:val="0070C0"/>
          <w:sz w:val="24"/>
        </w:rPr>
        <w:t>奇跡</w:t>
      </w:r>
      <w:r>
        <w:rPr>
          <w:color w:val="C00000"/>
          <w:sz w:val="24"/>
        </w:rPr>
        <w:t>(きせき)</w:t>
      </w:r>
      <w:r>
        <w:rPr>
          <w:sz w:val="24"/>
        </w:rPr>
        <w:t xml:space="preserve"> </w:t>
      </w:r>
      <w:r>
        <w:rPr>
          <w:color w:val="0070C0"/>
          <w:sz w:val="24"/>
        </w:rPr>
        <w:t>的</w:t>
      </w:r>
      <w:r>
        <w:rPr>
          <w:color w:val="C00000"/>
          <w:sz w:val="24"/>
        </w:rPr>
        <w:t>(てき)</w:t>
      </w:r>
      <w:r>
        <w:rPr>
          <w:sz w:val="24"/>
        </w:rPr>
        <w:t xml:space="preserve"> な </w:t>
      </w:r>
      <w:r>
        <w:rPr>
          <w:color w:val="0070C0"/>
          <w:sz w:val="24"/>
        </w:rPr>
        <w:t>個性</w:t>
      </w:r>
      <w:r>
        <w:rPr>
          <w:color w:val="C00000"/>
          <w:sz w:val="24"/>
        </w:rPr>
        <w:t>(こせい)</w:t>
      </w:r>
      <w:r>
        <w:rPr>
          <w:sz w:val="24"/>
        </w:rPr>
        <w:t xml:space="preserve"> を </w:t>
      </w:r>
      <w:r>
        <w:rPr>
          <w:color w:val="0070C0"/>
          <w:sz w:val="24"/>
        </w:rPr>
        <w:t>帯</w:t>
      </w:r>
      <w:r>
        <w:rPr>
          <w:color w:val="C00000"/>
          <w:sz w:val="24"/>
        </w:rPr>
        <w:t>(お)</w:t>
      </w:r>
      <w:r>
        <w:rPr>
          <w:sz w:val="24"/>
        </w:rPr>
        <w:t>び、</w:t>
      </w:r>
      <w:r>
        <w:rPr>
          <w:color w:val="0070C0"/>
          <w:sz w:val="24"/>
        </w:rPr>
        <w:t>最後</w:t>
      </w:r>
      <w:r>
        <w:rPr>
          <w:color w:val="C00000"/>
          <w:sz w:val="24"/>
        </w:rPr>
        <w:t>(さいご)</w:t>
      </w:r>
      <w:r>
        <w:rPr>
          <w:sz w:val="24"/>
        </w:rPr>
        <w:t xml:space="preserve"> に は、</w:t>
      </w:r>
      <w:r>
        <w:rPr>
          <w:color w:val="0070C0"/>
          <w:sz w:val="24"/>
        </w:rPr>
        <w:t>命</w:t>
      </w:r>
      <w:r>
        <w:rPr>
          <w:color w:val="C00000"/>
          <w:sz w:val="24"/>
        </w:rPr>
        <w:t>(いのち)</w:t>
      </w:r>
      <w:r>
        <w:rPr>
          <w:sz w:val="24"/>
        </w:rPr>
        <w:t xml:space="preserve"> の </w:t>
      </w:r>
      <w:r>
        <w:rPr>
          <w:color w:val="0070C0"/>
          <w:sz w:val="24"/>
        </w:rPr>
        <w:t>大</w:t>
      </w:r>
      <w:r>
        <w:rPr>
          <w:color w:val="C00000"/>
          <w:sz w:val="24"/>
        </w:rPr>
        <w:t>(おお)</w:t>
      </w:r>
      <w:r>
        <w:rPr>
          <w:sz w:val="24"/>
        </w:rPr>
        <w:t xml:space="preserve">きな </w:t>
      </w:r>
      <w:r>
        <w:rPr>
          <w:color w:val="0070C0"/>
          <w:sz w:val="24"/>
        </w:rPr>
        <w:t>海</w:t>
      </w:r>
      <w:r>
        <w:rPr>
          <w:color w:val="C00000"/>
          <w:sz w:val="24"/>
        </w:rPr>
        <w:t>(うみ)</w:t>
      </w:r>
      <w:r>
        <w:rPr>
          <w:sz w:val="24"/>
        </w:rPr>
        <w:t xml:space="preserve"> に </w:t>
      </w:r>
      <w:r>
        <w:rPr>
          <w:color w:val="0070C0"/>
          <w:sz w:val="24"/>
        </w:rPr>
        <w:t>再</w:t>
      </w:r>
      <w:r>
        <w:rPr>
          <w:color w:val="C00000"/>
          <w:sz w:val="24"/>
        </w:rPr>
        <w:t>(さい)</w:t>
      </w:r>
      <w:r>
        <w:rPr>
          <w:sz w:val="24"/>
        </w:rPr>
        <w:t xml:space="preserve"> </w:t>
      </w:r>
      <w:r>
        <w:rPr>
          <w:color w:val="0070C0"/>
          <w:sz w:val="24"/>
        </w:rPr>
        <w:t>吸収</w:t>
      </w:r>
      <w:r>
        <w:rPr>
          <w:color w:val="C00000"/>
          <w:sz w:val="24"/>
        </w:rPr>
        <w:t>(きゅうしゅう)</w:t>
      </w:r>
      <w:r>
        <w:rPr>
          <w:sz w:val="24"/>
        </w:rPr>
        <w:t xml:space="preserve"> されます。</w:t>
      </w:r>
    </w:p>
    <w:p>
      <w:r>
        <w:rPr>
          <w:color w:val="0070C0"/>
          <w:sz w:val="24"/>
        </w:rPr>
        <w:t>外洋</w:t>
      </w:r>
      <w:r>
        <w:rPr>
          <w:color w:val="C00000"/>
          <w:sz w:val="24"/>
        </w:rPr>
        <w:t>(がいよう)</w:t>
      </w:r>
      <w:r>
        <w:rPr>
          <w:sz w:val="24"/>
        </w:rPr>
        <w:t xml:space="preserve"> の うねる </w:t>
      </w:r>
      <w:r>
        <w:rPr>
          <w:color w:val="0070C0"/>
          <w:sz w:val="24"/>
        </w:rPr>
        <w:t>波</w:t>
      </w:r>
      <w:r>
        <w:rPr>
          <w:color w:val="C00000"/>
          <w:sz w:val="24"/>
        </w:rPr>
        <w:t>(なみ)</w:t>
      </w:r>
      <w:r>
        <w:rPr>
          <w:sz w:val="24"/>
        </w:rPr>
        <w:t xml:space="preserve"> は、3つ の </w:t>
      </w:r>
      <w:r>
        <w:rPr>
          <w:color w:val="0070C0"/>
          <w:sz w:val="24"/>
        </w:rPr>
        <w:t>自然</w:t>
      </w:r>
      <w:r>
        <w:rPr>
          <w:color w:val="C00000"/>
          <w:sz w:val="24"/>
        </w:rPr>
        <w:t>(しぜん)</w:t>
      </w:r>
      <w:r>
        <w:rPr>
          <w:sz w:val="24"/>
        </w:rPr>
        <w:t xml:space="preserve"> </w:t>
      </w:r>
      <w:r>
        <w:rPr>
          <w:color w:val="0070C0"/>
          <w:sz w:val="24"/>
        </w:rPr>
        <w:t>的</w:t>
      </w:r>
      <w:r>
        <w:rPr>
          <w:color w:val="C00000"/>
          <w:sz w:val="24"/>
        </w:rPr>
        <w:t>(てき)</w:t>
      </w:r>
      <w:r>
        <w:rPr>
          <w:sz w:val="24"/>
        </w:rPr>
        <w:t xml:space="preserve"> な </w:t>
      </w:r>
      <w:r>
        <w:rPr>
          <w:color w:val="0070C0"/>
          <w:sz w:val="24"/>
        </w:rPr>
        <w:t>原因</w:t>
      </w:r>
      <w:r>
        <w:rPr>
          <w:color w:val="C00000"/>
          <w:sz w:val="24"/>
        </w:rPr>
        <w:t>(げんいん)</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されます: </w:t>
      </w:r>
      <w:r>
        <w:rPr>
          <w:color w:val="0070C0"/>
          <w:sz w:val="24"/>
        </w:rPr>
        <w:t>風</w:t>
      </w:r>
      <w:r>
        <w:rPr>
          <w:color w:val="C00000"/>
          <w:sz w:val="24"/>
        </w:rPr>
        <w:t>(かぜ)</w:t>
      </w:r>
      <w:r>
        <w:rPr>
          <w:sz w:val="24"/>
        </w:rPr>
        <w:t>、</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れ、そして </w:t>
      </w:r>
      <w:r>
        <w:rPr>
          <w:color w:val="0070C0"/>
          <w:sz w:val="24"/>
        </w:rPr>
        <w:t>月</w:t>
      </w:r>
      <w:r>
        <w:rPr>
          <w:color w:val="C00000"/>
          <w:sz w:val="24"/>
        </w:rPr>
        <w:t>(つき)</w:t>
      </w:r>
      <w:r>
        <w:rPr>
          <w:sz w:val="24"/>
        </w:rPr>
        <w:t xml:space="preserve"> と </w:t>
      </w:r>
      <w:r>
        <w:rPr>
          <w:color w:val="0070C0"/>
          <w:sz w:val="24"/>
        </w:rPr>
        <w:t>太陽</w:t>
      </w:r>
      <w:r>
        <w:rPr>
          <w:color w:val="C00000"/>
          <w:sz w:val="24"/>
        </w:rPr>
        <w:t>(たいよう)</w:t>
      </w:r>
      <w:r>
        <w:rPr>
          <w:sz w:val="24"/>
        </w:rPr>
        <w:t xml:space="preserve"> の </w:t>
      </w:r>
      <w:r>
        <w:rPr>
          <w:color w:val="0070C0"/>
          <w:sz w:val="24"/>
        </w:rPr>
        <w:t>引力</w:t>
      </w:r>
      <w:r>
        <w:rPr>
          <w:color w:val="C00000"/>
          <w:sz w:val="24"/>
        </w:rPr>
        <w:t>(いんりょく)</w:t>
      </w:r>
      <w:r>
        <w:rPr>
          <w:sz w:val="24"/>
        </w:rPr>
        <w:t xml:space="preserve"> です。</w:t>
      </w:r>
      <w:r>
        <w:rPr>
          <w:color w:val="0070C0"/>
          <w:sz w:val="24"/>
        </w:rPr>
        <w:t>波</w:t>
      </w:r>
      <w:r>
        <w:rPr>
          <w:color w:val="C00000"/>
          <w:sz w:val="24"/>
        </w:rPr>
        <w:t>(なみ)</w:t>
      </w:r>
      <w:r>
        <w:rPr>
          <w:sz w:val="24"/>
        </w:rPr>
        <w:t xml:space="preserve"> が </w:t>
      </w:r>
      <w:r>
        <w:rPr>
          <w:color w:val="0070C0"/>
          <w:sz w:val="24"/>
        </w:rPr>
        <w:t>一度</w:t>
      </w:r>
      <w:r>
        <w:rPr>
          <w:color w:val="C00000"/>
          <w:sz w:val="24"/>
        </w:rPr>
        <w:t>(いちど)</w:t>
      </w:r>
      <w:r>
        <w:rPr>
          <w:sz w:val="24"/>
        </w:rPr>
        <w:t xml:space="preserve"> </w:t>
      </w:r>
      <w:r>
        <w:rPr>
          <w:color w:val="0070C0"/>
          <w:sz w:val="24"/>
        </w:rPr>
        <w:t>発生</w:t>
      </w:r>
      <w:r>
        <w:rPr>
          <w:color w:val="C00000"/>
          <w:sz w:val="24"/>
        </w:rPr>
        <w:t>(はっせい)</w:t>
      </w:r>
      <w:r>
        <w:rPr>
          <w:sz w:val="24"/>
        </w:rPr>
        <w:t xml:space="preserve"> する と、</w:t>
      </w:r>
      <w:r>
        <w:rPr>
          <w:color w:val="0070C0"/>
          <w:sz w:val="24"/>
        </w:rPr>
        <w:t>重力</w:t>
      </w:r>
      <w:r>
        <w:rPr>
          <w:color w:val="C00000"/>
          <w:sz w:val="24"/>
        </w:rPr>
        <w:t>(じゅうりょく)</w:t>
      </w:r>
      <w:r>
        <w:rPr>
          <w:sz w:val="24"/>
        </w:rPr>
        <w:t xml:space="preserve"> は、</w:t>
      </w:r>
      <w:r>
        <w:rPr>
          <w:color w:val="0070C0"/>
          <w:sz w:val="24"/>
        </w:rPr>
        <w:t>海面</w:t>
      </w:r>
      <w:r>
        <w:rPr>
          <w:color w:val="C00000"/>
          <w:sz w:val="24"/>
        </w:rPr>
        <w:t>(かいめん)</w:t>
      </w:r>
      <w:r>
        <w:rPr>
          <w:sz w:val="24"/>
        </w:rPr>
        <w:t xml:space="preserve"> を </w:t>
      </w:r>
      <w:r>
        <w:rPr>
          <w:color w:val="0070C0"/>
          <w:sz w:val="24"/>
        </w:rPr>
        <w:t>平</w:t>
      </w:r>
      <w:r>
        <w:rPr>
          <w:color w:val="C00000"/>
          <w:sz w:val="24"/>
        </w:rPr>
        <w:t>(たい)</w:t>
      </w:r>
      <w:r>
        <w:rPr>
          <w:sz w:val="24"/>
        </w:rPr>
        <w:t xml:space="preserve">ら な </w:t>
      </w:r>
      <w:r>
        <w:rPr>
          <w:color w:val="0070C0"/>
          <w:sz w:val="24"/>
        </w:rPr>
        <w:t>平面</w:t>
      </w:r>
      <w:r>
        <w:rPr>
          <w:color w:val="C00000"/>
          <w:sz w:val="24"/>
        </w:rPr>
        <w:t>(へいめん)</w:t>
      </w:r>
      <w:r>
        <w:rPr>
          <w:sz w:val="24"/>
        </w:rPr>
        <w:t xml:space="preserve"> に </w:t>
      </w:r>
      <w:r>
        <w:rPr>
          <w:color w:val="0070C0"/>
          <w:sz w:val="24"/>
        </w:rPr>
        <w:t>戻</w:t>
      </w:r>
      <w:r>
        <w:rPr>
          <w:color w:val="C00000"/>
          <w:sz w:val="24"/>
        </w:rPr>
        <w:t>(もど)</w:t>
      </w:r>
      <w:r>
        <w:rPr>
          <w:sz w:val="24"/>
        </w:rPr>
        <w:t xml:space="preserve">そう と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努力</w:t>
      </w:r>
      <w:r>
        <w:rPr>
          <w:color w:val="C00000"/>
          <w:sz w:val="24"/>
        </w:rPr>
        <w:t>(どりょく)</w:t>
      </w:r>
      <w:r>
        <w:rPr>
          <w:sz w:val="24"/>
        </w:rPr>
        <w:t xml:space="preserve"> して </w:t>
      </w:r>
      <w:r>
        <w:rPr>
          <w:color w:val="0070C0"/>
          <w:sz w:val="24"/>
        </w:rPr>
        <w:t>波</w:t>
      </w:r>
      <w:r>
        <w:rPr>
          <w:color w:val="C00000"/>
          <w:sz w:val="24"/>
        </w:rPr>
        <w:t>(なみ)</w:t>
      </w:r>
      <w:r>
        <w:rPr>
          <w:sz w:val="24"/>
        </w:rPr>
        <w:t xml:space="preserve"> を </w:t>
      </w:r>
      <w:r>
        <w:rPr>
          <w:color w:val="0070C0"/>
          <w:sz w:val="24"/>
        </w:rPr>
        <w:t>動</w:t>
      </w:r>
      <w:r>
        <w:rPr>
          <w:color w:val="C00000"/>
          <w:sz w:val="24"/>
        </w:rPr>
        <w:t>(うご)</w:t>
      </w:r>
      <w:r>
        <w:rPr>
          <w:sz w:val="24"/>
        </w:rPr>
        <w:t xml:space="preserve">かす </w:t>
      </w:r>
      <w:r>
        <w:rPr>
          <w:color w:val="0070C0"/>
          <w:sz w:val="24"/>
        </w:rPr>
        <w:t>力</w:t>
      </w:r>
      <w:r>
        <w:rPr>
          <w:color w:val="C00000"/>
          <w:sz w:val="24"/>
        </w:rPr>
        <w:t>(ちから)</w:t>
      </w:r>
      <w:r>
        <w:rPr>
          <w:sz w:val="24"/>
        </w:rPr>
        <w:t xml:space="preserve"> です。</w:t>
      </w:r>
    </w:p>
    <w:p>
      <w:r>
        <w:rPr>
          <w:color w:val="0070C0"/>
          <w:sz w:val="24"/>
        </w:rPr>
        <w:t>出典</w:t>
      </w:r>
      <w:r>
        <w:rPr>
          <w:color w:val="C00000"/>
          <w:sz w:val="24"/>
        </w:rPr>
        <w:t>(しゅってん)</w:t>
      </w:r>
      <w:r>
        <w:rPr>
          <w:sz w:val="24"/>
        </w:rPr>
        <w:t>: レイチェル・カーソン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の </w:t>
      </w:r>
      <w:r>
        <w:rPr>
          <w:color w:val="0070C0"/>
          <w:sz w:val="24"/>
        </w:rPr>
        <w:t>海</w:t>
      </w:r>
      <w:r>
        <w:rPr>
          <w:color w:val="C00000"/>
          <w:sz w:val="24"/>
        </w:rPr>
        <w:t>(うみ)</w:t>
      </w:r>
      <w:r>
        <w:rPr>
          <w:sz w:val="24"/>
        </w:rPr>
        <w:t>』</w:t>
      </w:r>
    </w:p>
    <w:p/>
    <w:p>
      <w:pPr>
        <w:pStyle w:val="Heading1"/>
      </w:pPr>
      <w:r>
        <w:rPr>
          <w:b/>
          <w:color w:val="1F4E79"/>
          <w:sz w:val="30"/>
        </w:rPr>
        <w:t>第41課　训练大象　/　象(ぞう) を 訓練(くんれん) する</w:t>
      </w:r>
    </w:p>
    <w:p>
      <w:pPr>
        <w:pStyle w:val="Heading2"/>
      </w:pPr>
      <w:r>
        <w:rPr>
          <w:b/>
          <w:color w:val="555555"/>
          <w:sz w:val="26"/>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Pr>
        <w:pStyle w:val="Heading2"/>
      </w:pPr>
      <w:r>
        <w:rPr>
          <w:b/>
          <w:color w:val="555555"/>
          <w:sz w:val="26"/>
        </w:rPr>
        <w:t>日本語(にほんご)</w:t>
      </w:r>
    </w:p>
    <w:p>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する に は </w:t>
      </w:r>
      <w:r>
        <w:rPr>
          <w:color w:val="0070C0"/>
          <w:sz w:val="24"/>
        </w:rPr>
        <w:t>主</w:t>
      </w:r>
      <w:r>
        <w:rPr>
          <w:color w:val="C00000"/>
          <w:sz w:val="24"/>
        </w:rPr>
        <w:t>(おも)</w:t>
      </w:r>
      <w:r>
        <w:rPr>
          <w:sz w:val="24"/>
        </w:rPr>
        <w:t xml:space="preserve"> に 2つ の </w:t>
      </w:r>
      <w:r>
        <w:rPr>
          <w:color w:val="0070C0"/>
          <w:sz w:val="24"/>
        </w:rPr>
        <w:t>技術</w:t>
      </w:r>
      <w:r>
        <w:rPr>
          <w:color w:val="C00000"/>
          <w:sz w:val="24"/>
        </w:rPr>
        <w:t>(ぎじゅつ)</w:t>
      </w:r>
      <w:r>
        <w:rPr>
          <w:sz w:val="24"/>
        </w:rPr>
        <w:t xml:space="preserve"> が </w:t>
      </w:r>
      <w:r>
        <w:rPr>
          <w:color w:val="0070C0"/>
          <w:sz w:val="24"/>
        </w:rPr>
        <w:t>使</w:t>
      </w:r>
      <w:r>
        <w:rPr>
          <w:color w:val="C00000"/>
          <w:sz w:val="24"/>
        </w:rPr>
        <w:t>(つか)</w:t>
      </w:r>
      <w:r>
        <w:rPr>
          <w:sz w:val="24"/>
        </w:rPr>
        <w:t>われて おり、それぞれ を 「</w:t>
      </w:r>
      <w:r>
        <w:rPr>
          <w:color w:val="0070C0"/>
          <w:sz w:val="24"/>
        </w:rPr>
        <w:t>厳</w:t>
      </w:r>
      <w:r>
        <w:rPr>
          <w:color w:val="C00000"/>
          <w:sz w:val="24"/>
        </w:rPr>
        <w:t>(きび)</w:t>
      </w:r>
      <w:r>
        <w:rPr>
          <w:sz w:val="24"/>
        </w:rPr>
        <w:t xml:space="preserve">しい」 </w:t>
      </w:r>
      <w:r>
        <w:rPr>
          <w:color w:val="0070C0"/>
          <w:sz w:val="24"/>
        </w:rPr>
        <w:t>方法</w:t>
      </w:r>
      <w:r>
        <w:rPr>
          <w:color w:val="C00000"/>
          <w:sz w:val="24"/>
        </w:rPr>
        <w:t>(ほうほう)</w:t>
      </w:r>
      <w:r>
        <w:rPr>
          <w:sz w:val="24"/>
        </w:rPr>
        <w:t xml:space="preserve"> と 「</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と </w:t>
      </w:r>
      <w:r>
        <w:rPr>
          <w:color w:val="0070C0"/>
          <w:sz w:val="24"/>
        </w:rPr>
        <w:t>呼</w:t>
      </w:r>
      <w:r>
        <w:rPr>
          <w:color w:val="C00000"/>
          <w:sz w:val="24"/>
        </w:rPr>
        <w:t>(よ)</w:t>
      </w:r>
      <w:r>
        <w:rPr>
          <w:sz w:val="24"/>
        </w:rPr>
        <w:t>ぶ こと が できます。</w:t>
      </w:r>
      <w:r>
        <w:rPr>
          <w:color w:val="0070C0"/>
          <w:sz w:val="24"/>
        </w:rPr>
        <w:t>前者</w:t>
      </w:r>
      <w:r>
        <w:rPr>
          <w:color w:val="C00000"/>
          <w:sz w:val="24"/>
        </w:rPr>
        <w:t>(ぜんしゃ)</w:t>
      </w:r>
      <w:r>
        <w:rPr>
          <w:sz w:val="24"/>
        </w:rPr>
        <w:t xml:space="preserve"> の </w:t>
      </w:r>
      <w:r>
        <w:rPr>
          <w:color w:val="0070C0"/>
          <w:sz w:val="24"/>
        </w:rPr>
        <w:t>方法</w:t>
      </w:r>
      <w:r>
        <w:rPr>
          <w:color w:val="C00000"/>
          <w:sz w:val="24"/>
        </w:rPr>
        <w:t>(ほうほう)</w:t>
      </w:r>
      <w:r>
        <w:rPr>
          <w:sz w:val="24"/>
        </w:rPr>
        <w:t xml:space="preserve"> は、</w:t>
      </w:r>
      <w:r>
        <w:rPr>
          <w:color w:val="0070C0"/>
          <w:sz w:val="24"/>
        </w:rPr>
        <w:t>単</w:t>
      </w:r>
      <w:r>
        <w:rPr>
          <w:color w:val="C00000"/>
          <w:sz w:val="24"/>
        </w:rPr>
        <w:t>(たん)</w:t>
      </w:r>
      <w:r>
        <w:rPr>
          <w:sz w:val="24"/>
        </w:rPr>
        <w:t xml:space="preserve"> に、</w:t>
      </w:r>
      <w:r>
        <w:rPr>
          <w:color w:val="0070C0"/>
          <w:sz w:val="24"/>
        </w:rPr>
        <w:t>象</w:t>
      </w:r>
      <w:r>
        <w:rPr>
          <w:color w:val="C00000"/>
          <w:sz w:val="24"/>
        </w:rPr>
        <w:t>(ぞう)</w:t>
      </w:r>
      <w:r>
        <w:rPr>
          <w:sz w:val="24"/>
        </w:rPr>
        <w:t xml:space="preserve"> を </w:t>
      </w:r>
      <w:r>
        <w:rPr>
          <w:color w:val="0070C0"/>
          <w:sz w:val="24"/>
        </w:rPr>
        <w:t>仕事</w:t>
      </w:r>
      <w:r>
        <w:rPr>
          <w:color w:val="C00000"/>
          <w:sz w:val="24"/>
        </w:rPr>
        <w:t>(しごと)</w:t>
      </w:r>
      <w:r>
        <w:rPr>
          <w:sz w:val="24"/>
        </w:rPr>
        <w:t xml:space="preserve"> に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ませ、</w:t>
      </w:r>
      <w:r>
        <w:rPr>
          <w:color w:val="0070C0"/>
          <w:sz w:val="24"/>
        </w:rPr>
        <w:t>期待</w:t>
      </w:r>
      <w:r>
        <w:rPr>
          <w:color w:val="C00000"/>
          <w:sz w:val="24"/>
        </w:rPr>
        <w:t>(きたい)</w:t>
      </w:r>
      <w:r>
        <w:rPr>
          <w:sz w:val="24"/>
        </w:rPr>
        <w:t xml:space="preserve"> される こと を する まで </w:t>
      </w:r>
      <w:r>
        <w:rPr>
          <w:color w:val="0070C0"/>
          <w:sz w:val="24"/>
        </w:rPr>
        <w:t>殴</w:t>
      </w:r>
      <w:r>
        <w:rPr>
          <w:color w:val="C00000"/>
          <w:sz w:val="24"/>
        </w:rPr>
        <w:t>(なぐ)</w:t>
      </w:r>
      <w:r>
        <w:rPr>
          <w:sz w:val="24"/>
        </w:rPr>
        <w:t xml:space="preserve">る こと から </w:t>
      </w:r>
      <w:r>
        <w:rPr>
          <w:color w:val="0070C0"/>
          <w:sz w:val="24"/>
        </w:rPr>
        <w:t>成</w:t>
      </w:r>
      <w:r>
        <w:rPr>
          <w:color w:val="C00000"/>
          <w:sz w:val="24"/>
        </w:rPr>
        <w:t>(な)</w:t>
      </w:r>
      <w:r>
        <w:rPr>
          <w:sz w:val="24"/>
        </w:rPr>
        <w:t xml:space="preserve">り </w:t>
      </w:r>
      <w:r>
        <w:rPr>
          <w:color w:val="0070C0"/>
          <w:sz w:val="24"/>
        </w:rPr>
        <w:t>立</w:t>
      </w:r>
      <w:r>
        <w:rPr>
          <w:color w:val="C00000"/>
          <w:sz w:val="24"/>
        </w:rPr>
        <w:t>(た)</w:t>
      </w:r>
      <w:r>
        <w:rPr>
          <w:sz w:val="24"/>
        </w:rPr>
        <w:t>って います。</w:t>
      </w:r>
      <w:r>
        <w:rPr>
          <w:color w:val="0070C0"/>
          <w:sz w:val="24"/>
        </w:rPr>
        <w:t>道徳</w:t>
      </w:r>
      <w:r>
        <w:rPr>
          <w:color w:val="C00000"/>
          <w:sz w:val="24"/>
        </w:rPr>
        <w:t>(どうとく)</w:t>
      </w:r>
      <w:r>
        <w:rPr>
          <w:sz w:val="24"/>
        </w:rPr>
        <w:t xml:space="preserve"> </w:t>
      </w:r>
      <w:r>
        <w:rPr>
          <w:color w:val="0070C0"/>
          <w:sz w:val="24"/>
        </w:rPr>
        <w:t>的</w:t>
      </w:r>
      <w:r>
        <w:rPr>
          <w:color w:val="C00000"/>
          <w:sz w:val="24"/>
        </w:rPr>
        <w:t>(てき)</w:t>
      </w:r>
      <w:r>
        <w:rPr>
          <w:sz w:val="24"/>
        </w:rPr>
        <w:t xml:space="preserve"> な </w:t>
      </w:r>
      <w:r>
        <w:rPr>
          <w:color w:val="0070C0"/>
          <w:sz w:val="24"/>
        </w:rPr>
        <w:t>考慮</w:t>
      </w:r>
      <w:r>
        <w:rPr>
          <w:color w:val="C00000"/>
          <w:sz w:val="24"/>
        </w:rPr>
        <w:t>(こうりょ)</w:t>
      </w:r>
      <w:r>
        <w:rPr>
          <w:sz w:val="24"/>
        </w:rPr>
        <w:t xml:space="preserve"> は </w:t>
      </w:r>
      <w:r>
        <w:rPr>
          <w:color w:val="0070C0"/>
          <w:sz w:val="24"/>
        </w:rPr>
        <w:t>別</w:t>
      </w:r>
      <w:r>
        <w:rPr>
          <w:color w:val="C00000"/>
          <w:sz w:val="24"/>
        </w:rPr>
        <w:t>(べつ)</w:t>
      </w:r>
      <w:r>
        <w:rPr>
          <w:sz w:val="24"/>
        </w:rPr>
        <w:t xml:space="preserve"> と して、これ は </w:t>
      </w:r>
      <w:r>
        <w:rPr>
          <w:color w:val="0070C0"/>
          <w:sz w:val="24"/>
        </w:rPr>
        <w:t>馬鹿</w:t>
      </w:r>
      <w:r>
        <w:rPr>
          <w:color w:val="C00000"/>
          <w:sz w:val="24"/>
        </w:rPr>
        <w:t>(ばか)</w:t>
      </w:r>
      <w:r>
        <w:rPr>
          <w:sz w:val="24"/>
        </w:rPr>
        <w:t xml:space="preserve">げた </w:t>
      </w:r>
      <w:r>
        <w:rPr>
          <w:color w:val="0070C0"/>
          <w:sz w:val="24"/>
        </w:rPr>
        <w:t>訓練</w:t>
      </w:r>
      <w:r>
        <w:rPr>
          <w:color w:val="C00000"/>
          <w:sz w:val="24"/>
        </w:rPr>
        <w:t>(くんれん)</w:t>
      </w:r>
      <w:r>
        <w:rPr>
          <w:sz w:val="24"/>
        </w:rPr>
        <w:t xml:space="preserve"> の </w:t>
      </w:r>
      <w:r>
        <w:rPr>
          <w:color w:val="0070C0"/>
          <w:sz w:val="24"/>
        </w:rPr>
        <w:t>方法</w:t>
      </w:r>
      <w:r>
        <w:rPr>
          <w:color w:val="C00000"/>
          <w:sz w:val="24"/>
        </w:rPr>
        <w:t>(ほうほう)</w:t>
      </w:r>
      <w:r>
        <w:rPr>
          <w:sz w:val="24"/>
        </w:rPr>
        <w:t xml:space="preserve"> です。なぜなら、それ は </w:t>
      </w:r>
      <w:r>
        <w:rPr>
          <w:color w:val="0070C0"/>
          <w:sz w:val="24"/>
        </w:rPr>
        <w:t>怨</w:t>
      </w:r>
      <w:r>
        <w:rPr>
          <w:color w:val="C00000"/>
          <w:sz w:val="24"/>
        </w:rPr>
        <w:t>(うら)</w:t>
      </w:r>
      <w:r>
        <w:rPr>
          <w:sz w:val="24"/>
        </w:rPr>
        <w:t xml:space="preserve">み を </w:t>
      </w:r>
      <w:r>
        <w:rPr>
          <w:color w:val="0070C0"/>
          <w:sz w:val="24"/>
        </w:rPr>
        <w:t>抱</w:t>
      </w:r>
      <w:r>
        <w:rPr>
          <w:color w:val="C00000"/>
          <w:sz w:val="24"/>
        </w:rPr>
        <w:t>(かか)</w:t>
      </w:r>
      <w:r>
        <w:rPr>
          <w:sz w:val="24"/>
        </w:rPr>
        <w:t xml:space="preserve">えた </w:t>
      </w:r>
      <w:r>
        <w:rPr>
          <w:color w:val="0070C0"/>
          <w:sz w:val="24"/>
        </w:rPr>
        <w:t>動物</w:t>
      </w:r>
      <w:r>
        <w:rPr>
          <w:color w:val="C00000"/>
          <w:sz w:val="24"/>
        </w:rPr>
        <w:t>(どうぶつ)</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w:t>
      </w:r>
      <w:r>
        <w:rPr>
          <w:color w:val="0070C0"/>
          <w:sz w:val="24"/>
        </w:rPr>
        <w:t>後</w:t>
      </w:r>
      <w:r>
        <w:rPr>
          <w:color w:val="C00000"/>
          <w:sz w:val="24"/>
        </w:rPr>
        <w:t>(のち)</w:t>
      </w:r>
      <w:r>
        <w:rPr>
          <w:sz w:val="24"/>
        </w:rPr>
        <w:t xml:space="preserve"> に </w:t>
      </w:r>
      <w:r>
        <w:rPr>
          <w:color w:val="0070C0"/>
          <w:sz w:val="24"/>
        </w:rPr>
        <w:t>人</w:t>
      </w:r>
      <w:r>
        <w:rPr>
          <w:color w:val="C00000"/>
          <w:sz w:val="24"/>
        </w:rPr>
        <w:t>(ひと)</w:t>
      </w:r>
      <w:r>
        <w:rPr>
          <w:sz w:val="24"/>
        </w:rPr>
        <w:t xml:space="preserve"> を </w:t>
      </w:r>
      <w:r>
        <w:rPr>
          <w:color w:val="0070C0"/>
          <w:sz w:val="24"/>
        </w:rPr>
        <w:t>殺</w:t>
      </w:r>
      <w:r>
        <w:rPr>
          <w:color w:val="C00000"/>
          <w:sz w:val="24"/>
        </w:rPr>
        <w:t>(ころ)</w:t>
      </w:r>
      <w:r>
        <w:rPr>
          <w:sz w:val="24"/>
        </w:rPr>
        <w:t xml:space="preserve">す </w:t>
      </w:r>
      <w:r>
        <w:rPr>
          <w:color w:val="0070C0"/>
          <w:sz w:val="24"/>
        </w:rPr>
        <w:t>動物</w:t>
      </w:r>
      <w:r>
        <w:rPr>
          <w:color w:val="C00000"/>
          <w:sz w:val="24"/>
        </w:rPr>
        <w:t>(どうぶつ)</w:t>
      </w:r>
      <w:r>
        <w:rPr>
          <w:sz w:val="24"/>
        </w:rPr>
        <w:t xml:space="preserve"> に なる </w:t>
      </w:r>
      <w:r>
        <w:rPr>
          <w:color w:val="0070C0"/>
          <w:sz w:val="24"/>
        </w:rPr>
        <w:t>可能性</w:t>
      </w:r>
      <w:r>
        <w:rPr>
          <w:color w:val="C00000"/>
          <w:sz w:val="24"/>
        </w:rPr>
        <w:t>(かのうせい)</w:t>
      </w:r>
      <w:r>
        <w:rPr>
          <w:sz w:val="24"/>
        </w:rPr>
        <w:t xml:space="preserve"> が ある から です。</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は、</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より </w:t>
      </w:r>
      <w:r>
        <w:rPr>
          <w:color w:val="0070C0"/>
          <w:sz w:val="24"/>
        </w:rPr>
        <w:t>多</w:t>
      </w:r>
      <w:r>
        <w:rPr>
          <w:color w:val="C00000"/>
          <w:sz w:val="24"/>
        </w:rPr>
        <w:t>(おお)</w:t>
      </w:r>
      <w:r>
        <w:rPr>
          <w:sz w:val="24"/>
        </w:rPr>
        <w:t xml:space="preserve">く の </w:t>
      </w:r>
      <w:r>
        <w:rPr>
          <w:color w:val="0070C0"/>
          <w:sz w:val="24"/>
        </w:rPr>
        <w:t>忍耐</w:t>
      </w:r>
      <w:r>
        <w:rPr>
          <w:color w:val="C00000"/>
          <w:sz w:val="24"/>
        </w:rPr>
        <w:t>(にんたい)</w:t>
      </w:r>
      <w:r>
        <w:rPr>
          <w:sz w:val="24"/>
        </w:rPr>
        <w:t xml:space="preserve"> を </w:t>
      </w:r>
      <w:r>
        <w:rPr>
          <w:color w:val="0070C0"/>
          <w:sz w:val="24"/>
        </w:rPr>
        <w:t>必要</w:t>
      </w:r>
      <w:r>
        <w:rPr>
          <w:color w:val="C00000"/>
          <w:sz w:val="24"/>
        </w:rPr>
        <w:t>(ひつよう)</w:t>
      </w:r>
      <w:r>
        <w:rPr>
          <w:sz w:val="24"/>
        </w:rPr>
        <w:t xml:space="preserve"> と します が、</w:t>
      </w:r>
      <w:r>
        <w:rPr>
          <w:color w:val="0070C0"/>
          <w:sz w:val="24"/>
        </w:rPr>
        <w:t>長年</w:t>
      </w:r>
      <w:r>
        <w:rPr>
          <w:color w:val="C00000"/>
          <w:sz w:val="24"/>
        </w:rPr>
        <w:t>(ながねん)</w:t>
      </w:r>
      <w:r>
        <w:rPr>
          <w:sz w:val="24"/>
        </w:rPr>
        <w:t xml:space="preserve"> に わたって </w:t>
      </w:r>
      <w:r>
        <w:rPr>
          <w:color w:val="0070C0"/>
          <w:sz w:val="24"/>
        </w:rPr>
        <w:t>忠実</w:t>
      </w:r>
      <w:r>
        <w:rPr>
          <w:color w:val="C00000"/>
          <w:sz w:val="24"/>
        </w:rPr>
        <w:t>(ちゅうじつ)</w:t>
      </w:r>
      <w:r>
        <w:rPr>
          <w:sz w:val="24"/>
        </w:rPr>
        <w:t xml:space="preserve"> な </w:t>
      </w:r>
      <w:r>
        <w:rPr>
          <w:color w:val="0070C0"/>
          <w:sz w:val="24"/>
        </w:rPr>
        <w:t>奉仕</w:t>
      </w:r>
      <w:r>
        <w:rPr>
          <w:color w:val="C00000"/>
          <w:sz w:val="24"/>
        </w:rPr>
        <w:t>(ほうし)</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陽気</w:t>
      </w:r>
      <w:r>
        <w:rPr>
          <w:color w:val="C00000"/>
          <w:sz w:val="24"/>
        </w:rPr>
        <w:t>(ようき)</w:t>
      </w:r>
      <w:r>
        <w:rPr>
          <w:sz w:val="24"/>
        </w:rPr>
        <w:t xml:space="preserve"> で </w:t>
      </w:r>
      <w:r>
        <w:rPr>
          <w:color w:val="0070C0"/>
          <w:sz w:val="24"/>
        </w:rPr>
        <w:t>気立</w:t>
      </w:r>
      <w:r>
        <w:rPr>
          <w:color w:val="C00000"/>
          <w:sz w:val="24"/>
        </w:rPr>
        <w:t>(きだ)</w:t>
      </w:r>
      <w:r>
        <w:rPr>
          <w:sz w:val="24"/>
        </w:rPr>
        <w:t xml:space="preserve">て の </w:t>
      </w:r>
      <w:r>
        <w:rPr>
          <w:color w:val="0070C0"/>
          <w:sz w:val="24"/>
        </w:rPr>
        <w:t>良</w:t>
      </w:r>
      <w:r>
        <w:rPr>
          <w:color w:val="C00000"/>
          <w:sz w:val="24"/>
        </w:rPr>
        <w:t>(よ)</w:t>
      </w:r>
      <w:r>
        <w:rPr>
          <w:sz w:val="24"/>
        </w:rPr>
        <w:t xml:space="preserve">い </w:t>
      </w:r>
      <w:r>
        <w:rPr>
          <w:color w:val="0070C0"/>
          <w:sz w:val="24"/>
        </w:rPr>
        <w:t>象</w:t>
      </w:r>
      <w:r>
        <w:rPr>
          <w:color w:val="C00000"/>
          <w:sz w:val="24"/>
        </w:rPr>
        <w:t>(ぞう)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p>
    <w:p>
      <w:r>
        <w:rPr>
          <w:color w:val="0070C0"/>
          <w:sz w:val="24"/>
        </w:rPr>
        <w:t>象</w:t>
      </w:r>
      <w:r>
        <w:rPr>
          <w:color w:val="C00000"/>
          <w:sz w:val="24"/>
        </w:rPr>
        <w:t>(ぞう)</w:t>
      </w:r>
      <w:r>
        <w:rPr>
          <w:sz w:val="24"/>
        </w:rPr>
        <w:t xml:space="preserve"> の </w:t>
      </w:r>
      <w:r>
        <w:rPr>
          <w:color w:val="0070C0"/>
          <w:sz w:val="24"/>
        </w:rPr>
        <w:t>訓練</w:t>
      </w:r>
      <w:r>
        <w:rPr>
          <w:color w:val="C00000"/>
          <w:sz w:val="24"/>
        </w:rPr>
        <w:t>(くんれん)</w:t>
      </w:r>
      <w:r>
        <w:rPr>
          <w:sz w:val="24"/>
        </w:rPr>
        <w:t xml:space="preserve"> で </w:t>
      </w:r>
      <w:r>
        <w:rPr>
          <w:color w:val="0070C0"/>
          <w:sz w:val="24"/>
        </w:rPr>
        <w:t>最初</w:t>
      </w:r>
      <w:r>
        <w:rPr>
          <w:color w:val="C00000"/>
          <w:sz w:val="24"/>
        </w:rPr>
        <w:t>(さいしょ)</w:t>
      </w:r>
      <w:r>
        <w:rPr>
          <w:sz w:val="24"/>
        </w:rPr>
        <w:t xml:space="preserve"> に </w:t>
      </w:r>
      <w:r>
        <w:rPr>
          <w:color w:val="0070C0"/>
          <w:sz w:val="24"/>
        </w:rPr>
        <w:t>不可欠</w:t>
      </w:r>
      <w:r>
        <w:rPr>
          <w:color w:val="C00000"/>
          <w:sz w:val="24"/>
        </w:rPr>
        <w:t>(ふかけつ)</w:t>
      </w:r>
      <w:r>
        <w:rPr>
          <w:sz w:val="24"/>
        </w:rPr>
        <w:t xml:space="preserve"> な こと は、</w:t>
      </w:r>
      <w:r>
        <w:rPr>
          <w:color w:val="0070C0"/>
          <w:sz w:val="24"/>
        </w:rPr>
        <w:t>動物</w:t>
      </w:r>
      <w:r>
        <w:rPr>
          <w:color w:val="C00000"/>
          <w:sz w:val="24"/>
        </w:rPr>
        <w:t>(どうぶつ)</w:t>
      </w:r>
      <w:r>
        <w:rPr>
          <w:sz w:val="24"/>
        </w:rPr>
        <w:t xml:space="preserve"> に </w:t>
      </w:r>
      <w:r>
        <w:rPr>
          <w:color w:val="0070C0"/>
          <w:sz w:val="24"/>
        </w:rPr>
        <w:t>一人</w:t>
      </w:r>
      <w:r>
        <w:rPr>
          <w:color w:val="C00000"/>
          <w:sz w:val="24"/>
        </w:rPr>
        <w:t>(ひとり)</w:t>
      </w:r>
      <w:r>
        <w:rPr>
          <w:sz w:val="24"/>
        </w:rPr>
        <w:t xml:space="preserve"> の 「マフート」 (</w:t>
      </w:r>
      <w:r>
        <w:rPr>
          <w:color w:val="0070C0"/>
          <w:sz w:val="24"/>
        </w:rPr>
        <w:t>象使</w:t>
      </w:r>
      <w:r>
        <w:rPr>
          <w:color w:val="C00000"/>
          <w:sz w:val="24"/>
        </w:rPr>
        <w:t>(ぞうつか)</w:t>
      </w:r>
      <w:r>
        <w:rPr>
          <w:sz w:val="24"/>
        </w:rPr>
        <w:t xml:space="preserve">い) を </w:t>
      </w:r>
      <w:r>
        <w:rPr>
          <w:color w:val="0070C0"/>
          <w:sz w:val="24"/>
        </w:rPr>
        <w:t>割</w:t>
      </w:r>
      <w:r>
        <w:rPr>
          <w:color w:val="C00000"/>
          <w:sz w:val="24"/>
        </w:rPr>
        <w:t>(わ)</w:t>
      </w:r>
      <w:r>
        <w:rPr>
          <w:sz w:val="24"/>
        </w:rPr>
        <w:t xml:space="preserve">り </w:t>
      </w:r>
      <w:r>
        <w:rPr>
          <w:color w:val="0070C0"/>
          <w:sz w:val="24"/>
        </w:rPr>
        <w:t>当</w:t>
      </w:r>
      <w:r>
        <w:rPr>
          <w:color w:val="C00000"/>
          <w:sz w:val="24"/>
        </w:rPr>
        <w:t>(あ)</w:t>
      </w:r>
      <w:r>
        <w:rPr>
          <w:sz w:val="24"/>
        </w:rPr>
        <w:t>てて、</w:t>
      </w:r>
      <w:r>
        <w:rPr>
          <w:color w:val="0070C0"/>
          <w:sz w:val="24"/>
        </w:rPr>
        <w:t>彼</w:t>
      </w:r>
      <w:r>
        <w:rPr>
          <w:color w:val="C00000"/>
          <w:sz w:val="24"/>
        </w:rPr>
        <w:t>(かれ)</w:t>
      </w:r>
      <w:r>
        <w:rPr>
          <w:sz w:val="24"/>
        </w:rPr>
        <w:t xml:space="preserve"> が </w:t>
      </w:r>
      <w:r>
        <w:rPr>
          <w:color w:val="0070C0"/>
          <w:sz w:val="24"/>
        </w:rPr>
        <w:t>仕事</w:t>
      </w:r>
      <w:r>
        <w:rPr>
          <w:color w:val="C00000"/>
          <w:sz w:val="24"/>
        </w:rPr>
        <w:t>(しごと)</w:t>
      </w:r>
      <w:r>
        <w:rPr>
          <w:sz w:val="24"/>
        </w:rPr>
        <w:t xml:space="preserve"> に </w:t>
      </w:r>
      <w:r>
        <w:rPr>
          <w:color w:val="0070C0"/>
          <w:sz w:val="24"/>
        </w:rPr>
        <w:t>完全</w:t>
      </w:r>
      <w:r>
        <w:rPr>
          <w:color w:val="C00000"/>
          <w:sz w:val="24"/>
        </w:rPr>
        <w:t>(かんぜん)</w:t>
      </w:r>
      <w:r>
        <w:rPr>
          <w:sz w:val="24"/>
        </w:rPr>
        <w:t xml:space="preserve"> に </w:t>
      </w:r>
      <w:r>
        <w:rPr>
          <w:color w:val="0070C0"/>
          <w:sz w:val="24"/>
        </w:rPr>
        <w:t>責任</w:t>
      </w:r>
      <w:r>
        <w:rPr>
          <w:color w:val="C00000"/>
          <w:sz w:val="24"/>
        </w:rPr>
        <w:t>(せきにん)</w:t>
      </w:r>
      <w:r>
        <w:rPr>
          <w:sz w:val="24"/>
        </w:rPr>
        <w:t xml:space="preserve"> を </w:t>
      </w:r>
      <w:r>
        <w:rPr>
          <w:color w:val="0070C0"/>
          <w:sz w:val="24"/>
        </w:rPr>
        <w:t>持</w:t>
      </w:r>
      <w:r>
        <w:rPr>
          <w:color w:val="C00000"/>
          <w:sz w:val="24"/>
        </w:rPr>
        <w:t>(も)</w:t>
      </w:r>
      <w:r>
        <w:rPr>
          <w:sz w:val="24"/>
        </w:rPr>
        <w:t>つ よう に する こと です。</w:t>
      </w:r>
      <w:r>
        <w:rPr>
          <w:color w:val="0070C0"/>
          <w:sz w:val="24"/>
        </w:rPr>
        <w:t>象</w:t>
      </w:r>
      <w:r>
        <w:rPr>
          <w:color w:val="C00000"/>
          <w:sz w:val="24"/>
        </w:rPr>
        <w:t>(ぞう)</w:t>
      </w:r>
      <w:r>
        <w:rPr>
          <w:sz w:val="24"/>
        </w:rPr>
        <w:t xml:space="preserve"> は </w:t>
      </w:r>
      <w:r>
        <w:rPr>
          <w:color w:val="0070C0"/>
          <w:sz w:val="24"/>
        </w:rPr>
        <w:t>犬</w:t>
      </w:r>
      <w:r>
        <w:rPr>
          <w:color w:val="C00000"/>
          <w:sz w:val="24"/>
        </w:rPr>
        <w:t>(いぬ)</w:t>
      </w:r>
      <w:r>
        <w:rPr>
          <w:sz w:val="24"/>
        </w:rPr>
        <w:t xml:space="preserve"> と </w:t>
      </w:r>
      <w:r>
        <w:rPr>
          <w:color w:val="0070C0"/>
          <w:sz w:val="24"/>
        </w:rPr>
        <w:t>同</w:t>
      </w:r>
      <w:r>
        <w:rPr>
          <w:color w:val="C00000"/>
          <w:sz w:val="24"/>
        </w:rPr>
        <w:t>(おな)</w:t>
      </w:r>
      <w:r>
        <w:rPr>
          <w:sz w:val="24"/>
        </w:rPr>
        <w:t xml:space="preserve">じ よう に </w:t>
      </w:r>
      <w:r>
        <w:rPr>
          <w:color w:val="0070C0"/>
          <w:sz w:val="24"/>
        </w:rPr>
        <w:t>一人</w:t>
      </w:r>
      <w:r>
        <w:rPr>
          <w:color w:val="C00000"/>
          <w:sz w:val="24"/>
        </w:rPr>
        <w:t>(ひとり)</w:t>
      </w:r>
      <w:r>
        <w:rPr>
          <w:sz w:val="24"/>
        </w:rPr>
        <w:t xml:space="preserve"> の </w:t>
      </w:r>
      <w:r>
        <w:rPr>
          <w:color w:val="0070C0"/>
          <w:sz w:val="24"/>
        </w:rPr>
        <w:t>主人</w:t>
      </w:r>
      <w:r>
        <w:rPr>
          <w:color w:val="C00000"/>
          <w:sz w:val="24"/>
        </w:rPr>
        <w:t>(しゅじん)</w:t>
      </w:r>
      <w:r>
        <w:rPr>
          <w:sz w:val="24"/>
        </w:rPr>
        <w:t xml:space="preserve"> を </w:t>
      </w:r>
      <w:r>
        <w:rPr>
          <w:color w:val="0070C0"/>
          <w:sz w:val="24"/>
        </w:rPr>
        <w:t>持</w:t>
      </w:r>
      <w:r>
        <w:rPr>
          <w:color w:val="C00000"/>
          <w:sz w:val="24"/>
        </w:rPr>
        <w:t>(も)</w:t>
      </w:r>
      <w:r>
        <w:rPr>
          <w:sz w:val="24"/>
        </w:rPr>
        <w:t xml:space="preserve">つ こと を </w:t>
      </w:r>
      <w:r>
        <w:rPr>
          <w:color w:val="0070C0"/>
          <w:sz w:val="24"/>
        </w:rPr>
        <w:t>好</w:t>
      </w:r>
      <w:r>
        <w:rPr>
          <w:color w:val="C00000"/>
          <w:sz w:val="24"/>
        </w:rPr>
        <w:t>(この)</w:t>
      </w:r>
      <w:r>
        <w:rPr>
          <w:sz w:val="24"/>
        </w:rPr>
        <w:t xml:space="preserve">み、かなり の </w:t>
      </w:r>
      <w:r>
        <w:rPr>
          <w:color w:val="0070C0"/>
          <w:sz w:val="24"/>
        </w:rPr>
        <w:t>程度</w:t>
      </w:r>
      <w:r>
        <w:rPr>
          <w:color w:val="C00000"/>
          <w:sz w:val="24"/>
        </w:rPr>
        <w:t>(ていど)</w:t>
      </w:r>
      <w:r>
        <w:rPr>
          <w:sz w:val="24"/>
        </w:rPr>
        <w:t xml:space="preserve"> の </w:t>
      </w:r>
      <w:r>
        <w:rPr>
          <w:color w:val="0070C0"/>
          <w:sz w:val="24"/>
        </w:rPr>
        <w:t>個人</w:t>
      </w:r>
      <w:r>
        <w:rPr>
          <w:color w:val="C00000"/>
          <w:sz w:val="24"/>
        </w:rPr>
        <w:t>(こじん)</w:t>
      </w:r>
      <w:r>
        <w:rPr>
          <w:sz w:val="24"/>
        </w:rPr>
        <w:t xml:space="preserve"> </w:t>
      </w:r>
      <w:r>
        <w:rPr>
          <w:color w:val="0070C0"/>
          <w:sz w:val="24"/>
        </w:rPr>
        <w:t>的</w:t>
      </w:r>
      <w:r>
        <w:rPr>
          <w:color w:val="C00000"/>
          <w:sz w:val="24"/>
        </w:rPr>
        <w:t>(てき)</w:t>
      </w:r>
      <w:r>
        <w:rPr>
          <w:sz w:val="24"/>
        </w:rPr>
        <w:t xml:space="preserve"> な </w:t>
      </w:r>
      <w:r>
        <w:rPr>
          <w:color w:val="0070C0"/>
          <w:sz w:val="24"/>
        </w:rPr>
        <w:t>愛情</w:t>
      </w:r>
      <w:r>
        <w:rPr>
          <w:color w:val="C00000"/>
          <w:sz w:val="24"/>
        </w:rPr>
        <w:t>(あいじょう)</w:t>
      </w:r>
      <w:r>
        <w:rPr>
          <w:sz w:val="24"/>
        </w:rPr>
        <w:t xml:space="preserve"> を </w:t>
      </w:r>
      <w:r>
        <w:rPr>
          <w:color w:val="0070C0"/>
          <w:sz w:val="24"/>
        </w:rPr>
        <w:t>持</w:t>
      </w:r>
      <w:r>
        <w:rPr>
          <w:color w:val="C00000"/>
          <w:sz w:val="24"/>
        </w:rPr>
        <w:t>(も)</w:t>
      </w:r>
      <w:r>
        <w:rPr>
          <w:sz w:val="24"/>
        </w:rPr>
        <w:t>つ こと が できます。</w:t>
      </w:r>
      <w:r>
        <w:rPr>
          <w:color w:val="0070C0"/>
          <w:sz w:val="24"/>
        </w:rPr>
        <w:t>半</w:t>
      </w:r>
      <w:r>
        <w:rPr>
          <w:color w:val="C00000"/>
          <w:sz w:val="24"/>
        </w:rPr>
        <w:t>(なか)</w:t>
      </w:r>
      <w:r>
        <w:rPr>
          <w:sz w:val="24"/>
        </w:rPr>
        <w:t xml:space="preserve">ば </w:t>
      </w:r>
      <w:r>
        <w:rPr>
          <w:color w:val="0070C0"/>
          <w:sz w:val="24"/>
        </w:rPr>
        <w:t>訓練</w:t>
      </w:r>
      <w:r>
        <w:rPr>
          <w:color w:val="C00000"/>
          <w:sz w:val="24"/>
        </w:rPr>
        <w:t>(くんれん)</w:t>
      </w:r>
      <w:r>
        <w:rPr>
          <w:sz w:val="24"/>
        </w:rPr>
        <w:t xml:space="preserve"> された </w:t>
      </w:r>
      <w:r>
        <w:rPr>
          <w:color w:val="0070C0"/>
          <w:sz w:val="24"/>
        </w:rPr>
        <w:t>子</w:t>
      </w:r>
      <w:r>
        <w:rPr>
          <w:color w:val="C00000"/>
          <w:sz w:val="24"/>
        </w:rPr>
        <w:t>(こ)</w:t>
      </w:r>
      <w:r>
        <w:rPr>
          <w:color w:val="0070C0"/>
          <w:sz w:val="24"/>
        </w:rPr>
        <w:t>象</w:t>
      </w:r>
      <w:r>
        <w:rPr>
          <w:color w:val="C00000"/>
          <w:sz w:val="24"/>
        </w:rPr>
        <w:t>(ぞう)</w:t>
      </w:r>
      <w:r>
        <w:rPr>
          <w:sz w:val="24"/>
        </w:rPr>
        <w:t xml:space="preserve"> が、</w:t>
      </w:r>
      <w:r>
        <w:rPr>
          <w:color w:val="0070C0"/>
          <w:sz w:val="24"/>
        </w:rPr>
        <w:t>避</w:t>
      </w:r>
      <w:r>
        <w:rPr>
          <w:color w:val="C00000"/>
          <w:sz w:val="24"/>
        </w:rPr>
        <w:t>(さ)</w:t>
      </w:r>
      <w:r>
        <w:rPr>
          <w:sz w:val="24"/>
        </w:rPr>
        <w:t xml:space="preserve">けられない </w:t>
      </w:r>
      <w:r>
        <w:rPr>
          <w:color w:val="0070C0"/>
          <w:sz w:val="24"/>
        </w:rPr>
        <w:t>事情</w:t>
      </w:r>
      <w:r>
        <w:rPr>
          <w:color w:val="C00000"/>
          <w:sz w:val="24"/>
        </w:rPr>
        <w:t>(じじょう)</w:t>
      </w:r>
      <w:r>
        <w:rPr>
          <w:sz w:val="24"/>
        </w:rPr>
        <w:t xml:space="preserve"> で </w:t>
      </w:r>
      <w:r>
        <w:rPr>
          <w:color w:val="0070C0"/>
          <w:sz w:val="24"/>
        </w:rPr>
        <w:t>自分</w:t>
      </w:r>
      <w:r>
        <w:rPr>
          <w:color w:val="C00000"/>
          <w:sz w:val="24"/>
        </w:rPr>
        <w:t>(じぶん)</w:t>
      </w:r>
      <w:r>
        <w:rPr>
          <w:sz w:val="24"/>
        </w:rPr>
        <w:t xml:space="preserve"> の </w:t>
      </w:r>
      <w:r>
        <w:rPr>
          <w:color w:val="0070C0"/>
          <w:sz w:val="24"/>
        </w:rPr>
        <w:t>調教師</w:t>
      </w:r>
      <w:r>
        <w:rPr>
          <w:color w:val="C00000"/>
          <w:sz w:val="24"/>
        </w:rPr>
        <w:t>(ちょうきょうし)</w:t>
      </w:r>
      <w:r>
        <w:rPr>
          <w:sz w:val="24"/>
        </w:rPr>
        <w:t xml:space="preserve"> を </w:t>
      </w:r>
      <w:r>
        <w:rPr>
          <w:color w:val="0070C0"/>
          <w:sz w:val="24"/>
        </w:rPr>
        <w:t>奪</w:t>
      </w:r>
      <w:r>
        <w:rPr>
          <w:color w:val="C00000"/>
          <w:sz w:val="24"/>
        </w:rPr>
        <w:t>(うば)</w:t>
      </w:r>
      <w:r>
        <w:rPr>
          <w:sz w:val="24"/>
        </w:rPr>
        <w:t xml:space="preserve">われた </w:t>
      </w:r>
      <w:r>
        <w:rPr>
          <w:color w:val="0070C0"/>
          <w:sz w:val="24"/>
        </w:rPr>
        <w:t>時</w:t>
      </w:r>
      <w:r>
        <w:rPr>
          <w:color w:val="C00000"/>
          <w:sz w:val="24"/>
        </w:rPr>
        <w:t>(とき)</w:t>
      </w:r>
      <w:r>
        <w:rPr>
          <w:sz w:val="24"/>
        </w:rPr>
        <w:t>、</w:t>
      </w:r>
      <w:r>
        <w:rPr>
          <w:color w:val="0070C0"/>
          <w:sz w:val="24"/>
        </w:rPr>
        <w:t>餌</w:t>
      </w:r>
      <w:r>
        <w:rPr>
          <w:color w:val="C00000"/>
          <w:sz w:val="24"/>
        </w:rPr>
        <w:t>(えさ)</w:t>
      </w:r>
      <w:r>
        <w:rPr>
          <w:sz w:val="24"/>
        </w:rPr>
        <w:t xml:space="preserve"> を </w:t>
      </w:r>
      <w:r>
        <w:rPr>
          <w:color w:val="0070C0"/>
          <w:sz w:val="24"/>
        </w:rPr>
        <w:t>拒</w:t>
      </w:r>
      <w:r>
        <w:rPr>
          <w:color w:val="C00000"/>
          <w:sz w:val="24"/>
        </w:rPr>
        <w:t>(こば)</w:t>
      </w:r>
      <w:r>
        <w:rPr>
          <w:sz w:val="24"/>
        </w:rPr>
        <w:t xml:space="preserve">んで </w:t>
      </w:r>
      <w:r>
        <w:rPr>
          <w:color w:val="0070C0"/>
          <w:sz w:val="24"/>
        </w:rPr>
        <w:t>死</w:t>
      </w:r>
      <w:r>
        <w:rPr>
          <w:color w:val="C00000"/>
          <w:sz w:val="24"/>
        </w:rPr>
        <w:t>(し)</w:t>
      </w:r>
      <w:r>
        <w:rPr>
          <w:sz w:val="24"/>
        </w:rPr>
        <w:t xml:space="preserve">に </w:t>
      </w:r>
      <w:r>
        <w:rPr>
          <w:color w:val="0070C0"/>
          <w:sz w:val="24"/>
        </w:rPr>
        <w:t>至</w:t>
      </w:r>
      <w:r>
        <w:rPr>
          <w:color w:val="C00000"/>
          <w:sz w:val="24"/>
        </w:rPr>
        <w:t>(いた)</w:t>
      </w:r>
      <w:r>
        <w:rPr>
          <w:sz w:val="24"/>
        </w:rPr>
        <w:t xml:space="preserve">った と いう </w:t>
      </w:r>
      <w:r>
        <w:rPr>
          <w:color w:val="0070C0"/>
          <w:sz w:val="24"/>
        </w:rPr>
        <w:t>話</w:t>
      </w:r>
      <w:r>
        <w:rPr>
          <w:color w:val="C00000"/>
          <w:sz w:val="24"/>
        </w:rPr>
        <w:t>(はなし)</w:t>
      </w:r>
      <w:r>
        <w:rPr>
          <w:sz w:val="24"/>
        </w:rPr>
        <w:t xml:space="preserve"> さえ あります。こう いう </w:t>
      </w:r>
      <w:r>
        <w:rPr>
          <w:color w:val="0070C0"/>
          <w:sz w:val="24"/>
        </w:rPr>
        <w:t>極端</w:t>
      </w:r>
      <w:r>
        <w:rPr>
          <w:color w:val="C00000"/>
          <w:sz w:val="24"/>
        </w:rPr>
        <w:t>(きょくたん)</w:t>
      </w:r>
      <w:r>
        <w:rPr>
          <w:sz w:val="24"/>
        </w:rPr>
        <w:t xml:space="preserve"> な ケース は、おそらく </w:t>
      </w:r>
      <w:r>
        <w:rPr>
          <w:color w:val="0070C0"/>
          <w:sz w:val="24"/>
        </w:rPr>
        <w:t>多少</w:t>
      </w:r>
      <w:r>
        <w:rPr>
          <w:color w:val="C00000"/>
          <w:sz w:val="24"/>
        </w:rPr>
        <w:t>(たしょう)</w:t>
      </w:r>
      <w:r>
        <w:rPr>
          <w:sz w:val="24"/>
        </w:rPr>
        <w:t xml:space="preserve"> の </w:t>
      </w:r>
      <w:r>
        <w:rPr>
          <w:color w:val="0070C0"/>
          <w:sz w:val="24"/>
        </w:rPr>
        <w:t>塩</w:t>
      </w:r>
      <w:r>
        <w:rPr>
          <w:color w:val="C00000"/>
          <w:sz w:val="24"/>
        </w:rPr>
        <w:t>(しお)</w:t>
      </w:r>
      <w:r>
        <w:rPr>
          <w:sz w:val="24"/>
        </w:rPr>
        <w:t xml:space="preserve"> を </w:t>
      </w:r>
      <w:r>
        <w:rPr>
          <w:color w:val="0070C0"/>
          <w:sz w:val="24"/>
        </w:rPr>
        <w:t>加</w:t>
      </w:r>
      <w:r>
        <w:rPr>
          <w:color w:val="C00000"/>
          <w:sz w:val="24"/>
        </w:rPr>
        <w:t>(くわ)</w:t>
      </w:r>
      <w:r>
        <w:rPr>
          <w:sz w:val="24"/>
        </w:rPr>
        <w:t xml:space="preserve">えて (= </w:t>
      </w:r>
      <w:r>
        <w:rPr>
          <w:color w:val="0070C0"/>
          <w:sz w:val="24"/>
        </w:rPr>
        <w:t>鵜呑</w:t>
      </w:r>
      <w:r>
        <w:rPr>
          <w:color w:val="C00000"/>
          <w:sz w:val="24"/>
        </w:rPr>
        <w:t>(うの)</w:t>
      </w:r>
      <w:r>
        <w:rPr>
          <w:sz w:val="24"/>
        </w:rPr>
        <w:t xml:space="preserve">み に せず)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る べき です が、</w:t>
      </w:r>
      <w:r>
        <w:rPr>
          <w:color w:val="0070C0"/>
          <w:sz w:val="24"/>
        </w:rPr>
        <w:t>象</w:t>
      </w:r>
      <w:r>
        <w:rPr>
          <w:color w:val="C00000"/>
          <w:sz w:val="24"/>
        </w:rPr>
        <w:t>(ぞう)</w:t>
      </w:r>
      <w:r>
        <w:rPr>
          <w:sz w:val="24"/>
        </w:rPr>
        <w:t xml:space="preserve"> と </w:t>
      </w:r>
      <w:r>
        <w:rPr>
          <w:color w:val="0070C0"/>
          <w:sz w:val="24"/>
        </w:rPr>
        <w:t>象使</w:t>
      </w:r>
      <w:r>
        <w:rPr>
          <w:color w:val="C00000"/>
          <w:sz w:val="24"/>
        </w:rPr>
        <w:t>(ぞうつか)</w:t>
      </w:r>
      <w:r>
        <w:rPr>
          <w:sz w:val="24"/>
        </w:rPr>
        <w:t xml:space="preserve">い と の </w:t>
      </w:r>
      <w:r>
        <w:rPr>
          <w:color w:val="0070C0"/>
          <w:sz w:val="24"/>
        </w:rPr>
        <w:t>関係</w:t>
      </w:r>
      <w:r>
        <w:rPr>
          <w:color w:val="C00000"/>
          <w:sz w:val="24"/>
        </w:rPr>
        <w:t>(かんけい)</w:t>
      </w:r>
      <w:r>
        <w:rPr>
          <w:sz w:val="24"/>
        </w:rPr>
        <w:t xml:space="preserve"> が </w:t>
      </w:r>
      <w:r>
        <w:rPr>
          <w:color w:val="0070C0"/>
          <w:sz w:val="24"/>
        </w:rPr>
        <w:t>訓練</w:t>
      </w:r>
      <w:r>
        <w:rPr>
          <w:color w:val="C00000"/>
          <w:sz w:val="24"/>
        </w:rPr>
        <w:t>(くんれん)</w:t>
      </w:r>
      <w:r>
        <w:rPr>
          <w:sz w:val="24"/>
        </w:rPr>
        <w:t xml:space="preserve"> の </w:t>
      </w:r>
      <w:r>
        <w:rPr>
          <w:color w:val="0070C0"/>
          <w:sz w:val="24"/>
        </w:rPr>
        <w:t>成功</w:t>
      </w:r>
      <w:r>
        <w:rPr>
          <w:color w:val="C00000"/>
          <w:sz w:val="24"/>
        </w:rPr>
        <w:t>(せいこう)</w:t>
      </w:r>
      <w:r>
        <w:rPr>
          <w:sz w:val="24"/>
        </w:rPr>
        <w:t xml:space="preserve"> の </w:t>
      </w:r>
      <w:r>
        <w:rPr>
          <w:color w:val="0070C0"/>
          <w:sz w:val="24"/>
        </w:rPr>
        <w:t>鍵</w:t>
      </w:r>
      <w:r>
        <w:rPr>
          <w:color w:val="C00000"/>
          <w:sz w:val="24"/>
        </w:rPr>
        <w:t>(かぎ)</w:t>
      </w:r>
      <w:r>
        <w:rPr>
          <w:sz w:val="24"/>
        </w:rPr>
        <w:t xml:space="preserve"> で ある と いう </w:t>
      </w:r>
      <w:r>
        <w:rPr>
          <w:color w:val="0070C0"/>
          <w:sz w:val="24"/>
        </w:rPr>
        <w:t>一般</w:t>
      </w:r>
      <w:r>
        <w:rPr>
          <w:color w:val="C00000"/>
          <w:sz w:val="24"/>
        </w:rPr>
        <w:t>(いっぱん)</w:t>
      </w:r>
      <w:r>
        <w:rPr>
          <w:sz w:val="24"/>
        </w:rPr>
        <w:t xml:space="preserve"> </w:t>
      </w:r>
      <w:r>
        <w:rPr>
          <w:color w:val="0070C0"/>
          <w:sz w:val="24"/>
        </w:rPr>
        <w:t>原則</w:t>
      </w:r>
      <w:r>
        <w:rPr>
          <w:color w:val="C00000"/>
          <w:sz w:val="24"/>
        </w:rPr>
        <w:t>(げんそく)</w:t>
      </w:r>
      <w:r>
        <w:rPr>
          <w:sz w:val="24"/>
        </w:rPr>
        <w:t xml:space="preserve"> を </w:t>
      </w:r>
      <w:r>
        <w:rPr>
          <w:color w:val="0070C0"/>
          <w:sz w:val="24"/>
        </w:rPr>
        <w:t>強調</w:t>
      </w:r>
      <w:r>
        <w:rPr>
          <w:color w:val="C00000"/>
          <w:sz w:val="24"/>
        </w:rPr>
        <w:t>(きょうちょう)</w:t>
      </w:r>
      <w:r>
        <w:rPr>
          <w:sz w:val="24"/>
        </w:rPr>
        <w:t xml:space="preserve"> して います。</w:t>
      </w:r>
    </w:p>
    <w:p>
      <w:r>
        <w:rPr>
          <w:color w:val="0070C0"/>
          <w:sz w:val="24"/>
        </w:rPr>
        <w:t>訓練</w:t>
      </w:r>
      <w:r>
        <w:rPr>
          <w:color w:val="C00000"/>
          <w:sz w:val="24"/>
        </w:rPr>
        <w:t>(くんれん)</w:t>
      </w:r>
      <w:r>
        <w:rPr>
          <w:sz w:val="24"/>
        </w:rPr>
        <w:t xml:space="preserve"> の ため に </w:t>
      </w:r>
      <w:r>
        <w:rPr>
          <w:color w:val="0070C0"/>
          <w:sz w:val="24"/>
        </w:rPr>
        <w:t>象</w:t>
      </w:r>
      <w:r>
        <w:rPr>
          <w:color w:val="C00000"/>
          <w:sz w:val="24"/>
        </w:rPr>
        <w:t>(ぞう)</w:t>
      </w:r>
      <w:r>
        <w:rPr>
          <w:sz w:val="24"/>
        </w:rPr>
        <w:t xml:space="preserve"> を </w:t>
      </w:r>
      <w:r>
        <w:rPr>
          <w:color w:val="0070C0"/>
          <w:sz w:val="24"/>
        </w:rPr>
        <w:t>捕獲</w:t>
      </w:r>
      <w:r>
        <w:rPr>
          <w:color w:val="C00000"/>
          <w:sz w:val="24"/>
        </w:rPr>
        <w:t>(ほかく)</w:t>
      </w:r>
      <w:r>
        <w:rPr>
          <w:sz w:val="24"/>
        </w:rPr>
        <w:t xml:space="preserve"> する </w:t>
      </w:r>
      <w:r>
        <w:rPr>
          <w:color w:val="0070C0"/>
          <w:sz w:val="24"/>
        </w:rPr>
        <w:t>最</w:t>
      </w:r>
      <w:r>
        <w:rPr>
          <w:color w:val="C00000"/>
          <w:sz w:val="24"/>
        </w:rPr>
        <w:t>(もっと)</w:t>
      </w:r>
      <w:r>
        <w:rPr>
          <w:sz w:val="24"/>
        </w:rPr>
        <w:t xml:space="preserve">も </w:t>
      </w:r>
      <w:r>
        <w:rPr>
          <w:color w:val="0070C0"/>
          <w:sz w:val="24"/>
        </w:rPr>
        <w:t>経済的</w:t>
      </w:r>
      <w:r>
        <w:rPr>
          <w:color w:val="C00000"/>
          <w:sz w:val="24"/>
        </w:rPr>
        <w:t>(けいざいてき)</w:t>
      </w:r>
      <w:r>
        <w:rPr>
          <w:sz w:val="24"/>
        </w:rPr>
        <w:t xml:space="preserve"> な </w:t>
      </w:r>
      <w:r>
        <w:rPr>
          <w:color w:val="0070C0"/>
          <w:sz w:val="24"/>
        </w:rPr>
        <w:t>年齢</w:t>
      </w:r>
      <w:r>
        <w:rPr>
          <w:color w:val="C00000"/>
          <w:sz w:val="24"/>
        </w:rPr>
        <w:t>(ねんれい)</w:t>
      </w:r>
      <w:r>
        <w:rPr>
          <w:sz w:val="24"/>
        </w:rPr>
        <w:t xml:space="preserve"> は 15</w:t>
      </w:r>
      <w:r>
        <w:rPr>
          <w:color w:val="0070C0"/>
          <w:sz w:val="24"/>
        </w:rPr>
        <w:t>歳</w:t>
      </w:r>
      <w:r>
        <w:rPr>
          <w:color w:val="C00000"/>
          <w:sz w:val="24"/>
        </w:rPr>
        <w:t>(さい)</w:t>
      </w:r>
      <w:r>
        <w:rPr>
          <w:sz w:val="24"/>
        </w:rPr>
        <w:t xml:space="preserve"> から 20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です。なぜなら、その </w:t>
      </w:r>
      <w:r>
        <w:rPr>
          <w:color w:val="0070C0"/>
          <w:sz w:val="24"/>
        </w:rPr>
        <w:t>頃</w:t>
      </w:r>
      <w:r>
        <w:rPr>
          <w:color w:val="C00000"/>
          <w:sz w:val="24"/>
        </w:rPr>
        <w:t>(ころ)</w:t>
      </w:r>
      <w:r>
        <w:rPr>
          <w:sz w:val="24"/>
        </w:rPr>
        <w:t xml:space="preserve"> に は、</w:t>
      </w:r>
      <w:r>
        <w:rPr>
          <w:color w:val="0070C0"/>
          <w:sz w:val="24"/>
        </w:rPr>
        <w:t>重労働</w:t>
      </w:r>
      <w:r>
        <w:rPr>
          <w:color w:val="C00000"/>
          <w:sz w:val="24"/>
        </w:rPr>
        <w:t>(じゅうろうどう)</w:t>
      </w:r>
      <w:r>
        <w:rPr>
          <w:sz w:val="24"/>
        </w:rPr>
        <w:t xml:space="preserve"> を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 xml:space="preserve">ける </w:t>
      </w:r>
      <w:r>
        <w:rPr>
          <w:color w:val="0070C0"/>
          <w:sz w:val="24"/>
        </w:rPr>
        <w:t>準備</w:t>
      </w:r>
      <w:r>
        <w:rPr>
          <w:color w:val="C00000"/>
          <w:sz w:val="24"/>
        </w:rPr>
        <w:t>(じゅんび)</w:t>
      </w:r>
      <w:r>
        <w:rPr>
          <w:sz w:val="24"/>
        </w:rPr>
        <w:t xml:space="preserve"> が ほぼ </w:t>
      </w:r>
      <w:r>
        <w:rPr>
          <w:color w:val="0070C0"/>
          <w:sz w:val="24"/>
        </w:rPr>
        <w:t>整</w:t>
      </w:r>
      <w:r>
        <w:rPr>
          <w:color w:val="C00000"/>
          <w:sz w:val="24"/>
        </w:rPr>
        <w:t>(ととの)</w:t>
      </w:r>
      <w:r>
        <w:rPr>
          <w:sz w:val="24"/>
        </w:rPr>
        <w:t xml:space="preserve">い、すぐ に </w:t>
      </w:r>
      <w:r>
        <w:rPr>
          <w:color w:val="0070C0"/>
          <w:sz w:val="24"/>
        </w:rPr>
        <w:t>養</w:t>
      </w:r>
      <w:r>
        <w:rPr>
          <w:color w:val="C00000"/>
          <w:sz w:val="24"/>
        </w:rPr>
        <w:t>(やしな)</w:t>
      </w:r>
      <w:r>
        <w:rPr>
          <w:sz w:val="24"/>
        </w:rPr>
        <w:t xml:space="preserve">って もらう </w:t>
      </w:r>
      <w:r>
        <w:rPr>
          <w:color w:val="0070C0"/>
          <w:sz w:val="24"/>
        </w:rPr>
        <w:t>分</w:t>
      </w:r>
      <w:r>
        <w:rPr>
          <w:color w:val="C00000"/>
          <w:sz w:val="24"/>
        </w:rPr>
        <w:t>(ぶん)</w:t>
      </w:r>
      <w:r>
        <w:rPr>
          <w:sz w:val="24"/>
        </w:rPr>
        <w:t xml:space="preserve"> を </w:t>
      </w:r>
      <w:r>
        <w:rPr>
          <w:color w:val="0070C0"/>
          <w:sz w:val="24"/>
        </w:rPr>
        <w:t>稼</w:t>
      </w:r>
      <w:r>
        <w:rPr>
          <w:color w:val="C00000"/>
          <w:sz w:val="24"/>
        </w:rPr>
        <w:t>(かせ)</w:t>
      </w:r>
      <w:r>
        <w:rPr>
          <w:sz w:val="24"/>
        </w:rPr>
        <w:t xml:space="preserve">ぎ </w:t>
      </w:r>
      <w:r>
        <w:rPr>
          <w:color w:val="0070C0"/>
          <w:sz w:val="24"/>
        </w:rPr>
        <w:t>始</w:t>
      </w:r>
      <w:r>
        <w:rPr>
          <w:color w:val="C00000"/>
          <w:sz w:val="24"/>
        </w:rPr>
        <w:t>(はじ)</w:t>
      </w:r>
      <w:r>
        <w:rPr>
          <w:sz w:val="24"/>
        </w:rPr>
        <w:t xml:space="preserve">める こと が できる から です。しかし、この </w:t>
      </w:r>
      <w:r>
        <w:rPr>
          <w:color w:val="0070C0"/>
          <w:sz w:val="24"/>
        </w:rPr>
        <w:t>年齢</w:t>
      </w:r>
      <w:r>
        <w:rPr>
          <w:color w:val="C00000"/>
          <w:sz w:val="24"/>
        </w:rPr>
        <w:t>(ねんれい)</w:t>
      </w:r>
      <w:r>
        <w:rPr>
          <w:sz w:val="24"/>
        </w:rPr>
        <w:t xml:space="preserve"> の </w:t>
      </w:r>
      <w:r>
        <w:rPr>
          <w:color w:val="0070C0"/>
          <w:sz w:val="24"/>
        </w:rPr>
        <w:t>動物</w:t>
      </w:r>
      <w:r>
        <w:rPr>
          <w:color w:val="C00000"/>
          <w:sz w:val="24"/>
        </w:rPr>
        <w:t>(どうぶつ)</w:t>
      </w:r>
      <w:r>
        <w:rPr>
          <w:sz w:val="24"/>
        </w:rPr>
        <w:t xml:space="preserve"> は、</w:t>
      </w:r>
      <w:r>
        <w:rPr>
          <w:color w:val="0070C0"/>
          <w:sz w:val="24"/>
        </w:rPr>
        <w:t>人</w:t>
      </w:r>
      <w:r>
        <w:rPr>
          <w:color w:val="C00000"/>
          <w:sz w:val="24"/>
        </w:rPr>
        <w:t>(ひと)</w:t>
      </w:r>
      <w:r>
        <w:rPr>
          <w:sz w:val="24"/>
        </w:rPr>
        <w:t xml:space="preserve"> に </w:t>
      </w:r>
      <w:r>
        <w:rPr>
          <w:color w:val="0070C0"/>
          <w:sz w:val="24"/>
        </w:rPr>
        <w:t>簡単</w:t>
      </w:r>
      <w:r>
        <w:rPr>
          <w:color w:val="C00000"/>
          <w:sz w:val="24"/>
        </w:rPr>
        <w:t>(かんたん)</w:t>
      </w:r>
      <w:r>
        <w:rPr>
          <w:sz w:val="24"/>
        </w:rPr>
        <w:t xml:space="preserve"> に </w:t>
      </w:r>
      <w:r>
        <w:rPr>
          <w:color w:val="0070C0"/>
          <w:sz w:val="24"/>
        </w:rPr>
        <w:t>服従</w:t>
      </w:r>
      <w:r>
        <w:rPr>
          <w:color w:val="C00000"/>
          <w:sz w:val="24"/>
        </w:rPr>
        <w:t>(ふくじゅう)</w:t>
      </w:r>
      <w:r>
        <w:rPr>
          <w:sz w:val="24"/>
        </w:rPr>
        <w:t xml:space="preserve"> しない ので、</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とても </w:t>
      </w:r>
      <w:r>
        <w:rPr>
          <w:color w:val="0070C0"/>
          <w:sz w:val="24"/>
        </w:rPr>
        <w:t>厳</w:t>
      </w:r>
      <w:r>
        <w:rPr>
          <w:color w:val="C00000"/>
          <w:sz w:val="24"/>
        </w:rPr>
        <w:t>(きび)</w:t>
      </w:r>
      <w:r>
        <w:rPr>
          <w:sz w:val="24"/>
        </w:rPr>
        <w:t xml:space="preserve">しい </w:t>
      </w:r>
      <w:r>
        <w:rPr>
          <w:color w:val="0070C0"/>
          <w:sz w:val="24"/>
        </w:rPr>
        <w:t>手</w:t>
      </w:r>
      <w:r>
        <w:rPr>
          <w:color w:val="C00000"/>
          <w:sz w:val="24"/>
        </w:rPr>
        <w:t>(て)</w:t>
      </w:r>
      <w:r>
        <w:rPr>
          <w:sz w:val="24"/>
        </w:rPr>
        <w:t xml:space="preserve"> を </w:t>
      </w:r>
      <w:r>
        <w:rPr>
          <w:color w:val="0070C0"/>
          <w:sz w:val="24"/>
        </w:rPr>
        <w:t>使</w:t>
      </w:r>
      <w:r>
        <w:rPr>
          <w:color w:val="C00000"/>
          <w:sz w:val="24"/>
        </w:rPr>
        <w:t>(つか)</w:t>
      </w:r>
      <w:r>
        <w:rPr>
          <w:sz w:val="24"/>
        </w:rPr>
        <w:t xml:space="preserve">わなければ なりません。まだ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 xml:space="preserve">られて いる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w:t>
      </w:r>
      <w:r>
        <w:rPr>
          <w:color w:val="0070C0"/>
          <w:sz w:val="24"/>
        </w:rPr>
        <w:t>人</w:t>
      </w:r>
      <w:r>
        <w:rPr>
          <w:color w:val="C00000"/>
          <w:sz w:val="24"/>
        </w:rPr>
        <w:t>(ひと)</w:t>
      </w:r>
      <w:r>
        <w:rPr>
          <w:sz w:val="24"/>
        </w:rPr>
        <w:t xml:space="preserve"> が </w:t>
      </w:r>
      <w:r>
        <w:rPr>
          <w:color w:val="0070C0"/>
          <w:sz w:val="24"/>
        </w:rPr>
        <w:t>近</w:t>
      </w:r>
      <w:r>
        <w:rPr>
          <w:color w:val="C00000"/>
          <w:sz w:val="24"/>
        </w:rPr>
        <w:t>(ちか)</w:t>
      </w:r>
      <w:r>
        <w:rPr>
          <w:sz w:val="24"/>
        </w:rPr>
        <w:t xml:space="preserve">づく たび に </w:t>
      </w:r>
      <w:r>
        <w:rPr>
          <w:color w:val="0070C0"/>
          <w:sz w:val="24"/>
        </w:rPr>
        <w:t>飛</w:t>
      </w:r>
      <w:r>
        <w:rPr>
          <w:color w:val="C00000"/>
          <w:sz w:val="24"/>
        </w:rPr>
        <w:t>(と)</w:t>
      </w:r>
      <w:r>
        <w:rPr>
          <w:sz w:val="24"/>
        </w:rPr>
        <w:t xml:space="preserve">び </w:t>
      </w:r>
      <w:r>
        <w:rPr>
          <w:color w:val="0070C0"/>
          <w:sz w:val="24"/>
        </w:rPr>
        <w:t>跳</w:t>
      </w:r>
      <w:r>
        <w:rPr>
          <w:color w:val="C00000"/>
          <w:sz w:val="24"/>
        </w:rPr>
        <w:t>(は)</w:t>
      </w:r>
      <w:r>
        <w:rPr>
          <w:sz w:val="24"/>
        </w:rPr>
        <w:t xml:space="preserve">ねて </w:t>
      </w:r>
      <w:r>
        <w:rPr>
          <w:color w:val="0070C0"/>
          <w:sz w:val="24"/>
        </w:rPr>
        <w:t>叫</w:t>
      </w:r>
      <w:r>
        <w:rPr>
          <w:color w:val="C00000"/>
          <w:sz w:val="24"/>
        </w:rPr>
        <w:t>(さけ)</w:t>
      </w:r>
      <w:r>
        <w:rPr>
          <w:sz w:val="24"/>
        </w:rPr>
        <w:t>び、</w:t>
      </w:r>
      <w:r>
        <w:rPr>
          <w:color w:val="0070C0"/>
          <w:sz w:val="24"/>
        </w:rPr>
        <w:t>数日</w:t>
      </w:r>
      <w:r>
        <w:rPr>
          <w:color w:val="C00000"/>
          <w:sz w:val="24"/>
        </w:rPr>
        <w:t>(すうじつ)</w:t>
      </w:r>
      <w:r>
        <w:rPr>
          <w:sz w:val="24"/>
        </w:rPr>
        <w:t xml:space="preserve"> の </w:t>
      </w:r>
      <w:r>
        <w:rPr>
          <w:color w:val="0070C0"/>
          <w:sz w:val="24"/>
        </w:rPr>
        <w:t>間</w:t>
      </w:r>
      <w:r>
        <w:rPr>
          <w:color w:val="C00000"/>
          <w:sz w:val="24"/>
        </w:rPr>
        <w:t>(あいだ)</w:t>
      </w:r>
      <w:r>
        <w:rPr>
          <w:sz w:val="24"/>
        </w:rPr>
        <w:t xml:space="preserve"> は、</w:t>
      </w:r>
      <w:r>
        <w:rPr>
          <w:color w:val="0070C0"/>
          <w:sz w:val="24"/>
        </w:rPr>
        <w:t>怒</w:t>
      </w:r>
      <w:r>
        <w:rPr>
          <w:color w:val="C00000"/>
          <w:sz w:val="24"/>
        </w:rPr>
        <w:t>(いか)</w:t>
      </w:r>
      <w:r>
        <w:rPr>
          <w:sz w:val="24"/>
        </w:rPr>
        <w:t xml:space="preserve">り と </w:t>
      </w:r>
      <w:r>
        <w:rPr>
          <w:color w:val="0070C0"/>
          <w:sz w:val="24"/>
        </w:rPr>
        <w:t>恐怖</w:t>
      </w:r>
      <w:r>
        <w:rPr>
          <w:color w:val="C00000"/>
          <w:sz w:val="24"/>
        </w:rPr>
        <w:t>(きょうふ)</w:t>
      </w:r>
      <w:r>
        <w:rPr>
          <w:sz w:val="24"/>
        </w:rPr>
        <w:t xml:space="preserve"> から すべて の </w:t>
      </w:r>
      <w:r>
        <w:rPr>
          <w:color w:val="0070C0"/>
          <w:sz w:val="24"/>
        </w:rPr>
        <w:t>食料</w:t>
      </w:r>
      <w:r>
        <w:rPr>
          <w:color w:val="C00000"/>
          <w:sz w:val="24"/>
        </w:rPr>
        <w:t>(しょくりょう)</w:t>
      </w:r>
      <w:r>
        <w:rPr>
          <w:sz w:val="24"/>
        </w:rPr>
        <w:t xml:space="preserve"> を </w:t>
      </w:r>
      <w:r>
        <w:rPr>
          <w:color w:val="0070C0"/>
          <w:sz w:val="24"/>
        </w:rPr>
        <w:t>拒</w:t>
      </w:r>
      <w:r>
        <w:rPr>
          <w:color w:val="C00000"/>
          <w:sz w:val="24"/>
        </w:rPr>
        <w:t>(こば)</w:t>
      </w:r>
      <w:r>
        <w:rPr>
          <w:sz w:val="24"/>
        </w:rPr>
        <w:t xml:space="preserve">む </w:t>
      </w:r>
      <w:r>
        <w:rPr>
          <w:color w:val="0070C0"/>
          <w:sz w:val="24"/>
        </w:rPr>
        <w:t>可能性</w:t>
      </w:r>
      <w:r>
        <w:rPr>
          <w:color w:val="C00000"/>
          <w:sz w:val="24"/>
        </w:rPr>
        <w:t>(かのうせい)</w:t>
      </w:r>
      <w:r>
        <w:rPr>
          <w:sz w:val="24"/>
        </w:rPr>
        <w:t xml:space="preserve"> が あります。</w:t>
      </w:r>
      <w:r>
        <w:rPr>
          <w:color w:val="0070C0"/>
          <w:sz w:val="24"/>
        </w:rPr>
        <w:t>時</w:t>
      </w:r>
      <w:r>
        <w:rPr>
          <w:color w:val="C00000"/>
          <w:sz w:val="24"/>
        </w:rPr>
        <w:t>(とき)</w:t>
      </w:r>
      <w:r>
        <w:rPr>
          <w:sz w:val="24"/>
        </w:rPr>
        <w:t xml:space="preserve"> に は、</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が </w:t>
      </w:r>
      <w:r>
        <w:rPr>
          <w:color w:val="0070C0"/>
          <w:sz w:val="24"/>
        </w:rPr>
        <w:t>近</w:t>
      </w:r>
      <w:r>
        <w:rPr>
          <w:color w:val="C00000"/>
          <w:sz w:val="24"/>
        </w:rPr>
        <w:t>(ちか)</w:t>
      </w:r>
      <w:r>
        <w:rPr>
          <w:sz w:val="24"/>
        </w:rPr>
        <w:t xml:space="preserve">く に </w:t>
      </w:r>
      <w:r>
        <w:rPr>
          <w:color w:val="0070C0"/>
          <w:sz w:val="24"/>
        </w:rPr>
        <w:t>繋</w:t>
      </w:r>
      <w:r>
        <w:rPr>
          <w:color w:val="C00000"/>
          <w:sz w:val="24"/>
        </w:rPr>
        <w:t>(つな)</w:t>
      </w:r>
      <w:r>
        <w:rPr>
          <w:sz w:val="24"/>
        </w:rPr>
        <w:t>がれて、</w:t>
      </w:r>
      <w:r>
        <w:rPr>
          <w:color w:val="0070C0"/>
          <w:sz w:val="24"/>
        </w:rPr>
        <w:t>野生</w:t>
      </w:r>
      <w:r>
        <w:rPr>
          <w:color w:val="C00000"/>
          <w:sz w:val="24"/>
        </w:rPr>
        <w:t>(やせい)</w:t>
      </w:r>
      <w:r>
        <w:rPr>
          <w:sz w:val="24"/>
        </w:rPr>
        <w:t xml:space="preserve"> の </w:t>
      </w:r>
      <w:r>
        <w:rPr>
          <w:color w:val="0070C0"/>
          <w:sz w:val="24"/>
        </w:rPr>
        <w:t>象</w:t>
      </w:r>
      <w:r>
        <w:rPr>
          <w:color w:val="C00000"/>
          <w:sz w:val="24"/>
        </w:rPr>
        <w:t>(ぞう)</w:t>
      </w:r>
      <w:r>
        <w:rPr>
          <w:sz w:val="24"/>
        </w:rPr>
        <w:t xml:space="preserve"> に </w:t>
      </w:r>
      <w:r>
        <w:rPr>
          <w:color w:val="0070C0"/>
          <w:sz w:val="24"/>
        </w:rPr>
        <w:t>自信</w:t>
      </w:r>
      <w:r>
        <w:rPr>
          <w:color w:val="C00000"/>
          <w:sz w:val="24"/>
        </w:rPr>
        <w:t>(じしん)</w:t>
      </w:r>
      <w:r>
        <w:rPr>
          <w:sz w:val="24"/>
        </w:rPr>
        <w:t xml:space="preserve"> を </w:t>
      </w:r>
      <w:r>
        <w:rPr>
          <w:color w:val="0070C0"/>
          <w:sz w:val="24"/>
        </w:rPr>
        <w:t>与</w:t>
      </w:r>
      <w:r>
        <w:rPr>
          <w:color w:val="C00000"/>
          <w:sz w:val="24"/>
        </w:rPr>
        <w:t>(あた)</w:t>
      </w:r>
      <w:r>
        <w:rPr>
          <w:sz w:val="24"/>
        </w:rPr>
        <w:t xml:space="preserve">え、ほとんど の </w:t>
      </w:r>
      <w:r>
        <w:rPr>
          <w:color w:val="0070C0"/>
          <w:sz w:val="24"/>
        </w:rPr>
        <w:t>場合</w:t>
      </w:r>
      <w:r>
        <w:rPr>
          <w:color w:val="C00000"/>
          <w:sz w:val="24"/>
        </w:rPr>
        <w:t>(ばあい)</w:t>
      </w:r>
      <w:r>
        <w:rPr>
          <w:sz w:val="24"/>
        </w:rPr>
        <w:t>、</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 </w:t>
      </w:r>
      <w:r>
        <w:rPr>
          <w:color w:val="0070C0"/>
          <w:sz w:val="24"/>
        </w:rPr>
        <w:t>徐々</w:t>
      </w:r>
      <w:r>
        <w:rPr>
          <w:color w:val="C00000"/>
          <w:sz w:val="24"/>
        </w:rPr>
        <w:t>(じょじょ)</w:t>
      </w:r>
      <w:r>
        <w:rPr>
          <w:sz w:val="24"/>
        </w:rPr>
        <w:t xml:space="preserve"> に </w:t>
      </w:r>
      <w:r>
        <w:rPr>
          <w:color w:val="0070C0"/>
          <w:sz w:val="24"/>
        </w:rPr>
        <w:t>静</w:t>
      </w:r>
      <w:r>
        <w:rPr>
          <w:color w:val="C00000"/>
          <w:sz w:val="24"/>
        </w:rPr>
        <w:t>(しず)</w:t>
      </w:r>
      <w:r>
        <w:rPr>
          <w:sz w:val="24"/>
        </w:rPr>
        <w:t>か に なり、</w:t>
      </w:r>
      <w:r>
        <w:rPr>
          <w:color w:val="0070C0"/>
          <w:sz w:val="24"/>
        </w:rPr>
        <w:t>餌</w:t>
      </w:r>
      <w:r>
        <w:rPr>
          <w:color w:val="C00000"/>
          <w:sz w:val="24"/>
        </w:rPr>
        <w:t>(えさ)</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 </w:t>
      </w:r>
      <w:r>
        <w:rPr>
          <w:color w:val="0070C0"/>
          <w:sz w:val="24"/>
        </w:rPr>
        <w:t>始</w:t>
      </w:r>
      <w:r>
        <w:rPr>
          <w:color w:val="C00000"/>
          <w:sz w:val="24"/>
        </w:rPr>
        <w:t>(はじ)</w:t>
      </w:r>
      <w:r>
        <w:rPr>
          <w:sz w:val="24"/>
        </w:rPr>
        <w:t>めます。</w:t>
      </w:r>
      <w:r>
        <w:rPr>
          <w:color w:val="0070C0"/>
          <w:sz w:val="24"/>
        </w:rPr>
        <w:t>次</w:t>
      </w:r>
      <w:r>
        <w:rPr>
          <w:color w:val="C00000"/>
          <w:sz w:val="24"/>
        </w:rPr>
        <w:t>(つぎ)</w:t>
      </w:r>
      <w:r>
        <w:rPr>
          <w:sz w:val="24"/>
        </w:rPr>
        <w:t xml:space="preserve"> の </w:t>
      </w:r>
      <w:r>
        <w:rPr>
          <w:color w:val="0070C0"/>
          <w:sz w:val="24"/>
        </w:rPr>
        <w:t>段階</w:t>
      </w:r>
      <w:r>
        <w:rPr>
          <w:color w:val="C00000"/>
          <w:sz w:val="24"/>
        </w:rPr>
        <w:t>(だんかい)</w:t>
      </w:r>
      <w:r>
        <w:rPr>
          <w:sz w:val="24"/>
        </w:rPr>
        <w:t xml:space="preserve"> は、</w:t>
      </w:r>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w:t>
      </w:r>
      <w:r>
        <w:rPr>
          <w:color w:val="0070C0"/>
          <w:sz w:val="24"/>
        </w:rPr>
        <w:t>施設</w:t>
      </w:r>
      <w:r>
        <w:rPr>
          <w:color w:val="C00000"/>
          <w:sz w:val="24"/>
        </w:rPr>
        <w:t>(しせつ)</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く こと です。これ は、</w:t>
      </w:r>
      <w:r>
        <w:rPr>
          <w:color w:val="0070C0"/>
          <w:sz w:val="24"/>
        </w:rPr>
        <w:t>両側</w:t>
      </w:r>
      <w:r>
        <w:rPr>
          <w:color w:val="C00000"/>
          <w:sz w:val="24"/>
        </w:rPr>
        <w:t>(りょうがわ)</w:t>
      </w:r>
      <w:r>
        <w:rPr>
          <w:sz w:val="24"/>
        </w:rPr>
        <w:t xml:space="preserve"> に </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2</w:t>
      </w:r>
      <w:r>
        <w:rPr>
          <w:color w:val="0070C0"/>
          <w:sz w:val="24"/>
        </w:rPr>
        <w:t>頭</w:t>
      </w:r>
      <w:r>
        <w:rPr>
          <w:color w:val="C00000"/>
          <w:sz w:val="24"/>
        </w:rPr>
        <w:t>(とう)</w:t>
      </w:r>
      <w:r>
        <w:rPr>
          <w:sz w:val="24"/>
        </w:rPr>
        <w:t xml:space="preserve"> を </w:t>
      </w:r>
      <w:r>
        <w:rPr>
          <w:color w:val="0070C0"/>
          <w:sz w:val="24"/>
        </w:rPr>
        <w:t>縛</w:t>
      </w:r>
      <w:r>
        <w:rPr>
          <w:color w:val="C00000"/>
          <w:sz w:val="24"/>
        </w:rPr>
        <w:t>(しば)</w:t>
      </w:r>
      <w:r>
        <w:rPr>
          <w:sz w:val="24"/>
        </w:rPr>
        <w:t xml:space="preserve">って </w:t>
      </w:r>
      <w:r>
        <w:rPr>
          <w:color w:val="0070C0"/>
          <w:sz w:val="24"/>
        </w:rPr>
        <w:t>行</w:t>
      </w:r>
      <w:r>
        <w:rPr>
          <w:color w:val="C00000"/>
          <w:sz w:val="24"/>
        </w:rPr>
        <w:t>(おこな)</w:t>
      </w:r>
      <w:r>
        <w:rPr>
          <w:sz w:val="24"/>
        </w:rPr>
        <w:t>う、</w:t>
      </w:r>
      <w:r>
        <w:rPr>
          <w:color w:val="0070C0"/>
          <w:sz w:val="24"/>
        </w:rPr>
        <w:t>難</w:t>
      </w:r>
      <w:r>
        <w:rPr>
          <w:color w:val="C00000"/>
          <w:sz w:val="24"/>
        </w:rPr>
        <w:t>(むずか)</w:t>
      </w:r>
      <w:r>
        <w:rPr>
          <w:sz w:val="24"/>
        </w:rPr>
        <w:t xml:space="preserve">しい </w:t>
      </w:r>
      <w:r>
        <w:rPr>
          <w:color w:val="0070C0"/>
          <w:sz w:val="24"/>
        </w:rPr>
        <w:t>仕事</w:t>
      </w:r>
      <w:r>
        <w:rPr>
          <w:color w:val="C00000"/>
          <w:sz w:val="24"/>
        </w:rPr>
        <w:t>(しごと)</w:t>
      </w:r>
      <w:r>
        <w:rPr>
          <w:sz w:val="24"/>
        </w:rPr>
        <w:t xml:space="preserve"> です。</w:t>
      </w:r>
    </w:p>
    <w:p>
      <w:r>
        <w:rPr>
          <w:color w:val="0070C0"/>
          <w:sz w:val="24"/>
        </w:rPr>
        <w:t>複数</w:t>
      </w:r>
      <w:r>
        <w:rPr>
          <w:color w:val="C00000"/>
          <w:sz w:val="24"/>
        </w:rPr>
        <w:t>(ふくすう)</w:t>
      </w:r>
      <w:r>
        <w:rPr>
          <w:sz w:val="24"/>
        </w:rPr>
        <w:t xml:space="preserve"> の </w:t>
      </w:r>
      <w:r>
        <w:rPr>
          <w:color w:val="0070C0"/>
          <w:sz w:val="24"/>
        </w:rPr>
        <w:t>象</w:t>
      </w:r>
      <w:r>
        <w:rPr>
          <w:color w:val="C00000"/>
          <w:sz w:val="24"/>
        </w:rPr>
        <w:t>(ぞう)</w:t>
      </w:r>
      <w:r>
        <w:rPr>
          <w:sz w:val="24"/>
        </w:rPr>
        <w:t xml:space="preserve"> が </w:t>
      </w:r>
      <w:r>
        <w:rPr>
          <w:color w:val="0070C0"/>
          <w:sz w:val="24"/>
        </w:rPr>
        <w:t>同時</w:t>
      </w:r>
      <w:r>
        <w:rPr>
          <w:color w:val="C00000"/>
          <w:sz w:val="24"/>
        </w:rPr>
        <w:t>(どうじ)</w:t>
      </w:r>
      <w:r>
        <w:rPr>
          <w:sz w:val="24"/>
        </w:rPr>
        <w:t xml:space="preserve"> に </w:t>
      </w:r>
      <w:r>
        <w:rPr>
          <w:color w:val="0070C0"/>
          <w:sz w:val="24"/>
        </w:rPr>
        <w:t>訓練</w:t>
      </w:r>
      <w:r>
        <w:rPr>
          <w:color w:val="C00000"/>
          <w:sz w:val="24"/>
        </w:rPr>
        <w:t>(くんれん)</w:t>
      </w:r>
      <w:r>
        <w:rPr>
          <w:sz w:val="24"/>
        </w:rPr>
        <w:t xml:space="preserve"> されて いる </w:t>
      </w:r>
      <w:r>
        <w:rPr>
          <w:color w:val="0070C0"/>
          <w:sz w:val="24"/>
        </w:rPr>
        <w:t>場合</w:t>
      </w:r>
      <w:r>
        <w:rPr>
          <w:color w:val="C00000"/>
          <w:sz w:val="24"/>
        </w:rPr>
        <w:t>(ばあい)</w:t>
      </w:r>
      <w:r>
        <w:rPr>
          <w:sz w:val="24"/>
        </w:rPr>
        <w:t>、</w:t>
      </w:r>
      <w:r>
        <w:rPr>
          <w:color w:val="0070C0"/>
          <w:sz w:val="24"/>
        </w:rPr>
        <w:t>新参</w:t>
      </w:r>
      <w:r>
        <w:rPr>
          <w:color w:val="C00000"/>
          <w:sz w:val="24"/>
        </w:rPr>
        <w:t>(しんざん)</w:t>
      </w:r>
      <w:r>
        <w:rPr>
          <w:sz w:val="24"/>
        </w:rPr>
        <w:t xml:space="preserve"> </w:t>
      </w:r>
      <w:r>
        <w:rPr>
          <w:color w:val="0070C0"/>
          <w:sz w:val="24"/>
        </w:rPr>
        <w:t>者</w:t>
      </w:r>
      <w:r>
        <w:rPr>
          <w:color w:val="C00000"/>
          <w:sz w:val="24"/>
        </w:rPr>
        <w:t>(しゃ)</w:t>
      </w:r>
      <w:r>
        <w:rPr>
          <w:sz w:val="24"/>
        </w:rPr>
        <w:t xml:space="preserve"> は、</w:t>
      </w:r>
      <w:r>
        <w:rPr>
          <w:color w:val="0070C0"/>
          <w:sz w:val="24"/>
        </w:rPr>
        <w:t>訓練</w:t>
      </w:r>
      <w:r>
        <w:rPr>
          <w:color w:val="C00000"/>
          <w:sz w:val="24"/>
        </w:rPr>
        <w:t>(くんれん)</w:t>
      </w:r>
      <w:r>
        <w:rPr>
          <w:sz w:val="24"/>
        </w:rPr>
        <w:t xml:space="preserve"> が すで に かなり </w:t>
      </w:r>
      <w:r>
        <w:rPr>
          <w:color w:val="0070C0"/>
          <w:sz w:val="24"/>
        </w:rPr>
        <w:t>進</w:t>
      </w:r>
      <w:r>
        <w:rPr>
          <w:color w:val="C00000"/>
          <w:sz w:val="24"/>
        </w:rPr>
        <w:t>(すす)</w:t>
      </w:r>
      <w:r>
        <w:rPr>
          <w:sz w:val="24"/>
        </w:rPr>
        <w:t>んだ 2</w:t>
      </w:r>
      <w:r>
        <w:rPr>
          <w:color w:val="0070C0"/>
          <w:sz w:val="24"/>
        </w:rPr>
        <w:t>頭</w:t>
      </w:r>
      <w:r>
        <w:rPr>
          <w:color w:val="C00000"/>
          <w:sz w:val="24"/>
        </w:rPr>
        <w:t>(とう)</w:t>
      </w:r>
      <w:r>
        <w:rPr>
          <w:sz w:val="24"/>
        </w:rPr>
        <w:t xml:space="preserve"> の </w:t>
      </w:r>
      <w:r>
        <w:rPr>
          <w:color w:val="0070C0"/>
          <w:sz w:val="24"/>
        </w:rPr>
        <w:t>象</w:t>
      </w:r>
      <w:r>
        <w:rPr>
          <w:color w:val="C00000"/>
          <w:sz w:val="24"/>
        </w:rPr>
        <w:t>(ぞう)</w:t>
      </w:r>
      <w:r>
        <w:rPr>
          <w:sz w:val="24"/>
        </w:rPr>
        <w:t xml:space="preserve"> の </w:t>
      </w:r>
      <w:r>
        <w:rPr>
          <w:color w:val="0070C0"/>
          <w:sz w:val="24"/>
        </w:rPr>
        <w:t>囲</w:t>
      </w:r>
      <w:r>
        <w:rPr>
          <w:color w:val="C00000"/>
          <w:sz w:val="24"/>
        </w:rPr>
        <w:t>(かこ)</w:t>
      </w:r>
      <w:r>
        <w:rPr>
          <w:sz w:val="24"/>
        </w:rPr>
        <w:t xml:space="preserve">い の </w:t>
      </w:r>
      <w:r>
        <w:rPr>
          <w:color w:val="0070C0"/>
          <w:sz w:val="24"/>
        </w:rPr>
        <w:t>間</w:t>
      </w:r>
      <w:r>
        <w:rPr>
          <w:color w:val="C00000"/>
          <w:sz w:val="24"/>
        </w:rPr>
        <w:t>(あいだ)</w:t>
      </w:r>
      <w:r>
        <w:rPr>
          <w:sz w:val="24"/>
        </w:rPr>
        <w:t xml:space="preserve"> に </w:t>
      </w:r>
      <w:r>
        <w:rPr>
          <w:color w:val="0070C0"/>
          <w:sz w:val="24"/>
        </w:rPr>
        <w:t>置</w:t>
      </w:r>
      <w:r>
        <w:rPr>
          <w:color w:val="C00000"/>
          <w:sz w:val="24"/>
        </w:rPr>
        <w:t>(お)</w:t>
      </w:r>
      <w:r>
        <w:rPr>
          <w:sz w:val="24"/>
        </w:rPr>
        <w:t xml:space="preserve">かれる の が </w:t>
      </w:r>
      <w:r>
        <w:rPr>
          <w:color w:val="0070C0"/>
          <w:sz w:val="24"/>
        </w:rPr>
        <w:t>通例</w:t>
      </w:r>
      <w:r>
        <w:rPr>
          <w:color w:val="C00000"/>
          <w:sz w:val="24"/>
        </w:rPr>
        <w:t>(つうれい)</w:t>
      </w:r>
      <w:r>
        <w:rPr>
          <w:sz w:val="24"/>
        </w:rPr>
        <w:t xml:space="preserve"> です。それ から、たくさん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水</w:t>
      </w:r>
      <w:r>
        <w:rPr>
          <w:color w:val="C00000"/>
          <w:sz w:val="24"/>
        </w:rPr>
        <w:t>(みず)</w:t>
      </w:r>
      <w:r>
        <w:rPr>
          <w:sz w:val="24"/>
        </w:rPr>
        <w:t xml:space="preserve"> を </w:t>
      </w:r>
      <w:r>
        <w:rPr>
          <w:color w:val="0070C0"/>
          <w:sz w:val="24"/>
        </w:rPr>
        <w:t>与</w:t>
      </w:r>
      <w:r>
        <w:rPr>
          <w:color w:val="C00000"/>
          <w:sz w:val="24"/>
        </w:rPr>
        <w:t>(あた)</w:t>
      </w:r>
      <w:r>
        <w:rPr>
          <w:sz w:val="24"/>
        </w:rPr>
        <w:t xml:space="preserve">えて </w:t>
      </w:r>
      <w:r>
        <w:rPr>
          <w:color w:val="0070C0"/>
          <w:sz w:val="24"/>
        </w:rPr>
        <w:t>完全</w:t>
      </w:r>
      <w:r>
        <w:rPr>
          <w:color w:val="C00000"/>
          <w:sz w:val="24"/>
        </w:rPr>
        <w:t>(かんぜん)</w:t>
      </w:r>
      <w:r>
        <w:rPr>
          <w:sz w:val="24"/>
        </w:rPr>
        <w:t xml:space="preserve"> に そっと しておき、</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の </w:t>
      </w:r>
      <w:r>
        <w:rPr>
          <w:color w:val="0070C0"/>
          <w:sz w:val="24"/>
        </w:rPr>
        <w:t>雰囲気</w:t>
      </w:r>
      <w:r>
        <w:rPr>
          <w:color w:val="C00000"/>
          <w:sz w:val="24"/>
        </w:rPr>
        <w:t>(ふんいき)</w:t>
      </w:r>
      <w:r>
        <w:rPr>
          <w:sz w:val="24"/>
        </w:rPr>
        <w:t xml:space="preserve"> を </w:t>
      </w:r>
      <w:r>
        <w:rPr>
          <w:color w:val="0070C0"/>
          <w:sz w:val="24"/>
        </w:rPr>
        <w:t>吸収</w:t>
      </w:r>
      <w:r>
        <w:rPr>
          <w:color w:val="C00000"/>
          <w:sz w:val="24"/>
        </w:rPr>
        <w:t>(きゅうしゅう)</w:t>
      </w:r>
      <w:r>
        <w:rPr>
          <w:sz w:val="24"/>
        </w:rPr>
        <w:t xml:space="preserve"> し、</w:t>
      </w:r>
      <w:r>
        <w:rPr>
          <w:color w:val="0070C0"/>
          <w:sz w:val="24"/>
        </w:rPr>
        <w:t>仲間</w:t>
      </w:r>
      <w:r>
        <w:rPr>
          <w:color w:val="C00000"/>
          <w:sz w:val="24"/>
        </w:rPr>
        <w:t>(なかま)</w:t>
      </w:r>
      <w:r>
        <w:rPr>
          <w:sz w:val="24"/>
        </w:rPr>
        <w:t xml:space="preserve"> に </w:t>
      </w:r>
      <w:r>
        <w:rPr>
          <w:color w:val="0070C0"/>
          <w:sz w:val="24"/>
        </w:rPr>
        <w:t>特</w:t>
      </w:r>
      <w:r>
        <w:rPr>
          <w:color w:val="C00000"/>
          <w:sz w:val="24"/>
        </w:rPr>
        <w:t>(とく)</w:t>
      </w:r>
      <w:r>
        <w:rPr>
          <w:sz w:val="24"/>
        </w:rPr>
        <w:t xml:space="preserve"> に </w:t>
      </w:r>
      <w:r>
        <w:rPr>
          <w:color w:val="0070C0"/>
          <w:sz w:val="24"/>
        </w:rPr>
        <w:t>警戒</w:t>
      </w:r>
      <w:r>
        <w:rPr>
          <w:color w:val="C00000"/>
          <w:sz w:val="24"/>
        </w:rPr>
        <w:t>(けいかい)</w:t>
      </w:r>
      <w:r>
        <w:rPr>
          <w:sz w:val="24"/>
        </w:rPr>
        <w:t xml:space="preserve"> すべき こと が </w:t>
      </w:r>
      <w:r>
        <w:rPr>
          <w:color w:val="0070C0"/>
          <w:sz w:val="24"/>
        </w:rPr>
        <w:t>起</w:t>
      </w:r>
      <w:r>
        <w:rPr>
          <w:color w:val="C00000"/>
          <w:sz w:val="24"/>
        </w:rPr>
        <w:t>(お)</w:t>
      </w:r>
      <w:r>
        <w:rPr>
          <w:sz w:val="24"/>
        </w:rPr>
        <w:t xml:space="preserve">きて いない こと を </w:t>
      </w:r>
      <w:r>
        <w:rPr>
          <w:color w:val="0070C0"/>
          <w:sz w:val="24"/>
        </w:rPr>
        <w:t>見</w:t>
      </w:r>
      <w:r>
        <w:rPr>
          <w:color w:val="C00000"/>
          <w:sz w:val="24"/>
        </w:rPr>
        <w:t>(み)</w:t>
      </w:r>
      <w:r>
        <w:rPr>
          <w:sz w:val="24"/>
        </w:rPr>
        <w:t>させます。</w:t>
      </w:r>
      <w:r>
        <w:rPr>
          <w:color w:val="0070C0"/>
          <w:sz w:val="24"/>
        </w:rPr>
        <w:t>普通</w:t>
      </w:r>
      <w:r>
        <w:rPr>
          <w:color w:val="C00000"/>
          <w:sz w:val="24"/>
        </w:rPr>
        <w:t>(ふつう)</w:t>
      </w:r>
      <w:r>
        <w:rPr>
          <w:sz w:val="24"/>
        </w:rPr>
        <w:t xml:space="preserve"> に </w:t>
      </w:r>
      <w:r>
        <w:rPr>
          <w:color w:val="0070C0"/>
          <w:sz w:val="24"/>
        </w:rPr>
        <w:t>食事</w:t>
      </w:r>
      <w:r>
        <w:rPr>
          <w:color w:val="C00000"/>
          <w:sz w:val="24"/>
        </w:rPr>
        <w:t>(しょくじ)</w:t>
      </w:r>
      <w:r>
        <w:rPr>
          <w:sz w:val="24"/>
        </w:rPr>
        <w:t xml:space="preserve"> を </w:t>
      </w:r>
      <w:r>
        <w:rPr>
          <w:color w:val="0070C0"/>
          <w:sz w:val="24"/>
        </w:rPr>
        <w:t>取</w:t>
      </w:r>
      <w:r>
        <w:rPr>
          <w:color w:val="C00000"/>
          <w:sz w:val="24"/>
        </w:rPr>
        <w:t>(と)</w:t>
      </w:r>
      <w:r>
        <w:rPr>
          <w:sz w:val="24"/>
        </w:rPr>
        <w:t xml:space="preserve">れる よう に なる と、その </w:t>
      </w:r>
      <w:r>
        <w:rPr>
          <w:color w:val="0070C0"/>
          <w:sz w:val="24"/>
        </w:rPr>
        <w:t>自身</w:t>
      </w:r>
      <w:r>
        <w:rPr>
          <w:color w:val="C00000"/>
          <w:sz w:val="24"/>
        </w:rPr>
        <w:t>(じしん)</w:t>
      </w:r>
      <w:r>
        <w:rPr>
          <w:sz w:val="24"/>
        </w:rPr>
        <w:t xml:space="preserve"> の </w:t>
      </w:r>
      <w:r>
        <w:rPr>
          <w:color w:val="0070C0"/>
          <w:sz w:val="24"/>
        </w:rPr>
        <w:t>訓練</w:t>
      </w:r>
      <w:r>
        <w:rPr>
          <w:color w:val="C00000"/>
          <w:sz w:val="24"/>
        </w:rPr>
        <w:t>(くんれん)</w:t>
      </w:r>
      <w:r>
        <w:rPr>
          <w:sz w:val="24"/>
        </w:rPr>
        <w:t xml:space="preserve"> が </w:t>
      </w:r>
      <w:r>
        <w:rPr>
          <w:color w:val="0070C0"/>
          <w:sz w:val="24"/>
        </w:rPr>
        <w:t>始</w:t>
      </w:r>
      <w:r>
        <w:rPr>
          <w:color w:val="C00000"/>
          <w:sz w:val="24"/>
        </w:rPr>
        <w:t>(はじ)</w:t>
      </w:r>
      <w:r>
        <w:rPr>
          <w:sz w:val="24"/>
        </w:rPr>
        <w:t>まります。</w:t>
      </w:r>
      <w:r>
        <w:rPr>
          <w:color w:val="0070C0"/>
          <w:sz w:val="24"/>
        </w:rPr>
        <w:t>調教師</w:t>
      </w:r>
      <w:r>
        <w:rPr>
          <w:color w:val="C00000"/>
          <w:sz w:val="24"/>
        </w:rPr>
        <w:t>(ちょうきょうし)</w:t>
      </w:r>
      <w:r>
        <w:rPr>
          <w:sz w:val="24"/>
        </w:rPr>
        <w:t xml:space="preserve"> は、</w:t>
      </w:r>
      <w:r>
        <w:rPr>
          <w:color w:val="0070C0"/>
          <w:sz w:val="24"/>
        </w:rPr>
        <w:t>鋭</w:t>
      </w:r>
      <w:r>
        <w:rPr>
          <w:color w:val="C00000"/>
          <w:sz w:val="24"/>
        </w:rPr>
        <w:t>(するど)</w:t>
      </w:r>
      <w:r>
        <w:rPr>
          <w:sz w:val="24"/>
        </w:rPr>
        <w:t xml:space="preserve">い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長</w:t>
      </w:r>
      <w:r>
        <w:rPr>
          <w:color w:val="C00000"/>
          <w:sz w:val="24"/>
        </w:rPr>
        <w:t>(なが)</w:t>
      </w:r>
      <w:r>
        <w:rPr>
          <w:sz w:val="24"/>
        </w:rPr>
        <w:t xml:space="preserve">い </w:t>
      </w:r>
      <w:r>
        <w:rPr>
          <w:color w:val="0070C0"/>
          <w:sz w:val="24"/>
        </w:rPr>
        <w:t>棒</w:t>
      </w:r>
      <w:r>
        <w:rPr>
          <w:color w:val="C00000"/>
          <w:sz w:val="24"/>
        </w:rPr>
        <w:t>(ぼう)</w:t>
      </w:r>
      <w:r>
        <w:rPr>
          <w:sz w:val="24"/>
        </w:rPr>
        <w:t xml:space="preserve"> を </w:t>
      </w:r>
      <w:r>
        <w:rPr>
          <w:color w:val="0070C0"/>
          <w:sz w:val="24"/>
        </w:rPr>
        <w:t>持</w:t>
      </w:r>
      <w:r>
        <w:rPr>
          <w:color w:val="C00000"/>
          <w:sz w:val="24"/>
        </w:rPr>
        <w:t>(も)</w:t>
      </w:r>
      <w:r>
        <w:rPr>
          <w:sz w:val="24"/>
        </w:rPr>
        <w:t>って、</w:t>
      </w:r>
      <w:r>
        <w:rPr>
          <w:color w:val="0070C0"/>
          <w:sz w:val="24"/>
        </w:rPr>
        <w:t>象</w:t>
      </w:r>
      <w:r>
        <w:rPr>
          <w:color w:val="C00000"/>
          <w:sz w:val="24"/>
        </w:rPr>
        <w:t>(ぞう)</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ちます。2</w:t>
      </w:r>
      <w:r>
        <w:rPr>
          <w:color w:val="0070C0"/>
          <w:sz w:val="24"/>
        </w:rPr>
        <w:t>人</w:t>
      </w:r>
      <w:r>
        <w:rPr>
          <w:color w:val="C00000"/>
          <w:sz w:val="24"/>
        </w:rPr>
        <w:t>(にん)</w:t>
      </w:r>
      <w:r>
        <w:rPr>
          <w:sz w:val="24"/>
        </w:rPr>
        <w:t xml:space="preserve"> の </w:t>
      </w:r>
      <w:r>
        <w:rPr>
          <w:color w:val="0070C0"/>
          <w:sz w:val="24"/>
        </w:rPr>
        <w:t>助手</w:t>
      </w:r>
      <w:r>
        <w:rPr>
          <w:color w:val="C00000"/>
          <w:sz w:val="24"/>
        </w:rPr>
        <w:t>(じょしゅ)</w:t>
      </w:r>
      <w:r>
        <w:rPr>
          <w:sz w:val="24"/>
        </w:rPr>
        <w:t xml:space="preserve"> が、</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に </w:t>
      </w:r>
      <w:r>
        <w:rPr>
          <w:color w:val="0070C0"/>
          <w:sz w:val="24"/>
        </w:rPr>
        <w:t>乗</w:t>
      </w:r>
      <w:r>
        <w:rPr>
          <w:color w:val="C00000"/>
          <w:sz w:val="24"/>
        </w:rPr>
        <w:t>(の)</w:t>
      </w:r>
      <w:r>
        <w:rPr>
          <w:sz w:val="24"/>
        </w:rPr>
        <w:t>って、</w:t>
      </w:r>
      <w:r>
        <w:rPr>
          <w:color w:val="0070C0"/>
          <w:sz w:val="24"/>
        </w:rPr>
        <w:t>両側</w:t>
      </w:r>
      <w:r>
        <w:rPr>
          <w:color w:val="C00000"/>
          <w:sz w:val="24"/>
        </w:rPr>
        <w:t>(りょうがわ)</w:t>
      </w:r>
      <w:r>
        <w:rPr>
          <w:sz w:val="24"/>
        </w:rPr>
        <w:t xml:space="preserve"> から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を </w:t>
      </w:r>
      <w:r>
        <w:rPr>
          <w:color w:val="0070C0"/>
          <w:sz w:val="24"/>
        </w:rPr>
        <w:t>制御</w:t>
      </w:r>
      <w:r>
        <w:rPr>
          <w:color w:val="C00000"/>
          <w:sz w:val="24"/>
        </w:rPr>
        <w:t>(せいぎょ)</w:t>
      </w:r>
      <w:r>
        <w:rPr>
          <w:sz w:val="24"/>
        </w:rPr>
        <w:t xml:space="preserve"> し ながら、</w:t>
      </w:r>
      <w:r>
        <w:rPr>
          <w:color w:val="0070C0"/>
          <w:sz w:val="24"/>
        </w:rPr>
        <w:t>他</w:t>
      </w:r>
      <w:r>
        <w:rPr>
          <w:color w:val="C00000"/>
          <w:sz w:val="24"/>
        </w:rPr>
        <w:t>(ほか)</w:t>
      </w:r>
      <w:r>
        <w:rPr>
          <w:sz w:val="24"/>
        </w:rPr>
        <w:t xml:space="preserve"> の </w:t>
      </w:r>
      <w:r>
        <w:rPr>
          <w:color w:val="0070C0"/>
          <w:sz w:val="24"/>
        </w:rPr>
        <w:t>者</w:t>
      </w:r>
      <w:r>
        <w:rPr>
          <w:color w:val="C00000"/>
          <w:sz w:val="24"/>
        </w:rPr>
        <w:t>(もの)</w:t>
      </w:r>
      <w:r>
        <w:rPr>
          <w:sz w:val="24"/>
        </w:rPr>
        <w:t xml:space="preserve"> たち が </w:t>
      </w:r>
      <w:r>
        <w:rPr>
          <w:color w:val="0070C0"/>
          <w:sz w:val="24"/>
        </w:rPr>
        <w:t>単調</w:t>
      </w:r>
      <w:r>
        <w:rPr>
          <w:color w:val="C00000"/>
          <w:sz w:val="24"/>
        </w:rPr>
        <w:t>(たんちょう)</w:t>
      </w:r>
      <w:r>
        <w:rPr>
          <w:sz w:val="24"/>
        </w:rPr>
        <w:t xml:space="preserve"> で なだめる </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 ながら、その </w:t>
      </w:r>
      <w:r>
        <w:rPr>
          <w:color w:val="0070C0"/>
          <w:sz w:val="24"/>
        </w:rPr>
        <w:t>肌</w:t>
      </w:r>
      <w:r>
        <w:rPr>
          <w:color w:val="C00000"/>
          <w:sz w:val="24"/>
        </w:rPr>
        <w:t>(はだ)</w:t>
      </w:r>
      <w:r>
        <w:rPr>
          <w:sz w:val="24"/>
        </w:rPr>
        <w:t xml:space="preserve"> を </w:t>
      </w:r>
      <w:r>
        <w:rPr>
          <w:color w:val="0070C0"/>
          <w:sz w:val="24"/>
        </w:rPr>
        <w:t>手</w:t>
      </w:r>
      <w:r>
        <w:rPr>
          <w:color w:val="C00000"/>
          <w:sz w:val="24"/>
        </w:rPr>
        <w:t>(て)</w:t>
      </w:r>
      <w:r>
        <w:rPr>
          <w:sz w:val="24"/>
        </w:rPr>
        <w:t xml:space="preserve"> で こすります。これ は、</w:t>
      </w:r>
      <w:r>
        <w:rPr>
          <w:color w:val="0070C0"/>
          <w:sz w:val="24"/>
        </w:rPr>
        <w:t>象</w:t>
      </w:r>
      <w:r>
        <w:rPr>
          <w:color w:val="C00000"/>
          <w:sz w:val="24"/>
        </w:rPr>
        <w:t>(ぞう)</w:t>
      </w:r>
      <w:r>
        <w:rPr>
          <w:sz w:val="24"/>
        </w:rPr>
        <w:t xml:space="preserve"> に </w:t>
      </w:r>
      <w:r>
        <w:rPr>
          <w:color w:val="0070C0"/>
          <w:sz w:val="24"/>
        </w:rPr>
        <w:t>心地</w:t>
      </w:r>
      <w:r>
        <w:rPr>
          <w:color w:val="C00000"/>
          <w:sz w:val="24"/>
        </w:rPr>
        <w:t>(ここち)</w:t>
      </w:r>
      <w:r>
        <w:rPr>
          <w:sz w:val="24"/>
        </w:rPr>
        <w:t xml:space="preserve">よい </w:t>
      </w:r>
      <w:r>
        <w:rPr>
          <w:color w:val="0070C0"/>
          <w:sz w:val="24"/>
        </w:rPr>
        <w:t>感覚</w:t>
      </w:r>
      <w:r>
        <w:rPr>
          <w:color w:val="C00000"/>
          <w:sz w:val="24"/>
        </w:rPr>
        <w:t>(かんかく)</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され、</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の </w:t>
      </w:r>
      <w:r>
        <w:rPr>
          <w:color w:val="0070C0"/>
          <w:sz w:val="24"/>
        </w:rPr>
        <w:t>年齢</w:t>
      </w:r>
      <w:r>
        <w:rPr>
          <w:color w:val="C00000"/>
          <w:sz w:val="24"/>
        </w:rPr>
        <w:t>(ねんれい)</w:t>
      </w:r>
      <w:r>
        <w:rPr>
          <w:sz w:val="24"/>
        </w:rPr>
        <w:t xml:space="preserve"> と </w:t>
      </w:r>
      <w:r>
        <w:rPr>
          <w:color w:val="0070C0"/>
          <w:sz w:val="24"/>
        </w:rPr>
        <w:t>性別</w:t>
      </w:r>
      <w:r>
        <w:rPr>
          <w:color w:val="C00000"/>
          <w:sz w:val="24"/>
        </w:rPr>
        <w:t>(せいべつ)</w:t>
      </w:r>
      <w:r>
        <w:rPr>
          <w:sz w:val="24"/>
        </w:rPr>
        <w:t xml:space="preserve"> に </w:t>
      </w:r>
      <w:r>
        <w:rPr>
          <w:color w:val="0070C0"/>
          <w:sz w:val="24"/>
        </w:rPr>
        <w:t>応</w:t>
      </w:r>
      <w:r>
        <w:rPr>
          <w:color w:val="C00000"/>
          <w:sz w:val="24"/>
        </w:rPr>
        <w:t>(おう)</w:t>
      </w:r>
      <w:r>
        <w:rPr>
          <w:sz w:val="24"/>
        </w:rPr>
        <w:t xml:space="preserve">じて、「ほ! </w:t>
      </w:r>
      <w:r>
        <w:rPr>
          <w:color w:val="0070C0"/>
          <w:sz w:val="24"/>
        </w:rPr>
        <w:t>私</w:t>
      </w:r>
      <w:r>
        <w:rPr>
          <w:color w:val="C00000"/>
          <w:sz w:val="24"/>
        </w:rPr>
        <w:t>(わたし)</w:t>
      </w:r>
      <w:r>
        <w:rPr>
          <w:sz w:val="24"/>
        </w:rPr>
        <w:t xml:space="preserve"> の </w:t>
      </w:r>
      <w:r>
        <w:rPr>
          <w:color w:val="0070C0"/>
          <w:sz w:val="24"/>
        </w:rPr>
        <w:t>息子</w:t>
      </w:r>
      <w:r>
        <w:rPr>
          <w:color w:val="C00000"/>
          <w:sz w:val="24"/>
        </w:rPr>
        <w:t>(むすこ)</w:t>
      </w:r>
      <w:r>
        <w:rPr>
          <w:sz w:val="24"/>
        </w:rPr>
        <w:t xml:space="preserve">」、「ほ! </w:t>
      </w:r>
      <w:r>
        <w:rPr>
          <w:color w:val="0070C0"/>
          <w:sz w:val="24"/>
        </w:rPr>
        <w:t>私</w:t>
      </w:r>
      <w:r>
        <w:rPr>
          <w:color w:val="C00000"/>
          <w:sz w:val="24"/>
        </w:rPr>
        <w:t>(わたし)</w:t>
      </w:r>
      <w:r>
        <w:rPr>
          <w:sz w:val="24"/>
        </w:rPr>
        <w:t xml:space="preserve"> の </w:t>
      </w:r>
      <w:r>
        <w:rPr>
          <w:color w:val="0070C0"/>
          <w:sz w:val="24"/>
        </w:rPr>
        <w:t>父</w:t>
      </w:r>
      <w:r>
        <w:rPr>
          <w:color w:val="C00000"/>
          <w:sz w:val="24"/>
        </w:rPr>
        <w:t>(ちち)</w:t>
      </w:r>
      <w:r>
        <w:rPr>
          <w:sz w:val="24"/>
        </w:rPr>
        <w:t>」、「</w:t>
      </w:r>
      <w:r>
        <w:rPr>
          <w:color w:val="0070C0"/>
          <w:sz w:val="24"/>
        </w:rPr>
        <w:t>私</w:t>
      </w:r>
      <w:r>
        <w:rPr>
          <w:color w:val="C00000"/>
          <w:sz w:val="24"/>
        </w:rPr>
        <w:t>(わたし)</w:t>
      </w:r>
      <w:r>
        <w:rPr>
          <w:sz w:val="24"/>
        </w:rPr>
        <w:t xml:space="preserve"> の </w:t>
      </w:r>
      <w:r>
        <w:rPr>
          <w:color w:val="0070C0"/>
          <w:sz w:val="24"/>
        </w:rPr>
        <w:t>母</w:t>
      </w:r>
      <w:r>
        <w:rPr>
          <w:color w:val="C00000"/>
          <w:sz w:val="24"/>
        </w:rPr>
        <w:t>(はは)</w:t>
      </w:r>
      <w:r>
        <w:rPr>
          <w:sz w:val="24"/>
        </w:rPr>
        <w:t>」 など、</w:t>
      </w:r>
      <w:r>
        <w:rPr>
          <w:color w:val="0070C0"/>
          <w:sz w:val="24"/>
        </w:rPr>
        <w:t>愛情</w:t>
      </w:r>
      <w:r>
        <w:rPr>
          <w:color w:val="C00000"/>
          <w:sz w:val="24"/>
        </w:rPr>
        <w:t>(あいじょう)</w:t>
      </w:r>
      <w:r>
        <w:rPr>
          <w:sz w:val="24"/>
        </w:rPr>
        <w:t xml:space="preserve"> を </w:t>
      </w:r>
      <w:r>
        <w:rPr>
          <w:color w:val="0070C0"/>
          <w:sz w:val="24"/>
        </w:rPr>
        <w:t>込</w:t>
      </w:r>
      <w:r>
        <w:rPr>
          <w:color w:val="C00000"/>
          <w:sz w:val="24"/>
        </w:rPr>
        <w:t>(こ)</w:t>
      </w:r>
      <w:r>
        <w:rPr>
          <w:sz w:val="24"/>
        </w:rPr>
        <w:t xml:space="preserve">めた </w:t>
      </w:r>
      <w:r>
        <w:rPr>
          <w:color w:val="0070C0"/>
          <w:sz w:val="24"/>
        </w:rPr>
        <w:t>形容詞</w:t>
      </w:r>
      <w:r>
        <w:rPr>
          <w:color w:val="C00000"/>
          <w:sz w:val="24"/>
        </w:rPr>
        <w:t>(けいようし)</w:t>
      </w:r>
      <w:r>
        <w:rPr>
          <w:sz w:val="24"/>
        </w:rPr>
        <w:t xml:space="preserve"> を </w:t>
      </w:r>
      <w:r>
        <w:rPr>
          <w:color w:val="0070C0"/>
          <w:sz w:val="24"/>
        </w:rPr>
        <w:t>使</w:t>
      </w:r>
      <w:r>
        <w:rPr>
          <w:color w:val="C00000"/>
          <w:sz w:val="24"/>
        </w:rPr>
        <w:t>(つか)</w:t>
      </w:r>
      <w:r>
        <w:rPr>
          <w:sz w:val="24"/>
        </w:rPr>
        <w:t xml:space="preserve">う こと で </w:t>
      </w:r>
      <w:r>
        <w:rPr>
          <w:color w:val="0070C0"/>
          <w:sz w:val="24"/>
        </w:rPr>
        <w:t>効果</w:t>
      </w:r>
      <w:r>
        <w:rPr>
          <w:color w:val="C00000"/>
          <w:sz w:val="24"/>
        </w:rPr>
        <w:t>(こうか)</w:t>
      </w:r>
      <w:r>
        <w:rPr>
          <w:sz w:val="24"/>
        </w:rPr>
        <w:t xml:space="preserve"> が </w:t>
      </w:r>
      <w:r>
        <w:rPr>
          <w:color w:val="0070C0"/>
          <w:sz w:val="24"/>
        </w:rPr>
        <w:t>強化</w:t>
      </w:r>
      <w:r>
        <w:rPr>
          <w:color w:val="C00000"/>
          <w:sz w:val="24"/>
        </w:rPr>
        <w:t>(きょうか)</w:t>
      </w:r>
      <w:r>
        <w:rPr>
          <w:sz w:val="24"/>
        </w:rPr>
        <w:t xml:space="preserve"> されます。しかし、</w:t>
      </w:r>
      <w:r>
        <w:rPr>
          <w:color w:val="0070C0"/>
          <w:sz w:val="24"/>
        </w:rPr>
        <w:t>象</w:t>
      </w:r>
      <w:r>
        <w:rPr>
          <w:color w:val="C00000"/>
          <w:sz w:val="24"/>
        </w:rPr>
        <w:t>(ぞう)</w:t>
      </w:r>
      <w:r>
        <w:rPr>
          <w:sz w:val="24"/>
        </w:rPr>
        <w:t xml:space="preserve"> は こう いう お</w:t>
      </w:r>
      <w:r>
        <w:rPr>
          <w:color w:val="0070C0"/>
          <w:sz w:val="24"/>
        </w:rPr>
        <w:t>世辞</w:t>
      </w:r>
      <w:r>
        <w:rPr>
          <w:color w:val="C00000"/>
          <w:sz w:val="24"/>
        </w:rPr>
        <w:t>(せじ)</w:t>
      </w:r>
      <w:r>
        <w:rPr>
          <w:sz w:val="24"/>
        </w:rPr>
        <w:t xml:space="preserve"> に すぐ に </w:t>
      </w:r>
      <w:r>
        <w:rPr>
          <w:color w:val="0070C0"/>
          <w:sz w:val="24"/>
        </w:rPr>
        <w:t>影響</w:t>
      </w:r>
      <w:r>
        <w:rPr>
          <w:color w:val="C00000"/>
          <w:sz w:val="24"/>
        </w:rPr>
        <w:t>(えいきょう)</w:t>
      </w:r>
      <w:r>
        <w:rPr>
          <w:sz w:val="24"/>
        </w:rPr>
        <w:t xml:space="preserve"> される わけ で は なく、</w:t>
      </w:r>
      <w:r>
        <w:rPr>
          <w:color w:val="0070C0"/>
          <w:sz w:val="24"/>
        </w:rPr>
        <w:t>通常</w:t>
      </w:r>
      <w:r>
        <w:rPr>
          <w:color w:val="C00000"/>
          <w:sz w:val="24"/>
        </w:rPr>
        <w:t>(つうじょう)</w:t>
      </w:r>
      <w:r>
        <w:rPr>
          <w:sz w:val="24"/>
        </w:rPr>
        <w:t xml:space="preserve"> は </w:t>
      </w:r>
      <w:r>
        <w:rPr>
          <w:color w:val="0070C0"/>
          <w:sz w:val="24"/>
        </w:rPr>
        <w:t>鼻</w:t>
      </w:r>
      <w:r>
        <w:rPr>
          <w:color w:val="C00000"/>
          <w:sz w:val="24"/>
        </w:rPr>
        <w:t>(はな)</w:t>
      </w:r>
      <w:r>
        <w:rPr>
          <w:sz w:val="24"/>
        </w:rPr>
        <w:t xml:space="preserve"> を あらゆる </w:t>
      </w:r>
      <w:r>
        <w:rPr>
          <w:color w:val="0070C0"/>
          <w:sz w:val="24"/>
        </w:rPr>
        <w:t>方向</w:t>
      </w:r>
      <w:r>
        <w:rPr>
          <w:color w:val="C00000"/>
          <w:sz w:val="24"/>
        </w:rPr>
        <w:t>(ほうこう)</w:t>
      </w:r>
      <w:r>
        <w:rPr>
          <w:sz w:val="24"/>
        </w:rPr>
        <w:t xml:space="preserve"> に </w:t>
      </w:r>
      <w:r>
        <w:rPr>
          <w:color w:val="0070C0"/>
          <w:sz w:val="24"/>
        </w:rPr>
        <w:t>激</w:t>
      </w:r>
      <w:r>
        <w:rPr>
          <w:color w:val="C00000"/>
          <w:sz w:val="24"/>
        </w:rPr>
        <w:t>(はげ)</w:t>
      </w:r>
      <w:r>
        <w:rPr>
          <w:sz w:val="24"/>
        </w:rPr>
        <w:t xml:space="preserve">しく </w:t>
      </w:r>
      <w:r>
        <w:rPr>
          <w:color w:val="0070C0"/>
          <w:sz w:val="24"/>
        </w:rPr>
        <w:t>振</w:t>
      </w:r>
      <w:r>
        <w:rPr>
          <w:color w:val="C00000"/>
          <w:sz w:val="24"/>
        </w:rPr>
        <w:t>(ふ)</w:t>
      </w:r>
      <w:r>
        <w:rPr>
          <w:sz w:val="24"/>
        </w:rPr>
        <w:t>り</w:t>
      </w:r>
      <w:r>
        <w:rPr>
          <w:color w:val="0070C0"/>
          <w:sz w:val="24"/>
        </w:rPr>
        <w:t>回</w:t>
      </w:r>
      <w:r>
        <w:rPr>
          <w:color w:val="C00000"/>
          <w:sz w:val="24"/>
        </w:rPr>
        <w:t>(まわ)</w:t>
      </w:r>
      <w:r>
        <w:rPr>
          <w:sz w:val="24"/>
        </w:rPr>
        <w:t xml:space="preserve">します。これ ら の </w:t>
      </w:r>
      <w:r>
        <w:rPr>
          <w:color w:val="0070C0"/>
          <w:sz w:val="24"/>
        </w:rPr>
        <w:t>動</w:t>
      </w:r>
      <w:r>
        <w:rPr>
          <w:color w:val="C00000"/>
          <w:sz w:val="24"/>
        </w:rPr>
        <w:t>(うご)</w:t>
      </w:r>
      <w:r>
        <w:rPr>
          <w:sz w:val="24"/>
        </w:rPr>
        <w:t>き は、</w:t>
      </w:r>
      <w:r>
        <w:rPr>
          <w:color w:val="0070C0"/>
          <w:sz w:val="24"/>
        </w:rPr>
        <w:t>調教師</w:t>
      </w:r>
      <w:r>
        <w:rPr>
          <w:color w:val="C00000"/>
          <w:sz w:val="24"/>
        </w:rPr>
        <w:t>(ちょうきょうし)</w:t>
      </w:r>
      <w:r>
        <w:rPr>
          <w:sz w:val="24"/>
        </w:rPr>
        <w:t xml:space="preserve"> が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棒</w:t>
      </w:r>
      <w:r>
        <w:rPr>
          <w:color w:val="C00000"/>
          <w:sz w:val="24"/>
        </w:rPr>
        <w:t>(ぼう)</w:t>
      </w:r>
      <w:r>
        <w:rPr>
          <w:sz w:val="24"/>
        </w:rPr>
        <w:t xml:space="preserve"> で </w:t>
      </w:r>
      <w:r>
        <w:rPr>
          <w:color w:val="0070C0"/>
          <w:sz w:val="24"/>
        </w:rPr>
        <w:t>制御</w:t>
      </w:r>
      <w:r>
        <w:rPr>
          <w:color w:val="C00000"/>
          <w:sz w:val="24"/>
        </w:rPr>
        <w:t>(せいぎょ)</w:t>
      </w:r>
      <w:r>
        <w:rPr>
          <w:sz w:val="24"/>
        </w:rPr>
        <w:t xml:space="preserve"> し、</w:t>
      </w:r>
      <w:r>
        <w:rPr>
          <w:color w:val="0070C0"/>
          <w:sz w:val="24"/>
        </w:rPr>
        <w:t>鼻</w:t>
      </w:r>
      <w:r>
        <w:rPr>
          <w:color w:val="C00000"/>
          <w:sz w:val="24"/>
        </w:rPr>
        <w:t>(はな)</w:t>
      </w:r>
      <w:r>
        <w:rPr>
          <w:sz w:val="24"/>
        </w:rPr>
        <w:t xml:space="preserve"> は </w:t>
      </w:r>
      <w:r>
        <w:rPr>
          <w:color w:val="0070C0"/>
          <w:sz w:val="24"/>
        </w:rPr>
        <w:t>最終的</w:t>
      </w:r>
      <w:r>
        <w:rPr>
          <w:color w:val="C00000"/>
          <w:sz w:val="24"/>
        </w:rPr>
        <w:t>(さいしゅうてき)</w:t>
      </w:r>
      <w:r>
        <w:rPr>
          <w:sz w:val="24"/>
        </w:rPr>
        <w:t xml:space="preserve"> に とても </w:t>
      </w:r>
      <w:r>
        <w:rPr>
          <w:color w:val="0070C0"/>
          <w:sz w:val="24"/>
        </w:rPr>
        <w:t>痛</w:t>
      </w:r>
      <w:r>
        <w:rPr>
          <w:color w:val="C00000"/>
          <w:sz w:val="24"/>
        </w:rPr>
        <w:t>(いた)</w:t>
      </w:r>
      <w:r>
        <w:rPr>
          <w:sz w:val="24"/>
        </w:rPr>
        <w:t>く なり、</w:t>
      </w:r>
      <w:r>
        <w:rPr>
          <w:color w:val="0070C0"/>
          <w:sz w:val="24"/>
        </w:rPr>
        <w:t>象</w:t>
      </w:r>
      <w:r>
        <w:rPr>
          <w:color w:val="C00000"/>
          <w:sz w:val="24"/>
        </w:rPr>
        <w:t>(ぞう)</w:t>
      </w:r>
      <w:r>
        <w:rPr>
          <w:sz w:val="24"/>
        </w:rPr>
        <w:t xml:space="preserve"> は それ を </w:t>
      </w:r>
      <w:r>
        <w:rPr>
          <w:color w:val="0070C0"/>
          <w:sz w:val="24"/>
        </w:rPr>
        <w:t>巻</w:t>
      </w:r>
      <w:r>
        <w:rPr>
          <w:color w:val="C00000"/>
          <w:sz w:val="24"/>
        </w:rPr>
        <w:t>(ま)</w:t>
      </w:r>
      <w:r>
        <w:rPr>
          <w:sz w:val="24"/>
        </w:rPr>
        <w:t xml:space="preserve">き </w:t>
      </w:r>
      <w:r>
        <w:rPr>
          <w:color w:val="0070C0"/>
          <w:sz w:val="24"/>
        </w:rPr>
        <w:t>上</w:t>
      </w:r>
      <w:r>
        <w:rPr>
          <w:color w:val="C00000"/>
          <w:sz w:val="24"/>
        </w:rPr>
        <w:t>(あ)</w:t>
      </w:r>
      <w:r>
        <w:rPr>
          <w:sz w:val="24"/>
        </w:rPr>
        <w:t>げ、その</w:t>
      </w:r>
      <w:r>
        <w:rPr>
          <w:color w:val="0070C0"/>
          <w:sz w:val="24"/>
        </w:rPr>
        <w:t>後</w:t>
      </w:r>
      <w:r>
        <w:rPr>
          <w:color w:val="C00000"/>
          <w:sz w:val="24"/>
        </w:rPr>
        <w:t>(あと)</w:t>
      </w:r>
      <w:r>
        <w:rPr>
          <w:sz w:val="24"/>
        </w:rPr>
        <w:t xml:space="preserve"> は </w:t>
      </w:r>
      <w:r>
        <w:rPr>
          <w:color w:val="0070C0"/>
          <w:sz w:val="24"/>
        </w:rPr>
        <w:t>攻撃</w:t>
      </w:r>
      <w:r>
        <w:rPr>
          <w:color w:val="C00000"/>
          <w:sz w:val="24"/>
        </w:rPr>
        <w:t>(こうげき)</w:t>
      </w:r>
      <w:r>
        <w:rPr>
          <w:sz w:val="24"/>
        </w:rPr>
        <w:t xml:space="preserve"> の </w:t>
      </w:r>
      <w:r>
        <w:rPr>
          <w:color w:val="0070C0"/>
          <w:sz w:val="24"/>
        </w:rPr>
        <w:t>目的</w:t>
      </w:r>
      <w:r>
        <w:rPr>
          <w:color w:val="C00000"/>
          <w:sz w:val="24"/>
        </w:rPr>
        <w:t>(もくてき)</w:t>
      </w:r>
      <w:r>
        <w:rPr>
          <w:sz w:val="24"/>
        </w:rPr>
        <w:t xml:space="preserve"> で </w:t>
      </w:r>
      <w:r>
        <w:rPr>
          <w:color w:val="0070C0"/>
          <w:sz w:val="24"/>
        </w:rPr>
        <w:t>使用</w:t>
      </w:r>
      <w:r>
        <w:rPr>
          <w:color w:val="C00000"/>
          <w:sz w:val="24"/>
        </w:rPr>
        <w:t>(しよう)</w:t>
      </w:r>
      <w:r>
        <w:rPr>
          <w:sz w:val="24"/>
        </w:rPr>
        <w:t xml:space="preserve"> する こと は めったに ありません。</w:t>
      </w:r>
    </w:p>
    <w:p>
      <w:r>
        <w:rPr>
          <w:color w:val="0070C0"/>
          <w:sz w:val="24"/>
        </w:rPr>
        <w:t>出典</w:t>
      </w:r>
      <w:r>
        <w:rPr>
          <w:color w:val="C00000"/>
          <w:sz w:val="24"/>
        </w:rPr>
        <w:t>(しゅってん)</w:t>
      </w:r>
      <w:r>
        <w:rPr>
          <w:sz w:val="24"/>
        </w:rPr>
        <w:t>: リチャード・キャリントン 『</w:t>
      </w:r>
      <w:r>
        <w:rPr>
          <w:color w:val="0070C0"/>
          <w:sz w:val="24"/>
        </w:rPr>
        <w:t>象</w:t>
      </w:r>
      <w:r>
        <w:rPr>
          <w:color w:val="C00000"/>
          <w:sz w:val="24"/>
        </w:rPr>
        <w:t>(ぞう)</w:t>
      </w:r>
      <w:r>
        <w:rPr>
          <w:sz w:val="24"/>
        </w:rPr>
        <w:t>』</w:t>
      </w:r>
    </w:p>
    <w:p/>
    <w:p>
      <w:pPr>
        <w:pStyle w:val="Heading1"/>
      </w:pPr>
      <w:r>
        <w:rPr>
          <w:b/>
          <w:color w:val="1F4E79"/>
          <w:sz w:val="30"/>
        </w:rPr>
        <w:t>第42課　记录地震　/　地震(じしん) を 記録(きろく) する</w:t>
      </w:r>
    </w:p>
    <w:p>
      <w:pPr>
        <w:pStyle w:val="Heading2"/>
      </w:pPr>
      <w:r>
        <w:rPr>
          <w:b/>
          <w:color w:val="555555"/>
          <w:sz w:val="26"/>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Pr>
        <w:pStyle w:val="Heading2"/>
      </w:pPr>
      <w:r>
        <w:rPr>
          <w:b/>
          <w:color w:val="555555"/>
          <w:sz w:val="26"/>
        </w:rPr>
        <w:t>日本語(にほんご)</w:t>
      </w:r>
    </w:p>
    <w:p>
      <w:r>
        <w:rPr>
          <w:color w:val="0070C0"/>
          <w:sz w:val="24"/>
        </w:rPr>
        <w:t>地震</w:t>
      </w:r>
      <w:r>
        <w:rPr>
          <w:color w:val="C00000"/>
          <w:sz w:val="24"/>
        </w:rPr>
        <w:t>(じしん)</w:t>
      </w:r>
      <w:r>
        <w:rPr>
          <w:sz w:val="24"/>
        </w:rPr>
        <w:t xml:space="preserve"> は、</w:t>
      </w:r>
      <w:r>
        <w:rPr>
          <w:color w:val="0070C0"/>
          <w:sz w:val="24"/>
        </w:rPr>
        <w:t>警告</w:t>
      </w:r>
      <w:r>
        <w:rPr>
          <w:color w:val="C00000"/>
          <w:sz w:val="24"/>
        </w:rPr>
        <w:t>(けいこく)</w:t>
      </w:r>
      <w:r>
        <w:rPr>
          <w:sz w:val="24"/>
        </w:rPr>
        <w:t xml:space="preserve"> なし に </w:t>
      </w:r>
      <w:r>
        <w:rPr>
          <w:color w:val="0070C0"/>
          <w:sz w:val="24"/>
        </w:rPr>
        <w:t>夜</w:t>
      </w:r>
      <w:r>
        <w:rPr>
          <w:color w:val="C00000"/>
          <w:sz w:val="24"/>
        </w:rPr>
        <w:t>(よる)</w:t>
      </w:r>
      <w:r>
        <w:rPr>
          <w:sz w:val="24"/>
        </w:rPr>
        <w:t xml:space="preserve"> の </w:t>
      </w:r>
      <w:r>
        <w:rPr>
          <w:color w:val="0070C0"/>
          <w:sz w:val="24"/>
        </w:rPr>
        <w:t>泥棒</w:t>
      </w:r>
      <w:r>
        <w:rPr>
          <w:color w:val="C00000"/>
          <w:sz w:val="24"/>
        </w:rPr>
        <w:t>(どろぼう)</w:t>
      </w:r>
      <w:r>
        <w:rPr>
          <w:sz w:val="24"/>
        </w:rPr>
        <w:t xml:space="preserve"> の よう に やって </w:t>
      </w:r>
      <w:r>
        <w:rPr>
          <w:color w:val="0070C0"/>
          <w:sz w:val="24"/>
        </w:rPr>
        <w:t>来</w:t>
      </w:r>
      <w:r>
        <w:rPr>
          <w:color w:val="C00000"/>
          <w:sz w:val="24"/>
        </w:rPr>
        <w:t>(き)</w:t>
      </w:r>
      <w:r>
        <w:rPr>
          <w:sz w:val="24"/>
        </w:rPr>
        <w:t>ます。だから、</w:t>
      </w:r>
      <w:r>
        <w:rPr>
          <w:color w:val="0070C0"/>
          <w:sz w:val="24"/>
        </w:rPr>
        <w:t>眠</w:t>
      </w:r>
      <w:r>
        <w:rPr>
          <w:color w:val="C00000"/>
          <w:sz w:val="24"/>
        </w:rPr>
        <w:t>(ねむ)</w:t>
      </w:r>
      <w:r>
        <w:rPr>
          <w:sz w:val="24"/>
        </w:rPr>
        <w:t xml:space="preserve">らず </w:t>
      </w:r>
      <w:r>
        <w:rPr>
          <w:color w:val="0070C0"/>
          <w:sz w:val="24"/>
        </w:rPr>
        <w:t>休</w:t>
      </w:r>
      <w:r>
        <w:rPr>
          <w:color w:val="C00000"/>
          <w:sz w:val="24"/>
        </w:rPr>
        <w:t>(やす)</w:t>
      </w:r>
      <w:r>
        <w:rPr>
          <w:sz w:val="24"/>
        </w:rPr>
        <w:t xml:space="preserve">まない </w:t>
      </w:r>
      <w:r>
        <w:rPr>
          <w:color w:val="0070C0"/>
          <w:sz w:val="24"/>
        </w:rPr>
        <w:t>装置</w:t>
      </w:r>
      <w:r>
        <w:rPr>
          <w:color w:val="C00000"/>
          <w:sz w:val="24"/>
        </w:rPr>
        <w:t>(そうち)</w:t>
      </w:r>
      <w:r>
        <w:rPr>
          <w:sz w:val="24"/>
        </w:rPr>
        <w:t xml:space="preserve"> を </w:t>
      </w:r>
      <w:r>
        <w:rPr>
          <w:color w:val="0070C0"/>
          <w:sz w:val="24"/>
        </w:rPr>
        <w:t>発明</w:t>
      </w:r>
      <w:r>
        <w:rPr>
          <w:color w:val="C00000"/>
          <w:sz w:val="24"/>
        </w:rPr>
        <w:t>(はつめい)</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一部</w:t>
      </w:r>
      <w:r>
        <w:rPr>
          <w:color w:val="C00000"/>
          <w:sz w:val="24"/>
        </w:rPr>
        <w:t>(いちぶ)</w:t>
      </w:r>
      <w:r>
        <w:rPr>
          <w:sz w:val="24"/>
        </w:rPr>
        <w:t xml:space="preserve"> の </w:t>
      </w:r>
      <w:r>
        <w:rPr>
          <w:color w:val="0070C0"/>
          <w:sz w:val="24"/>
        </w:rPr>
        <w:t>装置</w:t>
      </w:r>
      <w:r>
        <w:rPr>
          <w:color w:val="C00000"/>
          <w:sz w:val="24"/>
        </w:rPr>
        <w:t>(そうち)</w:t>
      </w:r>
      <w:r>
        <w:rPr>
          <w:sz w:val="24"/>
        </w:rPr>
        <w:t xml:space="preserve"> は とても シンプル でした。</w:t>
      </w:r>
      <w:r>
        <w:rPr>
          <w:color w:val="0070C0"/>
          <w:sz w:val="24"/>
        </w:rPr>
        <w:t>例</w:t>
      </w:r>
      <w:r>
        <w:rPr>
          <w:color w:val="C00000"/>
          <w:sz w:val="24"/>
        </w:rPr>
        <w:t>(たと)</w:t>
      </w:r>
      <w:r>
        <w:rPr>
          <w:sz w:val="24"/>
        </w:rPr>
        <w:t>えば、</w:t>
      </w:r>
      <w:r>
        <w:rPr>
          <w:color w:val="0070C0"/>
          <w:sz w:val="24"/>
        </w:rPr>
        <w:t>長</w:t>
      </w:r>
      <w:r>
        <w:rPr>
          <w:color w:val="C00000"/>
          <w:sz w:val="24"/>
        </w:rPr>
        <w:t>(なが)</w:t>
      </w:r>
      <w:r>
        <w:rPr>
          <w:sz w:val="24"/>
        </w:rPr>
        <w:t xml:space="preserve">さ と </w:t>
      </w:r>
      <w:r>
        <w:rPr>
          <w:color w:val="0070C0"/>
          <w:sz w:val="24"/>
        </w:rPr>
        <w:t>太</w:t>
      </w:r>
      <w:r>
        <w:rPr>
          <w:color w:val="C00000"/>
          <w:sz w:val="24"/>
        </w:rPr>
        <w:t>(ふと)</w:t>
      </w:r>
      <w:r>
        <w:rPr>
          <w:sz w:val="24"/>
        </w:rPr>
        <w:t xml:space="preserve">さ が </w:t>
      </w:r>
      <w:r>
        <w:rPr>
          <w:color w:val="0070C0"/>
          <w:sz w:val="24"/>
        </w:rPr>
        <w:t>異</w:t>
      </w:r>
      <w:r>
        <w:rPr>
          <w:color w:val="C00000"/>
          <w:sz w:val="24"/>
        </w:rPr>
        <w:t>(こと)</w:t>
      </w:r>
      <w:r>
        <w:rPr>
          <w:sz w:val="24"/>
        </w:rPr>
        <w:t xml:space="preserve">なる </w:t>
      </w:r>
      <w:r>
        <w:rPr>
          <w:color w:val="0070C0"/>
          <w:sz w:val="24"/>
        </w:rPr>
        <w:t>棒</w:t>
      </w:r>
      <w:r>
        <w:rPr>
          <w:color w:val="C00000"/>
          <w:sz w:val="24"/>
        </w:rPr>
        <w:t>(ぼう)</w:t>
      </w:r>
      <w:r>
        <w:rPr>
          <w:sz w:val="24"/>
        </w:rPr>
        <w:t xml:space="preserve"> で、ボウリング の ピン の よう に </w:t>
      </w:r>
      <w:r>
        <w:rPr>
          <w:color w:val="0070C0"/>
          <w:sz w:val="24"/>
        </w:rPr>
        <w:t>直立</w:t>
      </w:r>
      <w:r>
        <w:rPr>
          <w:color w:val="C00000"/>
          <w:sz w:val="24"/>
        </w:rPr>
        <w:t>(ちょくりつ)</w:t>
      </w:r>
      <w:r>
        <w:rPr>
          <w:sz w:val="24"/>
        </w:rPr>
        <w:t xml:space="preserve"> する もの が ありました。</w:t>
      </w:r>
      <w:r>
        <w:rPr>
          <w:color w:val="0070C0"/>
          <w:sz w:val="24"/>
        </w:rPr>
        <w:t>揺</w:t>
      </w:r>
      <w:r>
        <w:rPr>
          <w:color w:val="C00000"/>
          <w:sz w:val="24"/>
        </w:rPr>
        <w:t>(ゆ)</w:t>
      </w:r>
      <w:r>
        <w:rPr>
          <w:sz w:val="24"/>
        </w:rPr>
        <w:t xml:space="preserve">れ が </w:t>
      </w:r>
      <w:r>
        <w:rPr>
          <w:color w:val="0070C0"/>
          <w:sz w:val="24"/>
        </w:rPr>
        <w:t>来</w:t>
      </w:r>
      <w:r>
        <w:rPr>
          <w:color w:val="C00000"/>
          <w:sz w:val="24"/>
        </w:rPr>
        <w:t>(く)</w:t>
      </w:r>
      <w:r>
        <w:rPr>
          <w:sz w:val="24"/>
        </w:rPr>
        <w:t xml:space="preserve">る と、それら が </w:t>
      </w:r>
      <w:r>
        <w:rPr>
          <w:color w:val="0070C0"/>
          <w:sz w:val="24"/>
        </w:rPr>
        <w:t>立</w:t>
      </w:r>
      <w:r>
        <w:rPr>
          <w:color w:val="C00000"/>
          <w:sz w:val="24"/>
        </w:rPr>
        <w:t>(た)</w:t>
      </w:r>
      <w:r>
        <w:rPr>
          <w:sz w:val="24"/>
        </w:rPr>
        <w:t xml:space="preserve">って いる </w:t>
      </w:r>
      <w:r>
        <w:rPr>
          <w:color w:val="0070C0"/>
          <w:sz w:val="24"/>
        </w:rPr>
        <w:t>固</w:t>
      </w:r>
      <w:r>
        <w:rPr>
          <w:color w:val="C00000"/>
          <w:sz w:val="24"/>
        </w:rPr>
        <w:t>(かた)</w:t>
      </w:r>
      <w:r>
        <w:rPr>
          <w:sz w:val="24"/>
        </w:rPr>
        <w:t xml:space="preserve">い テーブル を </w:t>
      </w:r>
      <w:r>
        <w:rPr>
          <w:color w:val="0070C0"/>
          <w:sz w:val="24"/>
        </w:rPr>
        <w:t>揺</w:t>
      </w:r>
      <w:r>
        <w:rPr>
          <w:color w:val="C00000"/>
          <w:sz w:val="24"/>
        </w:rPr>
        <w:t>(ゆ)</w:t>
      </w:r>
      <w:r>
        <w:rPr>
          <w:sz w:val="24"/>
        </w:rPr>
        <w:t>らしました。</w:t>
      </w:r>
      <w:r>
        <w:rPr>
          <w:color w:val="0070C0"/>
          <w:sz w:val="24"/>
        </w:rPr>
        <w:t>穏</w:t>
      </w:r>
      <w:r>
        <w:rPr>
          <w:color w:val="C00000"/>
          <w:sz w:val="24"/>
        </w:rPr>
        <w:t>(おだ)</w:t>
      </w:r>
      <w:r>
        <w:rPr>
          <w:sz w:val="24"/>
        </w:rPr>
        <w:t xml:space="preserve">やか な </w:t>
      </w:r>
      <w:r>
        <w:rPr>
          <w:color w:val="0070C0"/>
          <w:sz w:val="24"/>
        </w:rPr>
        <w:t>揺</w:t>
      </w:r>
      <w:r>
        <w:rPr>
          <w:color w:val="C00000"/>
          <w:sz w:val="24"/>
        </w:rPr>
        <w:t>(ゆ)</w:t>
      </w:r>
      <w:r>
        <w:rPr>
          <w:sz w:val="24"/>
        </w:rPr>
        <w:t xml:space="preserve">れ なら、より </w:t>
      </w:r>
      <w:r>
        <w:rPr>
          <w:color w:val="0070C0"/>
          <w:sz w:val="24"/>
        </w:rPr>
        <w:t>不安定</w:t>
      </w:r>
      <w:r>
        <w:rPr>
          <w:color w:val="C00000"/>
          <w:sz w:val="24"/>
        </w:rPr>
        <w:t>(ふあんてい)</w:t>
      </w:r>
      <w:r>
        <w:rPr>
          <w:sz w:val="24"/>
        </w:rPr>
        <w:t xml:space="preserve"> な </w:t>
      </w:r>
      <w:r>
        <w:rPr>
          <w:color w:val="0070C0"/>
          <w:sz w:val="24"/>
        </w:rPr>
        <w:t>棒</w:t>
      </w:r>
      <w:r>
        <w:rPr>
          <w:color w:val="C00000"/>
          <w:sz w:val="24"/>
        </w:rPr>
        <w:t>(ぼう)</w:t>
      </w:r>
      <w:r>
        <w:rPr>
          <w:sz w:val="24"/>
        </w:rPr>
        <w:t xml:space="preserve"> だけ が </w:t>
      </w:r>
      <w:r>
        <w:rPr>
          <w:color w:val="0070C0"/>
          <w:sz w:val="24"/>
        </w:rPr>
        <w:t>倒</w:t>
      </w:r>
      <w:r>
        <w:rPr>
          <w:color w:val="C00000"/>
          <w:sz w:val="24"/>
        </w:rPr>
        <w:t>(たお)</w:t>
      </w:r>
      <w:r>
        <w:rPr>
          <w:sz w:val="24"/>
        </w:rPr>
        <w:t>れました。</w:t>
      </w:r>
      <w:r>
        <w:rPr>
          <w:color w:val="0070C0"/>
          <w:sz w:val="24"/>
        </w:rPr>
        <w:t>激</w:t>
      </w:r>
      <w:r>
        <w:rPr>
          <w:color w:val="C00000"/>
          <w:sz w:val="24"/>
        </w:rPr>
        <w:t>(はげ)</w:t>
      </w:r>
      <w:r>
        <w:rPr>
          <w:sz w:val="24"/>
        </w:rPr>
        <w:t xml:space="preserve">しい </w:t>
      </w:r>
      <w:r>
        <w:rPr>
          <w:color w:val="0070C0"/>
          <w:sz w:val="24"/>
        </w:rPr>
        <w:t>揺</w:t>
      </w:r>
      <w:r>
        <w:rPr>
          <w:color w:val="C00000"/>
          <w:sz w:val="24"/>
        </w:rPr>
        <w:t>(ゆ)</w:t>
      </w:r>
      <w:r>
        <w:rPr>
          <w:sz w:val="24"/>
        </w:rPr>
        <w:t xml:space="preserve">れ なら、すべて </w:t>
      </w:r>
      <w:r>
        <w:rPr>
          <w:color w:val="0070C0"/>
          <w:sz w:val="24"/>
        </w:rPr>
        <w:t>倒</w:t>
      </w:r>
      <w:r>
        <w:rPr>
          <w:color w:val="C00000"/>
          <w:sz w:val="24"/>
        </w:rPr>
        <w:t>(たお)</w:t>
      </w:r>
      <w:r>
        <w:rPr>
          <w:sz w:val="24"/>
        </w:rPr>
        <w:t>れました。だから、</w:t>
      </w:r>
      <w:r>
        <w:rPr>
          <w:color w:val="0070C0"/>
          <w:sz w:val="24"/>
        </w:rPr>
        <w:t>棒</w:t>
      </w:r>
      <w:r>
        <w:rPr>
          <w:color w:val="C00000"/>
          <w:sz w:val="24"/>
        </w:rPr>
        <w:t>(ぼう)</w:t>
      </w:r>
      <w:r>
        <w:rPr>
          <w:sz w:val="24"/>
        </w:rPr>
        <w:t xml:space="preserve"> が </w:t>
      </w:r>
      <w:r>
        <w:rPr>
          <w:color w:val="0070C0"/>
          <w:sz w:val="24"/>
        </w:rPr>
        <w:t>倒</w:t>
      </w:r>
      <w:r>
        <w:rPr>
          <w:color w:val="C00000"/>
          <w:sz w:val="24"/>
        </w:rPr>
        <w:t>(たお)</w:t>
      </w:r>
      <w:r>
        <w:rPr>
          <w:sz w:val="24"/>
        </w:rPr>
        <w:t>れる こと と、</w:t>
      </w:r>
      <w:r>
        <w:rPr>
          <w:color w:val="0070C0"/>
          <w:sz w:val="24"/>
        </w:rPr>
        <w:t>倒</w:t>
      </w:r>
      <w:r>
        <w:rPr>
          <w:color w:val="C00000"/>
          <w:sz w:val="24"/>
        </w:rPr>
        <w:t>(たお)</w:t>
      </w:r>
      <w:r>
        <w:rPr>
          <w:sz w:val="24"/>
        </w:rPr>
        <w:t xml:space="preserve">れる </w:t>
      </w:r>
      <w:r>
        <w:rPr>
          <w:color w:val="0070C0"/>
          <w:sz w:val="24"/>
        </w:rPr>
        <w:t>方向</w:t>
      </w:r>
      <w:r>
        <w:rPr>
          <w:color w:val="C00000"/>
          <w:sz w:val="24"/>
        </w:rPr>
        <w:t>(ほうこう)</w:t>
      </w:r>
      <w:r>
        <w:rPr>
          <w:sz w:val="24"/>
        </w:rPr>
        <w:t xml:space="preserve"> によって、</w:t>
      </w:r>
      <w:r>
        <w:rPr>
          <w:color w:val="0070C0"/>
          <w:sz w:val="24"/>
        </w:rPr>
        <w:t>眠</w:t>
      </w:r>
      <w:r>
        <w:rPr>
          <w:color w:val="C00000"/>
          <w:sz w:val="24"/>
        </w:rPr>
        <w:t>(ねむ)</w:t>
      </w:r>
      <w:r>
        <w:rPr>
          <w:sz w:val="24"/>
        </w:rPr>
        <w:t xml:space="preserve">って いる </w:t>
      </w:r>
      <w:r>
        <w:rPr>
          <w:color w:val="0070C0"/>
          <w:sz w:val="24"/>
        </w:rPr>
        <w:t>科学者</w:t>
      </w:r>
      <w:r>
        <w:rPr>
          <w:color w:val="C00000"/>
          <w:sz w:val="24"/>
        </w:rPr>
        <w:t>(かがくしゃ)</w:t>
      </w:r>
      <w:r>
        <w:rPr>
          <w:sz w:val="24"/>
        </w:rPr>
        <w:t xml:space="preserve"> の ため に、</w:t>
      </w:r>
      <w:r>
        <w:rPr>
          <w:color w:val="0070C0"/>
          <w:sz w:val="24"/>
        </w:rPr>
        <w:t>彼</w:t>
      </w:r>
      <w:r>
        <w:rPr>
          <w:color w:val="C00000"/>
          <w:sz w:val="24"/>
        </w:rPr>
        <w:t>(かれ)</w:t>
      </w:r>
      <w:r>
        <w:rPr>
          <w:sz w:val="24"/>
        </w:rPr>
        <w:t xml:space="preserve"> を </w:t>
      </w:r>
      <w:r>
        <w:rPr>
          <w:color w:val="0070C0"/>
          <w:sz w:val="24"/>
        </w:rPr>
        <w:t>起</w:t>
      </w:r>
      <w:r>
        <w:rPr>
          <w:color w:val="C00000"/>
          <w:sz w:val="24"/>
        </w:rPr>
        <w:t>(お)</w:t>
      </w:r>
      <w:r>
        <w:rPr>
          <w:sz w:val="24"/>
        </w:rPr>
        <w:t xml:space="preserve">こす に は </w:t>
      </w:r>
      <w:r>
        <w:rPr>
          <w:color w:val="0070C0"/>
          <w:sz w:val="24"/>
        </w:rPr>
        <w:t>弱</w:t>
      </w:r>
      <w:r>
        <w:rPr>
          <w:color w:val="C00000"/>
          <w:sz w:val="24"/>
        </w:rPr>
        <w:t>(よわ)</w:t>
      </w:r>
      <w:r>
        <w:rPr>
          <w:sz w:val="24"/>
        </w:rPr>
        <w:t xml:space="preserve">すぎる </w:t>
      </w:r>
      <w:r>
        <w:rPr>
          <w:color w:val="0070C0"/>
          <w:sz w:val="24"/>
        </w:rPr>
        <w:t>揺</w:t>
      </w:r>
      <w:r>
        <w:rPr>
          <w:color w:val="C00000"/>
          <w:sz w:val="24"/>
        </w:rPr>
        <w:t>(ゆ)</w:t>
      </w:r>
      <w:r>
        <w:rPr>
          <w:sz w:val="24"/>
        </w:rPr>
        <w:t xml:space="preserve">れ の </w:t>
      </w:r>
      <w:r>
        <w:rPr>
          <w:color w:val="0070C0"/>
          <w:sz w:val="24"/>
        </w:rPr>
        <w:t>強</w:t>
      </w:r>
      <w:r>
        <w:rPr>
          <w:color w:val="C00000"/>
          <w:sz w:val="24"/>
        </w:rPr>
        <w:t>(つよ)</w:t>
      </w:r>
      <w:r>
        <w:rPr>
          <w:sz w:val="24"/>
        </w:rPr>
        <w:t xml:space="preserve">さ と、その </w:t>
      </w:r>
      <w:r>
        <w:rPr>
          <w:color w:val="0070C0"/>
          <w:sz w:val="24"/>
        </w:rPr>
        <w:t>方向</w:t>
      </w:r>
      <w:r>
        <w:rPr>
          <w:color w:val="C00000"/>
          <w:sz w:val="24"/>
        </w:rPr>
        <w:t>(ほうこう)</w:t>
      </w:r>
      <w:r>
        <w:rPr>
          <w:sz w:val="24"/>
        </w:rPr>
        <w:t xml:space="preserve"> を </w:t>
      </w:r>
      <w:r>
        <w:rPr>
          <w:color w:val="0070C0"/>
          <w:sz w:val="24"/>
        </w:rPr>
        <w:t>記録</w:t>
      </w:r>
      <w:r>
        <w:rPr>
          <w:color w:val="C00000"/>
          <w:sz w:val="24"/>
        </w:rPr>
        <w:t>(きろく)</w:t>
      </w:r>
      <w:r>
        <w:rPr>
          <w:sz w:val="24"/>
        </w:rPr>
        <w:t xml:space="preserve"> しました。</w:t>
      </w:r>
    </w:p>
    <w:p>
      <w:r>
        <w:rPr>
          <w:sz w:val="24"/>
        </w:rPr>
        <w:t>しかし、</w:t>
      </w:r>
      <w:r>
        <w:rPr>
          <w:color w:val="0070C0"/>
          <w:sz w:val="24"/>
        </w:rPr>
        <w:t>本当</w:t>
      </w:r>
      <w:r>
        <w:rPr>
          <w:color w:val="C00000"/>
          <w:sz w:val="24"/>
        </w:rPr>
        <w:t>(ほんとう)</w:t>
      </w:r>
      <w:r>
        <w:rPr>
          <w:sz w:val="24"/>
        </w:rPr>
        <w:t xml:space="preserve"> に </w:t>
      </w:r>
      <w:r>
        <w:rPr>
          <w:color w:val="0070C0"/>
          <w:sz w:val="24"/>
        </w:rPr>
        <w:t>重大</w:t>
      </w:r>
      <w:r>
        <w:rPr>
          <w:color w:val="C00000"/>
          <w:sz w:val="24"/>
        </w:rPr>
        <w:t>(じゅうだい)</w:t>
      </w:r>
      <w:r>
        <w:rPr>
          <w:sz w:val="24"/>
        </w:rPr>
        <w:t xml:space="preserve"> な </w:t>
      </w:r>
      <w:r>
        <w:rPr>
          <w:color w:val="0070C0"/>
          <w:sz w:val="24"/>
        </w:rPr>
        <w:t>進歩</w:t>
      </w:r>
      <w:r>
        <w:rPr>
          <w:color w:val="C00000"/>
          <w:sz w:val="24"/>
        </w:rPr>
        <w:t>(しんぽ)</w:t>
      </w:r>
      <w:r>
        <w:rPr>
          <w:sz w:val="24"/>
        </w:rPr>
        <w:t xml:space="preserve"> を </w:t>
      </w:r>
      <w:r>
        <w:rPr>
          <w:color w:val="0070C0"/>
          <w:sz w:val="24"/>
        </w:rPr>
        <w:t>遂</w:t>
      </w:r>
      <w:r>
        <w:rPr>
          <w:color w:val="C00000"/>
          <w:sz w:val="24"/>
        </w:rPr>
        <w:t>(と)</w:t>
      </w:r>
      <w:r>
        <w:rPr>
          <w:sz w:val="24"/>
        </w:rPr>
        <w:t xml:space="preserve">げる に は、はるか に </w:t>
      </w:r>
      <w:r>
        <w:rPr>
          <w:color w:val="0070C0"/>
          <w:sz w:val="24"/>
        </w:rPr>
        <w:t>繊細</w:t>
      </w:r>
      <w:r>
        <w:rPr>
          <w:color w:val="C00000"/>
          <w:sz w:val="24"/>
        </w:rPr>
        <w:t>(せんさい)</w:t>
      </w:r>
      <w:r>
        <w:rPr>
          <w:sz w:val="24"/>
        </w:rPr>
        <w:t xml:space="preserve"> な </w:t>
      </w:r>
      <w:r>
        <w:rPr>
          <w:color w:val="0070C0"/>
          <w:sz w:val="24"/>
        </w:rPr>
        <w:t>装置</w:t>
      </w:r>
      <w:r>
        <w:rPr>
          <w:color w:val="C00000"/>
          <w:sz w:val="24"/>
        </w:rPr>
        <w:t>(そうち)</w:t>
      </w:r>
      <w:r>
        <w:rPr>
          <w:sz w:val="24"/>
        </w:rPr>
        <w:t xml:space="preserve"> が </w:t>
      </w:r>
      <w:r>
        <w:rPr>
          <w:color w:val="0070C0"/>
          <w:sz w:val="24"/>
        </w:rPr>
        <w:t>必要</w:t>
      </w:r>
      <w:r>
        <w:rPr>
          <w:color w:val="C00000"/>
          <w:sz w:val="24"/>
        </w:rPr>
        <w:t>(ひつよう)</w:t>
      </w:r>
      <w:r>
        <w:rPr>
          <w:sz w:val="24"/>
        </w:rPr>
        <w:t xml:space="preserve"> でした。</w:t>
      </w:r>
      <w:r>
        <w:rPr>
          <w:color w:val="0070C0"/>
          <w:sz w:val="24"/>
        </w:rPr>
        <w:t>目指</w:t>
      </w:r>
      <w:r>
        <w:rPr>
          <w:color w:val="C00000"/>
          <w:sz w:val="24"/>
        </w:rPr>
        <w:t>(めざ)</w:t>
      </w:r>
      <w:r>
        <w:rPr>
          <w:sz w:val="24"/>
        </w:rPr>
        <w:t xml:space="preserve">す べき </w:t>
      </w:r>
      <w:r>
        <w:rPr>
          <w:color w:val="0070C0"/>
          <w:sz w:val="24"/>
        </w:rPr>
        <w:t>理想</w:t>
      </w:r>
      <w:r>
        <w:rPr>
          <w:color w:val="C00000"/>
          <w:sz w:val="24"/>
        </w:rPr>
        <w:t>(りそう)</w:t>
      </w:r>
      <w:r>
        <w:rPr>
          <w:sz w:val="24"/>
        </w:rPr>
        <w:t xml:space="preserve"> は、</w:t>
      </w:r>
      <w:r>
        <w:rPr>
          <w:color w:val="0070C0"/>
          <w:sz w:val="24"/>
        </w:rPr>
        <w:t>地震</w:t>
      </w:r>
      <w:r>
        <w:rPr>
          <w:color w:val="C00000"/>
          <w:sz w:val="24"/>
        </w:rPr>
        <w:t>(じしん)</w:t>
      </w:r>
      <w:r>
        <w:rPr>
          <w:sz w:val="24"/>
        </w:rPr>
        <w:t xml:space="preserve"> が </w:t>
      </w:r>
      <w:r>
        <w:rPr>
          <w:color w:val="0070C0"/>
          <w:sz w:val="24"/>
        </w:rPr>
        <w:t>通過</w:t>
      </w:r>
      <w:r>
        <w:rPr>
          <w:color w:val="C00000"/>
          <w:sz w:val="24"/>
        </w:rPr>
        <w:t>(つうか)</w:t>
      </w:r>
      <w:r>
        <w:rPr>
          <w:sz w:val="24"/>
        </w:rPr>
        <w:t xml:space="preserve"> する とき に、</w:t>
      </w:r>
      <w:r>
        <w:rPr>
          <w:color w:val="0070C0"/>
          <w:sz w:val="24"/>
        </w:rPr>
        <w:t>地面</w:t>
      </w:r>
      <w:r>
        <w:rPr>
          <w:color w:val="C00000"/>
          <w:sz w:val="24"/>
        </w:rPr>
        <w:t>(じめん)</w:t>
      </w:r>
      <w:r>
        <w:rPr>
          <w:sz w:val="24"/>
        </w:rPr>
        <w:t xml:space="preserve"> や テーブル の </w:t>
      </w:r>
      <w:r>
        <w:rPr>
          <w:color w:val="0070C0"/>
          <w:sz w:val="24"/>
        </w:rPr>
        <w:t>動</w:t>
      </w:r>
      <w:r>
        <w:rPr>
          <w:color w:val="C00000"/>
          <w:sz w:val="24"/>
        </w:rPr>
        <w:t>(うご)</w:t>
      </w:r>
      <w:r>
        <w:rPr>
          <w:sz w:val="24"/>
        </w:rPr>
        <w:t xml:space="preserve">き を ペン で </w:t>
      </w:r>
      <w:r>
        <w:rPr>
          <w:color w:val="0070C0"/>
          <w:sz w:val="24"/>
        </w:rPr>
        <w:t>紙</w:t>
      </w:r>
      <w:r>
        <w:rPr>
          <w:color w:val="C00000"/>
          <w:sz w:val="24"/>
        </w:rPr>
        <w:t>(かみ)</w:t>
      </w:r>
      <w:r>
        <w:rPr>
          <w:sz w:val="24"/>
        </w:rPr>
        <w:t xml:space="preserve"> に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を </w:t>
      </w:r>
      <w:r>
        <w:rPr>
          <w:color w:val="0070C0"/>
          <w:sz w:val="24"/>
        </w:rPr>
        <w:t>考案</w:t>
      </w:r>
      <w:r>
        <w:rPr>
          <w:color w:val="C00000"/>
          <w:sz w:val="24"/>
        </w:rPr>
        <w:t>(こうあん)</w:t>
      </w:r>
      <w:r>
        <w:rPr>
          <w:sz w:val="24"/>
        </w:rPr>
        <w:t xml:space="preserve"> する こと でした。</w:t>
      </w:r>
      <w:r>
        <w:rPr>
          <w:color w:val="0070C0"/>
          <w:sz w:val="24"/>
        </w:rPr>
        <w:t>私</w:t>
      </w:r>
      <w:r>
        <w:rPr>
          <w:color w:val="C00000"/>
          <w:sz w:val="24"/>
        </w:rPr>
        <w:t>(わたし)</w:t>
      </w:r>
      <w:r>
        <w:rPr>
          <w:sz w:val="24"/>
        </w:rPr>
        <w:t xml:space="preserve"> が </w:t>
      </w:r>
      <w:r>
        <w:rPr>
          <w:color w:val="0070C0"/>
          <w:sz w:val="24"/>
        </w:rPr>
        <w:t>書</w:t>
      </w:r>
      <w:r>
        <w:rPr>
          <w:color w:val="C00000"/>
          <w:sz w:val="24"/>
        </w:rPr>
        <w:t>(か)</w:t>
      </w:r>
      <w:r>
        <w:rPr>
          <w:sz w:val="24"/>
        </w:rPr>
        <w:t xml:space="preserve">く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ペン は </w:t>
      </w:r>
      <w:r>
        <w:rPr>
          <w:color w:val="0070C0"/>
          <w:sz w:val="24"/>
        </w:rPr>
        <w:t>動</w:t>
      </w:r>
      <w:r>
        <w:rPr>
          <w:color w:val="C00000"/>
          <w:sz w:val="24"/>
        </w:rPr>
        <w:t>(うご)</w:t>
      </w:r>
      <w:r>
        <w:rPr>
          <w:sz w:val="24"/>
        </w:rPr>
        <w:t>きます が、</w:t>
      </w:r>
      <w:r>
        <w:rPr>
          <w:color w:val="0070C0"/>
          <w:sz w:val="24"/>
        </w:rPr>
        <w:t>紙</w:t>
      </w:r>
      <w:r>
        <w:rPr>
          <w:color w:val="C00000"/>
          <w:sz w:val="24"/>
        </w:rPr>
        <w:t>(かみ)</w:t>
      </w:r>
      <w:r>
        <w:rPr>
          <w:sz w:val="24"/>
        </w:rPr>
        <w:t xml:space="preserve"> は </w:t>
      </w:r>
      <w:r>
        <w:rPr>
          <w:color w:val="0070C0"/>
          <w:sz w:val="24"/>
        </w:rPr>
        <w:t>動</w:t>
      </w:r>
      <w:r>
        <w:rPr>
          <w:color w:val="C00000"/>
          <w:sz w:val="24"/>
        </w:rPr>
        <w:t>(うご)</w:t>
      </w:r>
      <w:r>
        <w:rPr>
          <w:sz w:val="24"/>
        </w:rPr>
        <w:t>きません。</w:t>
      </w:r>
      <w:r>
        <w:rPr>
          <w:color w:val="0070C0"/>
          <w:sz w:val="24"/>
        </w:rPr>
        <w:t>練習</w:t>
      </w:r>
      <w:r>
        <w:rPr>
          <w:color w:val="C00000"/>
          <w:sz w:val="24"/>
        </w:rPr>
        <w:t>(れんしゅう)</w:t>
      </w:r>
      <w:r>
        <w:rPr>
          <w:sz w:val="24"/>
        </w:rPr>
        <w:t xml:space="preserve"> すれば、いつ か は ペン を </w:t>
      </w:r>
      <w:r>
        <w:rPr>
          <w:color w:val="0070C0"/>
          <w:sz w:val="24"/>
        </w:rPr>
        <w:t>静止</w:t>
      </w:r>
      <w:r>
        <w:rPr>
          <w:color w:val="C00000"/>
          <w:sz w:val="24"/>
        </w:rPr>
        <w:t>(せいし)</w:t>
      </w:r>
      <w:r>
        <w:rPr>
          <w:sz w:val="24"/>
        </w:rPr>
        <w:t xml:space="preserve"> させて </w:t>
      </w:r>
      <w:r>
        <w:rPr>
          <w:color w:val="0070C0"/>
          <w:sz w:val="24"/>
        </w:rPr>
        <w:t>紙</w:t>
      </w:r>
      <w:r>
        <w:rPr>
          <w:color w:val="C00000"/>
          <w:sz w:val="24"/>
        </w:rPr>
        <w:t>(かみ)</w:t>
      </w:r>
      <w:r>
        <w:rPr>
          <w:sz w:val="24"/>
        </w:rPr>
        <w:t xml:space="preserve"> を </w:t>
      </w:r>
      <w:r>
        <w:rPr>
          <w:color w:val="0070C0"/>
          <w:sz w:val="24"/>
        </w:rPr>
        <w:t>動</w:t>
      </w:r>
      <w:r>
        <w:rPr>
          <w:color w:val="C00000"/>
          <w:sz w:val="24"/>
        </w:rPr>
        <w:t>(うご)</w:t>
      </w:r>
      <w:r>
        <w:rPr>
          <w:sz w:val="24"/>
        </w:rPr>
        <w:t xml:space="preserve">かして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ぶ こと が できる でしょう。</w:t>
      </w:r>
      <w:r>
        <w:rPr>
          <w:color w:val="0070C0"/>
          <w:sz w:val="24"/>
        </w:rPr>
        <w:t>馬鹿</w:t>
      </w:r>
      <w:r>
        <w:rPr>
          <w:color w:val="C00000"/>
          <w:sz w:val="24"/>
        </w:rPr>
        <w:t>(ばか)</w:t>
      </w:r>
      <w:r>
        <w:rPr>
          <w:sz w:val="24"/>
        </w:rPr>
        <w:t xml:space="preserve">げた </w:t>
      </w:r>
      <w:r>
        <w:rPr>
          <w:color w:val="0070C0"/>
          <w:sz w:val="24"/>
        </w:rPr>
        <w:t>提案</w:t>
      </w:r>
      <w:r>
        <w:rPr>
          <w:color w:val="C00000"/>
          <w:sz w:val="24"/>
        </w:rPr>
        <w:t>(ていあん)</w:t>
      </w:r>
      <w:r>
        <w:rPr>
          <w:sz w:val="24"/>
        </w:rPr>
        <w:t xml:space="preserve"> の よう に </w:t>
      </w:r>
      <w:r>
        <w:rPr>
          <w:color w:val="0070C0"/>
          <w:sz w:val="24"/>
        </w:rPr>
        <w:t>聞</w:t>
      </w:r>
      <w:r>
        <w:rPr>
          <w:color w:val="C00000"/>
          <w:sz w:val="24"/>
        </w:rPr>
        <w:t>(き)</w:t>
      </w:r>
      <w:r>
        <w:rPr>
          <w:sz w:val="24"/>
        </w:rPr>
        <w:t xml:space="preserve">こえます が、これ は まさに </w:t>
      </w:r>
      <w:r>
        <w:rPr>
          <w:color w:val="0070C0"/>
          <w:sz w:val="24"/>
        </w:rPr>
        <w:t>一部</w:t>
      </w:r>
      <w:r>
        <w:rPr>
          <w:color w:val="C00000"/>
          <w:sz w:val="24"/>
        </w:rPr>
        <w:t>(いちぶ)</w:t>
      </w:r>
      <w:r>
        <w:rPr>
          <w:sz w:val="24"/>
        </w:rPr>
        <w:t xml:space="preserve"> の </w:t>
      </w:r>
      <w:r>
        <w:rPr>
          <w:color w:val="0070C0"/>
          <w:sz w:val="24"/>
        </w:rPr>
        <w:t>初期</w:t>
      </w:r>
      <w:r>
        <w:rPr>
          <w:color w:val="C00000"/>
          <w:sz w:val="24"/>
        </w:rPr>
        <w:t>(しょき)</w:t>
      </w:r>
      <w:r>
        <w:rPr>
          <w:sz w:val="24"/>
        </w:rPr>
        <w:t xml:space="preserve"> の </w:t>
      </w:r>
      <w:r>
        <w:rPr>
          <w:color w:val="0070C0"/>
          <w:sz w:val="24"/>
        </w:rPr>
        <w:t>地震</w:t>
      </w:r>
      <w:r>
        <w:rPr>
          <w:color w:val="C00000"/>
          <w:sz w:val="24"/>
        </w:rPr>
        <w:t>(じしん)</w:t>
      </w:r>
      <w:r>
        <w:rPr>
          <w:sz w:val="24"/>
        </w:rPr>
        <w:t xml:space="preserve"> </w:t>
      </w:r>
      <w:r>
        <w:rPr>
          <w:color w:val="0070C0"/>
          <w:sz w:val="24"/>
        </w:rPr>
        <w:t>波</w:t>
      </w:r>
      <w:r>
        <w:rPr>
          <w:color w:val="C00000"/>
          <w:sz w:val="24"/>
        </w:rPr>
        <w:t>(は)</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xml:space="preserve"> (</w:t>
      </w:r>
      <w:r>
        <w:rPr>
          <w:color w:val="0070C0"/>
          <w:sz w:val="24"/>
        </w:rPr>
        <w:t>地震計</w:t>
      </w:r>
      <w:r>
        <w:rPr>
          <w:color w:val="C00000"/>
          <w:sz w:val="24"/>
        </w:rPr>
        <w:t>(じしんけい)</w:t>
      </w:r>
      <w:r>
        <w:rPr>
          <w:sz w:val="24"/>
        </w:rPr>
        <w:t xml:space="preserve">) で </w:t>
      </w:r>
      <w:r>
        <w:rPr>
          <w:color w:val="0070C0"/>
          <w:sz w:val="24"/>
        </w:rPr>
        <w:t>採用</w:t>
      </w:r>
      <w:r>
        <w:rPr>
          <w:color w:val="C00000"/>
          <w:sz w:val="24"/>
        </w:rPr>
        <w:t>(さいよう)</w:t>
      </w:r>
      <w:r>
        <w:rPr>
          <w:sz w:val="24"/>
        </w:rPr>
        <w:t xml:space="preserve"> された アイデア でした。しかし、テーブル、ペン ホルダー、</w:t>
      </w:r>
      <w:r>
        <w:rPr>
          <w:color w:val="0070C0"/>
          <w:sz w:val="24"/>
        </w:rPr>
        <w:t>紙</w:t>
      </w:r>
      <w:r>
        <w:rPr>
          <w:color w:val="C00000"/>
          <w:sz w:val="24"/>
        </w:rPr>
        <w:t>(かみ)</w:t>
      </w:r>
      <w:r>
        <w:rPr>
          <w:sz w:val="24"/>
        </w:rPr>
        <w:t xml:space="preserve"> が すべて </w:t>
      </w:r>
      <w:r>
        <w:rPr>
          <w:color w:val="0070C0"/>
          <w:sz w:val="24"/>
        </w:rPr>
        <w:t>動</w:t>
      </w:r>
      <w:r>
        <w:rPr>
          <w:color w:val="C00000"/>
          <w:sz w:val="24"/>
        </w:rPr>
        <w:t>(うご)</w:t>
      </w:r>
      <w:r>
        <w:rPr>
          <w:sz w:val="24"/>
        </w:rPr>
        <w:t xml:space="preserve">いて いる </w:t>
      </w:r>
      <w:r>
        <w:rPr>
          <w:color w:val="0070C0"/>
          <w:sz w:val="24"/>
        </w:rPr>
        <w:t>時</w:t>
      </w:r>
      <w:r>
        <w:rPr>
          <w:color w:val="C00000"/>
          <w:sz w:val="24"/>
        </w:rPr>
        <w:t>(とき)</w:t>
      </w:r>
      <w:r>
        <w:rPr>
          <w:sz w:val="24"/>
        </w:rPr>
        <w:t xml:space="preserve">、どう やって </w:t>
      </w:r>
      <w:r>
        <w:rPr>
          <w:color w:val="0070C0"/>
          <w:sz w:val="24"/>
        </w:rPr>
        <w:t>読</w:t>
      </w:r>
      <w:r>
        <w:rPr>
          <w:color w:val="C00000"/>
          <w:sz w:val="24"/>
        </w:rPr>
        <w:t>(よ)</w:t>
      </w:r>
      <w:r>
        <w:rPr>
          <w:sz w:val="24"/>
        </w:rPr>
        <w:t xml:space="preserve">める </w:t>
      </w:r>
      <w:r>
        <w:rPr>
          <w:color w:val="0070C0"/>
          <w:sz w:val="24"/>
        </w:rPr>
        <w:t>字</w:t>
      </w:r>
      <w:r>
        <w:rPr>
          <w:color w:val="C00000"/>
          <w:sz w:val="24"/>
        </w:rPr>
        <w:t>(じ)</w:t>
      </w:r>
      <w:r>
        <w:rPr>
          <w:sz w:val="24"/>
        </w:rPr>
        <w:t xml:space="preserve"> を </w:t>
      </w:r>
      <w:r>
        <w:rPr>
          <w:color w:val="0070C0"/>
          <w:sz w:val="24"/>
        </w:rPr>
        <w:t>書</w:t>
      </w:r>
      <w:r>
        <w:rPr>
          <w:color w:val="C00000"/>
          <w:sz w:val="24"/>
        </w:rPr>
        <w:t>(か)</w:t>
      </w:r>
      <w:r>
        <w:rPr>
          <w:sz w:val="24"/>
        </w:rPr>
        <w:t xml:space="preserve">く こと が できる でしょう か？この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の </w:t>
      </w:r>
      <w:r>
        <w:rPr>
          <w:color w:val="0070C0"/>
          <w:sz w:val="24"/>
        </w:rPr>
        <w:t>鍵</w:t>
      </w:r>
      <w:r>
        <w:rPr>
          <w:color w:val="C00000"/>
          <w:sz w:val="24"/>
        </w:rPr>
        <w:t>(かぎ)</w:t>
      </w:r>
      <w:r>
        <w:rPr>
          <w:sz w:val="24"/>
        </w:rPr>
        <w:t xml:space="preserve"> は、</w:t>
      </w:r>
      <w:r>
        <w:rPr>
          <w:color w:val="0070C0"/>
          <w:sz w:val="24"/>
        </w:rPr>
        <w:t>日々</w:t>
      </w:r>
      <w:r>
        <w:rPr>
          <w:color w:val="C00000"/>
          <w:sz w:val="24"/>
        </w:rPr>
        <w:t>(ひび)</w:t>
      </w:r>
      <w:r>
        <w:rPr>
          <w:sz w:val="24"/>
        </w:rPr>
        <w:t xml:space="preserve"> の </w:t>
      </w:r>
      <w:r>
        <w:rPr>
          <w:color w:val="0070C0"/>
          <w:sz w:val="24"/>
        </w:rPr>
        <w:t>観察</w:t>
      </w:r>
      <w:r>
        <w:rPr>
          <w:color w:val="C00000"/>
          <w:sz w:val="24"/>
        </w:rPr>
        <w:t>(かんさつ)</w:t>
      </w:r>
      <w:r>
        <w:rPr>
          <w:sz w:val="24"/>
        </w:rPr>
        <w:t xml:space="preserve"> に あります。なぜ バス や </w:t>
      </w:r>
      <w:r>
        <w:rPr>
          <w:color w:val="0070C0"/>
          <w:sz w:val="24"/>
        </w:rPr>
        <w:t>列車</w:t>
      </w:r>
      <w:r>
        <w:rPr>
          <w:color w:val="C00000"/>
          <w:sz w:val="24"/>
        </w:rPr>
        <w:t>(れっしゃ)</w:t>
      </w:r>
      <w:r>
        <w:rPr>
          <w:sz w:val="24"/>
        </w:rPr>
        <w:t xml:space="preserve"> に </w:t>
      </w:r>
      <w:r>
        <w:rPr>
          <w:color w:val="0070C0"/>
          <w:sz w:val="24"/>
        </w:rPr>
        <w:t>立</w:t>
      </w:r>
      <w:r>
        <w:rPr>
          <w:color w:val="C00000"/>
          <w:sz w:val="24"/>
        </w:rPr>
        <w:t>(た)</w:t>
      </w:r>
      <w:r>
        <w:rPr>
          <w:sz w:val="24"/>
        </w:rPr>
        <w:t xml:space="preserve">って いる </w:t>
      </w:r>
      <w:r>
        <w:rPr>
          <w:color w:val="0070C0"/>
          <w:sz w:val="24"/>
        </w:rPr>
        <w:t>人</w:t>
      </w:r>
      <w:r>
        <w:rPr>
          <w:color w:val="C00000"/>
          <w:sz w:val="24"/>
        </w:rPr>
        <w:t>(ひと)</w:t>
      </w:r>
      <w:r>
        <w:rPr>
          <w:sz w:val="24"/>
        </w:rPr>
        <w:t xml:space="preserve"> が、</w:t>
      </w:r>
      <w:r>
        <w:rPr>
          <w:color w:val="0070C0"/>
          <w:sz w:val="24"/>
        </w:rPr>
        <w:t>急</w:t>
      </w:r>
      <w:r>
        <w:rPr>
          <w:color w:val="C00000"/>
          <w:sz w:val="24"/>
        </w:rPr>
        <w:t>(きゅう)</w:t>
      </w:r>
      <w:r>
        <w:rPr>
          <w:sz w:val="24"/>
        </w:rPr>
        <w:t xml:space="preserve"> に </w:t>
      </w:r>
      <w:r>
        <w:rPr>
          <w:color w:val="0070C0"/>
          <w:sz w:val="24"/>
        </w:rPr>
        <w:t>発進</w:t>
      </w:r>
      <w:r>
        <w:rPr>
          <w:color w:val="C00000"/>
          <w:sz w:val="24"/>
        </w:rPr>
        <w:t>(はっしん)</w:t>
      </w:r>
      <w:r>
        <w:rPr>
          <w:sz w:val="24"/>
        </w:rPr>
        <w:t xml:space="preserve"> する と </w:t>
      </w:r>
      <w:r>
        <w:rPr>
          <w:color w:val="0070C0"/>
          <w:sz w:val="24"/>
        </w:rPr>
        <w:t>倒</w:t>
      </w:r>
      <w:r>
        <w:rPr>
          <w:color w:val="C00000"/>
          <w:sz w:val="24"/>
        </w:rPr>
        <w:t>(たお)</w:t>
      </w:r>
      <w:r>
        <w:rPr>
          <w:sz w:val="24"/>
        </w:rPr>
        <w:t xml:space="preserve">れる </w:t>
      </w:r>
      <w:r>
        <w:rPr>
          <w:color w:val="0070C0"/>
          <w:sz w:val="24"/>
        </w:rPr>
        <w:t>傾向</w:t>
      </w:r>
      <w:r>
        <w:rPr>
          <w:color w:val="C00000"/>
          <w:sz w:val="24"/>
        </w:rPr>
        <w:t>(けいこう)</w:t>
      </w:r>
      <w:r>
        <w:rPr>
          <w:sz w:val="24"/>
        </w:rPr>
        <w:t xml:space="preserve"> が ある の でしょうか？それ は、</w:t>
      </w:r>
      <w:r>
        <w:rPr>
          <w:color w:val="0070C0"/>
          <w:sz w:val="24"/>
        </w:rPr>
        <w:t>足</w:t>
      </w:r>
      <w:r>
        <w:rPr>
          <w:color w:val="C00000"/>
          <w:sz w:val="24"/>
        </w:rPr>
        <w:t>(あし)</w:t>
      </w:r>
      <w:r>
        <w:rPr>
          <w:sz w:val="24"/>
        </w:rPr>
        <w:t xml:space="preserve"> が </w:t>
      </w:r>
      <w:r>
        <w:rPr>
          <w:color w:val="0070C0"/>
          <w:sz w:val="24"/>
        </w:rPr>
        <w:t>動</w:t>
      </w:r>
      <w:r>
        <w:rPr>
          <w:color w:val="C00000"/>
          <w:sz w:val="24"/>
        </w:rPr>
        <w:t>(うご)</w:t>
      </w:r>
      <w:r>
        <w:rPr>
          <w:sz w:val="24"/>
        </w:rPr>
        <w:t>く が、</w:t>
      </w:r>
      <w:r>
        <w:rPr>
          <w:color w:val="0070C0"/>
          <w:sz w:val="24"/>
        </w:rPr>
        <w:t>頭</w:t>
      </w:r>
      <w:r>
        <w:rPr>
          <w:color w:val="C00000"/>
          <w:sz w:val="24"/>
        </w:rPr>
        <w:t>(あたま)</w:t>
      </w:r>
      <w:r>
        <w:rPr>
          <w:sz w:val="24"/>
        </w:rPr>
        <w:t xml:space="preserve"> は </w:t>
      </w:r>
      <w:r>
        <w:rPr>
          <w:color w:val="0070C0"/>
          <w:sz w:val="24"/>
        </w:rPr>
        <w:t>静止</w:t>
      </w:r>
      <w:r>
        <w:rPr>
          <w:color w:val="C00000"/>
          <w:sz w:val="24"/>
        </w:rPr>
        <w:t>(せいし)</w:t>
      </w:r>
      <w:r>
        <w:rPr>
          <w:sz w:val="24"/>
        </w:rPr>
        <w:t xml:space="preserve"> して いる から です。</w:t>
      </w:r>
      <w:r>
        <w:rPr>
          <w:color w:val="0070C0"/>
          <w:sz w:val="24"/>
        </w:rPr>
        <w:t>簡単</w:t>
      </w:r>
      <w:r>
        <w:rPr>
          <w:color w:val="C00000"/>
          <w:sz w:val="24"/>
        </w:rPr>
        <w:t>(かんたん)</w:t>
      </w:r>
      <w:r>
        <w:rPr>
          <w:sz w:val="24"/>
        </w:rPr>
        <w:t xml:space="preserve"> な </w:t>
      </w:r>
      <w:r>
        <w:rPr>
          <w:color w:val="0070C0"/>
          <w:sz w:val="24"/>
        </w:rPr>
        <w:t>実験</w:t>
      </w:r>
      <w:r>
        <w:rPr>
          <w:color w:val="C00000"/>
          <w:sz w:val="24"/>
        </w:rPr>
        <w:t>(じっけん)</w:t>
      </w:r>
      <w:r>
        <w:rPr>
          <w:sz w:val="24"/>
        </w:rPr>
        <w:t xml:space="preserve"> で、もう </w:t>
      </w:r>
      <w:r>
        <w:rPr>
          <w:color w:val="0070C0"/>
          <w:sz w:val="24"/>
        </w:rPr>
        <w:t>少</w:t>
      </w:r>
      <w:r>
        <w:rPr>
          <w:color w:val="C00000"/>
          <w:sz w:val="24"/>
        </w:rPr>
        <w:t>(すこ)</w:t>
      </w:r>
      <w:r>
        <w:rPr>
          <w:sz w:val="24"/>
        </w:rPr>
        <w:t xml:space="preserve">し </w:t>
      </w:r>
      <w:r>
        <w:rPr>
          <w:color w:val="0070C0"/>
          <w:sz w:val="24"/>
        </w:rPr>
        <w:t>理解</w:t>
      </w:r>
      <w:r>
        <w:rPr>
          <w:color w:val="C00000"/>
          <w:sz w:val="24"/>
        </w:rPr>
        <w:t>(りかい)</w:t>
      </w:r>
      <w:r>
        <w:rPr>
          <w:sz w:val="24"/>
        </w:rPr>
        <w:t xml:space="preserve"> が </w:t>
      </w:r>
      <w:r>
        <w:rPr>
          <w:color w:val="0070C0"/>
          <w:sz w:val="24"/>
        </w:rPr>
        <w:t>深</w:t>
      </w:r>
      <w:r>
        <w:rPr>
          <w:color w:val="C00000"/>
          <w:sz w:val="24"/>
        </w:rPr>
        <w:t>(ふか)</w:t>
      </w:r>
      <w:r>
        <w:rPr>
          <w:sz w:val="24"/>
        </w:rPr>
        <w:t>まり ます。</w:t>
      </w:r>
      <w:r>
        <w:rPr>
          <w:color w:val="0070C0"/>
          <w:sz w:val="24"/>
        </w:rPr>
        <w:t>長</w:t>
      </w:r>
      <w:r>
        <w:rPr>
          <w:color w:val="C00000"/>
          <w:sz w:val="24"/>
        </w:rPr>
        <w:t>(なが)</w:t>
      </w:r>
      <w:r>
        <w:rPr>
          <w:sz w:val="24"/>
        </w:rPr>
        <w:t xml:space="preserve">い ひも の </w:t>
      </w:r>
      <w:r>
        <w:rPr>
          <w:color w:val="0070C0"/>
          <w:sz w:val="24"/>
        </w:rPr>
        <w:t>端</w:t>
      </w:r>
      <w:r>
        <w:rPr>
          <w:color w:val="C00000"/>
          <w:sz w:val="24"/>
        </w:rPr>
        <w:t>(はし)</w:t>
      </w:r>
      <w:r>
        <w:rPr>
          <w:sz w:val="24"/>
        </w:rPr>
        <w:t xml:space="preserve"> に </w:t>
      </w:r>
      <w:r>
        <w:rPr>
          <w:color w:val="0070C0"/>
          <w:sz w:val="24"/>
        </w:rPr>
        <w:t>重</w:t>
      </w:r>
      <w:r>
        <w:rPr>
          <w:color w:val="C00000"/>
          <w:sz w:val="24"/>
        </w:rPr>
        <w:t>(おも)</w:t>
      </w:r>
      <w:r>
        <w:rPr>
          <w:sz w:val="24"/>
        </w:rPr>
        <w:t xml:space="preserve">い </w:t>
      </w:r>
      <w:r>
        <w:rPr>
          <w:color w:val="0070C0"/>
          <w:sz w:val="24"/>
        </w:rPr>
        <w:t>重</w:t>
      </w:r>
      <w:r>
        <w:rPr>
          <w:color w:val="C00000"/>
          <w:sz w:val="24"/>
        </w:rPr>
        <w:t>(おも)</w:t>
      </w:r>
      <w:r>
        <w:rPr>
          <w:sz w:val="24"/>
        </w:rPr>
        <w:t xml:space="preserve">り を </w:t>
      </w:r>
      <w:r>
        <w:rPr>
          <w:color w:val="0070C0"/>
          <w:sz w:val="24"/>
        </w:rPr>
        <w:t>結</w:t>
      </w:r>
      <w:r>
        <w:rPr>
          <w:color w:val="C00000"/>
          <w:sz w:val="24"/>
        </w:rPr>
        <w:t>(むす)</w:t>
      </w:r>
      <w:r>
        <w:rPr>
          <w:sz w:val="24"/>
        </w:rPr>
        <w:t>んで ください。</w:t>
      </w:r>
      <w:r>
        <w:rPr>
          <w:color w:val="0070C0"/>
          <w:sz w:val="24"/>
        </w:rPr>
        <w:t>空中</w:t>
      </w:r>
      <w:r>
        <w:rPr>
          <w:color w:val="C00000"/>
          <w:sz w:val="24"/>
        </w:rPr>
        <w:t>(くうちゅう)</w:t>
      </w:r>
      <w:r>
        <w:rPr>
          <w:sz w:val="24"/>
        </w:rPr>
        <w:t xml:space="preserve"> に </w:t>
      </w:r>
      <w:r>
        <w:rPr>
          <w:color w:val="0070C0"/>
          <w:sz w:val="24"/>
        </w:rPr>
        <w:t>手</w:t>
      </w:r>
      <w:r>
        <w:rPr>
          <w:color w:val="C00000"/>
          <w:sz w:val="24"/>
        </w:rPr>
        <w:t>(て)</w:t>
      </w:r>
      <w:r>
        <w:rPr>
          <w:sz w:val="24"/>
        </w:rPr>
        <w:t xml:space="preserve"> を </w:t>
      </w:r>
      <w:r>
        <w:rPr>
          <w:color w:val="0070C0"/>
          <w:sz w:val="24"/>
        </w:rPr>
        <w:t>高</w:t>
      </w:r>
      <w:r>
        <w:rPr>
          <w:color w:val="C00000"/>
          <w:sz w:val="24"/>
        </w:rPr>
        <w:t>(たか)</w:t>
      </w:r>
      <w:r>
        <w:rPr>
          <w:sz w:val="24"/>
        </w:rPr>
        <w:t xml:space="preserve">く </w:t>
      </w:r>
      <w:r>
        <w:rPr>
          <w:color w:val="0070C0"/>
          <w:sz w:val="24"/>
        </w:rPr>
        <w:t>上</w:t>
      </w:r>
      <w:r>
        <w:rPr>
          <w:color w:val="C00000"/>
          <w:sz w:val="24"/>
        </w:rPr>
        <w:t>(あ)</w:t>
      </w:r>
      <w:r>
        <w:rPr>
          <w:sz w:val="24"/>
        </w:rPr>
        <w:t>げて、</w:t>
      </w:r>
      <w:r>
        <w:rPr>
          <w:color w:val="0070C0"/>
          <w:sz w:val="24"/>
        </w:rPr>
        <w:t>重</w:t>
      </w:r>
      <w:r>
        <w:rPr>
          <w:color w:val="C00000"/>
          <w:sz w:val="24"/>
        </w:rPr>
        <w:t>(おも)</w:t>
      </w:r>
      <w:r>
        <w:rPr>
          <w:sz w:val="24"/>
        </w:rPr>
        <w:t xml:space="preserve">り が ほぼ </w:t>
      </w:r>
      <w:r>
        <w:rPr>
          <w:color w:val="0070C0"/>
          <w:sz w:val="24"/>
        </w:rPr>
        <w:t>地面</w:t>
      </w:r>
      <w:r>
        <w:rPr>
          <w:color w:val="C00000"/>
          <w:sz w:val="24"/>
        </w:rPr>
        <w:t>(じめん)</w:t>
      </w:r>
      <w:r>
        <w:rPr>
          <w:sz w:val="24"/>
        </w:rPr>
        <w:t xml:space="preserve"> に </w:t>
      </w:r>
      <w:r>
        <w:rPr>
          <w:color w:val="0070C0"/>
          <w:sz w:val="24"/>
        </w:rPr>
        <w:t>触</w:t>
      </w:r>
      <w:r>
        <w:rPr>
          <w:color w:val="C00000"/>
          <w:sz w:val="24"/>
        </w:rPr>
        <w:t>(ふ)</w:t>
      </w:r>
      <w:r>
        <w:rPr>
          <w:sz w:val="24"/>
        </w:rPr>
        <w:t xml:space="preserve">れる よう に ひも を </w:t>
      </w:r>
      <w:r>
        <w:rPr>
          <w:color w:val="0070C0"/>
          <w:sz w:val="24"/>
        </w:rPr>
        <w:t>持</w:t>
      </w:r>
      <w:r>
        <w:rPr>
          <w:color w:val="C00000"/>
          <w:sz w:val="24"/>
        </w:rPr>
        <w:t>(も)</w:t>
      </w:r>
      <w:r>
        <w:rPr>
          <w:sz w:val="24"/>
        </w:rPr>
        <w:t>って ください。</w:t>
      </w:r>
      <w:r>
        <w:rPr>
          <w:color w:val="0070C0"/>
          <w:sz w:val="24"/>
        </w:rPr>
        <w:t>今</w:t>
      </w:r>
      <w:r>
        <w:rPr>
          <w:color w:val="C00000"/>
          <w:sz w:val="24"/>
        </w:rPr>
        <w:t>(いま)</w:t>
      </w:r>
      <w:r>
        <w:rPr>
          <w:sz w:val="24"/>
        </w:rPr>
        <w:t>、</w:t>
      </w:r>
      <w:r>
        <w:rPr>
          <w:color w:val="0070C0"/>
          <w:sz w:val="24"/>
        </w:rPr>
        <w:t>手</w:t>
      </w:r>
      <w:r>
        <w:rPr>
          <w:color w:val="C00000"/>
          <w:sz w:val="24"/>
        </w:rPr>
        <w:t>(て)</w:t>
      </w:r>
      <w:r>
        <w:rPr>
          <w:sz w:val="24"/>
        </w:rPr>
        <w:t xml:space="preserve"> を </w:t>
      </w:r>
      <w:r>
        <w:rPr>
          <w:color w:val="0070C0"/>
          <w:sz w:val="24"/>
        </w:rPr>
        <w:t>前後</w:t>
      </w:r>
      <w:r>
        <w:rPr>
          <w:color w:val="C00000"/>
          <w:sz w:val="24"/>
        </w:rPr>
        <w:t>(ぜんご)</w:t>
      </w:r>
      <w:r>
        <w:rPr>
          <w:sz w:val="24"/>
        </w:rPr>
        <w:t xml:space="preserve">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かして ください。</w:t>
      </w:r>
      <w:r>
        <w:rPr>
          <w:color w:val="0070C0"/>
          <w:sz w:val="24"/>
        </w:rPr>
        <w:t>上下</w:t>
      </w:r>
      <w:r>
        <w:rPr>
          <w:color w:val="C00000"/>
          <w:sz w:val="24"/>
        </w:rPr>
        <w:t>(じょうげ)</w:t>
      </w:r>
      <w:r>
        <w:rPr>
          <w:sz w:val="24"/>
        </w:rPr>
        <w:t xml:space="preserve"> に は </w:t>
      </w:r>
      <w:r>
        <w:rPr>
          <w:color w:val="0070C0"/>
          <w:sz w:val="24"/>
        </w:rPr>
        <w:t>動</w:t>
      </w:r>
      <w:r>
        <w:rPr>
          <w:color w:val="C00000"/>
          <w:sz w:val="24"/>
        </w:rPr>
        <w:t>(うご)</w:t>
      </w:r>
      <w:r>
        <w:rPr>
          <w:sz w:val="24"/>
        </w:rPr>
        <w:t>かさない で。</w:t>
      </w:r>
      <w:r>
        <w:rPr>
          <w:color w:val="0070C0"/>
          <w:sz w:val="24"/>
        </w:rPr>
        <w:t>重</w:t>
      </w:r>
      <w:r>
        <w:rPr>
          <w:color w:val="C00000"/>
          <w:sz w:val="24"/>
        </w:rPr>
        <w:t>(おも)</w:t>
      </w:r>
      <w:r>
        <w:rPr>
          <w:sz w:val="24"/>
        </w:rPr>
        <w:t xml:space="preserve">り は ほとんど </w:t>
      </w:r>
      <w:r>
        <w:rPr>
          <w:color w:val="0070C0"/>
          <w:sz w:val="24"/>
        </w:rPr>
        <w:t>動</w:t>
      </w:r>
      <w:r>
        <w:rPr>
          <w:color w:val="C00000"/>
          <w:sz w:val="24"/>
        </w:rPr>
        <w:t>(うご)</w:t>
      </w:r>
      <w:r>
        <w:rPr>
          <w:sz w:val="24"/>
        </w:rPr>
        <w:t xml:space="preserve">かない か、まったく </w:t>
      </w:r>
      <w:r>
        <w:rPr>
          <w:color w:val="0070C0"/>
          <w:sz w:val="24"/>
        </w:rPr>
        <w:t>動</w:t>
      </w:r>
      <w:r>
        <w:rPr>
          <w:color w:val="C00000"/>
          <w:sz w:val="24"/>
        </w:rPr>
        <w:t>(うご)</w:t>
      </w:r>
      <w:r>
        <w:rPr>
          <w:sz w:val="24"/>
        </w:rPr>
        <w:t>かない こと が わかります。</w:t>
      </w:r>
      <w:r>
        <w:rPr>
          <w:color w:val="0070C0"/>
          <w:sz w:val="24"/>
        </w:rPr>
        <w:t>重</w:t>
      </w:r>
      <w:r>
        <w:rPr>
          <w:color w:val="C00000"/>
          <w:sz w:val="24"/>
        </w:rPr>
        <w:t>(おも)</w:t>
      </w:r>
      <w:r>
        <w:rPr>
          <w:sz w:val="24"/>
        </w:rPr>
        <w:t xml:space="preserve">り に ペン が </w:t>
      </w:r>
      <w:r>
        <w:rPr>
          <w:color w:val="0070C0"/>
          <w:sz w:val="24"/>
        </w:rPr>
        <w:t>取</w:t>
      </w:r>
      <w:r>
        <w:rPr>
          <w:color w:val="C00000"/>
          <w:sz w:val="24"/>
        </w:rPr>
        <w:t>(と)</w:t>
      </w:r>
      <w:r>
        <w:rPr>
          <w:sz w:val="24"/>
        </w:rPr>
        <w:t xml:space="preserve">り </w:t>
      </w:r>
      <w:r>
        <w:rPr>
          <w:color w:val="0070C0"/>
          <w:sz w:val="24"/>
        </w:rPr>
        <w:t>付</w:t>
      </w:r>
      <w:r>
        <w:rPr>
          <w:color w:val="C00000"/>
          <w:sz w:val="24"/>
        </w:rPr>
        <w:t>(つ)</w:t>
      </w:r>
      <w:r>
        <w:rPr>
          <w:sz w:val="24"/>
        </w:rPr>
        <w:t xml:space="preserve">けられて おり、その </w:t>
      </w:r>
      <w:r>
        <w:rPr>
          <w:color w:val="0070C0"/>
          <w:sz w:val="24"/>
        </w:rPr>
        <w:t>先</w:t>
      </w:r>
      <w:r>
        <w:rPr>
          <w:color w:val="C00000"/>
          <w:sz w:val="24"/>
        </w:rPr>
        <w:t>(さき)</w:t>
      </w:r>
      <w:r>
        <w:rPr>
          <w:sz w:val="24"/>
        </w:rPr>
        <w:t xml:space="preserve"> が </w:t>
      </w:r>
      <w:r>
        <w:rPr>
          <w:color w:val="0070C0"/>
          <w:sz w:val="24"/>
        </w:rPr>
        <w:t>床</w:t>
      </w:r>
      <w:r>
        <w:rPr>
          <w:color w:val="C00000"/>
          <w:sz w:val="24"/>
        </w:rPr>
        <w:t>(ゆか)</w:t>
      </w:r>
      <w:r>
        <w:rPr>
          <w:sz w:val="24"/>
        </w:rPr>
        <w:t xml:space="preserve"> の </w:t>
      </w:r>
      <w:r>
        <w:rPr>
          <w:color w:val="0070C0"/>
          <w:sz w:val="24"/>
        </w:rPr>
        <w:t>紙</w:t>
      </w:r>
      <w:r>
        <w:rPr>
          <w:color w:val="C00000"/>
          <w:sz w:val="24"/>
        </w:rPr>
        <w:t>(かみ)</w:t>
      </w:r>
      <w:r>
        <w:rPr>
          <w:sz w:val="24"/>
        </w:rPr>
        <w:t xml:space="preserve"> の </w:t>
      </w:r>
      <w:r>
        <w:rPr>
          <w:color w:val="0070C0"/>
          <w:sz w:val="24"/>
        </w:rPr>
        <w:t>上</w:t>
      </w:r>
      <w:r>
        <w:rPr>
          <w:color w:val="C00000"/>
          <w:sz w:val="24"/>
        </w:rPr>
        <w:t>(うえ)</w:t>
      </w:r>
      <w:r>
        <w:rPr>
          <w:sz w:val="24"/>
        </w:rPr>
        <w:t xml:space="preserve"> に </w:t>
      </w:r>
      <w:r>
        <w:rPr>
          <w:color w:val="0070C0"/>
          <w:sz w:val="24"/>
        </w:rPr>
        <w:t>載</w:t>
      </w:r>
      <w:r>
        <w:rPr>
          <w:color w:val="C00000"/>
          <w:sz w:val="24"/>
        </w:rPr>
        <w:t>(の)</w:t>
      </w:r>
      <w:r>
        <w:rPr>
          <w:sz w:val="24"/>
        </w:rPr>
        <w:t xml:space="preserve">って いる と </w:t>
      </w:r>
      <w:r>
        <w:rPr>
          <w:color w:val="0070C0"/>
          <w:sz w:val="24"/>
        </w:rPr>
        <w:t>想像</w:t>
      </w:r>
      <w:r>
        <w:rPr>
          <w:color w:val="C00000"/>
          <w:sz w:val="24"/>
        </w:rPr>
        <w:t>(そうぞう)</w:t>
      </w:r>
      <w:r>
        <w:rPr>
          <w:sz w:val="24"/>
        </w:rPr>
        <w:t xml:space="preserve"> して ください。</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 が </w:t>
      </w:r>
      <w:r>
        <w:rPr>
          <w:color w:val="0070C0"/>
          <w:sz w:val="24"/>
        </w:rPr>
        <w:t>床</w:t>
      </w:r>
      <w:r>
        <w:rPr>
          <w:color w:val="C00000"/>
          <w:sz w:val="24"/>
        </w:rPr>
        <w:t>(ゆか)</w:t>
      </w:r>
      <w:r>
        <w:rPr>
          <w:sz w:val="24"/>
        </w:rPr>
        <w:t>、</w:t>
      </w:r>
      <w:r>
        <w:rPr>
          <w:color w:val="0070C0"/>
          <w:sz w:val="24"/>
        </w:rPr>
        <w:t>紙</w:t>
      </w:r>
      <w:r>
        <w:rPr>
          <w:color w:val="C00000"/>
          <w:sz w:val="24"/>
        </w:rPr>
        <w:t>(かみ)</w:t>
      </w:r>
      <w:r>
        <w:rPr>
          <w:sz w:val="24"/>
        </w:rPr>
        <w:t>、あなた、</w:t>
      </w:r>
      <w:r>
        <w:rPr>
          <w:color w:val="0070C0"/>
          <w:sz w:val="24"/>
        </w:rPr>
        <w:t>手</w:t>
      </w:r>
      <w:r>
        <w:rPr>
          <w:color w:val="C00000"/>
          <w:sz w:val="24"/>
        </w:rPr>
        <w:t>(て)</w:t>
      </w:r>
      <w:r>
        <w:rPr>
          <w:sz w:val="24"/>
        </w:rPr>
        <w:t xml:space="preserve"> を </w:t>
      </w:r>
      <w:r>
        <w:rPr>
          <w:color w:val="0070C0"/>
          <w:sz w:val="24"/>
        </w:rPr>
        <w:t>揺</w:t>
      </w:r>
      <w:r>
        <w:rPr>
          <w:color w:val="C00000"/>
          <w:sz w:val="24"/>
        </w:rPr>
        <w:t>(ゆ)</w:t>
      </w:r>
      <w:r>
        <w:rPr>
          <w:sz w:val="24"/>
        </w:rPr>
        <w:t xml:space="preserve">らす と </w:t>
      </w:r>
      <w:r>
        <w:rPr>
          <w:color w:val="0070C0"/>
          <w:sz w:val="24"/>
        </w:rPr>
        <w:t>想像</w:t>
      </w:r>
      <w:r>
        <w:rPr>
          <w:color w:val="C00000"/>
          <w:sz w:val="24"/>
        </w:rPr>
        <w:t>(そうぞう)</w:t>
      </w:r>
      <w:r>
        <w:rPr>
          <w:sz w:val="24"/>
        </w:rPr>
        <w:t xml:space="preserve"> して ください。これ ら すべて の </w:t>
      </w:r>
      <w:r>
        <w:rPr>
          <w:color w:val="0070C0"/>
          <w:sz w:val="24"/>
        </w:rPr>
        <w:t>動</w:t>
      </w:r>
      <w:r>
        <w:rPr>
          <w:color w:val="C00000"/>
          <w:sz w:val="24"/>
        </w:rPr>
        <w:t>(うご)</w:t>
      </w:r>
      <w:r>
        <w:rPr>
          <w:sz w:val="24"/>
        </w:rPr>
        <w:t xml:space="preserve">き の </w:t>
      </w:r>
      <w:r>
        <w:rPr>
          <w:color w:val="0070C0"/>
          <w:sz w:val="24"/>
        </w:rPr>
        <w:t>中</w:t>
      </w:r>
      <w:r>
        <w:rPr>
          <w:color w:val="C00000"/>
          <w:sz w:val="24"/>
        </w:rPr>
        <w:t>(なか)</w:t>
      </w:r>
      <w:r>
        <w:rPr>
          <w:sz w:val="24"/>
        </w:rPr>
        <w:t xml:space="preserve"> で、</w:t>
      </w:r>
      <w:r>
        <w:rPr>
          <w:color w:val="0070C0"/>
          <w:sz w:val="24"/>
        </w:rPr>
        <w:t>重</w:t>
      </w:r>
      <w:r>
        <w:rPr>
          <w:color w:val="C00000"/>
          <w:sz w:val="24"/>
        </w:rPr>
        <w:t>(おも)</w:t>
      </w:r>
      <w:r>
        <w:rPr>
          <w:sz w:val="24"/>
        </w:rPr>
        <w:t xml:space="preserve">り と ペン は </w:t>
      </w:r>
      <w:r>
        <w:rPr>
          <w:color w:val="0070C0"/>
          <w:sz w:val="24"/>
        </w:rPr>
        <w:t>静止</w:t>
      </w:r>
      <w:r>
        <w:rPr>
          <w:color w:val="C00000"/>
          <w:sz w:val="24"/>
        </w:rPr>
        <w:t>(せいし)</w:t>
      </w:r>
      <w:r>
        <w:rPr>
          <w:sz w:val="24"/>
        </w:rPr>
        <w:t xml:space="preserve"> して いる でしょう。しかし、ペン の </w:t>
      </w:r>
      <w:r>
        <w:rPr>
          <w:color w:val="0070C0"/>
          <w:sz w:val="24"/>
        </w:rPr>
        <w:t>先</w:t>
      </w:r>
      <w:r>
        <w:rPr>
          <w:color w:val="C00000"/>
          <w:sz w:val="24"/>
        </w:rPr>
        <w:t>(さき)</w:t>
      </w:r>
      <w:r>
        <w:rPr>
          <w:sz w:val="24"/>
        </w:rPr>
        <w:t xml:space="preserve"> の </w:t>
      </w:r>
      <w:r>
        <w:rPr>
          <w:color w:val="0070C0"/>
          <w:sz w:val="24"/>
        </w:rPr>
        <w:t>下</w:t>
      </w:r>
      <w:r>
        <w:rPr>
          <w:color w:val="C00000"/>
          <w:sz w:val="24"/>
        </w:rPr>
        <w:t>(した)</w:t>
      </w:r>
      <w:r>
        <w:rPr>
          <w:sz w:val="24"/>
        </w:rPr>
        <w:t xml:space="preserve"> の </w:t>
      </w:r>
      <w:r>
        <w:rPr>
          <w:color w:val="0070C0"/>
          <w:sz w:val="24"/>
        </w:rPr>
        <w:t>紙</w:t>
      </w:r>
      <w:r>
        <w:rPr>
          <w:color w:val="C00000"/>
          <w:sz w:val="24"/>
        </w:rPr>
        <w:t>(かみ)</w:t>
      </w:r>
      <w:r>
        <w:rPr>
          <w:sz w:val="24"/>
        </w:rPr>
        <w:t xml:space="preserve"> が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 xml:space="preserve">く と、その </w:t>
      </w:r>
      <w:r>
        <w:rPr>
          <w:color w:val="0070C0"/>
          <w:sz w:val="24"/>
        </w:rPr>
        <w:t>動</w:t>
      </w:r>
      <w:r>
        <w:rPr>
          <w:color w:val="C00000"/>
          <w:sz w:val="24"/>
        </w:rPr>
        <w:t>(うご)</w:t>
      </w:r>
      <w:r>
        <w:rPr>
          <w:sz w:val="24"/>
        </w:rPr>
        <w:t xml:space="preserve">き が インク で その </w:t>
      </w:r>
      <w:r>
        <w:rPr>
          <w:color w:val="0070C0"/>
          <w:sz w:val="24"/>
        </w:rPr>
        <w:t>表面</w:t>
      </w:r>
      <w:r>
        <w:rPr>
          <w:color w:val="C00000"/>
          <w:sz w:val="24"/>
        </w:rPr>
        <w:t>(ひょうめん)</w:t>
      </w:r>
      <w:r>
        <w:rPr>
          <w:sz w:val="24"/>
        </w:rPr>
        <w:t xml:space="preserve"> に </w:t>
      </w:r>
      <w:r>
        <w:rPr>
          <w:color w:val="0070C0"/>
          <w:sz w:val="24"/>
        </w:rPr>
        <w:t>記録</w:t>
      </w:r>
      <w:r>
        <w:rPr>
          <w:color w:val="C00000"/>
          <w:sz w:val="24"/>
        </w:rPr>
        <w:t>(きろく)</w:t>
      </w:r>
      <w:r>
        <w:rPr>
          <w:sz w:val="24"/>
        </w:rPr>
        <w:t xml:space="preserve"> される でしょう。</w:t>
      </w:r>
      <w:r>
        <w:rPr>
          <w:color w:val="0070C0"/>
          <w:sz w:val="24"/>
        </w:rPr>
        <w:t>最初</w:t>
      </w:r>
      <w:r>
        <w:rPr>
          <w:color w:val="C00000"/>
          <w:sz w:val="24"/>
        </w:rPr>
        <w:t>(さいしょ)</w:t>
      </w:r>
      <w:r>
        <w:rPr>
          <w:sz w:val="24"/>
        </w:rPr>
        <w:t xml:space="preserve"> の </w:t>
      </w:r>
      <w:r>
        <w:rPr>
          <w:color w:val="0070C0"/>
          <w:sz w:val="24"/>
        </w:rPr>
        <w:t>装置</w:t>
      </w:r>
      <w:r>
        <w:rPr>
          <w:color w:val="C00000"/>
          <w:sz w:val="24"/>
        </w:rPr>
        <w:t>(そうち)</w:t>
      </w:r>
      <w:r>
        <w:rPr>
          <w:sz w:val="24"/>
        </w:rPr>
        <w:t xml:space="preserve"> は この </w:t>
      </w:r>
      <w:r>
        <w:rPr>
          <w:color w:val="0070C0"/>
          <w:sz w:val="24"/>
        </w:rPr>
        <w:t>原則</w:t>
      </w:r>
      <w:r>
        <w:rPr>
          <w:color w:val="C00000"/>
          <w:sz w:val="24"/>
        </w:rPr>
        <w:t>(げんそく)</w:t>
      </w:r>
      <w:r>
        <w:rPr>
          <w:sz w:val="24"/>
        </w:rPr>
        <w:t xml:space="preserve"> で </w:t>
      </w:r>
      <w:r>
        <w:rPr>
          <w:color w:val="0070C0"/>
          <w:sz w:val="24"/>
        </w:rPr>
        <w:t>作</w:t>
      </w:r>
      <w:r>
        <w:rPr>
          <w:color w:val="C00000"/>
          <w:sz w:val="24"/>
        </w:rPr>
        <w:t>(つく)</w:t>
      </w:r>
      <w:r>
        <w:rPr>
          <w:sz w:val="24"/>
        </w:rPr>
        <w:t>られた もの でした が、</w:t>
      </w:r>
      <w:r>
        <w:rPr>
          <w:color w:val="0070C0"/>
          <w:sz w:val="24"/>
        </w:rPr>
        <w:t>紙</w:t>
      </w:r>
      <w:r>
        <w:rPr>
          <w:color w:val="C00000"/>
          <w:sz w:val="24"/>
        </w:rPr>
        <w:t>(かみ)</w:t>
      </w:r>
      <w:r>
        <w:rPr>
          <w:sz w:val="24"/>
        </w:rPr>
        <w:t xml:space="preserve"> は ゆっくり と </w:t>
      </w:r>
      <w:r>
        <w:rPr>
          <w:color w:val="0070C0"/>
          <w:sz w:val="24"/>
        </w:rPr>
        <w:t>回転</w:t>
      </w:r>
      <w:r>
        <w:rPr>
          <w:color w:val="C00000"/>
          <w:sz w:val="24"/>
        </w:rPr>
        <w:t>(かいてん)</w:t>
      </w:r>
      <w:r>
        <w:rPr>
          <w:sz w:val="24"/>
        </w:rPr>
        <w:t xml:space="preserve"> する ドラム の </w:t>
      </w:r>
      <w:r>
        <w:rPr>
          <w:color w:val="0070C0"/>
          <w:sz w:val="24"/>
        </w:rPr>
        <w:t>周</w:t>
      </w:r>
      <w:r>
        <w:rPr>
          <w:color w:val="C00000"/>
          <w:sz w:val="24"/>
        </w:rPr>
        <w:t>(まわ)</w:t>
      </w:r>
      <w:r>
        <w:rPr>
          <w:sz w:val="24"/>
        </w:rPr>
        <w:t xml:space="preserve">り に </w:t>
      </w:r>
      <w:r>
        <w:rPr>
          <w:color w:val="0070C0"/>
          <w:sz w:val="24"/>
        </w:rPr>
        <w:t>巻</w:t>
      </w:r>
      <w:r>
        <w:rPr>
          <w:color w:val="C00000"/>
          <w:sz w:val="24"/>
        </w:rPr>
        <w:t>(ま)</w:t>
      </w:r>
      <w:r>
        <w:rPr>
          <w:sz w:val="24"/>
        </w:rPr>
        <w:t xml:space="preserve">き </w:t>
      </w:r>
      <w:r>
        <w:rPr>
          <w:color w:val="0070C0"/>
          <w:sz w:val="24"/>
        </w:rPr>
        <w:t>付</w:t>
      </w:r>
      <w:r>
        <w:rPr>
          <w:color w:val="C00000"/>
          <w:sz w:val="24"/>
        </w:rPr>
        <w:t>(つ)</w:t>
      </w:r>
      <w:r>
        <w:rPr>
          <w:sz w:val="24"/>
        </w:rPr>
        <w:t xml:space="preserve">けられて いました。すべて が </w:t>
      </w:r>
      <w:r>
        <w:rPr>
          <w:color w:val="0070C0"/>
          <w:sz w:val="24"/>
        </w:rPr>
        <w:t>静</w:t>
      </w:r>
      <w:r>
        <w:rPr>
          <w:color w:val="C00000"/>
          <w:sz w:val="24"/>
        </w:rPr>
        <w:t>(しず)</w:t>
      </w:r>
      <w:r>
        <w:rPr>
          <w:sz w:val="24"/>
        </w:rPr>
        <w:t xml:space="preserve">か な </w:t>
      </w:r>
      <w:r>
        <w:rPr>
          <w:color w:val="0070C0"/>
          <w:sz w:val="24"/>
        </w:rPr>
        <w:t>限</w:t>
      </w:r>
      <w:r>
        <w:rPr>
          <w:color w:val="C00000"/>
          <w:sz w:val="24"/>
        </w:rPr>
        <w:t>(かぎ)</w:t>
      </w:r>
      <w:r>
        <w:rPr>
          <w:sz w:val="24"/>
        </w:rPr>
        <w:t xml:space="preserve">り、ペン は まっすぐ な </w:t>
      </w:r>
      <w:r>
        <w:rPr>
          <w:color w:val="0070C0"/>
          <w:sz w:val="24"/>
        </w:rPr>
        <w:t>線</w:t>
      </w:r>
      <w:r>
        <w:rPr>
          <w:color w:val="C00000"/>
          <w:sz w:val="24"/>
        </w:rPr>
        <w:t>(せん)</w:t>
      </w:r>
      <w:r>
        <w:rPr>
          <w:sz w:val="24"/>
        </w:rPr>
        <w:t xml:space="preserve"> を </w:t>
      </w:r>
      <w:r>
        <w:rPr>
          <w:color w:val="0070C0"/>
          <w:sz w:val="24"/>
        </w:rPr>
        <w:t>引</w:t>
      </w:r>
      <w:r>
        <w:rPr>
          <w:color w:val="C00000"/>
          <w:sz w:val="24"/>
        </w:rPr>
        <w:t>(ひ)</w:t>
      </w:r>
      <w:r>
        <w:rPr>
          <w:sz w:val="24"/>
        </w:rPr>
        <w:t xml:space="preserve">きました が、ドラム が </w:t>
      </w:r>
      <w:r>
        <w:rPr>
          <w:color w:val="0070C0"/>
          <w:sz w:val="24"/>
        </w:rPr>
        <w:t>揺</w:t>
      </w:r>
      <w:r>
        <w:rPr>
          <w:color w:val="C00000"/>
          <w:sz w:val="24"/>
        </w:rPr>
        <w:t>(ゆ)</w:t>
      </w:r>
      <w:r>
        <w:rPr>
          <w:sz w:val="24"/>
        </w:rPr>
        <w:t xml:space="preserve">れて いる </w:t>
      </w:r>
      <w:r>
        <w:rPr>
          <w:color w:val="0070C0"/>
          <w:sz w:val="24"/>
        </w:rPr>
        <w:t>間</w:t>
      </w:r>
      <w:r>
        <w:rPr>
          <w:color w:val="C00000"/>
          <w:sz w:val="24"/>
        </w:rPr>
        <w:t>(あいだ)</w:t>
      </w:r>
      <w:r>
        <w:rPr>
          <w:sz w:val="24"/>
        </w:rPr>
        <w:t xml:space="preserve">、ペン が </w:t>
      </w:r>
      <w:r>
        <w:rPr>
          <w:color w:val="0070C0"/>
          <w:sz w:val="24"/>
        </w:rPr>
        <w:t>引</w:t>
      </w:r>
      <w:r>
        <w:rPr>
          <w:color w:val="C00000"/>
          <w:sz w:val="24"/>
        </w:rPr>
        <w:t>(ひ)</w:t>
      </w:r>
      <w:r>
        <w:rPr>
          <w:sz w:val="24"/>
        </w:rPr>
        <w:t xml:space="preserve">いて いた </w:t>
      </w:r>
      <w:r>
        <w:rPr>
          <w:color w:val="0070C0"/>
          <w:sz w:val="24"/>
        </w:rPr>
        <w:t>線</w:t>
      </w:r>
      <w:r>
        <w:rPr>
          <w:color w:val="C00000"/>
          <w:sz w:val="24"/>
        </w:rPr>
        <w:t>(せん)</w:t>
      </w:r>
      <w:r>
        <w:rPr>
          <w:sz w:val="24"/>
        </w:rPr>
        <w:t xml:space="preserve"> は </w:t>
      </w:r>
      <w:r>
        <w:rPr>
          <w:color w:val="0070C0"/>
          <w:sz w:val="24"/>
        </w:rPr>
        <w:t>左右</w:t>
      </w:r>
      <w:r>
        <w:rPr>
          <w:color w:val="C00000"/>
          <w:sz w:val="24"/>
        </w:rPr>
        <w:t>(さゆう)</w:t>
      </w:r>
      <w:r>
        <w:rPr>
          <w:sz w:val="24"/>
        </w:rPr>
        <w:t xml:space="preserve"> に くねりました。しかし、この よう に </w:t>
      </w:r>
      <w:r>
        <w:rPr>
          <w:color w:val="0070C0"/>
          <w:sz w:val="24"/>
        </w:rPr>
        <w:t>説明</w:t>
      </w:r>
      <w:r>
        <w:rPr>
          <w:color w:val="C00000"/>
          <w:sz w:val="24"/>
        </w:rPr>
        <w:t>(せつめい)</w:t>
      </w:r>
      <w:r>
        <w:rPr>
          <w:sz w:val="24"/>
        </w:rPr>
        <w:t xml:space="preserve"> した </w:t>
      </w:r>
      <w:r>
        <w:rPr>
          <w:color w:val="0070C0"/>
          <w:sz w:val="24"/>
        </w:rPr>
        <w:t>装置</w:t>
      </w:r>
      <w:r>
        <w:rPr>
          <w:color w:val="C00000"/>
          <w:sz w:val="24"/>
        </w:rPr>
        <w:t>(そうち)</w:t>
      </w:r>
      <w:r>
        <w:rPr>
          <w:sz w:val="24"/>
        </w:rPr>
        <w:t xml:space="preserve"> は、</w:t>
      </w:r>
      <w:r>
        <w:rPr>
          <w:color w:val="0070C0"/>
          <w:sz w:val="24"/>
        </w:rPr>
        <w:t>波</w:t>
      </w:r>
      <w:r>
        <w:rPr>
          <w:color w:val="C00000"/>
          <w:sz w:val="24"/>
        </w:rPr>
        <w:t>(なみ)</w:t>
      </w:r>
      <w:r>
        <w:rPr>
          <w:sz w:val="24"/>
        </w:rPr>
        <w:t xml:space="preserve"> の </w:t>
      </w:r>
      <w:r>
        <w:rPr>
          <w:color w:val="0070C0"/>
          <w:sz w:val="24"/>
        </w:rPr>
        <w:t>動</w:t>
      </w:r>
      <w:r>
        <w:rPr>
          <w:color w:val="C00000"/>
          <w:sz w:val="24"/>
        </w:rPr>
        <w:t>(うご)</w:t>
      </w:r>
      <w:r>
        <w:rPr>
          <w:sz w:val="24"/>
        </w:rPr>
        <w:t xml:space="preserve">き の </w:t>
      </w:r>
      <w:r>
        <w:rPr>
          <w:color w:val="0070C0"/>
          <w:sz w:val="24"/>
        </w:rPr>
        <w:t>水平</w:t>
      </w:r>
      <w:r>
        <w:rPr>
          <w:color w:val="C00000"/>
          <w:sz w:val="24"/>
        </w:rPr>
        <w:t>(すいへい)</w:t>
      </w:r>
      <w:r>
        <w:rPr>
          <w:sz w:val="24"/>
        </w:rPr>
        <w:t xml:space="preserve"> </w:t>
      </w:r>
      <w:r>
        <w:rPr>
          <w:color w:val="0070C0"/>
          <w:sz w:val="24"/>
        </w:rPr>
        <w:t>成分</w:t>
      </w:r>
      <w:r>
        <w:rPr>
          <w:color w:val="C00000"/>
          <w:sz w:val="24"/>
        </w:rPr>
        <w:t>(せいぶん)</w:t>
      </w:r>
      <w:r>
        <w:rPr>
          <w:sz w:val="24"/>
        </w:rPr>
        <w:t xml:space="preserve"> のみ を </w:t>
      </w:r>
      <w:r>
        <w:rPr>
          <w:color w:val="0070C0"/>
          <w:sz w:val="24"/>
        </w:rPr>
        <w:t>記録</w:t>
      </w:r>
      <w:r>
        <w:rPr>
          <w:color w:val="C00000"/>
          <w:sz w:val="24"/>
        </w:rPr>
        <w:t>(きろく)</w:t>
      </w:r>
      <w:r>
        <w:rPr>
          <w:sz w:val="24"/>
        </w:rPr>
        <w:t xml:space="preserve"> します が、</w:t>
      </w:r>
      <w:r>
        <w:rPr>
          <w:color w:val="0070C0"/>
          <w:sz w:val="24"/>
        </w:rPr>
        <w:t>実際</w:t>
      </w:r>
      <w:r>
        <w:rPr>
          <w:color w:val="C00000"/>
          <w:sz w:val="24"/>
        </w:rPr>
        <w:t>(じっさい)</w:t>
      </w:r>
      <w:r>
        <w:rPr>
          <w:sz w:val="24"/>
        </w:rPr>
        <w:t xml:space="preserve"> に は はるか に </w:t>
      </w:r>
      <w:r>
        <w:rPr>
          <w:color w:val="0070C0"/>
          <w:sz w:val="24"/>
        </w:rPr>
        <w:t>複雑</w:t>
      </w:r>
      <w:r>
        <w:rPr>
          <w:color w:val="C00000"/>
          <w:sz w:val="24"/>
        </w:rPr>
        <w:t>(ふくざつ)</w:t>
      </w:r>
      <w:r>
        <w:rPr>
          <w:sz w:val="24"/>
        </w:rPr>
        <w:t xml:space="preserve"> です。</w:t>
      </w:r>
      <w:r>
        <w:rPr>
          <w:color w:val="0070C0"/>
          <w:sz w:val="24"/>
        </w:rPr>
        <w:t>岩</w:t>
      </w:r>
      <w:r>
        <w:rPr>
          <w:color w:val="C00000"/>
          <w:sz w:val="24"/>
        </w:rPr>
        <w:t>(いわ)</w:t>
      </w:r>
      <w:r>
        <w:rPr>
          <w:sz w:val="24"/>
        </w:rPr>
        <w:t xml:space="preserve"> の </w:t>
      </w:r>
      <w:r>
        <w:rPr>
          <w:color w:val="0070C0"/>
          <w:sz w:val="24"/>
        </w:rPr>
        <w:t>中</w:t>
      </w:r>
      <w:r>
        <w:rPr>
          <w:color w:val="C00000"/>
          <w:sz w:val="24"/>
        </w:rPr>
        <w:t>(なか)</w:t>
      </w:r>
      <w:r>
        <w:rPr>
          <w:sz w:val="24"/>
        </w:rPr>
        <w:t xml:space="preserve"> の </w:t>
      </w:r>
      <w:r>
        <w:rPr>
          <w:color w:val="0070C0"/>
          <w:sz w:val="24"/>
        </w:rPr>
        <w:t>砂粒</w:t>
      </w:r>
      <w:r>
        <w:rPr>
          <w:color w:val="C00000"/>
          <w:sz w:val="24"/>
        </w:rPr>
        <w:t>(すなつぶ)</w:t>
      </w:r>
      <w:r>
        <w:rPr>
          <w:sz w:val="24"/>
        </w:rPr>
        <w:t xml:space="preserve"> の よう な </w:t>
      </w:r>
      <w:r>
        <w:rPr>
          <w:color w:val="0070C0"/>
          <w:sz w:val="24"/>
        </w:rPr>
        <w:t>粒子</w:t>
      </w:r>
      <w:r>
        <w:rPr>
          <w:color w:val="C00000"/>
          <w:sz w:val="24"/>
        </w:rPr>
        <w:t>(りゅうし)</w:t>
      </w:r>
      <w:r>
        <w:rPr>
          <w:sz w:val="24"/>
        </w:rPr>
        <w:t xml:space="preserve"> が </w:t>
      </w:r>
      <w:r>
        <w:rPr>
          <w:color w:val="0070C0"/>
          <w:sz w:val="24"/>
        </w:rPr>
        <w:t>描</w:t>
      </w:r>
      <w:r>
        <w:rPr>
          <w:color w:val="C00000"/>
          <w:sz w:val="24"/>
        </w:rPr>
        <w:t>(か)</w:t>
      </w:r>
      <w:r>
        <w:rPr>
          <w:sz w:val="24"/>
        </w:rPr>
        <w:t xml:space="preserve">く </w:t>
      </w:r>
      <w:r>
        <w:rPr>
          <w:color w:val="0070C0"/>
          <w:sz w:val="24"/>
        </w:rPr>
        <w:t>経路</w:t>
      </w:r>
      <w:r>
        <w:rPr>
          <w:color w:val="C00000"/>
          <w:sz w:val="24"/>
        </w:rPr>
        <w:t>(けいろ)</w:t>
      </w:r>
      <w:r>
        <w:rPr>
          <w:sz w:val="24"/>
        </w:rPr>
        <w:t xml:space="preserve"> を </w:t>
      </w:r>
      <w:r>
        <w:rPr>
          <w:color w:val="0070C0"/>
          <w:sz w:val="24"/>
        </w:rPr>
        <w:t>実際</w:t>
      </w:r>
      <w:r>
        <w:rPr>
          <w:color w:val="C00000"/>
          <w:sz w:val="24"/>
        </w:rPr>
        <w:t>(じっさい)</w:t>
      </w:r>
      <w:r>
        <w:rPr>
          <w:sz w:val="24"/>
        </w:rPr>
        <w:t xml:space="preserve"> に </w:t>
      </w:r>
      <w:r>
        <w:rPr>
          <w:color w:val="0070C0"/>
          <w:sz w:val="24"/>
        </w:rPr>
        <w:t>見</w:t>
      </w:r>
      <w:r>
        <w:rPr>
          <w:color w:val="C00000"/>
          <w:sz w:val="24"/>
        </w:rPr>
        <w:t>(み)</w:t>
      </w:r>
      <w:r>
        <w:rPr>
          <w:sz w:val="24"/>
        </w:rPr>
        <w:t xml:space="preserve">る こと が できる なら、それ は </w:t>
      </w:r>
      <w:r>
        <w:rPr>
          <w:color w:val="0070C0"/>
          <w:sz w:val="24"/>
        </w:rPr>
        <w:t>部屋</w:t>
      </w:r>
      <w:r>
        <w:rPr>
          <w:color w:val="C00000"/>
          <w:sz w:val="24"/>
        </w:rPr>
        <w:t>(へや)</w:t>
      </w:r>
      <w:r>
        <w:rPr>
          <w:sz w:val="24"/>
        </w:rPr>
        <w:t xml:space="preserve"> を </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ハエ の </w:t>
      </w:r>
      <w:r>
        <w:rPr>
          <w:color w:val="0070C0"/>
          <w:sz w:val="24"/>
        </w:rPr>
        <w:t>経路</w:t>
      </w:r>
      <w:r>
        <w:rPr>
          <w:color w:val="C00000"/>
          <w:sz w:val="24"/>
        </w:rPr>
        <w:t>(けいろ)</w:t>
      </w:r>
      <w:r>
        <w:rPr>
          <w:sz w:val="24"/>
        </w:rPr>
        <w:t xml:space="preserve"> の よう な もの でしょう。それ は </w:t>
      </w:r>
      <w:r>
        <w:rPr>
          <w:color w:val="0070C0"/>
          <w:sz w:val="24"/>
        </w:rPr>
        <w:t>上下</w:t>
      </w:r>
      <w:r>
        <w:rPr>
          <w:color w:val="C00000"/>
          <w:sz w:val="24"/>
        </w:rPr>
        <w:t>(じょうげ)</w:t>
      </w:r>
      <w:r>
        <w:rPr>
          <w:sz w:val="24"/>
        </w:rPr>
        <w:t>、</w:t>
      </w:r>
      <w:r>
        <w:rPr>
          <w:color w:val="0070C0"/>
          <w:sz w:val="24"/>
        </w:rPr>
        <w:t>前後</w:t>
      </w:r>
      <w:r>
        <w:rPr>
          <w:color w:val="C00000"/>
          <w:sz w:val="24"/>
        </w:rPr>
        <w:t>(ぜんご)</w:t>
      </w:r>
      <w:r>
        <w:rPr>
          <w:sz w:val="24"/>
        </w:rPr>
        <w:t>、</w:t>
      </w:r>
      <w:r>
        <w:rPr>
          <w:color w:val="0070C0"/>
          <w:sz w:val="24"/>
        </w:rPr>
        <w:t>左右</w:t>
      </w:r>
      <w:r>
        <w:rPr>
          <w:color w:val="C00000"/>
          <w:sz w:val="24"/>
        </w:rPr>
        <w:t>(さゆう)</w:t>
      </w:r>
      <w:r>
        <w:rPr>
          <w:sz w:val="24"/>
        </w:rPr>
        <w:t xml:space="preserve"> で しょう。3つ の </w:t>
      </w:r>
      <w:r>
        <w:rPr>
          <w:color w:val="0070C0"/>
          <w:sz w:val="24"/>
        </w:rPr>
        <w:t>要素</w:t>
      </w:r>
      <w:r>
        <w:rPr>
          <w:color w:val="C00000"/>
          <w:sz w:val="24"/>
        </w:rPr>
        <w:t>(ようそ)</w:t>
      </w:r>
      <w:r>
        <w:rPr>
          <w:sz w:val="24"/>
        </w:rPr>
        <w:t xml:space="preserve"> すべて を </w:t>
      </w:r>
      <w:r>
        <w:rPr>
          <w:color w:val="0070C0"/>
          <w:sz w:val="24"/>
        </w:rPr>
        <w:t>異</w:t>
      </w:r>
      <w:r>
        <w:rPr>
          <w:color w:val="C00000"/>
          <w:sz w:val="24"/>
        </w:rPr>
        <w:t>(こと)</w:t>
      </w:r>
      <w:r>
        <w:rPr>
          <w:sz w:val="24"/>
        </w:rPr>
        <w:t xml:space="preserve">なる グラフ で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が </w:t>
      </w:r>
      <w:r>
        <w:rPr>
          <w:color w:val="0070C0"/>
          <w:sz w:val="24"/>
        </w:rPr>
        <w:t>考案</w:t>
      </w:r>
      <w:r>
        <w:rPr>
          <w:color w:val="C00000"/>
          <w:sz w:val="24"/>
        </w:rPr>
        <w:t>(こうあん)</w:t>
      </w:r>
      <w:r>
        <w:rPr>
          <w:sz w:val="24"/>
        </w:rPr>
        <w:t xml:space="preserve"> され、</w:t>
      </w:r>
      <w:r>
        <w:rPr>
          <w:color w:val="0070C0"/>
          <w:sz w:val="24"/>
        </w:rPr>
        <w:t>配置</w:t>
      </w:r>
      <w:r>
        <w:rPr>
          <w:color w:val="C00000"/>
          <w:sz w:val="24"/>
        </w:rPr>
        <w:t>(はいち)</w:t>
      </w:r>
      <w:r>
        <w:rPr>
          <w:sz w:val="24"/>
        </w:rPr>
        <w:t xml:space="preserve"> する こと が できます。</w:t>
      </w:r>
    </w:p>
    <w:p>
      <w:r>
        <w:rPr>
          <w:color w:val="0070C0"/>
          <w:sz w:val="24"/>
        </w:rPr>
        <w:t>装置</w:t>
      </w:r>
      <w:r>
        <w:rPr>
          <w:color w:val="C00000"/>
          <w:sz w:val="24"/>
        </w:rPr>
        <w:t>(そうち)</w:t>
      </w:r>
      <w:r>
        <w:rPr>
          <w:sz w:val="24"/>
        </w:rPr>
        <w:t xml:space="preserve"> が </w:t>
      </w:r>
      <w:r>
        <w:rPr>
          <w:color w:val="0070C0"/>
          <w:sz w:val="24"/>
        </w:rPr>
        <w:t>地震</w:t>
      </w:r>
      <w:r>
        <w:rPr>
          <w:color w:val="C00000"/>
          <w:sz w:val="24"/>
        </w:rPr>
        <w:t>(じしん)</w:t>
      </w:r>
      <w:r>
        <w:rPr>
          <w:sz w:val="24"/>
        </w:rPr>
        <w:t xml:space="preserve"> の </w:t>
      </w:r>
      <w:r>
        <w:rPr>
          <w:color w:val="0070C0"/>
          <w:sz w:val="24"/>
        </w:rPr>
        <w:t>中心</w:t>
      </w:r>
      <w:r>
        <w:rPr>
          <w:color w:val="C00000"/>
          <w:sz w:val="24"/>
        </w:rPr>
        <w:t>(ちゅうしん)</w:t>
      </w:r>
      <w:r>
        <w:rPr>
          <w:sz w:val="24"/>
        </w:rPr>
        <w:t xml:space="preserve"> から 700マイル </w:t>
      </w:r>
      <w:r>
        <w:rPr>
          <w:color w:val="0070C0"/>
          <w:sz w:val="24"/>
        </w:rPr>
        <w:t>以上</w:t>
      </w:r>
      <w:r>
        <w:rPr>
          <w:color w:val="C00000"/>
          <w:sz w:val="24"/>
        </w:rPr>
        <w:t>(いじょう)</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ある </w:t>
      </w:r>
      <w:r>
        <w:rPr>
          <w:color w:val="0070C0"/>
          <w:sz w:val="24"/>
        </w:rPr>
        <w:t>場合</w:t>
      </w:r>
      <w:r>
        <w:rPr>
          <w:color w:val="C00000"/>
          <w:sz w:val="24"/>
        </w:rPr>
        <w:t>(ばあい)</w:t>
      </w:r>
      <w:r>
        <w:rPr>
          <w:sz w:val="24"/>
        </w:rPr>
        <w:t xml:space="preserve">、グラフ </w:t>
      </w:r>
      <w:r>
        <w:rPr>
          <w:color w:val="0070C0"/>
          <w:sz w:val="24"/>
        </w:rPr>
        <w:t>記録</w:t>
      </w:r>
      <w:r>
        <w:rPr>
          <w:color w:val="C00000"/>
          <w:sz w:val="24"/>
        </w:rPr>
        <w:t>(きろく)</w:t>
      </w:r>
      <w:r>
        <w:rPr>
          <w:sz w:val="24"/>
        </w:rPr>
        <w:t xml:space="preserve"> は、</w:t>
      </w:r>
      <w:r>
        <w:rPr>
          <w:color w:val="0070C0"/>
          <w:sz w:val="24"/>
        </w:rPr>
        <w:t>短</w:t>
      </w:r>
      <w:r>
        <w:rPr>
          <w:color w:val="C00000"/>
          <w:sz w:val="24"/>
        </w:rPr>
        <w:t>(みじか)</w:t>
      </w:r>
      <w:r>
        <w:rPr>
          <w:sz w:val="24"/>
        </w:rPr>
        <w:t xml:space="preserve">い </w:t>
      </w:r>
      <w:r>
        <w:rPr>
          <w:color w:val="0070C0"/>
          <w:sz w:val="24"/>
        </w:rPr>
        <w:t>間隔</w:t>
      </w:r>
      <w:r>
        <w:rPr>
          <w:color w:val="C00000"/>
          <w:sz w:val="24"/>
        </w:rPr>
        <w:t>(かんかく)</w:t>
      </w:r>
      <w:r>
        <w:rPr>
          <w:sz w:val="24"/>
        </w:rPr>
        <w:t xml:space="preserve"> で </w:t>
      </w:r>
      <w:r>
        <w:rPr>
          <w:color w:val="0070C0"/>
          <w:sz w:val="24"/>
        </w:rPr>
        <w:t>次々</w:t>
      </w:r>
      <w:r>
        <w:rPr>
          <w:color w:val="C00000"/>
          <w:sz w:val="24"/>
        </w:rPr>
        <w:t>(つぎつぎ)</w:t>
      </w:r>
      <w:r>
        <w:rPr>
          <w:sz w:val="24"/>
        </w:rPr>
        <w:t xml:space="preserve"> と </w:t>
      </w:r>
      <w:r>
        <w:rPr>
          <w:color w:val="0070C0"/>
          <w:sz w:val="24"/>
        </w:rPr>
        <w:t>到達</w:t>
      </w:r>
      <w:r>
        <w:rPr>
          <w:color w:val="C00000"/>
          <w:sz w:val="24"/>
        </w:rPr>
        <w:t>(とうたつ)</w:t>
      </w:r>
      <w:r>
        <w:rPr>
          <w:sz w:val="24"/>
        </w:rPr>
        <w:t xml:space="preserve"> する 3つ の </w:t>
      </w:r>
      <w:r>
        <w:rPr>
          <w:color w:val="0070C0"/>
          <w:sz w:val="24"/>
        </w:rPr>
        <w:t>波</w:t>
      </w:r>
      <w:r>
        <w:rPr>
          <w:color w:val="C00000"/>
          <w:sz w:val="24"/>
        </w:rPr>
        <w:t>(なみ)</w:t>
      </w:r>
      <w:r>
        <w:rPr>
          <w:sz w:val="24"/>
        </w:rPr>
        <w:t xml:space="preserve"> を </w:t>
      </w:r>
      <w:r>
        <w:rPr>
          <w:color w:val="0070C0"/>
          <w:sz w:val="24"/>
        </w:rPr>
        <w:t>示</w:t>
      </w:r>
      <w:r>
        <w:rPr>
          <w:color w:val="C00000"/>
          <w:sz w:val="24"/>
        </w:rPr>
        <w:t>(しめ)</w:t>
      </w:r>
      <w:r>
        <w:rPr>
          <w:sz w:val="24"/>
        </w:rPr>
        <w:t>します。</w:t>
      </w:r>
      <w:r>
        <w:rPr>
          <w:color w:val="0070C0"/>
          <w:sz w:val="24"/>
        </w:rPr>
        <w:t>最初</w:t>
      </w:r>
      <w:r>
        <w:rPr>
          <w:color w:val="C00000"/>
          <w:sz w:val="24"/>
        </w:rPr>
        <w:t>(さいしょ)</w:t>
      </w:r>
      <w:r>
        <w:rPr>
          <w:sz w:val="24"/>
        </w:rPr>
        <w:t xml:space="preserve"> の </w:t>
      </w:r>
      <w:r>
        <w:rPr>
          <w:color w:val="0070C0"/>
          <w:sz w:val="24"/>
        </w:rPr>
        <w:t>波</w:t>
      </w:r>
      <w:r>
        <w:rPr>
          <w:color w:val="C00000"/>
          <w:sz w:val="24"/>
        </w:rPr>
        <w:t>(なみ)</w:t>
      </w:r>
      <w:r>
        <w:rPr>
          <w:sz w:val="24"/>
        </w:rPr>
        <w:t xml:space="preserve"> は、</w:t>
      </w:r>
      <w:r>
        <w:rPr>
          <w:color w:val="0070C0"/>
          <w:sz w:val="24"/>
        </w:rPr>
        <w:t>縦</w:t>
      </w:r>
      <w:r>
        <w:rPr>
          <w:color w:val="C00000"/>
          <w:sz w:val="24"/>
        </w:rPr>
        <w:t>(たて)</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記録</w:t>
      </w:r>
      <w:r>
        <w:rPr>
          <w:color w:val="C00000"/>
          <w:sz w:val="24"/>
        </w:rPr>
        <w:t>(きろく)</w:t>
      </w:r>
      <w:r>
        <w:rPr>
          <w:sz w:val="24"/>
        </w:rPr>
        <w:t xml:space="preserve"> します。</w:t>
      </w:r>
      <w:r>
        <w:rPr>
          <w:color w:val="0070C0"/>
          <w:sz w:val="24"/>
        </w:rPr>
        <w:t>第二</w:t>
      </w:r>
      <w:r>
        <w:rPr>
          <w:color w:val="C00000"/>
          <w:sz w:val="24"/>
        </w:rPr>
        <w:t>(だいに)</w:t>
      </w:r>
      <w:r>
        <w:rPr>
          <w:sz w:val="24"/>
        </w:rPr>
        <w:t xml:space="preserve"> の </w:t>
      </w:r>
      <w:r>
        <w:rPr>
          <w:color w:val="0070C0"/>
          <w:sz w:val="24"/>
        </w:rPr>
        <w:t>波</w:t>
      </w:r>
      <w:r>
        <w:rPr>
          <w:color w:val="C00000"/>
          <w:sz w:val="24"/>
        </w:rPr>
        <w:t>(なみ)</w:t>
      </w:r>
      <w:r>
        <w:rPr>
          <w:sz w:val="24"/>
        </w:rPr>
        <w:t xml:space="preserve"> は、より ゆっくり と </w:t>
      </w:r>
      <w:r>
        <w:rPr>
          <w:color w:val="0070C0"/>
          <w:sz w:val="24"/>
        </w:rPr>
        <w:t>進</w:t>
      </w:r>
      <w:r>
        <w:rPr>
          <w:color w:val="C00000"/>
          <w:sz w:val="24"/>
        </w:rPr>
        <w:t>(すす)</w:t>
      </w:r>
      <w:r>
        <w:rPr>
          <w:sz w:val="24"/>
        </w:rPr>
        <w:t>み、</w:t>
      </w:r>
      <w:r>
        <w:rPr>
          <w:color w:val="0070C0"/>
          <w:sz w:val="24"/>
        </w:rPr>
        <w:t>第一</w:t>
      </w:r>
      <w:r>
        <w:rPr>
          <w:color w:val="C00000"/>
          <w:sz w:val="24"/>
        </w:rPr>
        <w:t>(だいいち)</w:t>
      </w:r>
      <w:r>
        <w:rPr>
          <w:sz w:val="24"/>
        </w:rPr>
        <w:t xml:space="preserve"> の </w:t>
      </w:r>
      <w:r>
        <w:rPr>
          <w:color w:val="0070C0"/>
          <w:sz w:val="24"/>
        </w:rPr>
        <w:t>波</w:t>
      </w:r>
      <w:r>
        <w:rPr>
          <w:color w:val="C00000"/>
          <w:sz w:val="24"/>
        </w:rPr>
        <w:t>(なみ)</w:t>
      </w:r>
      <w:r>
        <w:rPr>
          <w:sz w:val="24"/>
        </w:rPr>
        <w:t xml:space="preserve"> の </w:t>
      </w:r>
      <w:r>
        <w:rPr>
          <w:color w:val="0070C0"/>
          <w:sz w:val="24"/>
        </w:rPr>
        <w:t>数分後</w:t>
      </w:r>
      <w:r>
        <w:rPr>
          <w:color w:val="C00000"/>
          <w:sz w:val="24"/>
        </w:rPr>
        <w:t>(すうふんご)</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横</w:t>
      </w:r>
      <w:r>
        <w:rPr>
          <w:color w:val="C00000"/>
          <w:sz w:val="24"/>
        </w:rPr>
        <w:t>(よこ)</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印</w:t>
      </w:r>
      <w:r>
        <w:rPr>
          <w:color w:val="C00000"/>
          <w:sz w:val="24"/>
        </w:rPr>
        <w:t>(しる)</w:t>
      </w:r>
      <w:r>
        <w:rPr>
          <w:sz w:val="24"/>
        </w:rPr>
        <w:t xml:space="preserve">します。これら の 2つ の </w:t>
      </w:r>
      <w:r>
        <w:rPr>
          <w:color w:val="0070C0"/>
          <w:sz w:val="24"/>
        </w:rPr>
        <w:t>波</w:t>
      </w:r>
      <w:r>
        <w:rPr>
          <w:color w:val="C00000"/>
          <w:sz w:val="24"/>
        </w:rPr>
        <w:t>(なみ)</w:t>
      </w:r>
      <w:r>
        <w:rPr>
          <w:sz w:val="24"/>
        </w:rPr>
        <w:t xml:space="preserve"> は </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を </w:t>
      </w:r>
      <w:r>
        <w:rPr>
          <w:color w:val="0070C0"/>
          <w:sz w:val="24"/>
        </w:rPr>
        <w:t>通過</w:t>
      </w:r>
      <w:r>
        <w:rPr>
          <w:color w:val="C00000"/>
          <w:sz w:val="24"/>
        </w:rPr>
        <w:t>(つうか)</w:t>
      </w:r>
      <w:r>
        <w:rPr>
          <w:sz w:val="24"/>
        </w:rPr>
        <w:t xml:space="preserve"> して きました。これら の </w:t>
      </w:r>
      <w:r>
        <w:rPr>
          <w:color w:val="0070C0"/>
          <w:sz w:val="24"/>
        </w:rPr>
        <w:t>研究</w:t>
      </w:r>
      <w:r>
        <w:rPr>
          <w:color w:val="C00000"/>
          <w:sz w:val="24"/>
        </w:rPr>
        <w:t>(けんきゅう)</w:t>
      </w:r>
      <w:r>
        <w:rPr>
          <w:sz w:val="24"/>
        </w:rPr>
        <w:t xml:space="preserve"> から、</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について </w:t>
      </w:r>
      <w:r>
        <w:rPr>
          <w:color w:val="0070C0"/>
          <w:sz w:val="24"/>
        </w:rPr>
        <w:t>多</w:t>
      </w:r>
      <w:r>
        <w:rPr>
          <w:color w:val="C00000"/>
          <w:sz w:val="24"/>
        </w:rPr>
        <w:t>(おお)</w:t>
      </w:r>
      <w:r>
        <w:rPr>
          <w:sz w:val="24"/>
        </w:rPr>
        <w:t xml:space="preserve">く の こと が </w:t>
      </w:r>
      <w:r>
        <w:rPr>
          <w:color w:val="0070C0"/>
          <w:sz w:val="24"/>
        </w:rPr>
        <w:t>学</w:t>
      </w:r>
      <w:r>
        <w:rPr>
          <w:color w:val="C00000"/>
          <w:sz w:val="24"/>
        </w:rPr>
        <w:t>(まな)</w:t>
      </w:r>
      <w:r>
        <w:rPr>
          <w:sz w:val="24"/>
        </w:rPr>
        <w:t>ばれました。</w:t>
      </w:r>
      <w:r>
        <w:rPr>
          <w:color w:val="0070C0"/>
          <w:sz w:val="24"/>
        </w:rPr>
        <w:t>第三</w:t>
      </w:r>
      <w:r>
        <w:rPr>
          <w:color w:val="C00000"/>
          <w:sz w:val="24"/>
        </w:rPr>
        <w:t>(だいさん)</w:t>
      </w:r>
      <w:r>
        <w:rPr>
          <w:sz w:val="24"/>
        </w:rPr>
        <w:t xml:space="preserve">、つまり </w:t>
      </w:r>
      <w:r>
        <w:rPr>
          <w:color w:val="0070C0"/>
          <w:sz w:val="24"/>
        </w:rPr>
        <w:t>主要</w:t>
      </w:r>
      <w:r>
        <w:rPr>
          <w:color w:val="C00000"/>
          <w:sz w:val="24"/>
        </w:rPr>
        <w:t>(しゅよう)</w:t>
      </w:r>
      <w:r>
        <w:rPr>
          <w:sz w:val="24"/>
        </w:rPr>
        <w:t xml:space="preserve"> な </w:t>
      </w:r>
      <w:r>
        <w:rPr>
          <w:color w:val="0070C0"/>
          <w:sz w:val="24"/>
        </w:rPr>
        <w:t>波</w:t>
      </w:r>
      <w:r>
        <w:rPr>
          <w:color w:val="C00000"/>
          <w:sz w:val="24"/>
        </w:rPr>
        <w:t>(なみ)</w:t>
      </w:r>
      <w:r>
        <w:rPr>
          <w:sz w:val="24"/>
        </w:rPr>
        <w:t xml:space="preserve"> は、</w:t>
      </w:r>
      <w:r>
        <w:rPr>
          <w:color w:val="0070C0"/>
          <w:sz w:val="24"/>
        </w:rPr>
        <w:t>最</w:t>
      </w:r>
      <w:r>
        <w:rPr>
          <w:color w:val="C00000"/>
          <w:sz w:val="24"/>
        </w:rPr>
        <w:t>(もっと)</w:t>
      </w:r>
      <w:r>
        <w:rPr>
          <w:sz w:val="24"/>
        </w:rPr>
        <w:t xml:space="preserve">も </w:t>
      </w:r>
      <w:r>
        <w:rPr>
          <w:color w:val="0070C0"/>
          <w:sz w:val="24"/>
        </w:rPr>
        <w:t>遅</w:t>
      </w:r>
      <w:r>
        <w:rPr>
          <w:color w:val="C00000"/>
          <w:sz w:val="24"/>
        </w:rPr>
        <w:t>(おそ)</w:t>
      </w:r>
      <w:r>
        <w:rPr>
          <w:sz w:val="24"/>
        </w:rPr>
        <w:t>く、</w:t>
      </w:r>
      <w:r>
        <w:rPr>
          <w:color w:val="0070C0"/>
          <w:sz w:val="24"/>
        </w:rPr>
        <w:t>地表</w:t>
      </w:r>
      <w:r>
        <w:rPr>
          <w:color w:val="C00000"/>
          <w:sz w:val="24"/>
        </w:rPr>
        <w:t>(ちひょう)</w:t>
      </w:r>
      <w:r>
        <w:rPr>
          <w:sz w:val="24"/>
        </w:rPr>
        <w:t xml:space="preserve"> の </w:t>
      </w:r>
      <w:r>
        <w:rPr>
          <w:color w:val="0070C0"/>
          <w:sz w:val="24"/>
        </w:rPr>
        <w:t>岩石</w:t>
      </w:r>
      <w:r>
        <w:rPr>
          <w:color w:val="C00000"/>
          <w:sz w:val="24"/>
        </w:rPr>
        <w:t>(がんせき)</w:t>
      </w:r>
      <w:r>
        <w:rPr>
          <w:sz w:val="24"/>
        </w:rPr>
        <w:t xml:space="preserve"> を </w:t>
      </w:r>
      <w:r>
        <w:rPr>
          <w:color w:val="0070C0"/>
          <w:sz w:val="24"/>
        </w:rPr>
        <w:t>通</w:t>
      </w:r>
      <w:r>
        <w:rPr>
          <w:color w:val="C00000"/>
          <w:sz w:val="24"/>
        </w:rPr>
        <w:t>(とお)</w:t>
      </w:r>
      <w:r>
        <w:rPr>
          <w:sz w:val="24"/>
        </w:rPr>
        <w:t xml:space="preserve">って </w:t>
      </w:r>
      <w:r>
        <w:rPr>
          <w:color w:val="0070C0"/>
          <w:sz w:val="24"/>
        </w:rPr>
        <w:t>地球</w:t>
      </w:r>
      <w:r>
        <w:rPr>
          <w:color w:val="C00000"/>
          <w:sz w:val="24"/>
        </w:rPr>
        <w:t>(ちきゅう)</w:t>
      </w:r>
      <w:r>
        <w:rPr>
          <w:sz w:val="24"/>
        </w:rPr>
        <w:t xml:space="preserve"> を </w:t>
      </w:r>
      <w:r>
        <w:rPr>
          <w:color w:val="0070C0"/>
          <w:sz w:val="24"/>
        </w:rPr>
        <w:t>一周</w:t>
      </w:r>
      <w:r>
        <w:rPr>
          <w:color w:val="C00000"/>
          <w:sz w:val="24"/>
        </w:rPr>
        <w:t>(いっしゅう)</w:t>
      </w:r>
      <w:r>
        <w:rPr>
          <w:sz w:val="24"/>
        </w:rPr>
        <w:t xml:space="preserve"> して きました。</w:t>
      </w:r>
    </w:p>
    <w:p>
      <w:r>
        <w:rPr>
          <w:color w:val="0070C0"/>
          <w:sz w:val="24"/>
        </w:rPr>
        <w:t>出典</w:t>
      </w:r>
      <w:r>
        <w:rPr>
          <w:color w:val="C00000"/>
          <w:sz w:val="24"/>
        </w:rPr>
        <w:t>(しゅってん)</w:t>
      </w:r>
      <w:r>
        <w:rPr>
          <w:sz w:val="24"/>
        </w:rPr>
        <w:t>: H. H. スウィナートン 『</w:t>
      </w:r>
      <w:r>
        <w:rPr>
          <w:color w:val="0070C0"/>
          <w:sz w:val="24"/>
        </w:rPr>
        <w:t>私</w:t>
      </w:r>
      <w:r>
        <w:rPr>
          <w:color w:val="C00000"/>
          <w:sz w:val="24"/>
        </w:rPr>
        <w:t>(わたし)</w:t>
      </w:r>
      <w:r>
        <w:rPr>
          <w:sz w:val="24"/>
        </w:rPr>
        <w:t xml:space="preserve">たち の </w:t>
      </w:r>
      <w:r>
        <w:rPr>
          <w:color w:val="0070C0"/>
          <w:sz w:val="24"/>
        </w:rPr>
        <w:t>下</w:t>
      </w:r>
      <w:r>
        <w:rPr>
          <w:color w:val="C00000"/>
          <w:sz w:val="24"/>
        </w:rPr>
        <w:t>(した)</w:t>
      </w:r>
      <w:r>
        <w:rPr>
          <w:sz w:val="24"/>
        </w:rPr>
        <w:t xml:space="preserve"> の </w:t>
      </w:r>
      <w:r>
        <w:rPr>
          <w:color w:val="0070C0"/>
          <w:sz w:val="24"/>
        </w:rPr>
        <w:t>地球</w:t>
      </w:r>
      <w:r>
        <w:rPr>
          <w:color w:val="C00000"/>
          <w:sz w:val="24"/>
        </w:rPr>
        <w:t>(ちきゅう)</w:t>
      </w:r>
      <w:r>
        <w:rPr>
          <w:sz w:val="24"/>
        </w:rPr>
        <w:t>』</w:t>
      </w:r>
    </w:p>
    <w:p/>
    <w:p>
      <w:pPr>
        <w:pStyle w:val="Heading1"/>
      </w:pPr>
      <w:r>
        <w:rPr>
          <w:b/>
          <w:color w:val="1F4E79"/>
          <w:sz w:val="30"/>
        </w:rPr>
        <w:t>第43課　宇宙中有外星人吗？　/　宇宙(うちゅう) に 異星人(いせいじん) は いる か？</w:t>
      </w:r>
    </w:p>
    <w:p>
      <w:pPr>
        <w:pStyle w:val="Heading2"/>
      </w:pPr>
      <w:r>
        <w:rPr>
          <w:b/>
          <w:color w:val="555555"/>
          <w:sz w:val="26"/>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Pr>
        <w:pStyle w:val="Heading2"/>
      </w:pPr>
      <w:r>
        <w:rPr>
          <w:b/>
          <w:color w:val="555555"/>
          <w:sz w:val="26"/>
        </w:rPr>
        <w:t>日本語(にほんご)</w:t>
      </w:r>
    </w:p>
    <w:p>
      <w:r>
        <w:rPr>
          <w:color w:val="0070C0"/>
          <w:sz w:val="24"/>
        </w:rPr>
        <w:t>生命</w:t>
      </w:r>
      <w:r>
        <w:rPr>
          <w:color w:val="C00000"/>
          <w:sz w:val="24"/>
        </w:rPr>
        <w:t>(せいめい)</w:t>
      </w:r>
      <w:r>
        <w:rPr>
          <w:sz w:val="24"/>
        </w:rPr>
        <w:t xml:space="preserve"> の </w:t>
      </w:r>
      <w:r>
        <w:rPr>
          <w:color w:val="0070C0"/>
          <w:sz w:val="24"/>
        </w:rPr>
        <w:t>起源</w:t>
      </w:r>
      <w:r>
        <w:rPr>
          <w:color w:val="C00000"/>
          <w:sz w:val="24"/>
        </w:rPr>
        <w:t>(きげん)</w:t>
      </w:r>
      <w:r>
        <w:rPr>
          <w:sz w:val="24"/>
        </w:rPr>
        <w:t xml:space="preserve"> を </w:t>
      </w:r>
      <w:r>
        <w:rPr>
          <w:color w:val="0070C0"/>
          <w:sz w:val="24"/>
        </w:rPr>
        <w:t>研究</w:t>
      </w:r>
      <w:r>
        <w:rPr>
          <w:color w:val="C00000"/>
          <w:sz w:val="24"/>
        </w:rPr>
        <w:t>(けんきゅう)</w:t>
      </w:r>
      <w:r>
        <w:rPr>
          <w:sz w:val="24"/>
        </w:rPr>
        <w:t xml:space="preserve"> して きた </w:t>
      </w:r>
      <w:r>
        <w:rPr>
          <w:color w:val="0070C0"/>
          <w:sz w:val="24"/>
        </w:rPr>
        <w:t>人</w:t>
      </w:r>
      <w:r>
        <w:rPr>
          <w:color w:val="C00000"/>
          <w:sz w:val="24"/>
        </w:rPr>
        <w:t>(ひと)</w:t>
      </w:r>
      <w:r>
        <w:rPr>
          <w:sz w:val="24"/>
        </w:rPr>
        <w:t xml:space="preserve"> たち の </w:t>
      </w:r>
      <w:r>
        <w:rPr>
          <w:color w:val="0070C0"/>
          <w:sz w:val="24"/>
        </w:rPr>
        <w:t>業績</w:t>
      </w:r>
      <w:r>
        <w:rPr>
          <w:color w:val="C00000"/>
          <w:sz w:val="24"/>
        </w:rPr>
        <w:t>(ぎょうせき)</w:t>
      </w:r>
      <w:r>
        <w:rPr>
          <w:sz w:val="24"/>
        </w:rPr>
        <w:t xml:space="preserve"> から、</w:t>
      </w:r>
      <w:r>
        <w:rPr>
          <w:color w:val="0070C0"/>
          <w:sz w:val="24"/>
        </w:rPr>
        <w:t>私</w:t>
      </w:r>
      <w:r>
        <w:rPr>
          <w:color w:val="C00000"/>
          <w:sz w:val="24"/>
        </w:rPr>
        <w:t>(わたし)</w:t>
      </w:r>
      <w:r>
        <w:rPr>
          <w:sz w:val="24"/>
        </w:rPr>
        <w:t>たち は、</w:t>
      </w:r>
      <w:r>
        <w:rPr>
          <w:color w:val="0070C0"/>
          <w:sz w:val="24"/>
        </w:rPr>
        <w:t>私</w:t>
      </w:r>
      <w:r>
        <w:rPr>
          <w:color w:val="C00000"/>
          <w:sz w:val="24"/>
        </w:rPr>
        <w:t>(わたし)</w:t>
      </w:r>
      <w:r>
        <w:rPr>
          <w:sz w:val="24"/>
        </w:rPr>
        <w:t xml:space="preserve">たち の </w:t>
      </w:r>
      <w:r>
        <w:rPr>
          <w:color w:val="0070C0"/>
          <w:sz w:val="24"/>
        </w:rPr>
        <w:t>地球</w:t>
      </w:r>
      <w:r>
        <w:rPr>
          <w:color w:val="C00000"/>
          <w:sz w:val="24"/>
        </w:rPr>
        <w:t>(ちきゅう)</w:t>
      </w:r>
      <w:r>
        <w:rPr>
          <w:sz w:val="24"/>
        </w:rPr>
        <w:t xml:space="preserve"> に ほぼ </w:t>
      </w:r>
      <w:r>
        <w:rPr>
          <w:color w:val="0070C0"/>
          <w:sz w:val="24"/>
        </w:rPr>
        <w:t>似</w:t>
      </w:r>
      <w:r>
        <w:rPr>
          <w:color w:val="C00000"/>
          <w:sz w:val="24"/>
        </w:rPr>
        <w:t>(に)</w:t>
      </w:r>
      <w:r>
        <w:rPr>
          <w:sz w:val="24"/>
        </w:rPr>
        <w:t xml:space="preserve">て いる </w:t>
      </w:r>
      <w:r>
        <w:rPr>
          <w:color w:val="0070C0"/>
          <w:sz w:val="24"/>
        </w:rPr>
        <w:t>惑星</w:t>
      </w:r>
      <w:r>
        <w:rPr>
          <w:color w:val="C00000"/>
          <w:sz w:val="24"/>
        </w:rPr>
        <w:t>(わくせい)</w:t>
      </w:r>
      <w:r>
        <w:rPr>
          <w:sz w:val="24"/>
        </w:rPr>
        <w:t xml:space="preserve"> で あれば、</w:t>
      </w:r>
      <w:r>
        <w:rPr>
          <w:color w:val="0070C0"/>
          <w:sz w:val="24"/>
        </w:rPr>
        <w:t>生命</w:t>
      </w:r>
      <w:r>
        <w:rPr>
          <w:color w:val="C00000"/>
          <w:sz w:val="24"/>
        </w:rPr>
        <w:t>(せいめい)</w:t>
      </w:r>
      <w:r>
        <w:rPr>
          <w:sz w:val="24"/>
        </w:rPr>
        <w:t xml:space="preserve"> は ほぼ </w:t>
      </w:r>
      <w:r>
        <w:rPr>
          <w:color w:val="0070C0"/>
          <w:sz w:val="24"/>
        </w:rPr>
        <w:t>確実</w:t>
      </w:r>
      <w:r>
        <w:rPr>
          <w:color w:val="C00000"/>
          <w:sz w:val="24"/>
        </w:rPr>
        <w:t>(かくじつ)</w:t>
      </w:r>
      <w:r>
        <w:rPr>
          <w:sz w:val="24"/>
        </w:rPr>
        <w:t xml:space="preserve"> に </w:t>
      </w:r>
      <w:r>
        <w:rPr>
          <w:color w:val="0070C0"/>
          <w:sz w:val="24"/>
        </w:rPr>
        <w:t>始</w:t>
      </w:r>
      <w:r>
        <w:rPr>
          <w:color w:val="C00000"/>
          <w:sz w:val="24"/>
        </w:rPr>
        <w:t>(はじ)</w:t>
      </w:r>
      <w:r>
        <w:rPr>
          <w:sz w:val="24"/>
        </w:rPr>
        <w:t xml:space="preserve">まる と </w:t>
      </w:r>
      <w:r>
        <w:rPr>
          <w:color w:val="0070C0"/>
          <w:sz w:val="24"/>
        </w:rPr>
        <w:t>結論</w:t>
      </w:r>
      <w:r>
        <w:rPr>
          <w:color w:val="C00000"/>
          <w:sz w:val="24"/>
        </w:rPr>
        <w:t>(けつろん)</w:t>
      </w:r>
      <w:r>
        <w:rPr>
          <w:sz w:val="24"/>
        </w:rPr>
        <w:t xml:space="preserve"> し なければ なりません。</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すべて の </w:t>
      </w:r>
      <w:r>
        <w:rPr>
          <w:color w:val="0070C0"/>
          <w:sz w:val="24"/>
        </w:rPr>
        <w:t>惑星</w:t>
      </w:r>
      <w:r>
        <w:rPr>
          <w:color w:val="C00000"/>
          <w:sz w:val="24"/>
        </w:rPr>
        <w:t>(わくせい)</w:t>
      </w:r>
      <w:r>
        <w:rPr>
          <w:sz w:val="24"/>
        </w:rPr>
        <w:t xml:space="preserve"> の </w:t>
      </w:r>
      <w:r>
        <w:rPr>
          <w:color w:val="0070C0"/>
          <w:sz w:val="24"/>
        </w:rPr>
        <w:t>中</w:t>
      </w:r>
      <w:r>
        <w:rPr>
          <w:color w:val="C00000"/>
          <w:sz w:val="24"/>
        </w:rPr>
        <w:t>(なか)</w:t>
      </w:r>
      <w:r>
        <w:rPr>
          <w:sz w:val="24"/>
        </w:rPr>
        <w:t xml:space="preserve"> で、</w:t>
      </w:r>
      <w:r>
        <w:rPr>
          <w:color w:val="0070C0"/>
          <w:sz w:val="24"/>
        </w:rPr>
        <w:t>生命</w:t>
      </w:r>
      <w:r>
        <w:rPr>
          <w:color w:val="C00000"/>
          <w:sz w:val="24"/>
        </w:rPr>
        <w:t>(せいめい)</w:t>
      </w:r>
      <w:r>
        <w:rPr>
          <w:sz w:val="24"/>
        </w:rPr>
        <w:t xml:space="preserve"> が </w:t>
      </w:r>
      <w:r>
        <w:rPr>
          <w:color w:val="0070C0"/>
          <w:sz w:val="24"/>
        </w:rPr>
        <w:t>生</w:t>
      </w:r>
      <w:r>
        <w:rPr>
          <w:color w:val="C00000"/>
          <w:sz w:val="24"/>
        </w:rPr>
        <w:t>(い)</w:t>
      </w:r>
      <w:r>
        <w:rPr>
          <w:sz w:val="24"/>
        </w:rPr>
        <w:t xml:space="preserve">き </w:t>
      </w:r>
      <w:r>
        <w:rPr>
          <w:color w:val="0070C0"/>
          <w:sz w:val="24"/>
        </w:rPr>
        <w:t>残</w:t>
      </w:r>
      <w:r>
        <w:rPr>
          <w:color w:val="C00000"/>
          <w:sz w:val="24"/>
        </w:rPr>
        <w:t>(のこ)</w:t>
      </w:r>
      <w:r>
        <w:rPr>
          <w:sz w:val="24"/>
        </w:rPr>
        <w:t xml:space="preserve">れる の は </w:t>
      </w:r>
      <w:r>
        <w:rPr>
          <w:color w:val="0070C0"/>
          <w:sz w:val="24"/>
        </w:rPr>
        <w:t>地球</w:t>
      </w:r>
      <w:r>
        <w:rPr>
          <w:color w:val="C00000"/>
          <w:sz w:val="24"/>
        </w:rPr>
        <w:t>(ちきゅう)</w:t>
      </w:r>
      <w:r>
        <w:rPr>
          <w:sz w:val="24"/>
        </w:rPr>
        <w:t xml:space="preserve"> だけ で ある こと が、</w:t>
      </w:r>
      <w:r>
        <w:rPr>
          <w:color w:val="0070C0"/>
          <w:sz w:val="24"/>
        </w:rPr>
        <w:t>現在</w:t>
      </w:r>
      <w:r>
        <w:rPr>
          <w:color w:val="C00000"/>
          <w:sz w:val="24"/>
        </w:rPr>
        <w:t>(げんざい)</w:t>
      </w:r>
      <w:r>
        <w:rPr>
          <w:sz w:val="24"/>
        </w:rPr>
        <w:t xml:space="preserve"> は ほぼ </w:t>
      </w:r>
      <w:r>
        <w:rPr>
          <w:color w:val="0070C0"/>
          <w:sz w:val="24"/>
        </w:rPr>
        <w:t>確実</w:t>
      </w:r>
      <w:r>
        <w:rPr>
          <w:color w:val="C00000"/>
          <w:sz w:val="24"/>
        </w:rPr>
        <w:t>(かくじつ)</w:t>
      </w:r>
      <w:r>
        <w:rPr>
          <w:sz w:val="24"/>
        </w:rPr>
        <w:t xml:space="preserve"> です。</w:t>
      </w:r>
      <w:r>
        <w:rPr>
          <w:color w:val="0070C0"/>
          <w:sz w:val="24"/>
        </w:rPr>
        <w:t>火星</w:t>
      </w:r>
      <w:r>
        <w:rPr>
          <w:color w:val="C00000"/>
          <w:sz w:val="24"/>
        </w:rPr>
        <w:t>(かせい)</w:t>
      </w:r>
      <w:r>
        <w:rPr>
          <w:sz w:val="24"/>
        </w:rPr>
        <w:t xml:space="preserve"> は </w:t>
      </w:r>
      <w:r>
        <w:rPr>
          <w:color w:val="0070C0"/>
          <w:sz w:val="24"/>
        </w:rPr>
        <w:t>乾燥</w:t>
      </w:r>
      <w:r>
        <w:rPr>
          <w:color w:val="C00000"/>
          <w:sz w:val="24"/>
        </w:rPr>
        <w:t>(かんそう)</w:t>
      </w:r>
      <w:r>
        <w:rPr>
          <w:sz w:val="24"/>
        </w:rPr>
        <w:t xml:space="preserve"> しすぎて おり </w:t>
      </w:r>
      <w:r>
        <w:rPr>
          <w:color w:val="0070C0"/>
          <w:sz w:val="24"/>
        </w:rPr>
        <w:t>酸素</w:t>
      </w:r>
      <w:r>
        <w:rPr>
          <w:color w:val="C00000"/>
          <w:sz w:val="24"/>
        </w:rPr>
        <w:t>(さんそ)</w:t>
      </w:r>
      <w:r>
        <w:rPr>
          <w:sz w:val="24"/>
        </w:rPr>
        <w:t xml:space="preserve"> が </w:t>
      </w:r>
      <w:r>
        <w:rPr>
          <w:color w:val="0070C0"/>
          <w:sz w:val="24"/>
        </w:rPr>
        <w:t>乏</w:t>
      </w:r>
      <w:r>
        <w:rPr>
          <w:color w:val="C00000"/>
          <w:sz w:val="24"/>
        </w:rPr>
        <w:t>(とぼ)</w:t>
      </w:r>
      <w:r>
        <w:rPr>
          <w:sz w:val="24"/>
        </w:rPr>
        <w:t>しく、</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水星</w:t>
      </w:r>
      <w:r>
        <w:rPr>
          <w:color w:val="C00000"/>
          <w:sz w:val="24"/>
        </w:rPr>
        <w:t>(すいせい)</w:t>
      </w:r>
      <w:r>
        <w:rPr>
          <w:sz w:val="24"/>
        </w:rPr>
        <w:t xml:space="preserve"> も そう です。</w:t>
      </w:r>
      <w:r>
        <w:rPr>
          <w:color w:val="0070C0"/>
          <w:sz w:val="24"/>
        </w:rPr>
        <w:t>外側</w:t>
      </w:r>
      <w:r>
        <w:rPr>
          <w:color w:val="C00000"/>
          <w:sz w:val="24"/>
        </w:rPr>
        <w:t>(そとがわ)</w:t>
      </w:r>
      <w:r>
        <w:rPr>
          <w:sz w:val="24"/>
        </w:rPr>
        <w:t xml:space="preserve"> の </w:t>
      </w:r>
      <w:r>
        <w:rPr>
          <w:color w:val="0070C0"/>
          <w:sz w:val="24"/>
        </w:rPr>
        <w:t>惑星</w:t>
      </w:r>
      <w:r>
        <w:rPr>
          <w:color w:val="C00000"/>
          <w:sz w:val="24"/>
        </w:rPr>
        <w:t>(わくせい)</w:t>
      </w:r>
      <w:r>
        <w:rPr>
          <w:sz w:val="24"/>
        </w:rPr>
        <w:t xml:space="preserve"> は </w:t>
      </w:r>
      <w:r>
        <w:rPr>
          <w:color w:val="0070C0"/>
          <w:sz w:val="24"/>
        </w:rPr>
        <w:t>絶対</w:t>
      </w:r>
      <w:r>
        <w:rPr>
          <w:color w:val="C00000"/>
          <w:sz w:val="24"/>
        </w:rPr>
        <w:t>(ぜったい)</w:t>
      </w:r>
      <w:r>
        <w:rPr>
          <w:sz w:val="24"/>
        </w:rPr>
        <w:t xml:space="preserve"> </w:t>
      </w:r>
      <w:r>
        <w:rPr>
          <w:color w:val="0070C0"/>
          <w:sz w:val="24"/>
        </w:rPr>
        <w:t>零度</w:t>
      </w:r>
      <w:r>
        <w:rPr>
          <w:color w:val="C00000"/>
          <w:sz w:val="24"/>
        </w:rPr>
        <w:t>(れいど)</w:t>
      </w:r>
      <w:r>
        <w:rPr>
          <w:sz w:val="24"/>
        </w:rPr>
        <w:t xml:space="preserve"> </w:t>
      </w:r>
      <w:r>
        <w:rPr>
          <w:color w:val="0070C0"/>
          <w:sz w:val="24"/>
        </w:rPr>
        <w:t>近</w:t>
      </w:r>
      <w:r>
        <w:rPr>
          <w:color w:val="C00000"/>
          <w:sz w:val="24"/>
        </w:rPr>
        <w:t>(ちか)</w:t>
      </w:r>
      <w:r>
        <w:rPr>
          <w:sz w:val="24"/>
        </w:rPr>
        <w:t xml:space="preserve">く の </w:t>
      </w:r>
      <w:r>
        <w:rPr>
          <w:color w:val="0070C0"/>
          <w:sz w:val="24"/>
        </w:rPr>
        <w:t>温度</w:t>
      </w:r>
      <w:r>
        <w:rPr>
          <w:color w:val="C00000"/>
          <w:sz w:val="24"/>
        </w:rPr>
        <w:t>(おんど)</w:t>
      </w:r>
      <w:r>
        <w:rPr>
          <w:sz w:val="24"/>
        </w:rPr>
        <w:t xml:space="preserve"> で、</w:t>
      </w:r>
      <w:r>
        <w:rPr>
          <w:color w:val="0070C0"/>
          <w:sz w:val="24"/>
        </w:rPr>
        <w:t>水素</w:t>
      </w:r>
      <w:r>
        <w:rPr>
          <w:color w:val="C00000"/>
          <w:sz w:val="24"/>
        </w:rPr>
        <w:t>(すいそ)</w:t>
      </w:r>
      <w:r>
        <w:rPr>
          <w:sz w:val="24"/>
        </w:rPr>
        <w:t xml:space="preserve"> が </w:t>
      </w:r>
      <w:r>
        <w:rPr>
          <w:color w:val="0070C0"/>
          <w:sz w:val="24"/>
        </w:rPr>
        <w:t>支配</w:t>
      </w:r>
      <w:r>
        <w:rPr>
          <w:color w:val="C00000"/>
          <w:sz w:val="24"/>
        </w:rPr>
        <w:t>(しはい)</w:t>
      </w:r>
      <w:r>
        <w:rPr>
          <w:sz w:val="24"/>
        </w:rPr>
        <w:t xml:space="preserve"> する </w:t>
      </w:r>
      <w:r>
        <w:rPr>
          <w:color w:val="0070C0"/>
          <w:sz w:val="24"/>
        </w:rPr>
        <w:t>大気</w:t>
      </w:r>
      <w:r>
        <w:rPr>
          <w:color w:val="C00000"/>
          <w:sz w:val="24"/>
        </w:rPr>
        <w:t>(たいき)</w:t>
      </w:r>
      <w:r>
        <w:rPr>
          <w:sz w:val="24"/>
        </w:rPr>
        <w:t xml:space="preserve"> を </w:t>
      </w:r>
      <w:r>
        <w:rPr>
          <w:color w:val="0070C0"/>
          <w:sz w:val="24"/>
        </w:rPr>
        <w:t>持</w:t>
      </w:r>
      <w:r>
        <w:rPr>
          <w:color w:val="C00000"/>
          <w:sz w:val="24"/>
        </w:rPr>
        <w:t>(も)</w:t>
      </w:r>
      <w:r>
        <w:rPr>
          <w:sz w:val="24"/>
        </w:rPr>
        <w:t>って います。しかし、</w:t>
      </w:r>
      <w:r>
        <w:rPr>
          <w:color w:val="0070C0"/>
          <w:sz w:val="24"/>
        </w:rPr>
        <w:t>他</w:t>
      </w:r>
      <w:r>
        <w:rPr>
          <w:color w:val="C00000"/>
          <w:sz w:val="24"/>
        </w:rPr>
        <w:t>(ほか)</w:t>
      </w:r>
      <w:r>
        <w:rPr>
          <w:sz w:val="24"/>
        </w:rPr>
        <w:t xml:space="preserve"> の </w:t>
      </w:r>
      <w:r>
        <w:rPr>
          <w:color w:val="0070C0"/>
          <w:sz w:val="24"/>
        </w:rPr>
        <w:t>太陽</w:t>
      </w:r>
      <w:r>
        <w:rPr>
          <w:color w:val="C00000"/>
          <w:sz w:val="24"/>
        </w:rPr>
        <w:t>(たいよう)</w:t>
      </w:r>
      <w:r>
        <w:rPr>
          <w:sz w:val="24"/>
        </w:rPr>
        <w:t>、</w:t>
      </w:r>
      <w:r>
        <w:rPr>
          <w:color w:val="0070C0"/>
          <w:sz w:val="24"/>
        </w:rPr>
        <w:t>天文学者</w:t>
      </w:r>
      <w:r>
        <w:rPr>
          <w:color w:val="C00000"/>
          <w:sz w:val="24"/>
        </w:rPr>
        <w:t>(てんもんがくしゃ)</w:t>
      </w:r>
      <w:r>
        <w:rPr>
          <w:sz w:val="24"/>
        </w:rPr>
        <w:t xml:space="preserve"> が </w:t>
      </w:r>
      <w:r>
        <w:rPr>
          <w:color w:val="0070C0"/>
          <w:sz w:val="24"/>
        </w:rPr>
        <w:t>恒星</w:t>
      </w:r>
      <w:r>
        <w:rPr>
          <w:color w:val="C00000"/>
          <w:sz w:val="24"/>
        </w:rPr>
        <w:t>(こうせい)</w:t>
      </w:r>
      <w:r>
        <w:rPr>
          <w:sz w:val="24"/>
        </w:rPr>
        <w:t xml:space="preserve"> と </w:t>
      </w:r>
      <w:r>
        <w:rPr>
          <w:color w:val="0070C0"/>
          <w:sz w:val="24"/>
        </w:rPr>
        <w:t>呼</w:t>
      </w:r>
      <w:r>
        <w:rPr>
          <w:color w:val="C00000"/>
          <w:sz w:val="24"/>
        </w:rPr>
        <w:t>(よ)</w:t>
      </w:r>
      <w:r>
        <w:rPr>
          <w:sz w:val="24"/>
        </w:rPr>
        <w:t>ぶ もの は、</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惑星</w:t>
      </w:r>
      <w:r>
        <w:rPr>
          <w:color w:val="C00000"/>
          <w:sz w:val="24"/>
        </w:rPr>
        <w:t>(わくせい)</w:t>
      </w:r>
      <w:r>
        <w:rPr>
          <w:sz w:val="24"/>
        </w:rPr>
        <w:t xml:space="preserve"> を </w:t>
      </w:r>
      <w:r>
        <w:rPr>
          <w:color w:val="0070C0"/>
          <w:sz w:val="24"/>
        </w:rPr>
        <w:t>持</w:t>
      </w:r>
      <w:r>
        <w:rPr>
          <w:color w:val="C00000"/>
          <w:sz w:val="24"/>
        </w:rPr>
        <w:t>(も)</w:t>
      </w:r>
      <w:r>
        <w:rPr>
          <w:sz w:val="24"/>
        </w:rPr>
        <w:t xml:space="preserve">って いる に </w:t>
      </w:r>
      <w:r>
        <w:rPr>
          <w:color w:val="0070C0"/>
          <w:sz w:val="24"/>
        </w:rPr>
        <w:t>違</w:t>
      </w:r>
      <w:r>
        <w:rPr>
          <w:color w:val="C00000"/>
          <w:sz w:val="24"/>
        </w:rPr>
        <w:t>(ちが)</w:t>
      </w:r>
      <w:r>
        <w:rPr>
          <w:sz w:val="24"/>
        </w:rPr>
        <w:t>い なく、</w:t>
      </w:r>
      <w:r>
        <w:rPr>
          <w:color w:val="0070C0"/>
          <w:sz w:val="24"/>
        </w:rPr>
        <w:t>宇宙</w:t>
      </w:r>
      <w:r>
        <w:rPr>
          <w:color w:val="C00000"/>
          <w:sz w:val="24"/>
        </w:rPr>
        <w:t>(うちゅう)</w:t>
      </w:r>
      <w:r>
        <w:rPr>
          <w:sz w:val="24"/>
        </w:rPr>
        <w:t xml:space="preserve"> の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とても </w:t>
      </w:r>
      <w:r>
        <w:rPr>
          <w:color w:val="0070C0"/>
          <w:sz w:val="24"/>
        </w:rPr>
        <w:t>多</w:t>
      </w:r>
      <w:r>
        <w:rPr>
          <w:color w:val="C00000"/>
          <w:sz w:val="24"/>
        </w:rPr>
        <w:t>(おお)</w:t>
      </w:r>
      <w:r>
        <w:rPr>
          <w:sz w:val="24"/>
        </w:rPr>
        <w:t xml:space="preserve">い ので、この </w:t>
      </w:r>
      <w:r>
        <w:rPr>
          <w:color w:val="0070C0"/>
          <w:sz w:val="24"/>
        </w:rPr>
        <w:t>可能性</w:t>
      </w:r>
      <w:r>
        <w:rPr>
          <w:color w:val="C00000"/>
          <w:sz w:val="24"/>
        </w:rPr>
        <w:t>(かのうせい)</w:t>
      </w:r>
      <w:r>
        <w:rPr>
          <w:sz w:val="24"/>
        </w:rPr>
        <w:t xml:space="preserve"> は </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w:t>
      </w:r>
      <w:r>
        <w:rPr>
          <w:color w:val="0070C0"/>
          <w:sz w:val="24"/>
        </w:rPr>
        <w:t>確実</w:t>
      </w:r>
      <w:r>
        <w:rPr>
          <w:color w:val="C00000"/>
          <w:sz w:val="24"/>
        </w:rPr>
        <w:t>(かくじつ)</w:t>
      </w:r>
      <w:r>
        <w:rPr>
          <w:sz w:val="24"/>
        </w:rPr>
        <w:t xml:space="preserve"> と なります。</w:t>
      </w:r>
      <w:r>
        <w:rPr>
          <w:color w:val="0070C0"/>
          <w:sz w:val="24"/>
        </w:rPr>
        <w:t>私</w:t>
      </w:r>
      <w:r>
        <w:rPr>
          <w:color w:val="C00000"/>
          <w:sz w:val="24"/>
        </w:rPr>
        <w:t>(わたし)</w:t>
      </w:r>
      <w:r>
        <w:rPr>
          <w:sz w:val="24"/>
        </w:rPr>
        <w:t xml:space="preserve">たち の </w:t>
      </w:r>
      <w:r>
        <w:rPr>
          <w:color w:val="0070C0"/>
          <w:sz w:val="24"/>
        </w:rPr>
        <w:t>銀河系</w:t>
      </w:r>
      <w:r>
        <w:rPr>
          <w:color w:val="C00000"/>
          <w:sz w:val="24"/>
        </w:rPr>
        <w:t>(ぎんがけい)</w:t>
      </w:r>
      <w:r>
        <w:rPr>
          <w:sz w:val="24"/>
        </w:rPr>
        <w:t xml:space="preserve"> だけ で 1,000</w:t>
      </w:r>
      <w:r>
        <w:rPr>
          <w:color w:val="0070C0"/>
          <w:sz w:val="24"/>
        </w:rPr>
        <w:t>億</w:t>
      </w:r>
      <w:r>
        <w:rPr>
          <w:color w:val="C00000"/>
          <w:sz w:val="24"/>
        </w:rPr>
        <w:t>(おく)</w:t>
      </w:r>
      <w:r>
        <w:rPr>
          <w:sz w:val="24"/>
        </w:rPr>
        <w:t xml:space="preserve"> の </w:t>
      </w:r>
      <w:r>
        <w:rPr>
          <w:color w:val="0070C0"/>
          <w:sz w:val="24"/>
        </w:rPr>
        <w:t>恒星</w:t>
      </w:r>
      <w:r>
        <w:rPr>
          <w:color w:val="C00000"/>
          <w:sz w:val="24"/>
        </w:rPr>
        <w:t>(こうせい)</w:t>
      </w:r>
      <w:r>
        <w:rPr>
          <w:sz w:val="24"/>
        </w:rPr>
        <w:t xml:space="preserve"> が あり、</w:t>
      </w:r>
      <w:r>
        <w:rPr>
          <w:color w:val="0070C0"/>
          <w:sz w:val="24"/>
        </w:rPr>
        <w:t>宇宙</w:t>
      </w:r>
      <w:r>
        <w:rPr>
          <w:color w:val="C00000"/>
          <w:sz w:val="24"/>
        </w:rPr>
        <w:t>(うちゅう)</w:t>
      </w:r>
      <w:r>
        <w:rPr>
          <w:sz w:val="24"/>
        </w:rPr>
        <w:t xml:space="preserve"> に は さらに 30</w:t>
      </w:r>
      <w:r>
        <w:rPr>
          <w:color w:val="0070C0"/>
          <w:sz w:val="24"/>
        </w:rPr>
        <w:t>億</w:t>
      </w:r>
      <w:r>
        <w:rPr>
          <w:color w:val="C00000"/>
          <w:sz w:val="24"/>
        </w:rPr>
        <w:t>(おく)</w:t>
      </w:r>
      <w:r>
        <w:rPr>
          <w:sz w:val="24"/>
        </w:rPr>
        <w:t xml:space="preserve"> の </w:t>
      </w:r>
      <w:r>
        <w:rPr>
          <w:color w:val="0070C0"/>
          <w:sz w:val="24"/>
        </w:rPr>
        <w:t>他</w:t>
      </w:r>
      <w:r>
        <w:rPr>
          <w:color w:val="C00000"/>
          <w:sz w:val="24"/>
        </w:rPr>
        <w:t>(ほか)</w:t>
      </w:r>
      <w:r>
        <w:rPr>
          <w:sz w:val="24"/>
        </w:rPr>
        <w:t xml:space="preserve"> の </w:t>
      </w:r>
      <w:r>
        <w:rPr>
          <w:color w:val="0070C0"/>
          <w:sz w:val="24"/>
        </w:rPr>
        <w:t>銀河系</w:t>
      </w:r>
      <w:r>
        <w:rPr>
          <w:color w:val="C00000"/>
          <w:sz w:val="24"/>
        </w:rPr>
        <w:t>(ぎんがけい)</w:t>
      </w:r>
      <w:r>
        <w:rPr>
          <w:sz w:val="24"/>
        </w:rPr>
        <w:t xml:space="preserve">、つまり </w:t>
      </w:r>
      <w:r>
        <w:rPr>
          <w:color w:val="0070C0"/>
          <w:sz w:val="24"/>
        </w:rPr>
        <w:t>銀河</w:t>
      </w:r>
      <w:r>
        <w:rPr>
          <w:color w:val="C00000"/>
          <w:sz w:val="24"/>
        </w:rPr>
        <w:t>(ぎんが)</w:t>
      </w:r>
      <w:r>
        <w:rPr>
          <w:sz w:val="24"/>
        </w:rPr>
        <w:t xml:space="preserve"> が あります。だから、</w:t>
      </w:r>
      <w:r>
        <w:rPr>
          <w:color w:val="0070C0"/>
          <w:sz w:val="24"/>
        </w:rPr>
        <w:t>存在</w:t>
      </w:r>
      <w:r>
        <w:rPr>
          <w:color w:val="C00000"/>
          <w:sz w:val="24"/>
        </w:rPr>
        <w:t>(そんざい)</w:t>
      </w:r>
      <w:r>
        <w:rPr>
          <w:sz w:val="24"/>
        </w:rPr>
        <w:t xml:space="preserve"> が </w:t>
      </w:r>
      <w:r>
        <w:rPr>
          <w:color w:val="0070C0"/>
          <w:sz w:val="24"/>
        </w:rPr>
        <w:t>知</w:t>
      </w:r>
      <w:r>
        <w:rPr>
          <w:color w:val="C00000"/>
          <w:sz w:val="24"/>
        </w:rPr>
        <w:t>(し)</w:t>
      </w:r>
      <w:r>
        <w:rPr>
          <w:sz w:val="24"/>
        </w:rPr>
        <w:t xml:space="preserve">られて いる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w:t>
      </w:r>
      <w:r>
        <w:rPr>
          <w:color w:val="0070C0"/>
          <w:sz w:val="24"/>
        </w:rPr>
        <w:t>約</w:t>
      </w:r>
      <w:r>
        <w:rPr>
          <w:color w:val="C00000"/>
          <w:sz w:val="24"/>
        </w:rPr>
        <w:t>(やく)</w:t>
      </w:r>
      <w:r>
        <w:rPr>
          <w:sz w:val="24"/>
        </w:rPr>
        <w:t xml:space="preserve"> 3 × 10²⁰ と </w:t>
      </w:r>
      <w:r>
        <w:rPr>
          <w:color w:val="0070C0"/>
          <w:sz w:val="24"/>
        </w:rPr>
        <w:t>推定</w:t>
      </w:r>
      <w:r>
        <w:rPr>
          <w:color w:val="C00000"/>
          <w:sz w:val="24"/>
        </w:rPr>
        <w:t>(すいてい)</w:t>
      </w:r>
      <w:r>
        <w:rPr>
          <w:sz w:val="24"/>
        </w:rPr>
        <w:t xml:space="preserve"> されて います。</w:t>
      </w:r>
    </w:p>
    <w:p>
      <w:r>
        <w:rPr>
          <w:sz w:val="24"/>
        </w:rPr>
        <w:t xml:space="preserve">おそらく、どこ か で </w:t>
      </w:r>
      <w:r>
        <w:rPr>
          <w:color w:val="0070C0"/>
          <w:sz w:val="24"/>
        </w:rPr>
        <w:t>始</w:t>
      </w:r>
      <w:r>
        <w:rPr>
          <w:color w:val="C00000"/>
          <w:sz w:val="24"/>
        </w:rPr>
        <w:t>(はじ)</w:t>
      </w:r>
      <w:r>
        <w:rPr>
          <w:sz w:val="24"/>
        </w:rPr>
        <w:t xml:space="preserve">まった </w:t>
      </w:r>
      <w:r>
        <w:rPr>
          <w:color w:val="0070C0"/>
          <w:sz w:val="24"/>
        </w:rPr>
        <w:t>生命</w:t>
      </w:r>
      <w:r>
        <w:rPr>
          <w:color w:val="C00000"/>
          <w:sz w:val="24"/>
        </w:rPr>
        <w:t>(せいめい)</w:t>
      </w:r>
      <w:r>
        <w:rPr>
          <w:sz w:val="24"/>
        </w:rPr>
        <w:t xml:space="preserve"> の 1% だけ が </w:t>
      </w:r>
      <w:r>
        <w:rPr>
          <w:color w:val="0070C0"/>
          <w:sz w:val="24"/>
        </w:rPr>
        <w:t>非常</w:t>
      </w:r>
      <w:r>
        <w:rPr>
          <w:color w:val="C00000"/>
          <w:sz w:val="24"/>
        </w:rPr>
        <w:t>(ひじょう)</w:t>
      </w:r>
      <w:r>
        <w:rPr>
          <w:sz w:val="24"/>
        </w:rPr>
        <w:t xml:space="preserve"> に </w:t>
      </w:r>
      <w:r>
        <w:rPr>
          <w:color w:val="0070C0"/>
          <w:sz w:val="24"/>
        </w:rPr>
        <w:t>複雑</w:t>
      </w:r>
      <w:r>
        <w:rPr>
          <w:color w:val="C00000"/>
          <w:sz w:val="24"/>
        </w:rPr>
        <w:t>(ふくざつ)</w:t>
      </w:r>
      <w:r>
        <w:rPr>
          <w:sz w:val="24"/>
        </w:rPr>
        <w:t xml:space="preserve"> で </w:t>
      </w:r>
      <w:r>
        <w:rPr>
          <w:color w:val="0070C0"/>
          <w:sz w:val="24"/>
        </w:rPr>
        <w:t>知能</w:t>
      </w:r>
      <w:r>
        <w:rPr>
          <w:color w:val="C00000"/>
          <w:sz w:val="24"/>
        </w:rPr>
        <w:t>(ちのう)</w:t>
      </w:r>
      <w:r>
        <w:rPr>
          <w:sz w:val="24"/>
        </w:rPr>
        <w:t xml:space="preserve"> の ある パターン に </w:t>
      </w:r>
      <w:r>
        <w:rPr>
          <w:color w:val="0070C0"/>
          <w:sz w:val="24"/>
        </w:rPr>
        <w:t>発展</w:t>
      </w:r>
      <w:r>
        <w:rPr>
          <w:color w:val="C00000"/>
          <w:sz w:val="24"/>
        </w:rPr>
        <w:t>(はってん)</w:t>
      </w:r>
      <w:r>
        <w:rPr>
          <w:sz w:val="24"/>
        </w:rPr>
        <w:t xml:space="preserve"> する と して も、</w:t>
      </w:r>
      <w:r>
        <w:rPr>
          <w:color w:val="0070C0"/>
          <w:sz w:val="24"/>
        </w:rPr>
        <w:t>惑星</w:t>
      </w:r>
      <w:r>
        <w:rPr>
          <w:color w:val="C00000"/>
          <w:sz w:val="24"/>
        </w:rPr>
        <w:t>(わくせい)</w:t>
      </w:r>
      <w:r>
        <w:rPr>
          <w:sz w:val="24"/>
        </w:rPr>
        <w:t xml:space="preserve"> の </w:t>
      </w:r>
      <w:r>
        <w:rPr>
          <w:color w:val="0070C0"/>
          <w:sz w:val="24"/>
        </w:rPr>
        <w:t>数</w:t>
      </w:r>
      <w:r>
        <w:rPr>
          <w:color w:val="C00000"/>
          <w:sz w:val="24"/>
        </w:rPr>
        <w:t>(かず)</w:t>
      </w:r>
      <w:r>
        <w:rPr>
          <w:sz w:val="24"/>
        </w:rPr>
        <w:t xml:space="preserve"> が とても </w:t>
      </w:r>
      <w:r>
        <w:rPr>
          <w:color w:val="0070C0"/>
          <w:sz w:val="24"/>
        </w:rPr>
        <w:t>多</w:t>
      </w:r>
      <w:r>
        <w:rPr>
          <w:color w:val="C00000"/>
          <w:sz w:val="24"/>
        </w:rPr>
        <w:t>(おお)</w:t>
      </w:r>
      <w:r>
        <w:rPr>
          <w:sz w:val="24"/>
        </w:rPr>
        <w:t>い ので、</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は </w:t>
      </w:r>
      <w:r>
        <w:rPr>
          <w:color w:val="0070C0"/>
          <w:sz w:val="24"/>
        </w:rPr>
        <w:t>宇宙</w:t>
      </w:r>
      <w:r>
        <w:rPr>
          <w:color w:val="C00000"/>
          <w:sz w:val="24"/>
        </w:rPr>
        <w:t>(うちゅう)</w:t>
      </w:r>
      <w:r>
        <w:rPr>
          <w:sz w:val="24"/>
        </w:rPr>
        <w:t xml:space="preserve"> の </w:t>
      </w:r>
      <w:r>
        <w:rPr>
          <w:color w:val="0070C0"/>
          <w:sz w:val="24"/>
        </w:rPr>
        <w:t>自然</w:t>
      </w:r>
      <w:r>
        <w:rPr>
          <w:color w:val="C00000"/>
          <w:sz w:val="24"/>
        </w:rPr>
        <w:t>(しぜん)</w:t>
      </w:r>
      <w:r>
        <w:rPr>
          <w:sz w:val="24"/>
        </w:rPr>
        <w:t xml:space="preserve"> な </w:t>
      </w:r>
      <w:r>
        <w:rPr>
          <w:color w:val="0070C0"/>
          <w:sz w:val="24"/>
        </w:rPr>
        <w:t>一部</w:t>
      </w:r>
      <w:r>
        <w:rPr>
          <w:color w:val="C00000"/>
          <w:sz w:val="24"/>
        </w:rPr>
        <w:t>(いちぶ)</w:t>
      </w:r>
      <w:r>
        <w:rPr>
          <w:sz w:val="24"/>
        </w:rPr>
        <w:t xml:space="preserve"> で ある に </w:t>
      </w:r>
      <w:r>
        <w:rPr>
          <w:color w:val="0070C0"/>
          <w:sz w:val="24"/>
        </w:rPr>
        <w:t>違</w:t>
      </w:r>
      <w:r>
        <w:rPr>
          <w:color w:val="C00000"/>
          <w:sz w:val="24"/>
        </w:rPr>
        <w:t>(ちが)</w:t>
      </w:r>
      <w:r>
        <w:rPr>
          <w:sz w:val="24"/>
        </w:rPr>
        <w:t>い ありません。</w:t>
      </w:r>
    </w:p>
    <w:p>
      <w:r>
        <w:rPr>
          <w:sz w:val="24"/>
        </w:rPr>
        <w:t>もし、</w:t>
      </w:r>
      <w:r>
        <w:rPr>
          <w:color w:val="0070C0"/>
          <w:sz w:val="24"/>
        </w:rPr>
        <w:t>宇宙</w:t>
      </w:r>
      <w:r>
        <w:rPr>
          <w:color w:val="C00000"/>
          <w:sz w:val="24"/>
        </w:rPr>
        <w:t>(うちゅう)</w:t>
      </w:r>
      <w:r>
        <w:rPr>
          <w:sz w:val="24"/>
        </w:rPr>
        <w:t xml:space="preserve"> に </w:t>
      </w:r>
      <w:r>
        <w:rPr>
          <w:color w:val="0070C0"/>
          <w:sz w:val="24"/>
        </w:rPr>
        <w:t>他</w:t>
      </w:r>
      <w:r>
        <w:rPr>
          <w:color w:val="C00000"/>
          <w:sz w:val="24"/>
        </w:rPr>
        <w:t>(ほか)</w:t>
      </w:r>
      <w:r>
        <w:rPr>
          <w:sz w:val="24"/>
        </w:rPr>
        <w:t xml:space="preserve"> の </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が </w:t>
      </w:r>
      <w:r>
        <w:rPr>
          <w:color w:val="0070C0"/>
          <w:sz w:val="24"/>
        </w:rPr>
        <w:t>存在</w:t>
      </w:r>
      <w:r>
        <w:rPr>
          <w:color w:val="C00000"/>
          <w:sz w:val="24"/>
        </w:rPr>
        <w:t>(そんざい)</w:t>
      </w:r>
      <w:r>
        <w:rPr>
          <w:sz w:val="24"/>
        </w:rPr>
        <w:t xml:space="preserve"> する こと を </w:t>
      </w:r>
      <w:r>
        <w:rPr>
          <w:color w:val="0070C0"/>
          <w:sz w:val="24"/>
        </w:rPr>
        <w:t>私</w:t>
      </w:r>
      <w:r>
        <w:rPr>
          <w:color w:val="C00000"/>
          <w:sz w:val="24"/>
        </w:rPr>
        <w:t>(わたし)</w:t>
      </w:r>
      <w:r>
        <w:rPr>
          <w:sz w:val="24"/>
        </w:rPr>
        <w:t xml:space="preserve">たち が これ ほど </w:t>
      </w:r>
      <w:r>
        <w:rPr>
          <w:color w:val="0070C0"/>
          <w:sz w:val="24"/>
        </w:rPr>
        <w:t>確信</w:t>
      </w:r>
      <w:r>
        <w:rPr>
          <w:color w:val="C00000"/>
          <w:sz w:val="24"/>
        </w:rPr>
        <w:t>(かくしん)</w:t>
      </w:r>
      <w:r>
        <w:rPr>
          <w:sz w:val="24"/>
        </w:rPr>
        <w:t xml:space="preserve"> して いる なら、なぜ まだ </w:t>
      </w:r>
      <w:r>
        <w:rPr>
          <w:color w:val="0070C0"/>
          <w:sz w:val="24"/>
        </w:rPr>
        <w:t>宇宙</w:t>
      </w:r>
      <w:r>
        <w:rPr>
          <w:color w:val="C00000"/>
          <w:sz w:val="24"/>
        </w:rPr>
        <w:t>(うちゅう)</w:t>
      </w:r>
      <w:r>
        <w:rPr>
          <w:sz w:val="24"/>
        </w:rPr>
        <w:t xml:space="preserve"> から の </w:t>
      </w:r>
      <w:r>
        <w:rPr>
          <w:color w:val="0070C0"/>
          <w:sz w:val="24"/>
        </w:rPr>
        <w:t>訪問者</w:t>
      </w:r>
      <w:r>
        <w:rPr>
          <w:color w:val="C00000"/>
          <w:sz w:val="24"/>
        </w:rPr>
        <w:t>(ほうもんしゃ)</w:t>
      </w:r>
      <w:r>
        <w:rPr>
          <w:sz w:val="24"/>
        </w:rPr>
        <w:t xml:space="preserve"> が いない の でしょう か？まず、</w:t>
      </w:r>
      <w:r>
        <w:rPr>
          <w:color w:val="0070C0"/>
          <w:sz w:val="24"/>
        </w:rPr>
        <w:t>彼</w:t>
      </w:r>
      <w:r>
        <w:rPr>
          <w:color w:val="C00000"/>
          <w:sz w:val="24"/>
        </w:rPr>
        <w:t>(かれ)</w:t>
      </w:r>
      <w:r>
        <w:rPr>
          <w:sz w:val="24"/>
        </w:rPr>
        <w:t xml:space="preserve">ら は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か </w:t>
      </w:r>
      <w:r>
        <w:rPr>
          <w:color w:val="0070C0"/>
          <w:sz w:val="24"/>
        </w:rPr>
        <w:t>何百万</w:t>
      </w:r>
      <w:r>
        <w:rPr>
          <w:color w:val="C00000"/>
          <w:sz w:val="24"/>
        </w:rPr>
        <w:t>(なんびゃくまん)</w:t>
      </w:r>
      <w:r>
        <w:rPr>
          <w:sz w:val="24"/>
        </w:rPr>
        <w:t xml:space="preserve"> </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に、この </w:t>
      </w:r>
      <w:r>
        <w:rPr>
          <w:color w:val="0070C0"/>
          <w:sz w:val="24"/>
        </w:rPr>
        <w:t>惑星</w:t>
      </w:r>
      <w:r>
        <w:rPr>
          <w:color w:val="C00000"/>
          <w:sz w:val="24"/>
        </w:rPr>
        <w:t>(わくせい)</w:t>
      </w:r>
      <w:r>
        <w:rPr>
          <w:sz w:val="24"/>
        </w:rPr>
        <w:t xml:space="preserve"> に </w:t>
      </w:r>
      <w:r>
        <w:rPr>
          <w:color w:val="0070C0"/>
          <w:sz w:val="24"/>
        </w:rPr>
        <w:t>来</w:t>
      </w:r>
      <w:r>
        <w:rPr>
          <w:color w:val="C00000"/>
          <w:sz w:val="24"/>
        </w:rPr>
        <w:t>(き)</w:t>
      </w:r>
      <w:r>
        <w:rPr>
          <w:sz w:val="24"/>
        </w:rPr>
        <w:t>て、</w:t>
      </w:r>
      <w:r>
        <w:rPr>
          <w:color w:val="0070C0"/>
          <w:sz w:val="24"/>
        </w:rPr>
        <w:t>当時</w:t>
      </w:r>
      <w:r>
        <w:rPr>
          <w:color w:val="C00000"/>
          <w:sz w:val="24"/>
        </w:rPr>
        <w:t>(とうじ)</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状態</w:t>
      </w:r>
      <w:r>
        <w:rPr>
          <w:color w:val="C00000"/>
          <w:sz w:val="24"/>
        </w:rPr>
        <w:t>(じょうたい)</w:t>
      </w:r>
      <w:r>
        <w:rPr>
          <w:sz w:val="24"/>
        </w:rPr>
        <w:t xml:space="preserve"> が </w:t>
      </w:r>
      <w:r>
        <w:rPr>
          <w:color w:val="0070C0"/>
          <w:sz w:val="24"/>
        </w:rPr>
        <w:t>自分</w:t>
      </w:r>
      <w:r>
        <w:rPr>
          <w:color w:val="C00000"/>
          <w:sz w:val="24"/>
        </w:rPr>
        <w:t>(じぶん)</w:t>
      </w:r>
      <w:r>
        <w:rPr>
          <w:sz w:val="24"/>
        </w:rPr>
        <w:t xml:space="preserve"> たち の </w:t>
      </w:r>
      <w:r>
        <w:rPr>
          <w:color w:val="0070C0"/>
          <w:sz w:val="24"/>
        </w:rPr>
        <w:t>先進的</w:t>
      </w:r>
      <w:r>
        <w:rPr>
          <w:color w:val="C00000"/>
          <w:sz w:val="24"/>
        </w:rPr>
        <w:t>(せんしんてき)</w:t>
      </w:r>
      <w:r>
        <w:rPr>
          <w:sz w:val="24"/>
        </w:rPr>
        <w:t xml:space="preserve"> な </w:t>
      </w:r>
      <w:r>
        <w:rPr>
          <w:color w:val="0070C0"/>
          <w:sz w:val="24"/>
        </w:rPr>
        <w:t>知識</w:t>
      </w:r>
      <w:r>
        <w:rPr>
          <w:color w:val="C00000"/>
          <w:sz w:val="24"/>
        </w:rPr>
        <w:t>(ちしき)</w:t>
      </w:r>
      <w:r>
        <w:rPr>
          <w:sz w:val="24"/>
        </w:rPr>
        <w:t xml:space="preserve"> に は </w:t>
      </w:r>
      <w:r>
        <w:rPr>
          <w:color w:val="0070C0"/>
          <w:sz w:val="24"/>
        </w:rPr>
        <w:t>全</w:t>
      </w:r>
      <w:r>
        <w:rPr>
          <w:color w:val="C00000"/>
          <w:sz w:val="24"/>
        </w:rPr>
        <w:t>(まった)</w:t>
      </w:r>
      <w:r>
        <w:rPr>
          <w:sz w:val="24"/>
        </w:rPr>
        <w:t xml:space="preserve">く </w:t>
      </w:r>
      <w:r>
        <w:rPr>
          <w:color w:val="0070C0"/>
          <w:sz w:val="24"/>
        </w:rPr>
        <w:t>興味</w:t>
      </w:r>
      <w:r>
        <w:rPr>
          <w:color w:val="C00000"/>
          <w:sz w:val="24"/>
        </w:rPr>
        <w:t>(きょうみ)</w:t>
      </w:r>
      <w:r>
        <w:rPr>
          <w:sz w:val="24"/>
        </w:rPr>
        <w:t xml:space="preserve"> が ない と </w:t>
      </w:r>
      <w:r>
        <w:rPr>
          <w:color w:val="0070C0"/>
          <w:sz w:val="24"/>
        </w:rPr>
        <w:t>思</w:t>
      </w:r>
      <w:r>
        <w:rPr>
          <w:color w:val="C00000"/>
          <w:sz w:val="24"/>
        </w:rPr>
        <w:t>(おも)</w:t>
      </w:r>
      <w:r>
        <w:rPr>
          <w:sz w:val="24"/>
        </w:rPr>
        <w:t xml:space="preserve">った かも しれません。アメリカ の </w:t>
      </w:r>
      <w:r>
        <w:rPr>
          <w:color w:val="0070C0"/>
          <w:sz w:val="24"/>
        </w:rPr>
        <w:t>一流</w:t>
      </w:r>
      <w:r>
        <w:rPr>
          <w:color w:val="C00000"/>
          <w:sz w:val="24"/>
        </w:rPr>
        <w:t>(いちりゅう)</w:t>
      </w:r>
      <w:r>
        <w:rPr>
          <w:sz w:val="24"/>
        </w:rPr>
        <w:t xml:space="preserve"> の </w:t>
      </w:r>
      <w:r>
        <w:rPr>
          <w:color w:val="0070C0"/>
          <w:sz w:val="24"/>
        </w:rPr>
        <w:t>電波</w:t>
      </w:r>
      <w:r>
        <w:rPr>
          <w:color w:val="C00000"/>
          <w:sz w:val="24"/>
        </w:rPr>
        <w:t>(でんぱ)</w:t>
      </w:r>
      <w:r>
        <w:rPr>
          <w:sz w:val="24"/>
        </w:rPr>
        <w:t xml:space="preserve"> </w:t>
      </w:r>
      <w:r>
        <w:rPr>
          <w:color w:val="0070C0"/>
          <w:sz w:val="24"/>
        </w:rPr>
        <w:t>天文学</w:t>
      </w:r>
      <w:r>
        <w:rPr>
          <w:color w:val="C00000"/>
          <w:sz w:val="24"/>
        </w:rPr>
        <w:t>(てんもんがく)</w:t>
      </w:r>
      <w:r>
        <w:rPr>
          <w:sz w:val="24"/>
        </w:rPr>
        <w:t xml:space="preserve"> </w:t>
      </w:r>
      <w:r>
        <w:rPr>
          <w:color w:val="0070C0"/>
          <w:sz w:val="24"/>
        </w:rPr>
        <w:t>者</w:t>
      </w:r>
      <w:r>
        <w:rPr>
          <w:color w:val="C00000"/>
          <w:sz w:val="24"/>
        </w:rPr>
        <w:t>(しゃ)</w:t>
      </w:r>
      <w:r>
        <w:rPr>
          <w:sz w:val="24"/>
        </w:rPr>
        <w:t xml:space="preserve">、ロナルド・ブレイスウェル </w:t>
      </w:r>
      <w:r>
        <w:rPr>
          <w:color w:val="0070C0"/>
          <w:sz w:val="24"/>
        </w:rPr>
        <w:t>教授</w:t>
      </w:r>
      <w:r>
        <w:rPr>
          <w:color w:val="C00000"/>
          <w:sz w:val="24"/>
        </w:rPr>
        <w:t>(きょうじゅ)</w:t>
      </w:r>
      <w:r>
        <w:rPr>
          <w:sz w:val="24"/>
        </w:rPr>
        <w:t xml:space="preserve"> は、ネイチャー </w:t>
      </w:r>
      <w:r>
        <w:rPr>
          <w:color w:val="0070C0"/>
          <w:sz w:val="24"/>
        </w:rPr>
        <w:t>誌</w:t>
      </w:r>
      <w:r>
        <w:rPr>
          <w:color w:val="C00000"/>
          <w:sz w:val="24"/>
        </w:rPr>
        <w:t>(し)</w:t>
      </w:r>
      <w:r>
        <w:rPr>
          <w:sz w:val="24"/>
        </w:rPr>
        <w:t xml:space="preserve"> で、こう いう </w:t>
      </w:r>
      <w:r>
        <w:rPr>
          <w:color w:val="0070C0"/>
          <w:sz w:val="24"/>
        </w:rPr>
        <w:t>上位</w:t>
      </w:r>
      <w:r>
        <w:rPr>
          <w:color w:val="C00000"/>
          <w:sz w:val="24"/>
        </w:rPr>
        <w:t>(じょうい)</w:t>
      </w:r>
      <w:r>
        <w:rPr>
          <w:sz w:val="24"/>
        </w:rPr>
        <w:t xml:space="preserve"> の </w:t>
      </w:r>
      <w:r>
        <w:rPr>
          <w:color w:val="0070C0"/>
          <w:sz w:val="24"/>
        </w:rPr>
        <w:t>文明</w:t>
      </w:r>
      <w:r>
        <w:rPr>
          <w:color w:val="C00000"/>
          <w:sz w:val="24"/>
        </w:rPr>
        <w:t>(ぶんめい)</w:t>
      </w:r>
      <w:r>
        <w:rPr>
          <w:sz w:val="24"/>
        </w:rPr>
        <w:t xml:space="preserve"> が </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を </w:t>
      </w:r>
      <w:r>
        <w:rPr>
          <w:color w:val="0070C0"/>
          <w:sz w:val="24"/>
        </w:rPr>
        <w:t>訪問</w:t>
      </w:r>
      <w:r>
        <w:rPr>
          <w:color w:val="C00000"/>
          <w:sz w:val="24"/>
        </w:rPr>
        <w:t>(ほうもん)</w:t>
      </w:r>
      <w:r>
        <w:rPr>
          <w:sz w:val="24"/>
        </w:rPr>
        <w:t xml:space="preserve"> した </w:t>
      </w:r>
      <w:r>
        <w:rPr>
          <w:color w:val="0070C0"/>
          <w:sz w:val="24"/>
        </w:rPr>
        <w:t>際</w:t>
      </w:r>
      <w:r>
        <w:rPr>
          <w:color w:val="C00000"/>
          <w:sz w:val="24"/>
        </w:rPr>
        <w:t>(さい)</w:t>
      </w:r>
      <w:r>
        <w:rPr>
          <w:sz w:val="24"/>
        </w:rPr>
        <w:t>、</w:t>
      </w:r>
      <w:r>
        <w:rPr>
          <w:color w:val="0070C0"/>
          <w:sz w:val="24"/>
        </w:rPr>
        <w:t>進歩</w:t>
      </w:r>
      <w:r>
        <w:rPr>
          <w:color w:val="C00000"/>
          <w:sz w:val="24"/>
        </w:rPr>
        <w:t>(しんぽ)</w:t>
      </w:r>
      <w:r>
        <w:rPr>
          <w:sz w:val="24"/>
        </w:rPr>
        <w:t xml:space="preserve"> した </w:t>
      </w:r>
      <w:r>
        <w:rPr>
          <w:color w:val="0070C0"/>
          <w:sz w:val="24"/>
        </w:rPr>
        <w:t>文明</w:t>
      </w:r>
      <w:r>
        <w:rPr>
          <w:color w:val="C00000"/>
          <w:sz w:val="24"/>
        </w:rPr>
        <w:t>(ぶんめい)</w:t>
      </w:r>
      <w:r>
        <w:rPr>
          <w:sz w:val="24"/>
        </w:rPr>
        <w:t xml:space="preserve"> の </w:t>
      </w:r>
      <w:r>
        <w:rPr>
          <w:color w:val="0070C0"/>
          <w:sz w:val="24"/>
        </w:rPr>
        <w:t>可能</w:t>
      </w:r>
      <w:r>
        <w:rPr>
          <w:color w:val="C00000"/>
          <w:sz w:val="24"/>
        </w:rPr>
        <w:t>(かのう)</w:t>
      </w:r>
      <w:r>
        <w:rPr>
          <w:sz w:val="24"/>
        </w:rPr>
        <w:t xml:space="preserve"> な </w:t>
      </w:r>
      <w:r>
        <w:rPr>
          <w:color w:val="0070C0"/>
          <w:sz w:val="24"/>
        </w:rPr>
        <w:t>目覚</w:t>
      </w:r>
      <w:r>
        <w:rPr>
          <w:color w:val="C00000"/>
          <w:sz w:val="24"/>
        </w:rPr>
        <w:t>(めざ)</w:t>
      </w:r>
      <w:r>
        <w:rPr>
          <w:sz w:val="24"/>
        </w:rPr>
        <w:t xml:space="preserve">め を </w:t>
      </w:r>
      <w:r>
        <w:rPr>
          <w:color w:val="0070C0"/>
          <w:sz w:val="24"/>
        </w:rPr>
        <w:t>待</w:t>
      </w:r>
      <w:r>
        <w:rPr>
          <w:color w:val="C00000"/>
          <w:sz w:val="24"/>
        </w:rPr>
        <w:t>(ま)</w:t>
      </w:r>
      <w:r>
        <w:rPr>
          <w:sz w:val="24"/>
        </w:rPr>
        <w:t>つ ため に、</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を </w:t>
      </w:r>
      <w:r>
        <w:rPr>
          <w:color w:val="0070C0"/>
          <w:sz w:val="24"/>
        </w:rPr>
        <w:t>残</w:t>
      </w:r>
      <w:r>
        <w:rPr>
          <w:color w:val="C00000"/>
          <w:sz w:val="24"/>
        </w:rPr>
        <w:t>(のこ)</w:t>
      </w:r>
      <w:r>
        <w:rPr>
          <w:sz w:val="24"/>
        </w:rPr>
        <w:t xml:space="preserve">した かも しれない と </w:t>
      </w:r>
      <w:r>
        <w:rPr>
          <w:color w:val="0070C0"/>
          <w:sz w:val="24"/>
        </w:rPr>
        <w:t>主張</w:t>
      </w:r>
      <w:r>
        <w:rPr>
          <w:color w:val="C00000"/>
          <w:sz w:val="24"/>
        </w:rPr>
        <w:t>(しゅちょう)</w:t>
      </w:r>
      <w:r>
        <w:rPr>
          <w:sz w:val="24"/>
        </w:rPr>
        <w:t xml:space="preserve"> しました。こう いう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は、</w:t>
      </w:r>
      <w:r>
        <w:rPr>
          <w:color w:val="0070C0"/>
          <w:sz w:val="24"/>
        </w:rPr>
        <w:t>私</w:t>
      </w:r>
      <w:r>
        <w:rPr>
          <w:color w:val="C00000"/>
          <w:sz w:val="24"/>
        </w:rPr>
        <w:t>(わたし)</w:t>
      </w:r>
      <w:r>
        <w:rPr>
          <w:sz w:val="24"/>
        </w:rPr>
        <w:t xml:space="preserve">たち の ラジオ や テレビ </w:t>
      </w:r>
      <w:r>
        <w:rPr>
          <w:color w:val="0070C0"/>
          <w:sz w:val="24"/>
        </w:rPr>
        <w:t>信号</w:t>
      </w:r>
      <w:r>
        <w:rPr>
          <w:color w:val="C00000"/>
          <w:sz w:val="24"/>
        </w:rPr>
        <w:t>(しんごう)</w:t>
      </w:r>
      <w:r>
        <w:rPr>
          <w:sz w:val="24"/>
        </w:rPr>
        <w:t xml:space="preserve"> を </w:t>
      </w:r>
      <w:r>
        <w:rPr>
          <w:color w:val="0070C0"/>
          <w:sz w:val="24"/>
        </w:rPr>
        <w:t>受信</w:t>
      </w:r>
      <w:r>
        <w:rPr>
          <w:color w:val="C00000"/>
          <w:sz w:val="24"/>
        </w:rPr>
        <w:t>(じゅしん)</w:t>
      </w:r>
      <w:r>
        <w:rPr>
          <w:sz w:val="24"/>
        </w:rPr>
        <w:t xml:space="preserve"> し、</w:t>
      </w:r>
      <w:r>
        <w:rPr>
          <w:color w:val="0070C0"/>
          <w:sz w:val="24"/>
        </w:rPr>
        <w:t>自分</w:t>
      </w:r>
      <w:r>
        <w:rPr>
          <w:color w:val="C00000"/>
          <w:sz w:val="24"/>
        </w:rPr>
        <w:t>(じぶん)</w:t>
      </w:r>
      <w:r>
        <w:rPr>
          <w:sz w:val="24"/>
        </w:rPr>
        <w:t xml:space="preserve"> の </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に </w:t>
      </w:r>
      <w:r>
        <w:rPr>
          <w:color w:val="0070C0"/>
          <w:sz w:val="24"/>
        </w:rPr>
        <w:t>再</w:t>
      </w:r>
      <w:r>
        <w:rPr>
          <w:color w:val="C00000"/>
          <w:sz w:val="24"/>
        </w:rPr>
        <w:t>(さい)</w:t>
      </w:r>
      <w:r>
        <w:rPr>
          <w:sz w:val="24"/>
        </w:rPr>
        <w:t xml:space="preserve"> </w:t>
      </w:r>
      <w:r>
        <w:rPr>
          <w:color w:val="0070C0"/>
          <w:sz w:val="24"/>
        </w:rPr>
        <w:t>送信</w:t>
      </w:r>
      <w:r>
        <w:rPr>
          <w:color w:val="C00000"/>
          <w:sz w:val="24"/>
        </w:rPr>
        <w:t>(そうしん)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十分</w:t>
      </w:r>
      <w:r>
        <w:rPr>
          <w:color w:val="C00000"/>
          <w:sz w:val="24"/>
        </w:rPr>
        <w:t>(じゅうぶん)</w:t>
      </w:r>
      <w:r>
        <w:rPr>
          <w:sz w:val="24"/>
        </w:rPr>
        <w:t xml:space="preserve"> に あります が、</w:t>
      </w:r>
      <w:r>
        <w:rPr>
          <w:color w:val="0070C0"/>
          <w:sz w:val="24"/>
        </w:rPr>
        <w:t>私</w:t>
      </w:r>
      <w:r>
        <w:rPr>
          <w:color w:val="C00000"/>
          <w:sz w:val="24"/>
        </w:rPr>
        <w:t>(わたし)</w:t>
      </w:r>
      <w:r>
        <w:rPr>
          <w:sz w:val="24"/>
        </w:rPr>
        <w:t xml:space="preserve">たち から </w:t>
      </w:r>
      <w:r>
        <w:rPr>
          <w:color w:val="0070C0"/>
          <w:sz w:val="24"/>
        </w:rPr>
        <w:t>他</w:t>
      </w:r>
      <w:r>
        <w:rPr>
          <w:color w:val="C00000"/>
          <w:sz w:val="24"/>
        </w:rPr>
        <w:t>(ほか)</w:t>
      </w:r>
      <w:r>
        <w:rPr>
          <w:sz w:val="24"/>
        </w:rPr>
        <w:t xml:space="preserve"> の </w:t>
      </w:r>
      <w:r>
        <w:rPr>
          <w:color w:val="0070C0"/>
          <w:sz w:val="24"/>
        </w:rPr>
        <w:t>文明</w:t>
      </w:r>
      <w:r>
        <w:rPr>
          <w:color w:val="C00000"/>
          <w:sz w:val="24"/>
        </w:rPr>
        <w:t>(ぶんめい)</w:t>
      </w:r>
      <w:r>
        <w:rPr>
          <w:sz w:val="24"/>
        </w:rPr>
        <w:t xml:space="preserve"> が どんな </w:t>
      </w:r>
      <w:r>
        <w:rPr>
          <w:color w:val="0070C0"/>
          <w:sz w:val="24"/>
        </w:rPr>
        <w:t>印象</w:t>
      </w:r>
      <w:r>
        <w:rPr>
          <w:color w:val="C00000"/>
          <w:sz w:val="24"/>
        </w:rPr>
        <w:t>(いんしょう)</w:t>
      </w:r>
      <w:r>
        <w:rPr>
          <w:sz w:val="24"/>
        </w:rPr>
        <w:t xml:space="preserve"> を </w:t>
      </w:r>
      <w:r>
        <w:rPr>
          <w:color w:val="0070C0"/>
          <w:sz w:val="24"/>
        </w:rPr>
        <w:t>受</w:t>
      </w:r>
      <w:r>
        <w:rPr>
          <w:color w:val="C00000"/>
          <w:sz w:val="24"/>
        </w:rPr>
        <w:t>(う)</w:t>
      </w:r>
      <w:r>
        <w:rPr>
          <w:sz w:val="24"/>
        </w:rPr>
        <w:t>ける か は、</w:t>
      </w:r>
      <w:r>
        <w:rPr>
          <w:color w:val="0070C0"/>
          <w:sz w:val="24"/>
        </w:rPr>
        <w:t>言</w:t>
      </w:r>
      <w:r>
        <w:rPr>
          <w:color w:val="C00000"/>
          <w:sz w:val="24"/>
        </w:rPr>
        <w:t>(い)</w:t>
      </w:r>
      <w:r>
        <w:rPr>
          <w:sz w:val="24"/>
        </w:rPr>
        <w:t xml:space="preserve">わない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でしょう。</w:t>
      </w:r>
    </w:p>
    <w:p>
      <w:r>
        <w:rPr>
          <w:sz w:val="24"/>
        </w:rPr>
        <w:t>しかし、ここ で、</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の </w:t>
      </w:r>
      <w:r>
        <w:rPr>
          <w:color w:val="0070C0"/>
          <w:sz w:val="24"/>
        </w:rPr>
        <w:t>人々</w:t>
      </w:r>
      <w:r>
        <w:rPr>
          <w:color w:val="C00000"/>
          <w:sz w:val="24"/>
        </w:rPr>
        <w:t>(ひとびと)</w:t>
      </w:r>
      <w:r>
        <w:rPr>
          <w:sz w:val="24"/>
        </w:rPr>
        <w:t xml:space="preserve"> と </w:t>
      </w:r>
      <w:r>
        <w:rPr>
          <w:color w:val="0070C0"/>
          <w:sz w:val="24"/>
        </w:rPr>
        <w:t>接触</w:t>
      </w:r>
      <w:r>
        <w:rPr>
          <w:color w:val="C00000"/>
          <w:sz w:val="24"/>
        </w:rPr>
        <w:t>(せっしょく)</w:t>
      </w:r>
      <w:r>
        <w:rPr>
          <w:sz w:val="24"/>
        </w:rPr>
        <w:t xml:space="preserve"> する </w:t>
      </w:r>
      <w:r>
        <w:rPr>
          <w:color w:val="0070C0"/>
          <w:sz w:val="24"/>
        </w:rPr>
        <w:t>際</w:t>
      </w:r>
      <w:r>
        <w:rPr>
          <w:color w:val="C00000"/>
          <w:sz w:val="24"/>
        </w:rPr>
        <w:t>(さい)</w:t>
      </w:r>
      <w:r>
        <w:rPr>
          <w:sz w:val="24"/>
        </w:rPr>
        <w:t xml:space="preserve"> の </w:t>
      </w:r>
      <w:r>
        <w:rPr>
          <w:color w:val="0070C0"/>
          <w:sz w:val="24"/>
        </w:rPr>
        <w:t>最</w:t>
      </w:r>
      <w:r>
        <w:rPr>
          <w:color w:val="C00000"/>
          <w:sz w:val="24"/>
        </w:rPr>
        <w:t>(もっと)</w:t>
      </w:r>
      <w:r>
        <w:rPr>
          <w:sz w:val="24"/>
        </w:rPr>
        <w:t xml:space="preserve">も </w:t>
      </w:r>
      <w:r>
        <w:rPr>
          <w:color w:val="0070C0"/>
          <w:sz w:val="24"/>
        </w:rPr>
        <w:t>困難</w:t>
      </w:r>
      <w:r>
        <w:rPr>
          <w:color w:val="C00000"/>
          <w:sz w:val="24"/>
        </w:rPr>
        <w:t>(こんなん)</w:t>
      </w:r>
      <w:r>
        <w:rPr>
          <w:sz w:val="24"/>
        </w:rPr>
        <w:t xml:space="preserve"> な </w:t>
      </w:r>
      <w:r>
        <w:rPr>
          <w:color w:val="0070C0"/>
          <w:sz w:val="24"/>
        </w:rPr>
        <w:t>障害</w:t>
      </w:r>
      <w:r>
        <w:rPr>
          <w:color w:val="C00000"/>
          <w:sz w:val="24"/>
        </w:rPr>
        <w:t>(しょうがい)</w:t>
      </w:r>
      <w:r>
        <w:rPr>
          <w:sz w:val="24"/>
        </w:rPr>
        <w:t xml:space="preserve"> — </w:t>
      </w:r>
      <w:r>
        <w:rPr>
          <w:color w:val="0070C0"/>
          <w:sz w:val="24"/>
        </w:rPr>
        <w:t>私</w:t>
      </w:r>
      <w:r>
        <w:rPr>
          <w:color w:val="C00000"/>
          <w:sz w:val="24"/>
        </w:rPr>
        <w:t>(わたし)</w:t>
      </w:r>
      <w:r>
        <w:rPr>
          <w:sz w:val="24"/>
        </w:rPr>
        <w:t xml:space="preserve">たち を </w:t>
      </w:r>
      <w:r>
        <w:rPr>
          <w:color w:val="0070C0"/>
          <w:sz w:val="24"/>
        </w:rPr>
        <w:t>隔</w:t>
      </w:r>
      <w:r>
        <w:rPr>
          <w:color w:val="C00000"/>
          <w:sz w:val="24"/>
        </w:rPr>
        <w:t>(へだ)</w:t>
      </w:r>
      <w:r>
        <w:rPr>
          <w:sz w:val="24"/>
        </w:rPr>
        <w:t xml:space="preserve">てる </w:t>
      </w:r>
      <w:r>
        <w:rPr>
          <w:color w:val="0070C0"/>
          <w:sz w:val="24"/>
        </w:rPr>
        <w:t>天文学</w:t>
      </w:r>
      <w:r>
        <w:rPr>
          <w:color w:val="C00000"/>
          <w:sz w:val="24"/>
        </w:rPr>
        <w:t>(てんもんがく)</w:t>
      </w:r>
      <w:r>
        <w:rPr>
          <w:sz w:val="24"/>
        </w:rPr>
        <w:t xml:space="preserve"> </w:t>
      </w:r>
      <w:r>
        <w:rPr>
          <w:color w:val="0070C0"/>
          <w:sz w:val="24"/>
        </w:rPr>
        <w:t>的</w:t>
      </w:r>
      <w:r>
        <w:rPr>
          <w:color w:val="C00000"/>
          <w:sz w:val="24"/>
        </w:rPr>
        <w:t>(てき)</w:t>
      </w:r>
      <w:r>
        <w:rPr>
          <w:sz w:val="24"/>
        </w:rPr>
        <w:t xml:space="preserve"> な </w:t>
      </w:r>
      <w:r>
        <w:rPr>
          <w:color w:val="0070C0"/>
          <w:sz w:val="24"/>
        </w:rPr>
        <w:t>距離</w:t>
      </w:r>
      <w:r>
        <w:rPr>
          <w:color w:val="C00000"/>
          <w:sz w:val="24"/>
        </w:rPr>
        <w:t>(きょり)</w:t>
      </w:r>
      <w:r>
        <w:rPr>
          <w:sz w:val="24"/>
        </w:rPr>
        <w:t xml:space="preserve"> — に </w:t>
      </w:r>
      <w:r>
        <w:rPr>
          <w:color w:val="0070C0"/>
          <w:sz w:val="24"/>
        </w:rPr>
        <w:t>遭遇</w:t>
      </w:r>
      <w:r>
        <w:rPr>
          <w:color w:val="C00000"/>
          <w:sz w:val="24"/>
        </w:rPr>
        <w:t>(そうぐう)</w:t>
      </w:r>
      <w:r>
        <w:rPr>
          <w:sz w:val="24"/>
        </w:rPr>
        <w:t xml:space="preserve"> します。</w:t>
      </w:r>
      <w:r>
        <w:rPr>
          <w:color w:val="0070C0"/>
          <w:sz w:val="24"/>
        </w:rPr>
        <w:t>妥当</w:t>
      </w:r>
      <w:r>
        <w:rPr>
          <w:color w:val="C00000"/>
          <w:sz w:val="24"/>
        </w:rPr>
        <w:t>(だとう)</w:t>
      </w:r>
      <w:r>
        <w:rPr>
          <w:sz w:val="24"/>
        </w:rPr>
        <w:t xml:space="preserve"> な </w:t>
      </w:r>
      <w:r>
        <w:rPr>
          <w:color w:val="0070C0"/>
          <w:sz w:val="24"/>
        </w:rPr>
        <w:t>推測</w:t>
      </w:r>
      <w:r>
        <w:rPr>
          <w:color w:val="C00000"/>
          <w:sz w:val="24"/>
        </w:rPr>
        <w:t>(すいそく)</w:t>
      </w:r>
      <w:r>
        <w:rPr>
          <w:sz w:val="24"/>
        </w:rPr>
        <w:t xml:space="preserve"> と して、</w:t>
      </w:r>
      <w:r>
        <w:rPr>
          <w:color w:val="0070C0"/>
          <w:sz w:val="24"/>
        </w:rPr>
        <w:t>平均</w:t>
      </w:r>
      <w:r>
        <w:rPr>
          <w:color w:val="C00000"/>
          <w:sz w:val="24"/>
        </w:rPr>
        <w:t>(へいきん)</w:t>
      </w:r>
      <w:r>
        <w:rPr>
          <w:sz w:val="24"/>
        </w:rPr>
        <w:t xml:space="preserve"> 100</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れて いる かも しれません。(</w:t>
      </w:r>
      <w:r>
        <w:rPr>
          <w:color w:val="0070C0"/>
          <w:sz w:val="24"/>
        </w:rPr>
        <w:t>光年</w:t>
      </w:r>
      <w:r>
        <w:rPr>
          <w:color w:val="C00000"/>
          <w:sz w:val="24"/>
        </w:rPr>
        <w:t>(こうねん)</w:t>
      </w:r>
      <w:r>
        <w:rPr>
          <w:sz w:val="24"/>
        </w:rPr>
        <w:t xml:space="preserve"> と は、</w:t>
      </w:r>
      <w:r>
        <w:rPr>
          <w:color w:val="0070C0"/>
          <w:sz w:val="24"/>
        </w:rPr>
        <w:t>毎秒</w:t>
      </w:r>
      <w:r>
        <w:rPr>
          <w:color w:val="C00000"/>
          <w:sz w:val="24"/>
        </w:rPr>
        <w:t>(まいびょう)</w:t>
      </w:r>
      <w:r>
        <w:rPr>
          <w:sz w:val="24"/>
        </w:rPr>
        <w:t xml:space="preserve"> 186,000マイル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む </w:t>
      </w:r>
      <w:r>
        <w:rPr>
          <w:color w:val="0070C0"/>
          <w:sz w:val="24"/>
        </w:rPr>
        <w:t>光</w:t>
      </w:r>
      <w:r>
        <w:rPr>
          <w:color w:val="C00000"/>
          <w:sz w:val="24"/>
        </w:rPr>
        <w:t>(ひかり)</w:t>
      </w:r>
      <w:r>
        <w:rPr>
          <w:sz w:val="24"/>
        </w:rPr>
        <w:t xml:space="preserve"> が 1</w:t>
      </w:r>
      <w:r>
        <w:rPr>
          <w:color w:val="0070C0"/>
          <w:sz w:val="24"/>
        </w:rPr>
        <w:t>年</w:t>
      </w:r>
      <w:r>
        <w:rPr>
          <w:color w:val="C00000"/>
          <w:sz w:val="24"/>
        </w:rPr>
        <w:t>(ねん)</w:t>
      </w:r>
      <w:r>
        <w:rPr>
          <w:sz w:val="24"/>
        </w:rPr>
        <w:t xml:space="preserve"> </w:t>
      </w:r>
      <w:r>
        <w:rPr>
          <w:color w:val="0070C0"/>
          <w:sz w:val="24"/>
        </w:rPr>
        <w:t>間</w:t>
      </w:r>
      <w:r>
        <w:rPr>
          <w:color w:val="C00000"/>
          <w:sz w:val="24"/>
        </w:rPr>
        <w:t>(かん)</w:t>
      </w:r>
      <w:r>
        <w:rPr>
          <w:sz w:val="24"/>
        </w:rPr>
        <w:t xml:space="preserve"> に </w:t>
      </w:r>
      <w:r>
        <w:rPr>
          <w:color w:val="0070C0"/>
          <w:sz w:val="24"/>
        </w:rPr>
        <w:t>進</w:t>
      </w:r>
      <w:r>
        <w:rPr>
          <w:color w:val="C00000"/>
          <w:sz w:val="24"/>
        </w:rPr>
        <w:t>(すす)</w:t>
      </w:r>
      <w:r>
        <w:rPr>
          <w:sz w:val="24"/>
        </w:rPr>
        <w:t xml:space="preserve">む </w:t>
      </w:r>
      <w:r>
        <w:rPr>
          <w:color w:val="0070C0"/>
          <w:sz w:val="24"/>
        </w:rPr>
        <w:t>距離</w:t>
      </w:r>
      <w:r>
        <w:rPr>
          <w:color w:val="C00000"/>
          <w:sz w:val="24"/>
        </w:rPr>
        <w:t>(きょり)</w:t>
      </w:r>
      <w:r>
        <w:rPr>
          <w:sz w:val="24"/>
        </w:rPr>
        <w:t>、つまり 6</w:t>
      </w:r>
      <w:r>
        <w:rPr>
          <w:color w:val="0070C0"/>
          <w:sz w:val="24"/>
        </w:rPr>
        <w:t>兆</w:t>
      </w:r>
      <w:r>
        <w:rPr>
          <w:color w:val="C00000"/>
          <w:sz w:val="24"/>
        </w:rPr>
        <w:t>(ちょう)</w:t>
      </w:r>
      <w:r>
        <w:rPr>
          <w:sz w:val="24"/>
        </w:rPr>
        <w:t xml:space="preserve"> マイル です。) </w:t>
      </w:r>
      <w:r>
        <w:rPr>
          <w:color w:val="0070C0"/>
          <w:sz w:val="24"/>
        </w:rPr>
        <w:t>電波</w:t>
      </w:r>
      <w:r>
        <w:rPr>
          <w:color w:val="C00000"/>
          <w:sz w:val="24"/>
        </w:rPr>
        <w:t>(でんぱ)</w:t>
      </w:r>
      <w:r>
        <w:rPr>
          <w:sz w:val="24"/>
        </w:rPr>
        <w:t xml:space="preserve"> も </w:t>
      </w:r>
      <w:r>
        <w:rPr>
          <w:color w:val="0070C0"/>
          <w:sz w:val="24"/>
        </w:rPr>
        <w:t>光</w:t>
      </w:r>
      <w:r>
        <w:rPr>
          <w:color w:val="C00000"/>
          <w:sz w:val="24"/>
        </w:rPr>
        <w:t>(ひかり)</w:t>
      </w:r>
      <w:r>
        <w:rPr>
          <w:sz w:val="24"/>
        </w:rPr>
        <w:t xml:space="preserve">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み、こう いう </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が 1920</w:t>
      </w:r>
      <w:r>
        <w:rPr>
          <w:color w:val="0070C0"/>
          <w:sz w:val="24"/>
        </w:rPr>
        <w:t>年代</w:t>
      </w:r>
      <w:r>
        <w:rPr>
          <w:color w:val="C00000"/>
          <w:sz w:val="24"/>
        </w:rPr>
        <w:t>(ねんだい)</w:t>
      </w:r>
      <w:r>
        <w:rPr>
          <w:sz w:val="24"/>
        </w:rPr>
        <w:t xml:space="preserve"> の </w:t>
      </w:r>
      <w:r>
        <w:rPr>
          <w:color w:val="0070C0"/>
          <w:sz w:val="24"/>
        </w:rPr>
        <w:t>私</w:t>
      </w:r>
      <w:r>
        <w:rPr>
          <w:color w:val="C00000"/>
          <w:sz w:val="24"/>
        </w:rPr>
        <w:t>(わたし)</w:t>
      </w:r>
      <w:r>
        <w:rPr>
          <w:sz w:val="24"/>
        </w:rPr>
        <w:t xml:space="preserve">たち の </w:t>
      </w:r>
      <w:r>
        <w:rPr>
          <w:color w:val="0070C0"/>
          <w:sz w:val="24"/>
        </w:rPr>
        <w:t>最初</w:t>
      </w:r>
      <w:r>
        <w:rPr>
          <w:color w:val="C00000"/>
          <w:sz w:val="24"/>
        </w:rPr>
        <w:t>(さいしょ)</w:t>
      </w:r>
      <w:r>
        <w:rPr>
          <w:sz w:val="24"/>
        </w:rPr>
        <w:t xml:space="preserve"> の </w:t>
      </w:r>
      <w:r>
        <w:rPr>
          <w:color w:val="0070C0"/>
          <w:sz w:val="24"/>
        </w:rPr>
        <w:t>放送</w:t>
      </w:r>
      <w:r>
        <w:rPr>
          <w:color w:val="C00000"/>
          <w:sz w:val="24"/>
        </w:rPr>
        <w:t>(ほうそう)</w:t>
      </w:r>
      <w:r>
        <w:rPr>
          <w:sz w:val="24"/>
        </w:rPr>
        <w:t xml:space="preserve"> を </w:t>
      </w:r>
      <w:r>
        <w:rPr>
          <w:color w:val="0070C0"/>
          <w:sz w:val="24"/>
        </w:rPr>
        <w:t>拾</w:t>
      </w:r>
      <w:r>
        <w:rPr>
          <w:color w:val="C00000"/>
          <w:sz w:val="24"/>
        </w:rPr>
        <w:t>(ひろ)</w:t>
      </w:r>
      <w:r>
        <w:rPr>
          <w:sz w:val="24"/>
        </w:rPr>
        <w:t xml:space="preserve">った と </w:t>
      </w:r>
      <w:r>
        <w:rPr>
          <w:color w:val="0070C0"/>
          <w:sz w:val="24"/>
        </w:rPr>
        <w:t>仮定</w:t>
      </w:r>
      <w:r>
        <w:rPr>
          <w:color w:val="C00000"/>
          <w:sz w:val="24"/>
        </w:rPr>
        <w:t>(かてい)</w:t>
      </w:r>
      <w:r>
        <w:rPr>
          <w:sz w:val="24"/>
        </w:rPr>
        <w:t xml:space="preserve"> する と、</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へ の メッセージ は まだ そこ に </w:t>
      </w:r>
      <w:r>
        <w:rPr>
          <w:color w:val="0070C0"/>
          <w:sz w:val="24"/>
        </w:rPr>
        <w:t>半分</w:t>
      </w:r>
      <w:r>
        <w:rPr>
          <w:color w:val="C00000"/>
          <w:sz w:val="24"/>
        </w:rPr>
        <w:t>(はんぶん)</w:t>
      </w:r>
      <w:r>
        <w:rPr>
          <w:sz w:val="24"/>
        </w:rPr>
        <w:t xml:space="preserve"> しか </w:t>
      </w:r>
      <w:r>
        <w:rPr>
          <w:color w:val="0070C0"/>
          <w:sz w:val="24"/>
        </w:rPr>
        <w:t>到達</w:t>
      </w:r>
      <w:r>
        <w:rPr>
          <w:color w:val="C00000"/>
          <w:sz w:val="24"/>
        </w:rPr>
        <w:t>(とうたつ)</w:t>
      </w:r>
      <w:r>
        <w:rPr>
          <w:sz w:val="24"/>
        </w:rPr>
        <w:t xml:space="preserve"> して いません。</w:t>
      </w:r>
      <w:r>
        <w:rPr>
          <w:color w:val="0070C0"/>
          <w:sz w:val="24"/>
        </w:rPr>
        <w:t>同様</w:t>
      </w:r>
      <w:r>
        <w:rPr>
          <w:color w:val="C00000"/>
          <w:sz w:val="24"/>
        </w:rPr>
        <w:t>(どうよう)</w:t>
      </w:r>
      <w:r>
        <w:rPr>
          <w:sz w:val="24"/>
        </w:rPr>
        <w:t xml:space="preserve"> に、</w:t>
      </w:r>
      <w:r>
        <w:rPr>
          <w:color w:val="0070C0"/>
          <w:sz w:val="24"/>
        </w:rPr>
        <w:t>現在</w:t>
      </w:r>
      <w:r>
        <w:rPr>
          <w:color w:val="C00000"/>
          <w:sz w:val="24"/>
        </w:rPr>
        <w:t>(げんざい)</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化学</w:t>
      </w:r>
      <w:r>
        <w:rPr>
          <w:color w:val="C00000"/>
          <w:sz w:val="24"/>
        </w:rPr>
        <w:t>(かがく)</w:t>
      </w:r>
      <w:r>
        <w:rPr>
          <w:sz w:val="24"/>
        </w:rPr>
        <w:t xml:space="preserve"> ロケット は、</w:t>
      </w:r>
      <w:r>
        <w:rPr>
          <w:color w:val="0070C0"/>
          <w:sz w:val="24"/>
        </w:rPr>
        <w:t>人</w:t>
      </w:r>
      <w:r>
        <w:rPr>
          <w:color w:val="C00000"/>
          <w:sz w:val="24"/>
        </w:rPr>
        <w:t>(ひと)</w:t>
      </w:r>
      <w:r>
        <w:rPr>
          <w:sz w:val="24"/>
        </w:rPr>
        <w:t xml:space="preserve"> を </w:t>
      </w:r>
      <w:r>
        <w:rPr>
          <w:color w:val="0070C0"/>
          <w:sz w:val="24"/>
        </w:rPr>
        <w:t>軌道</w:t>
      </w:r>
      <w:r>
        <w:rPr>
          <w:color w:val="C00000"/>
          <w:sz w:val="24"/>
        </w:rPr>
        <w:t>(きどう)</w:t>
      </w:r>
      <w:r>
        <w:rPr>
          <w:sz w:val="24"/>
        </w:rPr>
        <w:t xml:space="preserve"> に </w:t>
      </w:r>
      <w:r>
        <w:rPr>
          <w:color w:val="0070C0"/>
          <w:sz w:val="24"/>
        </w:rPr>
        <w:t>乗</w:t>
      </w:r>
      <w:r>
        <w:rPr>
          <w:color w:val="C00000"/>
          <w:sz w:val="24"/>
        </w:rPr>
        <w:t>(の)</w:t>
      </w:r>
      <w:r>
        <w:rPr>
          <w:sz w:val="24"/>
        </w:rPr>
        <w:t xml:space="preserve">せる の に は </w:t>
      </w:r>
      <w:r>
        <w:rPr>
          <w:color w:val="0070C0"/>
          <w:sz w:val="24"/>
        </w:rPr>
        <w:t>十分</w:t>
      </w:r>
      <w:r>
        <w:rPr>
          <w:color w:val="C00000"/>
          <w:sz w:val="24"/>
        </w:rPr>
        <w:t>(じゅうぶん)</w:t>
      </w:r>
      <w:r>
        <w:rPr>
          <w:sz w:val="24"/>
        </w:rPr>
        <w:t xml:space="preserve"> です が、</w:t>
      </w:r>
      <w:r>
        <w:rPr>
          <w:color w:val="0070C0"/>
          <w:sz w:val="24"/>
        </w:rPr>
        <w:t>最</w:t>
      </w:r>
      <w:r>
        <w:rPr>
          <w:color w:val="C00000"/>
          <w:sz w:val="24"/>
        </w:rPr>
        <w:t>(もっと)</w:t>
      </w:r>
      <w:r>
        <w:rPr>
          <w:sz w:val="24"/>
        </w:rPr>
        <w:t xml:space="preserve">も </w:t>
      </w:r>
      <w:r>
        <w:rPr>
          <w:color w:val="0070C0"/>
          <w:sz w:val="24"/>
        </w:rPr>
        <w:t>近</w:t>
      </w:r>
      <w:r>
        <w:rPr>
          <w:color w:val="C00000"/>
          <w:sz w:val="24"/>
        </w:rPr>
        <w:t>(ちか)</w:t>
      </w:r>
      <w:r>
        <w:rPr>
          <w:sz w:val="24"/>
        </w:rPr>
        <w:t xml:space="preserve">い </w:t>
      </w:r>
      <w:r>
        <w:rPr>
          <w:color w:val="0070C0"/>
          <w:sz w:val="24"/>
        </w:rPr>
        <w:t>他</w:t>
      </w:r>
      <w:r>
        <w:rPr>
          <w:color w:val="C00000"/>
          <w:sz w:val="24"/>
        </w:rPr>
        <w:t>(ほか)</w:t>
      </w:r>
      <w:r>
        <w:rPr>
          <w:sz w:val="24"/>
        </w:rPr>
        <w:t xml:space="preserve"> の </w:t>
      </w:r>
      <w:r>
        <w:rPr>
          <w:color w:val="0070C0"/>
          <w:sz w:val="24"/>
        </w:rPr>
        <w:t>恒星</w:t>
      </w:r>
      <w:r>
        <w:rPr>
          <w:color w:val="C00000"/>
          <w:sz w:val="24"/>
        </w:rPr>
        <w:t>(こうせい)</w:t>
      </w:r>
      <w:r>
        <w:rPr>
          <w:sz w:val="24"/>
        </w:rPr>
        <w:t>、4</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私</w:t>
      </w:r>
      <w:r>
        <w:rPr>
          <w:color w:val="C00000"/>
          <w:sz w:val="24"/>
        </w:rPr>
        <w:t>(わたし)</w:t>
      </w:r>
      <w:r>
        <w:rPr>
          <w:sz w:val="24"/>
        </w:rPr>
        <w:t xml:space="preserve">たち を </w:t>
      </w:r>
      <w:r>
        <w:rPr>
          <w:color w:val="0070C0"/>
          <w:sz w:val="24"/>
        </w:rPr>
        <w:t>運</w:t>
      </w:r>
      <w:r>
        <w:rPr>
          <w:color w:val="C00000"/>
          <w:sz w:val="24"/>
        </w:rPr>
        <w:t>(はこ)</w:t>
      </w:r>
      <w:r>
        <w:rPr>
          <w:sz w:val="24"/>
        </w:rPr>
        <w:t xml:space="preserve">ぶ </w:t>
      </w:r>
      <w:r>
        <w:rPr>
          <w:color w:val="0070C0"/>
          <w:sz w:val="24"/>
        </w:rPr>
        <w:t>可能性</w:t>
      </w:r>
      <w:r>
        <w:rPr>
          <w:color w:val="C00000"/>
          <w:sz w:val="24"/>
        </w:rPr>
        <w:t>(かのうせい)</w:t>
      </w:r>
      <w:r>
        <w:rPr>
          <w:sz w:val="24"/>
        </w:rPr>
        <w:t xml:space="preserve"> は ありません。ましてや、</w:t>
      </w:r>
      <w:r>
        <w:rPr>
          <w:color w:val="0070C0"/>
          <w:sz w:val="24"/>
        </w:rPr>
        <w:t>何十</w:t>
      </w:r>
      <w:r>
        <w:rPr>
          <w:color w:val="C00000"/>
          <w:sz w:val="24"/>
        </w:rPr>
        <w:t>(なんじゅう)</w:t>
      </w:r>
      <w:r>
        <w:rPr>
          <w:sz w:val="24"/>
        </w:rPr>
        <w:t xml:space="preserve"> </w:t>
      </w:r>
      <w:r>
        <w:rPr>
          <w:color w:val="0070C0"/>
          <w:sz w:val="24"/>
        </w:rPr>
        <w:t>光年</w:t>
      </w:r>
      <w:r>
        <w:rPr>
          <w:color w:val="C00000"/>
          <w:sz w:val="24"/>
        </w:rPr>
        <w:t>(こうねん)</w:t>
      </w:r>
      <w:r>
        <w:rPr>
          <w:sz w:val="24"/>
        </w:rPr>
        <w:t xml:space="preserve"> や </w:t>
      </w:r>
      <w:r>
        <w:rPr>
          <w:color w:val="0070C0"/>
          <w:sz w:val="24"/>
        </w:rPr>
        <w:t>何百</w:t>
      </w:r>
      <w:r>
        <w:rPr>
          <w:color w:val="C00000"/>
          <w:sz w:val="24"/>
        </w:rPr>
        <w:t>(なんびゃく)</w:t>
      </w:r>
      <w:r>
        <w:rPr>
          <w:sz w:val="24"/>
        </w:rPr>
        <w:t xml:space="preserve"> </w:t>
      </w:r>
      <w:r>
        <w:rPr>
          <w:color w:val="0070C0"/>
          <w:sz w:val="24"/>
        </w:rPr>
        <w:t>光年</w:t>
      </w:r>
      <w:r>
        <w:rPr>
          <w:color w:val="C00000"/>
          <w:sz w:val="24"/>
        </w:rPr>
        <w:t>(こうねん)</w:t>
      </w:r>
      <w:r>
        <w:rPr>
          <w:sz w:val="24"/>
        </w:rPr>
        <w:t xml:space="preserve"> の </w:t>
      </w:r>
      <w:r>
        <w:rPr>
          <w:color w:val="0070C0"/>
          <w:sz w:val="24"/>
        </w:rPr>
        <w:t>距離</w:t>
      </w:r>
      <w:r>
        <w:rPr>
          <w:color w:val="C00000"/>
          <w:sz w:val="24"/>
        </w:rPr>
        <w:t>(きょり)</w:t>
      </w:r>
      <w:r>
        <w:rPr>
          <w:sz w:val="24"/>
        </w:rPr>
        <w:t xml:space="preserve"> など、</w:t>
      </w:r>
      <w:r>
        <w:rPr>
          <w:color w:val="0070C0"/>
          <w:sz w:val="24"/>
        </w:rPr>
        <w:t>不可能</w:t>
      </w:r>
      <w:r>
        <w:rPr>
          <w:color w:val="C00000"/>
          <w:sz w:val="24"/>
        </w:rPr>
        <w:t>(ふかのう)</w:t>
      </w:r>
      <w:r>
        <w:rPr>
          <w:sz w:val="24"/>
        </w:rPr>
        <w:t xml:space="preserve"> です。</w:t>
      </w:r>
    </w:p>
    <w:p>
      <w:r>
        <w:rPr>
          <w:color w:val="0070C0"/>
          <w:sz w:val="24"/>
        </w:rPr>
        <w:t>幸運</w:t>
      </w:r>
      <w:r>
        <w:rPr>
          <w:color w:val="C00000"/>
          <w:sz w:val="24"/>
        </w:rPr>
        <w:t>(こううん)</w:t>
      </w:r>
      <w:r>
        <w:rPr>
          <w:sz w:val="24"/>
        </w:rPr>
        <w:t xml:space="preserve"> に も、ウォルター・サリヴァン が </w:t>
      </w:r>
      <w:r>
        <w:rPr>
          <w:color w:val="0070C0"/>
          <w:sz w:val="24"/>
        </w:rPr>
        <w:t>彼</w:t>
      </w:r>
      <w:r>
        <w:rPr>
          <w:color w:val="C00000"/>
          <w:sz w:val="24"/>
        </w:rPr>
        <w:t>(かれ)</w:t>
      </w:r>
      <w:r>
        <w:rPr>
          <w:sz w:val="24"/>
        </w:rPr>
        <w:t xml:space="preserve"> の </w:t>
      </w:r>
      <w:r>
        <w:rPr>
          <w:color w:val="0070C0"/>
          <w:sz w:val="24"/>
        </w:rPr>
        <w:t>優</w:t>
      </w:r>
      <w:r>
        <w:rPr>
          <w:color w:val="C00000"/>
          <w:sz w:val="24"/>
        </w:rPr>
        <w:t>(すぐ)</w:t>
      </w:r>
      <w:r>
        <w:rPr>
          <w:sz w:val="24"/>
        </w:rPr>
        <w:t xml:space="preserve">れた </w:t>
      </w:r>
      <w:r>
        <w:rPr>
          <w:color w:val="0070C0"/>
          <w:sz w:val="24"/>
        </w:rPr>
        <w:t>最近</w:t>
      </w:r>
      <w:r>
        <w:rPr>
          <w:color w:val="C00000"/>
          <w:sz w:val="24"/>
        </w:rPr>
        <w:t>(さいきん)</w:t>
      </w:r>
      <w:r>
        <w:rPr>
          <w:sz w:val="24"/>
        </w:rPr>
        <w:t xml:space="preserve"> の </w:t>
      </w:r>
      <w:r>
        <w:rPr>
          <w:color w:val="0070C0"/>
          <w:sz w:val="24"/>
        </w:rPr>
        <w:t>著作</w:t>
      </w:r>
      <w:r>
        <w:rPr>
          <w:color w:val="C00000"/>
          <w:sz w:val="24"/>
        </w:rPr>
        <w:t>(ちょさく)</w:t>
      </w:r>
      <w:r>
        <w:rPr>
          <w:sz w:val="24"/>
        </w:rPr>
        <w:t xml:space="preserve"> 『</w:t>
      </w:r>
      <w:r>
        <w:rPr>
          <w:color w:val="0070C0"/>
          <w:sz w:val="24"/>
        </w:rPr>
        <w:t>私</w:t>
      </w:r>
      <w:r>
        <w:rPr>
          <w:color w:val="C00000"/>
          <w:sz w:val="24"/>
        </w:rPr>
        <w:t>(わたし)</w:t>
      </w:r>
      <w:r>
        <w:rPr>
          <w:sz w:val="24"/>
        </w:rPr>
        <w:t xml:space="preserve">たち は </w:t>
      </w:r>
      <w:r>
        <w:rPr>
          <w:color w:val="0070C0"/>
          <w:sz w:val="24"/>
        </w:rPr>
        <w:t>一人</w:t>
      </w:r>
      <w:r>
        <w:rPr>
          <w:color w:val="C00000"/>
          <w:sz w:val="24"/>
        </w:rPr>
        <w:t>(ひとり)</w:t>
      </w:r>
      <w:r>
        <w:rPr>
          <w:sz w:val="24"/>
        </w:rPr>
        <w:t xml:space="preserve"> で は ない』 で </w:t>
      </w:r>
      <w:r>
        <w:rPr>
          <w:color w:val="0070C0"/>
          <w:sz w:val="24"/>
        </w:rPr>
        <w:t>述</w:t>
      </w:r>
      <w:r>
        <w:rPr>
          <w:color w:val="C00000"/>
          <w:sz w:val="24"/>
        </w:rPr>
        <w:t>(の)</w:t>
      </w:r>
      <w:r>
        <w:rPr>
          <w:sz w:val="24"/>
        </w:rPr>
        <w:t>べた よう に、</w:t>
      </w:r>
      <w:r>
        <w:rPr>
          <w:color w:val="0070C0"/>
          <w:sz w:val="24"/>
        </w:rPr>
        <w:t>私</w:t>
      </w:r>
      <w:r>
        <w:rPr>
          <w:color w:val="C00000"/>
          <w:sz w:val="24"/>
        </w:rPr>
        <w:t>(わたし)</w:t>
      </w:r>
      <w:r>
        <w:rPr>
          <w:sz w:val="24"/>
        </w:rPr>
        <w:t xml:space="preserve">たち が </w:t>
      </w:r>
      <w:r>
        <w:rPr>
          <w:color w:val="0070C0"/>
          <w:sz w:val="24"/>
        </w:rPr>
        <w:t>他</w:t>
      </w:r>
      <w:r>
        <w:rPr>
          <w:color w:val="C00000"/>
          <w:sz w:val="24"/>
        </w:rPr>
        <w:t>(ほか)</w:t>
      </w:r>
      <w:r>
        <w:rPr>
          <w:sz w:val="24"/>
        </w:rPr>
        <w:t xml:space="preserve"> の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と </w:t>
      </w:r>
      <w:r>
        <w:rPr>
          <w:color w:val="0070C0"/>
          <w:sz w:val="24"/>
        </w:rPr>
        <w:t>通信</w:t>
      </w:r>
      <w:r>
        <w:rPr>
          <w:color w:val="C00000"/>
          <w:sz w:val="24"/>
        </w:rPr>
        <w:t>(つうしん)</w:t>
      </w:r>
      <w:r>
        <w:rPr>
          <w:sz w:val="24"/>
        </w:rPr>
        <w:t xml:space="preserve"> する 「</w:t>
      </w:r>
      <w:r>
        <w:rPr>
          <w:color w:val="0070C0"/>
          <w:sz w:val="24"/>
        </w:rPr>
        <w:t>一意</w:t>
      </w:r>
      <w:r>
        <w:rPr>
          <w:color w:val="C00000"/>
          <w:sz w:val="24"/>
        </w:rPr>
        <w:t>(いちい)</w:t>
      </w:r>
      <w:r>
        <w:rPr>
          <w:sz w:val="24"/>
        </w:rPr>
        <w:t xml:space="preserve"> に </w:t>
      </w:r>
      <w:r>
        <w:rPr>
          <w:color w:val="0070C0"/>
          <w:sz w:val="24"/>
        </w:rPr>
        <w:t>合理的</w:t>
      </w:r>
      <w:r>
        <w:rPr>
          <w:color w:val="C00000"/>
          <w:sz w:val="24"/>
        </w:rPr>
        <w:t>(ごうりてき)</w:t>
      </w:r>
      <w:r>
        <w:rPr>
          <w:sz w:val="24"/>
        </w:rPr>
        <w:t xml:space="preserve"> な </w:t>
      </w:r>
      <w:r>
        <w:rPr>
          <w:color w:val="0070C0"/>
          <w:sz w:val="24"/>
        </w:rPr>
        <w:t>方法</w:t>
      </w:r>
      <w:r>
        <w:rPr>
          <w:color w:val="C00000"/>
          <w:sz w:val="24"/>
        </w:rPr>
        <w:t>(ほうほう)</w:t>
      </w:r>
      <w:r>
        <w:rPr>
          <w:sz w:val="24"/>
        </w:rPr>
        <w:t xml:space="preserve">」 が あります。これ は 21cm </w:t>
      </w:r>
      <w:r>
        <w:rPr>
          <w:color w:val="0070C0"/>
          <w:sz w:val="24"/>
        </w:rPr>
        <w:t>波長</w:t>
      </w:r>
      <w:r>
        <w:rPr>
          <w:color w:val="C00000"/>
          <w:sz w:val="24"/>
        </w:rPr>
        <w:t>(はちょう)</w:t>
      </w:r>
      <w:r>
        <w:rPr>
          <w:sz w:val="24"/>
        </w:rPr>
        <w:t xml:space="preserve"> (</w:t>
      </w:r>
      <w:r>
        <w:rPr>
          <w:color w:val="0070C0"/>
          <w:sz w:val="24"/>
        </w:rPr>
        <w:t>毎秒</w:t>
      </w:r>
      <w:r>
        <w:rPr>
          <w:color w:val="C00000"/>
          <w:sz w:val="24"/>
        </w:rPr>
        <w:t>(まいびょう)</w:t>
      </w:r>
      <w:r>
        <w:rPr>
          <w:sz w:val="24"/>
        </w:rPr>
        <w:t xml:space="preserve"> 1420メガサイクル) の </w:t>
      </w:r>
      <w:r>
        <w:rPr>
          <w:color w:val="0070C0"/>
          <w:sz w:val="24"/>
        </w:rPr>
        <w:t>正確</w:t>
      </w:r>
      <w:r>
        <w:rPr>
          <w:color w:val="C00000"/>
          <w:sz w:val="24"/>
        </w:rPr>
        <w:t>(せいかく)</w:t>
      </w:r>
      <w:r>
        <w:rPr>
          <w:sz w:val="24"/>
        </w:rPr>
        <w:t xml:space="preserve"> な </w:t>
      </w:r>
      <w:r>
        <w:rPr>
          <w:color w:val="0070C0"/>
          <w:sz w:val="24"/>
        </w:rPr>
        <w:t>無線</w:t>
      </w:r>
      <w:r>
        <w:rPr>
          <w:color w:val="C00000"/>
          <w:sz w:val="24"/>
        </w:rPr>
        <w:t>(むせん)</w:t>
      </w:r>
      <w:r>
        <w:rPr>
          <w:sz w:val="24"/>
        </w:rPr>
        <w:t xml:space="preserve"> </w:t>
      </w:r>
      <w:r>
        <w:rPr>
          <w:color w:val="0070C0"/>
          <w:sz w:val="24"/>
        </w:rPr>
        <w:t>周波数</w:t>
      </w:r>
      <w:r>
        <w:rPr>
          <w:color w:val="C00000"/>
          <w:sz w:val="24"/>
        </w:rPr>
        <w:t>(しゅうはすう)</w:t>
      </w:r>
      <w:r>
        <w:rPr>
          <w:sz w:val="24"/>
        </w:rPr>
        <w:t xml:space="preserve"> に </w:t>
      </w:r>
      <w:r>
        <w:rPr>
          <w:color w:val="0070C0"/>
          <w:sz w:val="24"/>
        </w:rPr>
        <w:t>依存</w:t>
      </w:r>
      <w:r>
        <w:rPr>
          <w:color w:val="C00000"/>
          <w:sz w:val="24"/>
        </w:rPr>
        <w:t>(いぞん)</w:t>
      </w:r>
      <w:r>
        <w:rPr>
          <w:sz w:val="24"/>
        </w:rPr>
        <w:t xml:space="preserve"> して います。これ は、</w:t>
      </w:r>
      <w:r>
        <w:rPr>
          <w:color w:val="0070C0"/>
          <w:sz w:val="24"/>
        </w:rPr>
        <w:t>宇宙</w:t>
      </w:r>
      <w:r>
        <w:rPr>
          <w:color w:val="C00000"/>
          <w:sz w:val="24"/>
        </w:rPr>
        <w:t>(うちゅう)</w:t>
      </w:r>
      <w:r>
        <w:rPr>
          <w:sz w:val="24"/>
        </w:rPr>
        <w:t xml:space="preserve"> </w:t>
      </w:r>
      <w:r>
        <w:rPr>
          <w:color w:val="0070C0"/>
          <w:sz w:val="24"/>
        </w:rPr>
        <w:t>内</w:t>
      </w:r>
      <w:r>
        <w:rPr>
          <w:color w:val="C00000"/>
          <w:sz w:val="24"/>
        </w:rPr>
        <w:t>(ない)</w:t>
      </w:r>
      <w:r>
        <w:rPr>
          <w:sz w:val="24"/>
        </w:rPr>
        <w:t xml:space="preserve"> の </w:t>
      </w:r>
      <w:r>
        <w:rPr>
          <w:color w:val="0070C0"/>
          <w:sz w:val="24"/>
        </w:rPr>
        <w:t>水素</w:t>
      </w:r>
      <w:r>
        <w:rPr>
          <w:color w:val="C00000"/>
          <w:sz w:val="24"/>
        </w:rPr>
        <w:t>(すいそ)</w:t>
      </w:r>
      <w:r>
        <w:rPr>
          <w:sz w:val="24"/>
        </w:rPr>
        <w:t xml:space="preserve"> </w:t>
      </w:r>
      <w:r>
        <w:rPr>
          <w:color w:val="0070C0"/>
          <w:sz w:val="24"/>
        </w:rPr>
        <w:t>原子</w:t>
      </w:r>
      <w:r>
        <w:rPr>
          <w:color w:val="C00000"/>
          <w:sz w:val="24"/>
        </w:rPr>
        <w:t>(げんし)</w:t>
      </w:r>
      <w:r>
        <w:rPr>
          <w:sz w:val="24"/>
        </w:rPr>
        <w:t xml:space="preserve"> の </w:t>
      </w:r>
      <w:r>
        <w:rPr>
          <w:color w:val="0070C0"/>
          <w:sz w:val="24"/>
        </w:rPr>
        <w:t>自然</w:t>
      </w:r>
      <w:r>
        <w:rPr>
          <w:color w:val="C00000"/>
          <w:sz w:val="24"/>
        </w:rPr>
        <w:t>(しぜん)</w:t>
      </w:r>
      <w:r>
        <w:rPr>
          <w:sz w:val="24"/>
        </w:rPr>
        <w:t xml:space="preserve"> </w:t>
      </w:r>
      <w:r>
        <w:rPr>
          <w:color w:val="0070C0"/>
          <w:sz w:val="24"/>
        </w:rPr>
        <w:t>放射</w:t>
      </w:r>
      <w:r>
        <w:rPr>
          <w:color w:val="C00000"/>
          <w:sz w:val="24"/>
        </w:rPr>
        <w:t>(ほうしゃ)</w:t>
      </w:r>
      <w:r>
        <w:rPr>
          <w:sz w:val="24"/>
        </w:rPr>
        <w:t xml:space="preserve"> </w:t>
      </w:r>
      <w:r>
        <w:rPr>
          <w:color w:val="0070C0"/>
          <w:sz w:val="24"/>
        </w:rPr>
        <w:t>周波数</w:t>
      </w:r>
      <w:r>
        <w:rPr>
          <w:color w:val="C00000"/>
          <w:sz w:val="24"/>
        </w:rPr>
        <w:t>(しゅうはすう)</w:t>
      </w:r>
      <w:r>
        <w:rPr>
          <w:sz w:val="24"/>
        </w:rPr>
        <w:t xml:space="preserve"> で、1951</w:t>
      </w:r>
      <w:r>
        <w:rPr>
          <w:color w:val="0070C0"/>
          <w:sz w:val="24"/>
        </w:rPr>
        <w:t>年</w:t>
      </w:r>
      <w:r>
        <w:rPr>
          <w:color w:val="C00000"/>
          <w:sz w:val="24"/>
        </w:rPr>
        <w:t>(ねん)</w:t>
      </w:r>
      <w:r>
        <w:rPr>
          <w:sz w:val="24"/>
        </w:rPr>
        <w:t xml:space="preserve"> に </w:t>
      </w:r>
      <w:r>
        <w:rPr>
          <w:color w:val="0070C0"/>
          <w:sz w:val="24"/>
        </w:rPr>
        <w:t>私</w:t>
      </w:r>
      <w:r>
        <w:rPr>
          <w:color w:val="C00000"/>
          <w:sz w:val="24"/>
        </w:rPr>
        <w:t>(わたし)</w:t>
      </w:r>
      <w:r>
        <w:rPr>
          <w:sz w:val="24"/>
        </w:rPr>
        <w:t xml:space="preserve">たち によって </w:t>
      </w:r>
      <w:r>
        <w:rPr>
          <w:color w:val="0070C0"/>
          <w:sz w:val="24"/>
        </w:rPr>
        <w:t>発見</w:t>
      </w:r>
      <w:r>
        <w:rPr>
          <w:color w:val="C00000"/>
          <w:sz w:val="24"/>
        </w:rPr>
        <w:t>(はっけん)</w:t>
      </w:r>
      <w:r>
        <w:rPr>
          <w:sz w:val="24"/>
        </w:rPr>
        <w:t xml:space="preserve"> されました。</w:t>
      </w:r>
      <w:r>
        <w:rPr>
          <w:color w:val="0070C0"/>
          <w:sz w:val="24"/>
        </w:rPr>
        <w:t>宇宙</w:t>
      </w:r>
      <w:r>
        <w:rPr>
          <w:color w:val="C00000"/>
          <w:sz w:val="24"/>
        </w:rPr>
        <w:t>(うちゅう)</w:t>
      </w:r>
      <w:r>
        <w:rPr>
          <w:sz w:val="24"/>
        </w:rPr>
        <w:t xml:space="preserve"> の どんな </w:t>
      </w:r>
      <w:r>
        <w:rPr>
          <w:color w:val="0070C0"/>
          <w:sz w:val="24"/>
        </w:rPr>
        <w:t>種類</w:t>
      </w:r>
      <w:r>
        <w:rPr>
          <w:color w:val="C00000"/>
          <w:sz w:val="24"/>
        </w:rPr>
        <w:t>(しゅるい)</w:t>
      </w:r>
      <w:r>
        <w:rPr>
          <w:sz w:val="24"/>
        </w:rPr>
        <w:t xml:space="preserve"> の </w:t>
      </w:r>
      <w:r>
        <w:rPr>
          <w:color w:val="0070C0"/>
          <w:sz w:val="24"/>
        </w:rPr>
        <w:t>電波</w:t>
      </w:r>
      <w:r>
        <w:rPr>
          <w:color w:val="C00000"/>
          <w:sz w:val="24"/>
        </w:rPr>
        <w:t>(でんぱ)</w:t>
      </w:r>
      <w:r>
        <w:rPr>
          <w:sz w:val="24"/>
        </w:rPr>
        <w:t xml:space="preserve"> </w:t>
      </w:r>
      <w:r>
        <w:rPr>
          <w:color w:val="0070C0"/>
          <w:sz w:val="24"/>
        </w:rPr>
        <w:t>天文学者</w:t>
      </w:r>
      <w:r>
        <w:rPr>
          <w:color w:val="C00000"/>
          <w:sz w:val="24"/>
        </w:rPr>
        <w:t>(てんもんがくしゃ)</w:t>
      </w:r>
      <w:r>
        <w:rPr>
          <w:sz w:val="24"/>
        </w:rPr>
        <w:t xml:space="preserve"> に も </w:t>
      </w:r>
      <w:r>
        <w:rPr>
          <w:color w:val="0070C0"/>
          <w:sz w:val="24"/>
        </w:rPr>
        <w:t>知</w:t>
      </w:r>
      <w:r>
        <w:rPr>
          <w:color w:val="C00000"/>
          <w:sz w:val="24"/>
        </w:rPr>
        <w:t>(し)</w:t>
      </w:r>
      <w:r>
        <w:rPr>
          <w:sz w:val="24"/>
        </w:rPr>
        <w:t>られて いる は ず です。</w:t>
      </w:r>
    </w:p>
    <w:p>
      <w:r>
        <w:rPr>
          <w:sz w:val="24"/>
        </w:rPr>
        <w:t xml:space="preserve">この </w:t>
      </w:r>
      <w:r>
        <w:rPr>
          <w:color w:val="0070C0"/>
          <w:sz w:val="24"/>
        </w:rPr>
        <w:t>波長</w:t>
      </w:r>
      <w:r>
        <w:rPr>
          <w:color w:val="C00000"/>
          <w:sz w:val="24"/>
        </w:rPr>
        <w:t>(はちょう)</w:t>
      </w:r>
      <w:r>
        <w:rPr>
          <w:sz w:val="24"/>
        </w:rPr>
        <w:t xml:space="preserve"> の </w:t>
      </w:r>
      <w:r>
        <w:rPr>
          <w:color w:val="0070C0"/>
          <w:sz w:val="24"/>
        </w:rPr>
        <w:t>存在</w:t>
      </w:r>
      <w:r>
        <w:rPr>
          <w:color w:val="C00000"/>
          <w:sz w:val="24"/>
        </w:rPr>
        <w:t>(そんざい)</w:t>
      </w:r>
      <w:r>
        <w:rPr>
          <w:sz w:val="24"/>
        </w:rPr>
        <w:t xml:space="preserve"> が </w:t>
      </w:r>
      <w:r>
        <w:rPr>
          <w:color w:val="0070C0"/>
          <w:sz w:val="24"/>
        </w:rPr>
        <w:t>発見</w:t>
      </w:r>
      <w:r>
        <w:rPr>
          <w:color w:val="C00000"/>
          <w:sz w:val="24"/>
        </w:rPr>
        <w:t>(はっけん)</w:t>
      </w:r>
      <w:r>
        <w:rPr>
          <w:sz w:val="24"/>
        </w:rPr>
        <w:t xml:space="preserve"> される と すぐ に、</w:t>
      </w:r>
      <w:r>
        <w:rPr>
          <w:color w:val="0070C0"/>
          <w:sz w:val="24"/>
        </w:rPr>
        <w:t>星間</w:t>
      </w:r>
      <w:r>
        <w:rPr>
          <w:color w:val="C00000"/>
          <w:sz w:val="24"/>
        </w:rPr>
        <w:t>(せいかん)</w:t>
      </w:r>
      <w:r>
        <w:rPr>
          <w:sz w:val="24"/>
        </w:rPr>
        <w:t xml:space="preserve"> </w:t>
      </w:r>
      <w:r>
        <w:rPr>
          <w:color w:val="0070C0"/>
          <w:sz w:val="24"/>
        </w:rPr>
        <w:t>通信</w:t>
      </w:r>
      <w:r>
        <w:rPr>
          <w:color w:val="C00000"/>
          <w:sz w:val="24"/>
        </w:rPr>
        <w:t>(つうしん)</w:t>
      </w:r>
      <w:r>
        <w:rPr>
          <w:sz w:val="24"/>
        </w:rPr>
        <w:t xml:space="preserve"> の </w:t>
      </w:r>
      <w:r>
        <w:rPr>
          <w:color w:val="0070C0"/>
          <w:sz w:val="24"/>
        </w:rPr>
        <w:t>一意</w:t>
      </w:r>
      <w:r>
        <w:rPr>
          <w:color w:val="C00000"/>
          <w:sz w:val="24"/>
        </w:rPr>
        <w:t>(いちい)</w:t>
      </w:r>
      <w:r>
        <w:rPr>
          <w:sz w:val="24"/>
        </w:rPr>
        <w:t xml:space="preserve"> に </w:t>
      </w:r>
      <w:r>
        <w:rPr>
          <w:color w:val="0070C0"/>
          <w:sz w:val="24"/>
        </w:rPr>
        <w:t>認識</w:t>
      </w:r>
      <w:r>
        <w:rPr>
          <w:color w:val="C00000"/>
          <w:sz w:val="24"/>
        </w:rPr>
        <w:t>(にんしき)</w:t>
      </w:r>
      <w:r>
        <w:rPr>
          <w:sz w:val="24"/>
        </w:rPr>
        <w:t xml:space="preserve"> できる </w:t>
      </w:r>
      <w:r>
        <w:rPr>
          <w:color w:val="0070C0"/>
          <w:sz w:val="24"/>
        </w:rPr>
        <w:t>放送</w:t>
      </w:r>
      <w:r>
        <w:rPr>
          <w:color w:val="C00000"/>
          <w:sz w:val="24"/>
        </w:rPr>
        <w:t>(ほうそう)</w:t>
      </w:r>
      <w:r>
        <w:rPr>
          <w:sz w:val="24"/>
        </w:rPr>
        <w:t xml:space="preserve"> </w:t>
      </w:r>
      <w:r>
        <w:rPr>
          <w:color w:val="0070C0"/>
          <w:sz w:val="24"/>
        </w:rPr>
        <w:t>周波数</w:t>
      </w:r>
      <w:r>
        <w:rPr>
          <w:color w:val="C00000"/>
          <w:sz w:val="24"/>
        </w:rPr>
        <w:t>(しゅうはすう)</w:t>
      </w:r>
      <w:r>
        <w:rPr>
          <w:sz w:val="24"/>
        </w:rPr>
        <w:t xml:space="preserve"> と して の </w:t>
      </w:r>
      <w:r>
        <w:rPr>
          <w:color w:val="0070C0"/>
          <w:sz w:val="24"/>
        </w:rPr>
        <w:t>使用</w:t>
      </w:r>
      <w:r>
        <w:rPr>
          <w:color w:val="C00000"/>
          <w:sz w:val="24"/>
        </w:rPr>
        <w:t>(しよう)</w:t>
      </w:r>
      <w:r>
        <w:rPr>
          <w:sz w:val="24"/>
        </w:rPr>
        <w:t xml:space="preserve"> が </w:t>
      </w:r>
      <w:r>
        <w:rPr>
          <w:color w:val="0070C0"/>
          <w:sz w:val="24"/>
        </w:rPr>
        <w:t>提案</w:t>
      </w:r>
      <w:r>
        <w:rPr>
          <w:color w:val="C00000"/>
          <w:sz w:val="24"/>
        </w:rPr>
        <w:t>(ていあん)</w:t>
      </w:r>
      <w:r>
        <w:rPr>
          <w:sz w:val="24"/>
        </w:rPr>
        <w:t xml:space="preserve"> されました。この </w:t>
      </w:r>
      <w:r>
        <w:rPr>
          <w:color w:val="0070C0"/>
          <w:sz w:val="24"/>
        </w:rPr>
        <w:t>種</w:t>
      </w:r>
      <w:r>
        <w:rPr>
          <w:color w:val="C00000"/>
          <w:sz w:val="24"/>
        </w:rPr>
        <w:t>(しゅ)</w:t>
      </w:r>
      <w:r>
        <w:rPr>
          <w:sz w:val="24"/>
        </w:rPr>
        <w:t xml:space="preserve"> の </w:t>
      </w:r>
      <w:r>
        <w:rPr>
          <w:color w:val="0070C0"/>
          <w:sz w:val="24"/>
        </w:rPr>
        <w:t>何</w:t>
      </w:r>
      <w:r>
        <w:rPr>
          <w:color w:val="C00000"/>
          <w:sz w:val="24"/>
        </w:rPr>
        <w:t>(なに)</w:t>
      </w:r>
      <w:r>
        <w:rPr>
          <w:sz w:val="24"/>
        </w:rPr>
        <w:t>か が なければ、</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で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を </w:t>
      </w:r>
      <w:r>
        <w:rPr>
          <w:color w:val="0070C0"/>
          <w:sz w:val="24"/>
        </w:rPr>
        <w:t>探</w:t>
      </w:r>
      <w:r>
        <w:rPr>
          <w:color w:val="C00000"/>
          <w:sz w:val="24"/>
        </w:rPr>
        <w:t>(さが)</w:t>
      </w:r>
      <w:r>
        <w:rPr>
          <w:sz w:val="24"/>
        </w:rPr>
        <w:t>す こと は、</w:t>
      </w:r>
      <w:r>
        <w:rPr>
          <w:color w:val="0070C0"/>
          <w:sz w:val="24"/>
        </w:rPr>
        <w:t>事前</w:t>
      </w:r>
      <w:r>
        <w:rPr>
          <w:color w:val="C00000"/>
          <w:sz w:val="24"/>
        </w:rPr>
        <w:t>(じぜん)</w:t>
      </w:r>
      <w:r>
        <w:rPr>
          <w:sz w:val="24"/>
        </w:rPr>
        <w:t xml:space="preserve"> に </w:t>
      </w:r>
      <w:r>
        <w:rPr>
          <w:color w:val="0070C0"/>
          <w:sz w:val="24"/>
        </w:rPr>
        <w:t>約束</w:t>
      </w:r>
      <w:r>
        <w:rPr>
          <w:color w:val="C00000"/>
          <w:sz w:val="24"/>
        </w:rPr>
        <w:t>(やくそく)</w:t>
      </w:r>
      <w:r>
        <w:rPr>
          <w:sz w:val="24"/>
        </w:rPr>
        <w:t xml:space="preserve"> を </w:t>
      </w:r>
      <w:r>
        <w:rPr>
          <w:color w:val="0070C0"/>
          <w:sz w:val="24"/>
        </w:rPr>
        <w:t>決</w:t>
      </w:r>
      <w:r>
        <w:rPr>
          <w:color w:val="C00000"/>
          <w:sz w:val="24"/>
        </w:rPr>
        <w:t>(き)</w:t>
      </w:r>
      <w:r>
        <w:rPr>
          <w:sz w:val="24"/>
        </w:rPr>
        <w:t xml:space="preserve">めず に ロンドン で </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い、</w:t>
      </w:r>
      <w:r>
        <w:rPr>
          <w:color w:val="0070C0"/>
          <w:sz w:val="24"/>
        </w:rPr>
        <w:t>偶然</w:t>
      </w:r>
      <w:r>
        <w:rPr>
          <w:color w:val="C00000"/>
          <w:sz w:val="24"/>
        </w:rPr>
        <w:t>(ぐうぜん)</w:t>
      </w:r>
      <w:r>
        <w:rPr>
          <w:sz w:val="24"/>
        </w:rPr>
        <w:t xml:space="preserve"> の </w:t>
      </w:r>
      <w:r>
        <w:rPr>
          <w:color w:val="0070C0"/>
          <w:sz w:val="24"/>
        </w:rPr>
        <w:t>出会</w:t>
      </w:r>
      <w:r>
        <w:rPr>
          <w:color w:val="C00000"/>
          <w:sz w:val="24"/>
        </w:rPr>
        <w:t>(であ)</w:t>
      </w:r>
      <w:r>
        <w:rPr>
          <w:sz w:val="24"/>
        </w:rPr>
        <w:t xml:space="preserve">い を </w:t>
      </w:r>
      <w:r>
        <w:rPr>
          <w:color w:val="0070C0"/>
          <w:sz w:val="24"/>
        </w:rPr>
        <w:t>期待</w:t>
      </w:r>
      <w:r>
        <w:rPr>
          <w:color w:val="C00000"/>
          <w:sz w:val="24"/>
        </w:rPr>
        <w:t>(きたい)</w:t>
      </w:r>
      <w:r>
        <w:rPr>
          <w:sz w:val="24"/>
        </w:rPr>
        <w:t xml:space="preserve"> して </w:t>
      </w:r>
      <w:r>
        <w:rPr>
          <w:color w:val="0070C0"/>
          <w:sz w:val="24"/>
        </w:rPr>
        <w:t>馬鹿</w:t>
      </w:r>
      <w:r>
        <w:rPr>
          <w:color w:val="C00000"/>
          <w:sz w:val="24"/>
        </w:rPr>
        <w:t>(ばか)</w:t>
      </w:r>
      <w:r>
        <w:rPr>
          <w:sz w:val="24"/>
        </w:rPr>
        <w:t xml:space="preserve">げて </w:t>
      </w:r>
      <w:r>
        <w:rPr>
          <w:color w:val="0070C0"/>
          <w:sz w:val="24"/>
        </w:rPr>
        <w:t>街</w:t>
      </w:r>
      <w:r>
        <w:rPr>
          <w:color w:val="C00000"/>
          <w:sz w:val="24"/>
        </w:rPr>
        <w:t>(まち)</w:t>
      </w:r>
      <w:r>
        <w:rPr>
          <w:sz w:val="24"/>
        </w:rPr>
        <w:t xml:space="preserve"> を さまよう の と </w:t>
      </w:r>
      <w:r>
        <w:rPr>
          <w:color w:val="0070C0"/>
          <w:sz w:val="24"/>
        </w:rPr>
        <w:t>同</w:t>
      </w:r>
      <w:r>
        <w:rPr>
          <w:color w:val="C00000"/>
          <w:sz w:val="24"/>
        </w:rPr>
        <w:t>(おな)</w:t>
      </w:r>
      <w:r>
        <w:rPr>
          <w:sz w:val="24"/>
        </w:rPr>
        <w:t>じ よう な もの でしょう。</w:t>
      </w:r>
    </w:p>
    <w:p>
      <w:r>
        <w:rPr>
          <w:color w:val="0070C0"/>
          <w:sz w:val="24"/>
        </w:rPr>
        <w:t>出典</w:t>
      </w:r>
      <w:r>
        <w:rPr>
          <w:color w:val="C00000"/>
          <w:sz w:val="24"/>
        </w:rPr>
        <w:t>(しゅってん)</w:t>
      </w:r>
      <w:r>
        <w:rPr>
          <w:sz w:val="24"/>
        </w:rPr>
        <w:t>: アンソニー・マイケリス 『</w:t>
      </w:r>
      <w:r>
        <w:rPr>
          <w:color w:val="0070C0"/>
          <w:sz w:val="24"/>
        </w:rPr>
        <w:t>宇宙</w:t>
      </w:r>
      <w:r>
        <w:rPr>
          <w:color w:val="C00000"/>
          <w:sz w:val="24"/>
        </w:rPr>
        <w:t>(うちゅう)</w:t>
      </w:r>
      <w:r>
        <w:rPr>
          <w:sz w:val="24"/>
        </w:rPr>
        <w:t xml:space="preserve"> に </w:t>
      </w:r>
      <w:r>
        <w:rPr>
          <w:color w:val="0070C0"/>
          <w:sz w:val="24"/>
        </w:rPr>
        <w:t>異星人</w:t>
      </w:r>
      <w:r>
        <w:rPr>
          <w:color w:val="C00000"/>
          <w:sz w:val="24"/>
        </w:rPr>
        <w:t>(いせいじん)</w:t>
      </w:r>
      <w:r>
        <w:rPr>
          <w:sz w:val="24"/>
        </w:rPr>
        <w:t xml:space="preserve"> は いる か？』 (ウィークエンド・テレグラフ</w:t>
      </w:r>
      <w:r>
        <w:rPr>
          <w:color w:val="0070C0"/>
          <w:sz w:val="24"/>
        </w:rPr>
        <w:t>紙</w:t>
      </w:r>
      <w:r>
        <w:rPr>
          <w:color w:val="C00000"/>
          <w:sz w:val="24"/>
        </w:rPr>
        <w:t>(し)</w:t>
      </w:r>
      <w:r>
        <w:rPr>
          <w:sz w:val="24"/>
        </w:rPr>
        <w:t>)</w:t>
      </w:r>
    </w:p>
    <w:p/>
    <w:p>
      <w:pPr>
        <w:pStyle w:val="Heading1"/>
      </w:pPr>
      <w:r>
        <w:rPr>
          <w:b/>
          <w:color w:val="1F4E79"/>
          <w:sz w:val="30"/>
        </w:rPr>
        <w:t>第44課　文化的模式　/　文化(ぶんか) の パターン</w:t>
      </w:r>
    </w:p>
    <w:p>
      <w:pPr>
        <w:pStyle w:val="Heading2"/>
      </w:pPr>
      <w:r>
        <w:rPr>
          <w:b/>
          <w:color w:val="555555"/>
          <w:sz w:val="26"/>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Pr>
        <w:pStyle w:val="Heading2"/>
      </w:pPr>
      <w:r>
        <w:rPr>
          <w:b/>
          <w:color w:val="555555"/>
          <w:sz w:val="26"/>
        </w:rPr>
        <w:t>日本語(にほんご)</w:t>
      </w:r>
    </w:p>
    <w:p>
      <w:r>
        <w:rPr>
          <w:sz w:val="24"/>
        </w:rPr>
        <w:t>「</w:t>
      </w:r>
      <w:r>
        <w:rPr>
          <w:color w:val="0070C0"/>
          <w:sz w:val="24"/>
        </w:rPr>
        <w:t>習慣</w:t>
      </w:r>
      <w:r>
        <w:rPr>
          <w:color w:val="C00000"/>
          <w:sz w:val="24"/>
        </w:rPr>
        <w:t>(しゅうかん)</w:t>
      </w:r>
      <w:r>
        <w:rPr>
          <w:sz w:val="24"/>
        </w:rPr>
        <w:t xml:space="preserve">」 は、これ まで </w:t>
      </w:r>
      <w:r>
        <w:rPr>
          <w:color w:val="0070C0"/>
          <w:sz w:val="24"/>
        </w:rPr>
        <w:t>大</w:t>
      </w:r>
      <w:r>
        <w:rPr>
          <w:color w:val="C00000"/>
          <w:sz w:val="24"/>
        </w:rPr>
        <w:t>(おお)</w:t>
      </w:r>
      <w:r>
        <w:rPr>
          <w:sz w:val="24"/>
        </w:rPr>
        <w:t xml:space="preserve">した </w:t>
      </w:r>
      <w:r>
        <w:rPr>
          <w:color w:val="0070C0"/>
          <w:sz w:val="24"/>
        </w:rPr>
        <w:t>関心</w:t>
      </w:r>
      <w:r>
        <w:rPr>
          <w:color w:val="C00000"/>
          <w:sz w:val="24"/>
        </w:rPr>
        <w:t>(かんしん)</w:t>
      </w:r>
      <w:r>
        <w:rPr>
          <w:sz w:val="24"/>
        </w:rPr>
        <w:t xml:space="preserve"> を </w:t>
      </w:r>
      <w:r>
        <w:rPr>
          <w:color w:val="0070C0"/>
          <w:sz w:val="24"/>
        </w:rPr>
        <w:t>集</w:t>
      </w:r>
      <w:r>
        <w:rPr>
          <w:color w:val="C00000"/>
          <w:sz w:val="24"/>
        </w:rPr>
        <w:t>(あつ)</w:t>
      </w:r>
      <w:r>
        <w:rPr>
          <w:sz w:val="24"/>
        </w:rPr>
        <w:t xml:space="preserve">める </w:t>
      </w:r>
      <w:r>
        <w:rPr>
          <w:color w:val="0070C0"/>
          <w:sz w:val="24"/>
        </w:rPr>
        <w:t>主題</w:t>
      </w:r>
      <w:r>
        <w:rPr>
          <w:color w:val="C00000"/>
          <w:sz w:val="24"/>
        </w:rPr>
        <w:t>(しゅだい)</w:t>
      </w:r>
      <w:r>
        <w:rPr>
          <w:sz w:val="24"/>
        </w:rPr>
        <w:t xml:space="preserve"> と は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考</w:t>
      </w:r>
      <w:r>
        <w:rPr>
          <w:color w:val="C00000"/>
          <w:sz w:val="24"/>
        </w:rPr>
        <w:t>(かんが)</w:t>
      </w:r>
      <w:r>
        <w:rPr>
          <w:sz w:val="24"/>
        </w:rPr>
        <w:t>えられて いません でした。</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脳</w:t>
      </w:r>
      <w:r>
        <w:rPr>
          <w:color w:val="C00000"/>
          <w:sz w:val="24"/>
        </w:rPr>
        <w:t>(のう)</w:t>
      </w:r>
      <w:r>
        <w:rPr>
          <w:sz w:val="24"/>
        </w:rPr>
        <w:t xml:space="preserve"> の </w:t>
      </w:r>
      <w:r>
        <w:rPr>
          <w:color w:val="0070C0"/>
          <w:sz w:val="24"/>
        </w:rPr>
        <w:t>内部</w:t>
      </w:r>
      <w:r>
        <w:rPr>
          <w:color w:val="C00000"/>
          <w:sz w:val="24"/>
        </w:rPr>
        <w:t>(ないぶ)</w:t>
      </w:r>
      <w:r>
        <w:rPr>
          <w:sz w:val="24"/>
        </w:rPr>
        <w:t xml:space="preserve"> の </w:t>
      </w:r>
      <w:r>
        <w:rPr>
          <w:color w:val="0070C0"/>
          <w:sz w:val="24"/>
        </w:rPr>
        <w:t>働</w:t>
      </w:r>
      <w:r>
        <w:rPr>
          <w:color w:val="C00000"/>
          <w:sz w:val="24"/>
        </w:rPr>
        <w:t>(はたら)</w:t>
      </w:r>
      <w:r>
        <w:rPr>
          <w:sz w:val="24"/>
        </w:rPr>
        <w:t>き は、</w:t>
      </w:r>
      <w:r>
        <w:rPr>
          <w:color w:val="0070C0"/>
          <w:sz w:val="24"/>
        </w:rPr>
        <w:t>独自</w:t>
      </w:r>
      <w:r>
        <w:rPr>
          <w:color w:val="C00000"/>
          <w:sz w:val="24"/>
        </w:rPr>
        <w:t>(どくじ)</w:t>
      </w:r>
      <w:r>
        <w:rPr>
          <w:sz w:val="24"/>
        </w:rPr>
        <w:t xml:space="preserve"> に </w:t>
      </w:r>
      <w:r>
        <w:rPr>
          <w:color w:val="0070C0"/>
          <w:sz w:val="24"/>
        </w:rPr>
        <w:t>調査</w:t>
      </w:r>
      <w:r>
        <w:rPr>
          <w:color w:val="C00000"/>
          <w:sz w:val="24"/>
        </w:rPr>
        <w:t>(ちょうさ)</w:t>
      </w:r>
      <w:r>
        <w:rPr>
          <w:sz w:val="24"/>
        </w:rPr>
        <w:t xml:space="preserve"> する </w:t>
      </w:r>
      <w:r>
        <w:rPr>
          <w:color w:val="0070C0"/>
          <w:sz w:val="24"/>
        </w:rPr>
        <w:t>価値</w:t>
      </w:r>
      <w:r>
        <w:rPr>
          <w:color w:val="C00000"/>
          <w:sz w:val="24"/>
        </w:rPr>
        <w:t>(かち)</w:t>
      </w:r>
      <w:r>
        <w:rPr>
          <w:sz w:val="24"/>
        </w:rPr>
        <w:t xml:space="preserve"> が ある と </w:t>
      </w:r>
      <w:r>
        <w:rPr>
          <w:color w:val="0070C0"/>
          <w:sz w:val="24"/>
        </w:rPr>
        <w:t>感</w:t>
      </w:r>
      <w:r>
        <w:rPr>
          <w:color w:val="C00000"/>
          <w:sz w:val="24"/>
        </w:rPr>
        <w:t>(かん)</w:t>
      </w:r>
      <w:r>
        <w:rPr>
          <w:sz w:val="24"/>
        </w:rPr>
        <w:t>じます が、</w:t>
      </w:r>
      <w:r>
        <w:rPr>
          <w:color w:val="0070C0"/>
          <w:sz w:val="24"/>
        </w:rPr>
        <w:t>習慣</w:t>
      </w:r>
      <w:r>
        <w:rPr>
          <w:color w:val="C00000"/>
          <w:sz w:val="24"/>
        </w:rPr>
        <w:t>(しゅうかん)</w:t>
      </w:r>
      <w:r>
        <w:rPr>
          <w:sz w:val="24"/>
        </w:rPr>
        <w:t xml:space="preserve"> は、</w:t>
      </w:r>
      <w:r>
        <w:rPr>
          <w:color w:val="0070C0"/>
          <w:sz w:val="24"/>
        </w:rPr>
        <w:t>私</w:t>
      </w:r>
      <w:r>
        <w:rPr>
          <w:color w:val="C00000"/>
          <w:sz w:val="24"/>
        </w:rPr>
        <w:t>(わたし)</w:t>
      </w:r>
      <w:r>
        <w:rPr>
          <w:sz w:val="24"/>
        </w:rPr>
        <w:t xml:space="preserve">たち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で は、</w:t>
      </w:r>
      <w:r>
        <w:rPr>
          <w:color w:val="0070C0"/>
          <w:sz w:val="24"/>
        </w:rPr>
        <w:t>最</w:t>
      </w:r>
      <w:r>
        <w:rPr>
          <w:color w:val="C00000"/>
          <w:sz w:val="24"/>
        </w:rPr>
        <w:t>(もっと)</w:t>
      </w:r>
      <w:r>
        <w:rPr>
          <w:sz w:val="24"/>
        </w:rPr>
        <w:t xml:space="preserve">も ありふれた </w:t>
      </w:r>
      <w:r>
        <w:rPr>
          <w:color w:val="0070C0"/>
          <w:sz w:val="24"/>
        </w:rPr>
        <w:t>行動</w:t>
      </w:r>
      <w:r>
        <w:rPr>
          <w:color w:val="C00000"/>
          <w:sz w:val="24"/>
        </w:rPr>
        <w:t>(こうどう)</w:t>
      </w:r>
      <w:r>
        <w:rPr>
          <w:sz w:val="24"/>
        </w:rPr>
        <w:t xml:space="preserve"> です。</w:t>
      </w:r>
      <w:r>
        <w:rPr>
          <w:color w:val="0070C0"/>
          <w:sz w:val="24"/>
        </w:rPr>
        <w:t>実際</w:t>
      </w:r>
      <w:r>
        <w:rPr>
          <w:color w:val="C00000"/>
          <w:sz w:val="24"/>
        </w:rPr>
        <w:t>(じっさい)</w:t>
      </w:r>
      <w:r>
        <w:rPr>
          <w:sz w:val="24"/>
        </w:rPr>
        <w:t xml:space="preserve"> に は、その </w:t>
      </w:r>
      <w:r>
        <w:rPr>
          <w:color w:val="0070C0"/>
          <w:sz w:val="24"/>
        </w:rPr>
        <w:t>逆</w:t>
      </w:r>
      <w:r>
        <w:rPr>
          <w:color w:val="C00000"/>
          <w:sz w:val="24"/>
        </w:rPr>
        <w:t>(ぎゃく)</w:t>
      </w:r>
      <w:r>
        <w:rPr>
          <w:sz w:val="24"/>
        </w:rPr>
        <w:t xml:space="preserve"> です。</w:t>
      </w:r>
      <w:r>
        <w:rPr>
          <w:color w:val="0070C0"/>
          <w:sz w:val="24"/>
        </w:rPr>
        <w:t>世界</w:t>
      </w:r>
      <w:r>
        <w:rPr>
          <w:color w:val="C00000"/>
          <w:sz w:val="24"/>
        </w:rPr>
        <w:t>(せかい)</w:t>
      </w:r>
      <w:r>
        <w:rPr>
          <w:sz w:val="24"/>
        </w:rPr>
        <w:t xml:space="preserve"> </w:t>
      </w:r>
      <w:r>
        <w:rPr>
          <w:color w:val="0070C0"/>
          <w:sz w:val="24"/>
        </w:rPr>
        <w:t>中</w:t>
      </w:r>
      <w:r>
        <w:rPr>
          <w:color w:val="C00000"/>
          <w:sz w:val="24"/>
        </w:rPr>
        <w:t>(じゅう)</w:t>
      </w:r>
      <w:r>
        <w:rPr>
          <w:sz w:val="24"/>
        </w:rPr>
        <w:t xml:space="preserve"> で </w:t>
      </w:r>
      <w:r>
        <w:rPr>
          <w:color w:val="0070C0"/>
          <w:sz w:val="24"/>
        </w:rPr>
        <w:t>受</w:t>
      </w:r>
      <w:r>
        <w:rPr>
          <w:color w:val="C00000"/>
          <w:sz w:val="24"/>
        </w:rPr>
        <w:t>(う)</w:t>
      </w:r>
      <w:r>
        <w:rPr>
          <w:sz w:val="24"/>
        </w:rPr>
        <w:t>け</w:t>
      </w:r>
      <w:r>
        <w:rPr>
          <w:color w:val="0070C0"/>
          <w:sz w:val="24"/>
        </w:rPr>
        <w:t>継</w:t>
      </w:r>
      <w:r>
        <w:rPr>
          <w:color w:val="C00000"/>
          <w:sz w:val="24"/>
        </w:rPr>
        <w:t>(つ)</w:t>
      </w:r>
      <w:r>
        <w:rPr>
          <w:sz w:val="24"/>
        </w:rPr>
        <w:t xml:space="preserve">がれて きた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は、</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が </w:t>
      </w:r>
      <w:r>
        <w:rPr>
          <w:color w:val="0070C0"/>
          <w:sz w:val="24"/>
        </w:rPr>
        <w:t>個別</w:t>
      </w:r>
      <w:r>
        <w:rPr>
          <w:color w:val="C00000"/>
          <w:sz w:val="24"/>
        </w:rPr>
        <w:t>(こべつ)</w:t>
      </w:r>
      <w:r>
        <w:rPr>
          <w:sz w:val="24"/>
        </w:rPr>
        <w:t xml:space="preserve"> の </w:t>
      </w:r>
      <w:r>
        <w:rPr>
          <w:color w:val="0070C0"/>
          <w:sz w:val="24"/>
        </w:rPr>
        <w:t>行動</w:t>
      </w:r>
      <w:r>
        <w:rPr>
          <w:color w:val="C00000"/>
          <w:sz w:val="24"/>
        </w:rPr>
        <w:t>(こうどう)</w:t>
      </w:r>
      <w:r>
        <w:rPr>
          <w:sz w:val="24"/>
        </w:rPr>
        <w:t xml:space="preserve"> で どれ ほど </w:t>
      </w:r>
      <w:r>
        <w:rPr>
          <w:color w:val="0070C0"/>
          <w:sz w:val="24"/>
        </w:rPr>
        <w:t>逸脱</w:t>
      </w:r>
      <w:r>
        <w:rPr>
          <w:color w:val="C00000"/>
          <w:sz w:val="24"/>
        </w:rPr>
        <w:t>(いつだつ)</w:t>
      </w:r>
      <w:r>
        <w:rPr>
          <w:sz w:val="24"/>
        </w:rPr>
        <w:t xml:space="preserve"> して </w:t>
      </w:r>
      <w:r>
        <w:rPr>
          <w:color w:val="0070C0"/>
          <w:sz w:val="24"/>
        </w:rPr>
        <w:t>進化</w:t>
      </w:r>
      <w:r>
        <w:rPr>
          <w:color w:val="C00000"/>
          <w:sz w:val="24"/>
        </w:rPr>
        <w:t>(しんか)</w:t>
      </w:r>
      <w:r>
        <w:rPr>
          <w:sz w:val="24"/>
        </w:rPr>
        <w:t xml:space="preserve"> できる か を </w:t>
      </w:r>
      <w:r>
        <w:rPr>
          <w:color w:val="0070C0"/>
          <w:sz w:val="24"/>
        </w:rPr>
        <w:t>上回</w:t>
      </w:r>
      <w:r>
        <w:rPr>
          <w:color w:val="C00000"/>
          <w:sz w:val="24"/>
        </w:rPr>
        <w:t>(うわまわ)</w:t>
      </w:r>
      <w:r>
        <w:rPr>
          <w:sz w:val="24"/>
        </w:rPr>
        <w:t>る、</w:t>
      </w:r>
      <w:r>
        <w:rPr>
          <w:color w:val="0070C0"/>
          <w:sz w:val="24"/>
        </w:rPr>
        <w:t>驚</w:t>
      </w:r>
      <w:r>
        <w:rPr>
          <w:color w:val="C00000"/>
          <w:sz w:val="24"/>
        </w:rPr>
        <w:t>(おどろ)</w:t>
      </w:r>
      <w:r>
        <w:rPr>
          <w:sz w:val="24"/>
        </w:rPr>
        <w:t xml:space="preserve">く べき </w:t>
      </w:r>
      <w:r>
        <w:rPr>
          <w:color w:val="0070C0"/>
          <w:sz w:val="24"/>
        </w:rPr>
        <w:t>詳細</w:t>
      </w:r>
      <w:r>
        <w:rPr>
          <w:color w:val="C00000"/>
          <w:sz w:val="24"/>
        </w:rPr>
        <w:t>(しょうさい)</w:t>
      </w:r>
      <w:r>
        <w:rPr>
          <w:sz w:val="24"/>
        </w:rPr>
        <w:t xml:space="preserve"> な </w:t>
      </w:r>
      <w:r>
        <w:rPr>
          <w:color w:val="0070C0"/>
          <w:sz w:val="24"/>
        </w:rPr>
        <w:t>行動</w:t>
      </w:r>
      <w:r>
        <w:rPr>
          <w:color w:val="C00000"/>
          <w:sz w:val="24"/>
        </w:rPr>
        <w:t>(こうどう)</w:t>
      </w:r>
      <w:r>
        <w:rPr>
          <w:sz w:val="24"/>
        </w:rPr>
        <w:t xml:space="preserve"> の </w:t>
      </w:r>
      <w:r>
        <w:rPr>
          <w:color w:val="0070C0"/>
          <w:sz w:val="24"/>
        </w:rPr>
        <w:t>大</w:t>
      </w:r>
      <w:r>
        <w:rPr>
          <w:color w:val="C00000"/>
          <w:sz w:val="24"/>
        </w:rPr>
        <w:t>(おお)</w:t>
      </w:r>
      <w:r>
        <w:rPr>
          <w:sz w:val="24"/>
        </w:rPr>
        <w:t xml:space="preserve">きな </w:t>
      </w:r>
      <w:r>
        <w:rPr>
          <w:color w:val="0070C0"/>
          <w:sz w:val="24"/>
        </w:rPr>
        <w:t>集積</w:t>
      </w:r>
      <w:r>
        <w:rPr>
          <w:color w:val="C00000"/>
          <w:sz w:val="24"/>
        </w:rPr>
        <w:t>(しゅうせき)</w:t>
      </w:r>
      <w:r>
        <w:rPr>
          <w:sz w:val="24"/>
        </w:rPr>
        <w:t xml:space="preserve"> で す。しかし、それ は この </w:t>
      </w:r>
      <w:r>
        <w:rPr>
          <w:color w:val="0070C0"/>
          <w:sz w:val="24"/>
        </w:rPr>
        <w:t>問題</w:t>
      </w:r>
      <w:r>
        <w:rPr>
          <w:color w:val="C00000"/>
          <w:sz w:val="24"/>
        </w:rPr>
        <w:t>(もんだい)</w:t>
      </w:r>
      <w:r>
        <w:rPr>
          <w:sz w:val="24"/>
        </w:rPr>
        <w:t xml:space="preserve"> の むしろ </w:t>
      </w:r>
      <w:r>
        <w:rPr>
          <w:color w:val="0070C0"/>
          <w:sz w:val="24"/>
        </w:rPr>
        <w:t>些細</w:t>
      </w:r>
      <w:r>
        <w:rPr>
          <w:color w:val="C00000"/>
          <w:sz w:val="24"/>
        </w:rPr>
        <w:t>(ささい)</w:t>
      </w:r>
      <w:r>
        <w:rPr>
          <w:sz w:val="24"/>
        </w:rPr>
        <w:t xml:space="preserve"> な </w:t>
      </w:r>
      <w:r>
        <w:rPr>
          <w:color w:val="0070C0"/>
          <w:sz w:val="24"/>
        </w:rPr>
        <w:t>側面</w:t>
      </w:r>
      <w:r>
        <w:rPr>
          <w:color w:val="C00000"/>
          <w:sz w:val="24"/>
        </w:rPr>
        <w:t>(そくめん)</w:t>
      </w:r>
      <w:r>
        <w:rPr>
          <w:sz w:val="24"/>
        </w:rPr>
        <w:t xml:space="preserve"> です。</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は、</w:t>
      </w:r>
      <w:r>
        <w:rPr>
          <w:color w:val="0070C0"/>
          <w:sz w:val="24"/>
        </w:rPr>
        <w:t>習慣</w:t>
      </w:r>
      <w:r>
        <w:rPr>
          <w:color w:val="C00000"/>
          <w:sz w:val="24"/>
        </w:rPr>
        <w:t>(しゅうかん)</w:t>
      </w:r>
      <w:r>
        <w:rPr>
          <w:sz w:val="24"/>
        </w:rPr>
        <w:t xml:space="preserve"> が </w:t>
      </w:r>
      <w:r>
        <w:rPr>
          <w:color w:val="0070C0"/>
          <w:sz w:val="24"/>
        </w:rPr>
        <w:t>経験</w:t>
      </w:r>
      <w:r>
        <w:rPr>
          <w:color w:val="C00000"/>
          <w:sz w:val="24"/>
        </w:rPr>
        <w:t>(けいけん)</w:t>
      </w:r>
      <w:r>
        <w:rPr>
          <w:sz w:val="24"/>
        </w:rPr>
        <w:t xml:space="preserve"> と </w:t>
      </w:r>
      <w:r>
        <w:rPr>
          <w:color w:val="0070C0"/>
          <w:sz w:val="24"/>
        </w:rPr>
        <w:t>信念</w:t>
      </w:r>
      <w:r>
        <w:rPr>
          <w:color w:val="C00000"/>
          <w:sz w:val="24"/>
        </w:rPr>
        <w:t>(しんねん)</w:t>
      </w:r>
      <w:r>
        <w:rPr>
          <w:sz w:val="24"/>
        </w:rPr>
        <w:t xml:space="preserve"> に おいて </w:t>
      </w:r>
      <w:r>
        <w:rPr>
          <w:color w:val="0070C0"/>
          <w:sz w:val="24"/>
        </w:rPr>
        <w:t>果</w:t>
      </w:r>
      <w:r>
        <w:rPr>
          <w:color w:val="C00000"/>
          <w:sz w:val="24"/>
        </w:rPr>
        <w:t>(は)</w:t>
      </w:r>
      <w:r>
        <w:rPr>
          <w:sz w:val="24"/>
        </w:rPr>
        <w:t xml:space="preserve">たす </w:t>
      </w:r>
      <w:r>
        <w:rPr>
          <w:color w:val="0070C0"/>
          <w:sz w:val="24"/>
        </w:rPr>
        <w:t>支配</w:t>
      </w:r>
      <w:r>
        <w:rPr>
          <w:color w:val="C00000"/>
          <w:sz w:val="24"/>
        </w:rPr>
        <w:t>(しはい)</w:t>
      </w:r>
      <w:r>
        <w:rPr>
          <w:sz w:val="24"/>
        </w:rPr>
        <w:t xml:space="preserve"> </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、そして </w:t>
      </w:r>
      <w:r>
        <w:rPr>
          <w:color w:val="0070C0"/>
          <w:sz w:val="24"/>
        </w:rPr>
        <w:t>表</w:t>
      </w:r>
      <w:r>
        <w:rPr>
          <w:color w:val="C00000"/>
          <w:sz w:val="24"/>
        </w:rPr>
        <w:t>(あらわ)</w:t>
      </w:r>
      <w:r>
        <w:rPr>
          <w:sz w:val="24"/>
        </w:rPr>
        <w:t xml:space="preserve">す こと の できる その </w:t>
      </w:r>
      <w:r>
        <w:rPr>
          <w:color w:val="0070C0"/>
          <w:sz w:val="24"/>
        </w:rPr>
        <w:t>大</w:t>
      </w:r>
      <w:r>
        <w:rPr>
          <w:color w:val="C00000"/>
          <w:sz w:val="24"/>
        </w:rPr>
        <w:t>(おお)</w:t>
      </w:r>
      <w:r>
        <w:rPr>
          <w:sz w:val="24"/>
        </w:rPr>
        <w:t xml:space="preserve">きな </w:t>
      </w:r>
      <w:r>
        <w:rPr>
          <w:color w:val="0070C0"/>
          <w:sz w:val="24"/>
        </w:rPr>
        <w:t>多様性</w:t>
      </w:r>
      <w:r>
        <w:rPr>
          <w:color w:val="C00000"/>
          <w:sz w:val="24"/>
        </w:rPr>
        <w:t>(たようせい)</w:t>
      </w:r>
      <w:r>
        <w:rPr>
          <w:sz w:val="24"/>
        </w:rPr>
        <w:t xml:space="preserve"> です。</w:t>
      </w:r>
    </w:p>
    <w:p>
      <w:r>
        <w:rPr>
          <w:color w:val="0070C0"/>
          <w:sz w:val="24"/>
        </w:rPr>
        <w:t>誰</w:t>
      </w:r>
      <w:r>
        <w:rPr>
          <w:color w:val="C00000"/>
          <w:sz w:val="24"/>
        </w:rPr>
        <w:t>(だれ)</w:t>
      </w:r>
      <w:r>
        <w:rPr>
          <w:sz w:val="24"/>
        </w:rPr>
        <w:t xml:space="preserve"> も </w:t>
      </w:r>
      <w:r>
        <w:rPr>
          <w:color w:val="0070C0"/>
          <w:sz w:val="24"/>
        </w:rPr>
        <w:t>世界</w:t>
      </w:r>
      <w:r>
        <w:rPr>
          <w:color w:val="C00000"/>
          <w:sz w:val="24"/>
        </w:rPr>
        <w:t>(せかい)</w:t>
      </w:r>
      <w:r>
        <w:rPr>
          <w:sz w:val="24"/>
        </w:rPr>
        <w:t xml:space="preserve"> を </w:t>
      </w:r>
      <w:r>
        <w:rPr>
          <w:color w:val="0070C0"/>
          <w:sz w:val="24"/>
        </w:rPr>
        <w:t>純</w:t>
      </w:r>
      <w:r>
        <w:rPr>
          <w:color w:val="C00000"/>
          <w:sz w:val="24"/>
        </w:rPr>
        <w:t>(じゅん)</w:t>
      </w:r>
      <w:r>
        <w:rPr>
          <w:color w:val="0070C0"/>
          <w:sz w:val="24"/>
        </w:rPr>
        <w:t>粋</w:t>
      </w:r>
      <w:r>
        <w:rPr>
          <w:color w:val="C00000"/>
          <w:sz w:val="24"/>
        </w:rPr>
        <w:t>(すい)</w:t>
      </w:r>
      <w:r>
        <w:rPr>
          <w:sz w:val="24"/>
        </w:rPr>
        <w:t xml:space="preserve"> な </w:t>
      </w:r>
      <w:r>
        <w:rPr>
          <w:color w:val="0070C0"/>
          <w:sz w:val="24"/>
        </w:rPr>
        <w:t>目</w:t>
      </w:r>
      <w:r>
        <w:rPr>
          <w:color w:val="C00000"/>
          <w:sz w:val="24"/>
        </w:rPr>
        <w:t>(め)</w:t>
      </w:r>
      <w:r>
        <w:rPr>
          <w:sz w:val="24"/>
        </w:rPr>
        <w:t xml:space="preserve"> で </w:t>
      </w:r>
      <w:r>
        <w:rPr>
          <w:color w:val="0070C0"/>
          <w:sz w:val="24"/>
        </w:rPr>
        <w:t>見</w:t>
      </w:r>
      <w:r>
        <w:rPr>
          <w:color w:val="C00000"/>
          <w:sz w:val="24"/>
        </w:rPr>
        <w:t>(み)</w:t>
      </w:r>
      <w:r>
        <w:rPr>
          <w:sz w:val="24"/>
        </w:rPr>
        <w:t>る こと は ありません。</w:t>
      </w:r>
      <w:r>
        <w:rPr>
          <w:color w:val="0070C0"/>
          <w:sz w:val="24"/>
        </w:rPr>
        <w:t>彼</w:t>
      </w:r>
      <w:r>
        <w:rPr>
          <w:color w:val="C00000"/>
          <w:sz w:val="24"/>
        </w:rPr>
        <w:t>(かれ)</w:t>
      </w:r>
      <w:r>
        <w:rPr>
          <w:sz w:val="24"/>
        </w:rPr>
        <w:t xml:space="preserve"> は それ を、</w:t>
      </w:r>
      <w:r>
        <w:rPr>
          <w:color w:val="0070C0"/>
          <w:sz w:val="24"/>
        </w:rPr>
        <w:t>特定</w:t>
      </w:r>
      <w:r>
        <w:rPr>
          <w:color w:val="C00000"/>
          <w:sz w:val="24"/>
        </w:rPr>
        <w:t>(とくてい)</w:t>
      </w:r>
      <w:r>
        <w:rPr>
          <w:sz w:val="24"/>
        </w:rPr>
        <w:t xml:space="preserve"> の </w:t>
      </w:r>
      <w:r>
        <w:rPr>
          <w:color w:val="0070C0"/>
          <w:sz w:val="24"/>
        </w:rPr>
        <w:t>習慣</w:t>
      </w:r>
      <w:r>
        <w:rPr>
          <w:color w:val="C00000"/>
          <w:sz w:val="24"/>
        </w:rPr>
        <w:t>(しゅうかん)</w:t>
      </w:r>
      <w:r>
        <w:rPr>
          <w:sz w:val="24"/>
        </w:rPr>
        <w:t>、</w:t>
      </w:r>
      <w:r>
        <w:rPr>
          <w:color w:val="0070C0"/>
          <w:sz w:val="24"/>
        </w:rPr>
        <w:t>制度</w:t>
      </w:r>
      <w:r>
        <w:rPr>
          <w:color w:val="C00000"/>
          <w:sz w:val="24"/>
        </w:rPr>
        <w:t>(せいど)</w:t>
      </w:r>
      <w:r>
        <w:rPr>
          <w:sz w:val="24"/>
        </w:rPr>
        <w:t>、</w:t>
      </w:r>
      <w:r>
        <w:rPr>
          <w:color w:val="0070C0"/>
          <w:sz w:val="24"/>
        </w:rPr>
        <w:t>考</w:t>
      </w:r>
      <w:r>
        <w:rPr>
          <w:color w:val="C00000"/>
          <w:sz w:val="24"/>
        </w:rPr>
        <w:t>(かんが)</w:t>
      </w:r>
      <w:r>
        <w:rPr>
          <w:sz w:val="24"/>
        </w:rPr>
        <w:t xml:space="preserve">え </w:t>
      </w:r>
      <w:r>
        <w:rPr>
          <w:color w:val="0070C0"/>
          <w:sz w:val="24"/>
        </w:rPr>
        <w:t>方</w:t>
      </w:r>
      <w:r>
        <w:rPr>
          <w:color w:val="C00000"/>
          <w:sz w:val="24"/>
        </w:rPr>
        <w:t>(かた)</w:t>
      </w:r>
      <w:r>
        <w:rPr>
          <w:sz w:val="24"/>
        </w:rPr>
        <w:t xml:space="preserve"> の セット によって </w:t>
      </w:r>
      <w:r>
        <w:rPr>
          <w:color w:val="0070C0"/>
          <w:sz w:val="24"/>
        </w:rPr>
        <w:t>編集</w:t>
      </w:r>
      <w:r>
        <w:rPr>
          <w:color w:val="C00000"/>
          <w:sz w:val="24"/>
        </w:rPr>
        <w:t>(へんしゅう)</w:t>
      </w:r>
      <w:r>
        <w:rPr>
          <w:sz w:val="24"/>
        </w:rPr>
        <w:t xml:space="preserve"> された もの と して </w:t>
      </w:r>
      <w:r>
        <w:rPr>
          <w:color w:val="0070C0"/>
          <w:sz w:val="24"/>
        </w:rPr>
        <w:t>見</w:t>
      </w:r>
      <w:r>
        <w:rPr>
          <w:color w:val="C00000"/>
          <w:sz w:val="24"/>
        </w:rPr>
        <w:t>(み)</w:t>
      </w:r>
      <w:r>
        <w:rPr>
          <w:sz w:val="24"/>
        </w:rPr>
        <w:t>ます。</w:t>
      </w:r>
      <w:r>
        <w:rPr>
          <w:color w:val="0070C0"/>
          <w:sz w:val="24"/>
        </w:rPr>
        <w:t>彼</w:t>
      </w:r>
      <w:r>
        <w:rPr>
          <w:color w:val="C00000"/>
          <w:sz w:val="24"/>
        </w:rPr>
        <w:t>(かれ)</w:t>
      </w:r>
      <w:r>
        <w:rPr>
          <w:sz w:val="24"/>
        </w:rPr>
        <w:t xml:space="preserve"> の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探求</w:t>
      </w:r>
      <w:r>
        <w:rPr>
          <w:color w:val="C00000"/>
          <w:sz w:val="24"/>
        </w:rPr>
        <w:t>(たんきゅう)</w:t>
      </w:r>
      <w:r>
        <w:rPr>
          <w:sz w:val="24"/>
        </w:rPr>
        <w:t xml:space="preserve"> において さえ、</w:t>
      </w:r>
      <w:r>
        <w:rPr>
          <w:color w:val="0070C0"/>
          <w:sz w:val="24"/>
        </w:rPr>
        <w:t>彼</w:t>
      </w:r>
      <w:r>
        <w:rPr>
          <w:color w:val="C00000"/>
          <w:sz w:val="24"/>
        </w:rPr>
        <w:t>(かれ)</w:t>
      </w:r>
      <w:r>
        <w:rPr>
          <w:sz w:val="24"/>
        </w:rPr>
        <w:t xml:space="preserve"> は こう いう ステレオタイプ の </w:t>
      </w:r>
      <w:r>
        <w:rPr>
          <w:color w:val="0070C0"/>
          <w:sz w:val="24"/>
        </w:rPr>
        <w:t>後</w:t>
      </w:r>
      <w:r>
        <w:rPr>
          <w:color w:val="C00000"/>
          <w:sz w:val="24"/>
        </w:rPr>
        <w:t>(うし)</w:t>
      </w:r>
      <w:r>
        <w:rPr>
          <w:sz w:val="24"/>
        </w:rPr>
        <w:t xml:space="preserve">ろ に は </w:t>
      </w:r>
      <w:r>
        <w:rPr>
          <w:color w:val="0070C0"/>
          <w:sz w:val="24"/>
        </w:rPr>
        <w:t>進</w:t>
      </w:r>
      <w:r>
        <w:rPr>
          <w:color w:val="C00000"/>
          <w:sz w:val="24"/>
        </w:rPr>
        <w:t>(すす)</w:t>
      </w:r>
      <w:r>
        <w:rPr>
          <w:sz w:val="24"/>
        </w:rPr>
        <w:t>めません。</w:t>
      </w:r>
      <w:r>
        <w:rPr>
          <w:color w:val="0070C0"/>
          <w:sz w:val="24"/>
        </w:rPr>
        <w:t>彼</w:t>
      </w:r>
      <w:r>
        <w:rPr>
          <w:color w:val="C00000"/>
          <w:sz w:val="24"/>
        </w:rPr>
        <w:t>(かれ)</w:t>
      </w:r>
      <w:r>
        <w:rPr>
          <w:sz w:val="24"/>
        </w:rPr>
        <w:t xml:space="preserve"> の </w:t>
      </w:r>
      <w:r>
        <w:rPr>
          <w:color w:val="0070C0"/>
          <w:sz w:val="24"/>
        </w:rPr>
        <w:t>真実</w:t>
      </w:r>
      <w:r>
        <w:rPr>
          <w:color w:val="C00000"/>
          <w:sz w:val="24"/>
        </w:rPr>
        <w:t>(しんじつ)</w:t>
      </w:r>
      <w:r>
        <w:rPr>
          <w:sz w:val="24"/>
        </w:rPr>
        <w:t xml:space="preserve"> と </w:t>
      </w:r>
      <w:r>
        <w:rPr>
          <w:color w:val="0070C0"/>
          <w:sz w:val="24"/>
        </w:rPr>
        <w:t>虚偽</w:t>
      </w:r>
      <w:r>
        <w:rPr>
          <w:color w:val="C00000"/>
          <w:sz w:val="24"/>
        </w:rPr>
        <w:t>(きょぎ)</w:t>
      </w:r>
      <w:r>
        <w:rPr>
          <w:sz w:val="24"/>
        </w:rPr>
        <w:t xml:space="preserve"> の </w:t>
      </w:r>
      <w:r>
        <w:rPr>
          <w:color w:val="0070C0"/>
          <w:sz w:val="24"/>
        </w:rPr>
        <w:t>概念</w:t>
      </w:r>
      <w:r>
        <w:rPr>
          <w:color w:val="C00000"/>
          <w:sz w:val="24"/>
        </w:rPr>
        <w:t>(がいねん)</w:t>
      </w:r>
      <w:r>
        <w:rPr>
          <w:sz w:val="24"/>
        </w:rPr>
        <w:t xml:space="preserve"> でさえ、</w:t>
      </w:r>
      <w:r>
        <w:rPr>
          <w:color w:val="0070C0"/>
          <w:sz w:val="24"/>
        </w:rPr>
        <w:t>特定</w:t>
      </w:r>
      <w:r>
        <w:rPr>
          <w:color w:val="C00000"/>
          <w:sz w:val="24"/>
        </w:rPr>
        <w:t>(とくてい)</w:t>
      </w:r>
      <w:r>
        <w:rPr>
          <w:sz w:val="24"/>
        </w:rPr>
        <w:t xml:space="preserve"> の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を </w:t>
      </w:r>
      <w:r>
        <w:rPr>
          <w:color w:val="0070C0"/>
          <w:sz w:val="24"/>
        </w:rPr>
        <w:t>参照</w:t>
      </w:r>
      <w:r>
        <w:rPr>
          <w:color w:val="C00000"/>
          <w:sz w:val="24"/>
        </w:rPr>
        <w:t>(さんしょう)</w:t>
      </w:r>
      <w:r>
        <w:rPr>
          <w:sz w:val="24"/>
        </w:rPr>
        <w:t xml:space="preserve"> して いる でしょう。ジョン・デューイ は、</w:t>
      </w:r>
      <w:r>
        <w:rPr>
          <w:color w:val="0070C0"/>
          <w:sz w:val="24"/>
        </w:rPr>
        <w:t>個人</w:t>
      </w:r>
      <w:r>
        <w:rPr>
          <w:color w:val="C00000"/>
          <w:sz w:val="24"/>
        </w:rPr>
        <w:t>(こじん)</w:t>
      </w:r>
      <w:r>
        <w:rPr>
          <w:sz w:val="24"/>
        </w:rPr>
        <w:t xml:space="preserve"> の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する </w:t>
      </w:r>
      <w:r>
        <w:rPr>
          <w:color w:val="0070C0"/>
          <w:sz w:val="24"/>
        </w:rPr>
        <w:t>際</w:t>
      </w:r>
      <w:r>
        <w:rPr>
          <w:color w:val="C00000"/>
          <w:sz w:val="24"/>
        </w:rPr>
        <w:t>(さい)</w:t>
      </w:r>
      <w:r>
        <w:rPr>
          <w:sz w:val="24"/>
        </w:rPr>
        <w:t xml:space="preserve"> に </w:t>
      </w:r>
      <w:r>
        <w:rPr>
          <w:color w:val="0070C0"/>
          <w:sz w:val="24"/>
        </w:rPr>
        <w:t>習慣</w:t>
      </w:r>
      <w:r>
        <w:rPr>
          <w:color w:val="C00000"/>
          <w:sz w:val="24"/>
        </w:rPr>
        <w:t>(しゅうかん)</w:t>
      </w:r>
      <w:r>
        <w:rPr>
          <w:sz w:val="24"/>
        </w:rPr>
        <w:t xml:space="preserve"> が </w:t>
      </w:r>
      <w:r>
        <w:rPr>
          <w:color w:val="0070C0"/>
          <w:sz w:val="24"/>
        </w:rPr>
        <w:t>果</w:t>
      </w:r>
      <w:r>
        <w:rPr>
          <w:color w:val="C00000"/>
          <w:sz w:val="24"/>
        </w:rPr>
        <w:t>(は)</w:t>
      </w:r>
      <w:r>
        <w:rPr>
          <w:sz w:val="24"/>
        </w:rPr>
        <w:t xml:space="preserve">たす </w:t>
      </w:r>
      <w:r>
        <w:rPr>
          <w:color w:val="0070C0"/>
          <w:sz w:val="24"/>
        </w:rPr>
        <w:t>役割</w:t>
      </w:r>
      <w:r>
        <w:rPr>
          <w:color w:val="C00000"/>
          <w:sz w:val="24"/>
        </w:rPr>
        <w:t>(やくわり)</w:t>
      </w:r>
      <w:r>
        <w:rPr>
          <w:sz w:val="24"/>
        </w:rPr>
        <w:t xml:space="preserve"> と、</w:t>
      </w:r>
      <w:r>
        <w:rPr>
          <w:color w:val="0070C0"/>
          <w:sz w:val="24"/>
        </w:rPr>
        <w:t>個人</w:t>
      </w:r>
      <w:r>
        <w:rPr>
          <w:color w:val="C00000"/>
          <w:sz w:val="24"/>
        </w:rPr>
        <w:t>(こじん)</w:t>
      </w:r>
      <w:r>
        <w:rPr>
          <w:sz w:val="24"/>
        </w:rPr>
        <w:t xml:space="preserve"> が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 </w:t>
      </w:r>
      <w:r>
        <w:rPr>
          <w:color w:val="0070C0"/>
          <w:sz w:val="24"/>
        </w:rPr>
        <w:t>得</w:t>
      </w:r>
      <w:r>
        <w:rPr>
          <w:color w:val="C00000"/>
          <w:sz w:val="24"/>
        </w:rPr>
        <w:t>(え)</w:t>
      </w:r>
      <w:r>
        <w:rPr>
          <w:sz w:val="24"/>
        </w:rPr>
        <w:t xml:space="preserve">る </w:t>
      </w:r>
      <w:r>
        <w:rPr>
          <w:color w:val="0070C0"/>
          <w:sz w:val="24"/>
        </w:rPr>
        <w:t>方法</w:t>
      </w:r>
      <w:r>
        <w:rPr>
          <w:color w:val="C00000"/>
          <w:sz w:val="24"/>
        </w:rPr>
        <w:t>(ほうほう)</w:t>
      </w:r>
      <w:r>
        <w:rPr>
          <w:sz w:val="24"/>
        </w:rPr>
        <w:t xml:space="preserve"> の </w:t>
      </w:r>
      <w:r>
        <w:rPr>
          <w:color w:val="0070C0"/>
          <w:sz w:val="24"/>
        </w:rPr>
        <w:t>比率</w:t>
      </w:r>
      <w:r>
        <w:rPr>
          <w:color w:val="C00000"/>
          <w:sz w:val="24"/>
        </w:rPr>
        <w:t>(ひりつ)</w:t>
      </w:r>
      <w:r>
        <w:rPr>
          <w:sz w:val="24"/>
        </w:rPr>
        <w:t xml:space="preserve"> は、</w:t>
      </w:r>
      <w:r>
        <w:rPr>
          <w:color w:val="0070C0"/>
          <w:sz w:val="24"/>
        </w:rPr>
        <w:t>母</w:t>
      </w:r>
      <w:r>
        <w:rPr>
          <w:color w:val="C00000"/>
          <w:sz w:val="24"/>
        </w:rPr>
        <w:t>(ぼ)</w:t>
      </w:r>
      <w:r>
        <w:rPr>
          <w:sz w:val="24"/>
        </w:rPr>
        <w:t xml:space="preserve"> </w:t>
      </w:r>
      <w:r>
        <w:rPr>
          <w:color w:val="0070C0"/>
          <w:sz w:val="24"/>
        </w:rPr>
        <w:t>国語</w:t>
      </w:r>
      <w:r>
        <w:rPr>
          <w:color w:val="C00000"/>
          <w:sz w:val="24"/>
        </w:rPr>
        <w:t>(こくご)</w:t>
      </w:r>
      <w:r>
        <w:rPr>
          <w:sz w:val="24"/>
        </w:rPr>
        <w:t xml:space="preserve"> の </w:t>
      </w:r>
      <w:r>
        <w:rPr>
          <w:color w:val="0070C0"/>
          <w:sz w:val="24"/>
        </w:rPr>
        <w:t>総</w:t>
      </w:r>
      <w:r>
        <w:rPr>
          <w:color w:val="C00000"/>
          <w:sz w:val="24"/>
        </w:rPr>
        <w:t>(そう)</w:t>
      </w:r>
      <w:r>
        <w:rPr>
          <w:sz w:val="24"/>
        </w:rPr>
        <w:t xml:space="preserve"> </w:t>
      </w:r>
      <w:r>
        <w:rPr>
          <w:color w:val="0070C0"/>
          <w:sz w:val="24"/>
        </w:rPr>
        <w:t>語彙</w:t>
      </w:r>
      <w:r>
        <w:rPr>
          <w:color w:val="C00000"/>
          <w:sz w:val="24"/>
        </w:rPr>
        <w:t>(ごい)</w:t>
      </w:r>
      <w:r>
        <w:rPr>
          <w:sz w:val="24"/>
        </w:rPr>
        <w:t xml:space="preserve"> と、</w:t>
      </w:r>
      <w:r>
        <w:rPr>
          <w:color w:val="0070C0"/>
          <w:sz w:val="24"/>
        </w:rPr>
        <w:t>家族</w:t>
      </w:r>
      <w:r>
        <w:rPr>
          <w:color w:val="C00000"/>
          <w:sz w:val="24"/>
        </w:rPr>
        <w:t>(かぞく)</w:t>
      </w:r>
      <w:r>
        <w:rPr>
          <w:sz w:val="24"/>
        </w:rPr>
        <w:t xml:space="preserve"> の </w:t>
      </w:r>
      <w:r>
        <w:rPr>
          <w:color w:val="0070C0"/>
          <w:sz w:val="24"/>
        </w:rPr>
        <w:t>日常</w:t>
      </w:r>
      <w:r>
        <w:rPr>
          <w:color w:val="C00000"/>
          <w:sz w:val="24"/>
        </w:rPr>
        <w:t>(にちじょう)</w:t>
      </w:r>
      <w:r>
        <w:rPr>
          <w:sz w:val="24"/>
        </w:rPr>
        <w:t xml:space="preserve"> </w:t>
      </w:r>
      <w:r>
        <w:rPr>
          <w:color w:val="0070C0"/>
          <w:sz w:val="24"/>
        </w:rPr>
        <w:t>語</w:t>
      </w:r>
      <w:r>
        <w:rPr>
          <w:color w:val="C00000"/>
          <w:sz w:val="24"/>
        </w:rPr>
        <w:t>(ご)</w:t>
      </w:r>
      <w:r>
        <w:rPr>
          <w:sz w:val="24"/>
        </w:rPr>
        <w:t xml:space="preserve"> に </w:t>
      </w:r>
      <w:r>
        <w:rPr>
          <w:color w:val="0070C0"/>
          <w:sz w:val="24"/>
        </w:rPr>
        <w:t>取</w:t>
      </w:r>
      <w:r>
        <w:rPr>
          <w:color w:val="C00000"/>
          <w:sz w:val="24"/>
        </w:rPr>
        <w:t>(と)</w:t>
      </w:r>
      <w:r>
        <w:rPr>
          <w:sz w:val="24"/>
        </w:rPr>
        <w:t xml:space="preserve">り </w:t>
      </w:r>
      <w:r>
        <w:rPr>
          <w:color w:val="0070C0"/>
          <w:sz w:val="24"/>
        </w:rPr>
        <w:t>入</w:t>
      </w:r>
      <w:r>
        <w:rPr>
          <w:color w:val="C00000"/>
          <w:sz w:val="24"/>
        </w:rPr>
        <w:t>(い)</w:t>
      </w:r>
      <w:r>
        <w:rPr>
          <w:sz w:val="24"/>
        </w:rPr>
        <w:t xml:space="preserve">れられた </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の </w:t>
      </w:r>
      <w:r>
        <w:rPr>
          <w:color w:val="0070C0"/>
          <w:sz w:val="24"/>
        </w:rPr>
        <w:t>赤</w:t>
      </w:r>
      <w:r>
        <w:rPr>
          <w:color w:val="C00000"/>
          <w:sz w:val="24"/>
        </w:rPr>
        <w:t>(あか)</w:t>
      </w:r>
      <w:r>
        <w:rPr>
          <w:sz w:val="24"/>
        </w:rPr>
        <w:t xml:space="preserve">ちゃん </w:t>
      </w:r>
      <w:r>
        <w:rPr>
          <w:color w:val="0070C0"/>
          <w:sz w:val="24"/>
        </w:rPr>
        <w:t>言葉</w:t>
      </w:r>
      <w:r>
        <w:rPr>
          <w:color w:val="C00000"/>
          <w:sz w:val="24"/>
        </w:rPr>
        <w:t>(ことば)</w:t>
      </w:r>
      <w:r>
        <w:rPr>
          <w:sz w:val="24"/>
        </w:rPr>
        <w:t xml:space="preserve"> の </w:t>
      </w:r>
      <w:r>
        <w:rPr>
          <w:color w:val="0070C0"/>
          <w:sz w:val="24"/>
        </w:rPr>
        <w:t>単語</w:t>
      </w:r>
      <w:r>
        <w:rPr>
          <w:color w:val="C00000"/>
          <w:sz w:val="24"/>
        </w:rPr>
        <w:t>(たんご)</w:t>
      </w:r>
      <w:r>
        <w:rPr>
          <w:sz w:val="24"/>
        </w:rPr>
        <w:t xml:space="preserve"> と の </w:t>
      </w:r>
      <w:r>
        <w:rPr>
          <w:color w:val="0070C0"/>
          <w:sz w:val="24"/>
        </w:rPr>
        <w:t>比率</w:t>
      </w:r>
      <w:r>
        <w:rPr>
          <w:color w:val="C00000"/>
          <w:sz w:val="24"/>
        </w:rPr>
        <w:t>(ひりつ)</w:t>
      </w:r>
      <w:r>
        <w:rPr>
          <w:sz w:val="24"/>
        </w:rPr>
        <w:t xml:space="preserve"> の よう だ と、</w:t>
      </w:r>
      <w:r>
        <w:rPr>
          <w:color w:val="0070C0"/>
          <w:sz w:val="24"/>
        </w:rPr>
        <w:t>真面目</w:t>
      </w:r>
      <w:r>
        <w:rPr>
          <w:color w:val="C00000"/>
          <w:sz w:val="24"/>
        </w:rPr>
        <w:t>(まじめ)</w:t>
      </w:r>
      <w:r>
        <w:rPr>
          <w:sz w:val="24"/>
        </w:rPr>
        <w:t xml:space="preserve"> に </w:t>
      </w:r>
      <w:r>
        <w:rPr>
          <w:color w:val="0070C0"/>
          <w:sz w:val="24"/>
        </w:rPr>
        <w:t>述</w:t>
      </w:r>
      <w:r>
        <w:rPr>
          <w:color w:val="C00000"/>
          <w:sz w:val="24"/>
        </w:rPr>
        <w:t>(の)</w:t>
      </w:r>
      <w:r>
        <w:rPr>
          <w:sz w:val="24"/>
        </w:rPr>
        <w:t>べました。</w:t>
      </w:r>
      <w:r>
        <w:rPr>
          <w:color w:val="0070C0"/>
          <w:sz w:val="24"/>
        </w:rPr>
        <w:t>自律的</w:t>
      </w:r>
      <w:r>
        <w:rPr>
          <w:color w:val="C00000"/>
          <w:sz w:val="24"/>
        </w:rPr>
        <w:t>(じりつてき)</w:t>
      </w:r>
      <w:r>
        <w:rPr>
          <w:sz w:val="24"/>
        </w:rPr>
        <w:t xml:space="preserve"> に </w:t>
      </w:r>
      <w:r>
        <w:rPr>
          <w:color w:val="0070C0"/>
          <w:sz w:val="24"/>
        </w:rPr>
        <w:t>発展</w:t>
      </w:r>
      <w:r>
        <w:rPr>
          <w:color w:val="C00000"/>
          <w:sz w:val="24"/>
        </w:rPr>
        <w:t>(はってん)</w:t>
      </w:r>
      <w:r>
        <w:rPr>
          <w:sz w:val="24"/>
        </w:rPr>
        <w:t xml:space="preserve"> する </w:t>
      </w:r>
      <w:r>
        <w:rPr>
          <w:color w:val="0070C0"/>
          <w:sz w:val="24"/>
        </w:rPr>
        <w:t>機会</w:t>
      </w:r>
      <w:r>
        <w:rPr>
          <w:color w:val="C00000"/>
          <w:sz w:val="24"/>
        </w:rPr>
        <w:t>(きかい)</w:t>
      </w:r>
      <w:r>
        <w:rPr>
          <w:sz w:val="24"/>
        </w:rPr>
        <w:t xml:space="preserve"> を </w:t>
      </w:r>
      <w:r>
        <w:rPr>
          <w:color w:val="0070C0"/>
          <w:sz w:val="24"/>
        </w:rPr>
        <w:t>持</w:t>
      </w:r>
      <w:r>
        <w:rPr>
          <w:color w:val="C00000"/>
          <w:sz w:val="24"/>
        </w:rPr>
        <w:t>(も)</w:t>
      </w:r>
      <w:r>
        <w:rPr>
          <w:sz w:val="24"/>
        </w:rPr>
        <w:t xml:space="preserve">って いた </w:t>
      </w:r>
      <w:r>
        <w:rPr>
          <w:color w:val="0070C0"/>
          <w:sz w:val="24"/>
        </w:rPr>
        <w:t>社会</w:t>
      </w:r>
      <w:r>
        <w:rPr>
          <w:color w:val="C00000"/>
          <w:sz w:val="24"/>
        </w:rPr>
        <w:t>(しゃかい)</w:t>
      </w:r>
      <w:r>
        <w:rPr>
          <w:sz w:val="24"/>
        </w:rPr>
        <w:t xml:space="preserve"> </w:t>
      </w:r>
      <w:r>
        <w:rPr>
          <w:color w:val="0070C0"/>
          <w:sz w:val="24"/>
        </w:rPr>
        <w:t>秩序</w:t>
      </w:r>
      <w:r>
        <w:rPr>
          <w:color w:val="C00000"/>
          <w:sz w:val="24"/>
        </w:rPr>
        <w:t>(ちつじょ)</w:t>
      </w:r>
      <w:r>
        <w:rPr>
          <w:sz w:val="24"/>
        </w:rPr>
        <w:t xml:space="preserve"> を </w:t>
      </w:r>
      <w:r>
        <w:rPr>
          <w:color w:val="0070C0"/>
          <w:sz w:val="24"/>
        </w:rPr>
        <w:t>真剣</w:t>
      </w:r>
      <w:r>
        <w:rPr>
          <w:color w:val="C00000"/>
          <w:sz w:val="24"/>
        </w:rPr>
        <w:t>(しんけん)</w:t>
      </w:r>
      <w:r>
        <w:rPr>
          <w:sz w:val="24"/>
        </w:rPr>
        <w:t xml:space="preserve"> に </w:t>
      </w:r>
      <w:r>
        <w:rPr>
          <w:color w:val="0070C0"/>
          <w:sz w:val="24"/>
        </w:rPr>
        <w:t>研究</w:t>
      </w:r>
      <w:r>
        <w:rPr>
          <w:color w:val="C00000"/>
          <w:sz w:val="24"/>
        </w:rPr>
        <w:t>(けんきゅう)</w:t>
      </w:r>
      <w:r>
        <w:rPr>
          <w:sz w:val="24"/>
        </w:rPr>
        <w:t xml:space="preserve"> する と、この </w:t>
      </w:r>
      <w:r>
        <w:rPr>
          <w:color w:val="0070C0"/>
          <w:sz w:val="24"/>
        </w:rPr>
        <w:t>比喩</w:t>
      </w:r>
      <w:r>
        <w:rPr>
          <w:color w:val="C00000"/>
          <w:sz w:val="24"/>
        </w:rPr>
        <w:t>(ひゆ)</w:t>
      </w:r>
      <w:r>
        <w:rPr>
          <w:sz w:val="24"/>
        </w:rPr>
        <w:t xml:space="preserve"> は </w:t>
      </w:r>
      <w:r>
        <w:rPr>
          <w:color w:val="0070C0"/>
          <w:sz w:val="24"/>
        </w:rPr>
        <w:t>正確</w:t>
      </w:r>
      <w:r>
        <w:rPr>
          <w:color w:val="C00000"/>
          <w:sz w:val="24"/>
        </w:rPr>
        <w:t>(せいかく)</w:t>
      </w:r>
      <w:r>
        <w:rPr>
          <w:sz w:val="24"/>
        </w:rPr>
        <w:t xml:space="preserve"> で </w:t>
      </w:r>
      <w:r>
        <w:rPr>
          <w:color w:val="0070C0"/>
          <w:sz w:val="24"/>
        </w:rPr>
        <w:t>事実</w:t>
      </w:r>
      <w:r>
        <w:rPr>
          <w:color w:val="C00000"/>
          <w:sz w:val="24"/>
        </w:rPr>
        <w:t>(じじつ)</w:t>
      </w:r>
      <w:r>
        <w:rPr>
          <w:sz w:val="24"/>
        </w:rPr>
        <w:t xml:space="preserve"> </w:t>
      </w:r>
      <w:r>
        <w:rPr>
          <w:color w:val="0070C0"/>
          <w:sz w:val="24"/>
        </w:rPr>
        <w:t>的</w:t>
      </w:r>
      <w:r>
        <w:rPr>
          <w:color w:val="C00000"/>
          <w:sz w:val="24"/>
        </w:rPr>
        <w:t>(てき)</w:t>
      </w:r>
      <w:r>
        <w:rPr>
          <w:sz w:val="24"/>
        </w:rPr>
        <w:t xml:space="preserve"> な </w:t>
      </w:r>
      <w:r>
        <w:rPr>
          <w:color w:val="0070C0"/>
          <w:sz w:val="24"/>
        </w:rPr>
        <w:t>観察</w:t>
      </w:r>
      <w:r>
        <w:rPr>
          <w:color w:val="C00000"/>
          <w:sz w:val="24"/>
        </w:rPr>
        <w:t>(かんさつ)</w:t>
      </w:r>
      <w:r>
        <w:rPr>
          <w:sz w:val="24"/>
        </w:rPr>
        <w:t xml:space="preserve"> に </w:t>
      </w:r>
      <w:r>
        <w:rPr>
          <w:color w:val="0070C0"/>
          <w:sz w:val="24"/>
        </w:rPr>
        <w:t>過</w:t>
      </w:r>
      <w:r>
        <w:rPr>
          <w:color w:val="C00000"/>
          <w:sz w:val="24"/>
        </w:rPr>
        <w:t>(す)</w:t>
      </w:r>
      <w:r>
        <w:rPr>
          <w:sz w:val="24"/>
        </w:rPr>
        <w:t xml:space="preserve">ぎない こと が </w:t>
      </w:r>
      <w:r>
        <w:rPr>
          <w:color w:val="0070C0"/>
          <w:sz w:val="24"/>
        </w:rPr>
        <w:t>明</w:t>
      </w:r>
      <w:r>
        <w:rPr>
          <w:color w:val="C00000"/>
          <w:sz w:val="24"/>
        </w:rPr>
        <w:t>(あき)</w:t>
      </w:r>
      <w:r>
        <w:rPr>
          <w:sz w:val="24"/>
        </w:rPr>
        <w:t>らか に なります。</w:t>
      </w:r>
      <w:r>
        <w:rPr>
          <w:color w:val="0070C0"/>
          <w:sz w:val="24"/>
        </w:rPr>
        <w:t>個人</w:t>
      </w:r>
      <w:r>
        <w:rPr>
          <w:color w:val="C00000"/>
          <w:sz w:val="24"/>
        </w:rPr>
        <w:t>(こじん)</w:t>
      </w:r>
      <w:r>
        <w:rPr>
          <w:sz w:val="24"/>
        </w:rPr>
        <w:t xml:space="preserve"> の </w:t>
      </w:r>
      <w:r>
        <w:rPr>
          <w:color w:val="0070C0"/>
          <w:sz w:val="24"/>
        </w:rPr>
        <w:t>人生</w:t>
      </w:r>
      <w:r>
        <w:rPr>
          <w:color w:val="C00000"/>
          <w:sz w:val="24"/>
        </w:rPr>
        <w:t>(じんせい)</w:t>
      </w:r>
      <w:r>
        <w:rPr>
          <w:sz w:val="24"/>
        </w:rPr>
        <w:t xml:space="preserve"> の </w:t>
      </w:r>
      <w:r>
        <w:rPr>
          <w:color w:val="0070C0"/>
          <w:sz w:val="24"/>
        </w:rPr>
        <w:t>歴史</w:t>
      </w:r>
      <w:r>
        <w:rPr>
          <w:color w:val="C00000"/>
          <w:sz w:val="24"/>
        </w:rPr>
        <w:t>(れきし)</w:t>
      </w:r>
      <w:r>
        <w:rPr>
          <w:sz w:val="24"/>
        </w:rPr>
        <w:t xml:space="preserve"> は、</w:t>
      </w:r>
      <w:r>
        <w:rPr>
          <w:color w:val="0070C0"/>
          <w:sz w:val="24"/>
        </w:rPr>
        <w:t>第一</w:t>
      </w:r>
      <w:r>
        <w:rPr>
          <w:color w:val="C00000"/>
          <w:sz w:val="24"/>
        </w:rPr>
        <w:t>(だいいち)</w:t>
      </w:r>
      <w:r>
        <w:rPr>
          <w:sz w:val="24"/>
        </w:rPr>
        <w:t xml:space="preserve"> に、</w:t>
      </w:r>
      <w:r>
        <w:rPr>
          <w:color w:val="0070C0"/>
          <w:sz w:val="24"/>
        </w:rPr>
        <w:t>彼</w:t>
      </w:r>
      <w:r>
        <w:rPr>
          <w:color w:val="C00000"/>
          <w:sz w:val="24"/>
        </w:rPr>
        <w:t>(かれ)</w:t>
      </w:r>
      <w:r>
        <w:rPr>
          <w:sz w:val="24"/>
        </w:rPr>
        <w:t xml:space="preserve"> の コミュニティ で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に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がれて きた パターン と </w:t>
      </w:r>
      <w:r>
        <w:rPr>
          <w:color w:val="0070C0"/>
          <w:sz w:val="24"/>
        </w:rPr>
        <w:t>基準</w:t>
      </w:r>
      <w:r>
        <w:rPr>
          <w:color w:val="C00000"/>
          <w:sz w:val="24"/>
        </w:rPr>
        <w:t>(きじゅん)</w:t>
      </w:r>
      <w:r>
        <w:rPr>
          <w:sz w:val="24"/>
        </w:rPr>
        <w:t xml:space="preserve"> へ の </w:t>
      </w:r>
      <w:r>
        <w:rPr>
          <w:color w:val="0070C0"/>
          <w:sz w:val="24"/>
        </w:rPr>
        <w:t>順応</w:t>
      </w:r>
      <w:r>
        <w:rPr>
          <w:color w:val="C00000"/>
          <w:sz w:val="24"/>
        </w:rPr>
        <w:t>(じゅんのう)</w:t>
      </w:r>
      <w:r>
        <w:rPr>
          <w:sz w:val="24"/>
        </w:rPr>
        <w:t xml:space="preserve"> です。</w:t>
      </w:r>
      <w:r>
        <w:rPr>
          <w:color w:val="0070C0"/>
          <w:sz w:val="24"/>
        </w:rPr>
        <w:t>生</w:t>
      </w:r>
      <w:r>
        <w:rPr>
          <w:color w:val="C00000"/>
          <w:sz w:val="24"/>
        </w:rPr>
        <w:t>(う)</w:t>
      </w:r>
      <w:r>
        <w:rPr>
          <w:sz w:val="24"/>
        </w:rPr>
        <w:t xml:space="preserve">まれた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が </w:t>
      </w:r>
      <w:r>
        <w:rPr>
          <w:color w:val="0070C0"/>
          <w:sz w:val="24"/>
        </w:rPr>
        <w:t>生</w:t>
      </w:r>
      <w:r>
        <w:rPr>
          <w:color w:val="C00000"/>
          <w:sz w:val="24"/>
        </w:rPr>
        <w:t>(う)</w:t>
      </w:r>
      <w:r>
        <w:rPr>
          <w:sz w:val="24"/>
        </w:rPr>
        <w:t xml:space="preserve">まれた </w:t>
      </w:r>
      <w:r>
        <w:rPr>
          <w:color w:val="0070C0"/>
          <w:sz w:val="24"/>
        </w:rPr>
        <w:t>習慣</w:t>
      </w:r>
      <w:r>
        <w:rPr>
          <w:color w:val="C00000"/>
          <w:sz w:val="24"/>
        </w:rPr>
        <w:t>(しゅうかん)</w:t>
      </w:r>
      <w:r>
        <w:rPr>
          <w:sz w:val="24"/>
        </w:rPr>
        <w:t xml:space="preserve"> が、</w:t>
      </w:r>
      <w:r>
        <w:rPr>
          <w:color w:val="0070C0"/>
          <w:sz w:val="24"/>
        </w:rPr>
        <w:t>彼</w:t>
      </w:r>
      <w:r>
        <w:rPr>
          <w:color w:val="C00000"/>
          <w:sz w:val="24"/>
        </w:rPr>
        <w:t>(かれ)</w:t>
      </w:r>
      <w:r>
        <w:rPr>
          <w:sz w:val="24"/>
        </w:rPr>
        <w:t xml:space="preserve"> の </w:t>
      </w:r>
      <w:r>
        <w:rPr>
          <w:color w:val="0070C0"/>
          <w:sz w:val="24"/>
        </w:rPr>
        <w:t>経験</w:t>
      </w:r>
      <w:r>
        <w:rPr>
          <w:color w:val="C00000"/>
          <w:sz w:val="24"/>
        </w:rPr>
        <w:t>(けいけん)</w:t>
      </w:r>
      <w:r>
        <w:rPr>
          <w:sz w:val="24"/>
        </w:rPr>
        <w:t xml:space="preserve"> と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します。</w:t>
      </w:r>
      <w:r>
        <w:rPr>
          <w:color w:val="0070C0"/>
          <w:sz w:val="24"/>
        </w:rPr>
        <w:t>話</w:t>
      </w:r>
      <w:r>
        <w:rPr>
          <w:color w:val="C00000"/>
          <w:sz w:val="24"/>
        </w:rPr>
        <w:t>(はな)</w:t>
      </w:r>
      <w:r>
        <w:rPr>
          <w:sz w:val="24"/>
        </w:rPr>
        <w:t xml:space="preserve">せる よう に なる </w:t>
      </w:r>
      <w:r>
        <w:rPr>
          <w:color w:val="0070C0"/>
          <w:sz w:val="24"/>
        </w:rPr>
        <w:t>頃</w:t>
      </w:r>
      <w:r>
        <w:rPr>
          <w:color w:val="C00000"/>
          <w:sz w:val="24"/>
        </w:rPr>
        <w:t>(ころ)</w:t>
      </w:r>
      <w:r>
        <w:rPr>
          <w:sz w:val="24"/>
        </w:rPr>
        <w:t xml:space="preserve"> に は、</w:t>
      </w:r>
      <w:r>
        <w:rPr>
          <w:color w:val="0070C0"/>
          <w:sz w:val="24"/>
        </w:rPr>
        <w:t>彼</w:t>
      </w:r>
      <w:r>
        <w:rPr>
          <w:color w:val="C00000"/>
          <w:sz w:val="24"/>
        </w:rPr>
        <w:t>(かれ)</w:t>
      </w:r>
      <w:r>
        <w:rPr>
          <w:sz w:val="24"/>
        </w:rPr>
        <w:t xml:space="preserve"> は </w:t>
      </w:r>
      <w:r>
        <w:rPr>
          <w:color w:val="0070C0"/>
          <w:sz w:val="24"/>
        </w:rPr>
        <w:t>文化</w:t>
      </w:r>
      <w:r>
        <w:rPr>
          <w:color w:val="C00000"/>
          <w:sz w:val="24"/>
        </w:rPr>
        <w:t>(ぶんか)</w:t>
      </w:r>
      <w:r>
        <w:rPr>
          <w:sz w:val="24"/>
        </w:rPr>
        <w:t xml:space="preserve"> の </w:t>
      </w:r>
      <w:r>
        <w:rPr>
          <w:color w:val="0070C0"/>
          <w:sz w:val="24"/>
        </w:rPr>
        <w:t>小</w:t>
      </w:r>
      <w:r>
        <w:rPr>
          <w:color w:val="C00000"/>
          <w:sz w:val="24"/>
        </w:rPr>
        <w:t>(ちい)</w:t>
      </w:r>
      <w:r>
        <w:rPr>
          <w:sz w:val="24"/>
        </w:rPr>
        <w:t xml:space="preserve">さな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 あり、</w:t>
      </w:r>
      <w:r>
        <w:rPr>
          <w:color w:val="0070C0"/>
          <w:sz w:val="24"/>
        </w:rPr>
        <w:t>成長</w:t>
      </w:r>
      <w:r>
        <w:rPr>
          <w:color w:val="C00000"/>
          <w:sz w:val="24"/>
        </w:rPr>
        <w:t>(せいちょう)</w:t>
      </w:r>
      <w:r>
        <w:rPr>
          <w:sz w:val="24"/>
        </w:rPr>
        <w:t xml:space="preserve"> し、その </w:t>
      </w:r>
      <w:r>
        <w:rPr>
          <w:color w:val="0070C0"/>
          <w:sz w:val="24"/>
        </w:rPr>
        <w:t>活動</w:t>
      </w:r>
      <w:r>
        <w:rPr>
          <w:color w:val="C00000"/>
          <w:sz w:val="24"/>
        </w:rPr>
        <w:t>(かつどう)</w:t>
      </w:r>
      <w:r>
        <w:rPr>
          <w:sz w:val="24"/>
        </w:rPr>
        <w:t xml:space="preserve"> に </w:t>
      </w:r>
      <w:r>
        <w:rPr>
          <w:color w:val="0070C0"/>
          <w:sz w:val="24"/>
        </w:rPr>
        <w:t>参加</w:t>
      </w:r>
      <w:r>
        <w:rPr>
          <w:color w:val="C00000"/>
          <w:sz w:val="24"/>
        </w:rPr>
        <w:t>(さんか)</w:t>
      </w:r>
      <w:r>
        <w:rPr>
          <w:sz w:val="24"/>
        </w:rPr>
        <w:t xml:space="preserve"> できる よう に なる </w:t>
      </w:r>
      <w:r>
        <w:rPr>
          <w:color w:val="0070C0"/>
          <w:sz w:val="24"/>
        </w:rPr>
        <w:t>頃</w:t>
      </w:r>
      <w:r>
        <w:rPr>
          <w:color w:val="C00000"/>
          <w:sz w:val="24"/>
        </w:rPr>
        <w:t>(ころ)</w:t>
      </w:r>
      <w:r>
        <w:rPr>
          <w:sz w:val="24"/>
        </w:rPr>
        <w:t xml:space="preserve"> に は、その </w:t>
      </w:r>
      <w:r>
        <w:rPr>
          <w:color w:val="0070C0"/>
          <w:sz w:val="24"/>
        </w:rPr>
        <w:t>習慣</w:t>
      </w:r>
      <w:r>
        <w:rPr>
          <w:color w:val="C00000"/>
          <w:sz w:val="24"/>
        </w:rPr>
        <w:t>(しゅうかん)</w:t>
      </w:r>
      <w:r>
        <w:rPr>
          <w:sz w:val="24"/>
        </w:rPr>
        <w:t xml:space="preserve"> は </w:t>
      </w:r>
      <w:r>
        <w:rPr>
          <w:color w:val="0070C0"/>
          <w:sz w:val="24"/>
        </w:rPr>
        <w:t>彼</w:t>
      </w:r>
      <w:r>
        <w:rPr>
          <w:color w:val="C00000"/>
          <w:sz w:val="24"/>
        </w:rPr>
        <w:t>(かれ)</w:t>
      </w:r>
      <w:r>
        <w:rPr>
          <w:sz w:val="24"/>
        </w:rPr>
        <w:t xml:space="preserve"> の </w:t>
      </w:r>
      <w:r>
        <w:rPr>
          <w:color w:val="0070C0"/>
          <w:sz w:val="24"/>
        </w:rPr>
        <w:t>習慣</w:t>
      </w:r>
      <w:r>
        <w:rPr>
          <w:color w:val="C00000"/>
          <w:sz w:val="24"/>
        </w:rPr>
        <w:t>(しゅうかん)</w:t>
      </w:r>
      <w:r>
        <w:rPr>
          <w:sz w:val="24"/>
        </w:rPr>
        <w:t xml:space="preserve"> で あり、その </w:t>
      </w:r>
      <w:r>
        <w:rPr>
          <w:color w:val="0070C0"/>
          <w:sz w:val="24"/>
        </w:rPr>
        <w:t>信念</w:t>
      </w:r>
      <w:r>
        <w:rPr>
          <w:color w:val="C00000"/>
          <w:sz w:val="24"/>
        </w:rPr>
        <w:t>(しんねん)</w:t>
      </w:r>
      <w:r>
        <w:rPr>
          <w:sz w:val="24"/>
        </w:rPr>
        <w:t xml:space="preserve"> は </w:t>
      </w:r>
      <w:r>
        <w:rPr>
          <w:color w:val="0070C0"/>
          <w:sz w:val="24"/>
        </w:rPr>
        <w:t>彼</w:t>
      </w:r>
      <w:r>
        <w:rPr>
          <w:color w:val="C00000"/>
          <w:sz w:val="24"/>
        </w:rPr>
        <w:t>(かれ)</w:t>
      </w:r>
      <w:r>
        <w:rPr>
          <w:sz w:val="24"/>
        </w:rPr>
        <w:t xml:space="preserve"> の </w:t>
      </w:r>
      <w:r>
        <w:rPr>
          <w:color w:val="0070C0"/>
          <w:sz w:val="24"/>
        </w:rPr>
        <w:t>信念</w:t>
      </w:r>
      <w:r>
        <w:rPr>
          <w:color w:val="C00000"/>
          <w:sz w:val="24"/>
        </w:rPr>
        <w:t>(しんねん)</w:t>
      </w:r>
      <w:r>
        <w:rPr>
          <w:sz w:val="24"/>
        </w:rPr>
        <w:t xml:space="preserve"> で あり、その </w:t>
      </w:r>
      <w:r>
        <w:rPr>
          <w:color w:val="0070C0"/>
          <w:sz w:val="24"/>
        </w:rPr>
        <w:t>不可能</w:t>
      </w:r>
      <w:r>
        <w:rPr>
          <w:color w:val="C00000"/>
          <w:sz w:val="24"/>
        </w:rPr>
        <w:t>(ふかのう)</w:t>
      </w:r>
      <w:r>
        <w:rPr>
          <w:sz w:val="24"/>
        </w:rPr>
        <w:t xml:space="preserve"> な こと は </w:t>
      </w:r>
      <w:r>
        <w:rPr>
          <w:color w:val="0070C0"/>
          <w:sz w:val="24"/>
        </w:rPr>
        <w:t>彼</w:t>
      </w:r>
      <w:r>
        <w:rPr>
          <w:color w:val="C00000"/>
          <w:sz w:val="24"/>
        </w:rPr>
        <w:t>(かれ)</w:t>
      </w:r>
      <w:r>
        <w:rPr>
          <w:sz w:val="24"/>
        </w:rPr>
        <w:t xml:space="preserve"> の </w:t>
      </w:r>
      <w:r>
        <w:rPr>
          <w:color w:val="0070C0"/>
          <w:sz w:val="24"/>
        </w:rPr>
        <w:t>不可能</w:t>
      </w:r>
      <w:r>
        <w:rPr>
          <w:color w:val="C00000"/>
          <w:sz w:val="24"/>
        </w:rPr>
        <w:t>(ふかのう)</w:t>
      </w:r>
      <w:r>
        <w:rPr>
          <w:sz w:val="24"/>
        </w:rPr>
        <w:t xml:space="preserve"> な こと です。</w:t>
      </w:r>
      <w:r>
        <w:rPr>
          <w:color w:val="0070C0"/>
          <w:sz w:val="24"/>
        </w:rPr>
        <w:t>彼</w:t>
      </w:r>
      <w:r>
        <w:rPr>
          <w:color w:val="C00000"/>
          <w:sz w:val="24"/>
        </w:rPr>
        <w:t>(かれ)</w:t>
      </w:r>
      <w:r>
        <w:rPr>
          <w:sz w:val="24"/>
        </w:rPr>
        <w:t xml:space="preserve"> の グループ に </w:t>
      </w:r>
      <w:r>
        <w:rPr>
          <w:color w:val="0070C0"/>
          <w:sz w:val="24"/>
        </w:rPr>
        <w:t>生</w:t>
      </w:r>
      <w:r>
        <w:rPr>
          <w:color w:val="C00000"/>
          <w:sz w:val="24"/>
        </w:rPr>
        <w:t>(う)</w:t>
      </w:r>
      <w:r>
        <w:rPr>
          <w:sz w:val="24"/>
        </w:rPr>
        <w:t xml:space="preserve">まれた すべて の </w:t>
      </w:r>
      <w:r>
        <w:rPr>
          <w:color w:val="0070C0"/>
          <w:sz w:val="24"/>
        </w:rPr>
        <w:t>子</w:t>
      </w:r>
      <w:r>
        <w:rPr>
          <w:color w:val="C00000"/>
          <w:sz w:val="24"/>
        </w:rPr>
        <w:t>(こ)</w:t>
      </w:r>
      <w:r>
        <w:rPr>
          <w:sz w:val="24"/>
        </w:rPr>
        <w:t>ども は、</w:t>
      </w:r>
      <w:r>
        <w:rPr>
          <w:color w:val="0070C0"/>
          <w:sz w:val="24"/>
        </w:rPr>
        <w:t>彼</w:t>
      </w:r>
      <w:r>
        <w:rPr>
          <w:color w:val="C00000"/>
          <w:sz w:val="24"/>
        </w:rPr>
        <w:t>(かれ)</w:t>
      </w:r>
      <w:r>
        <w:rPr>
          <w:sz w:val="24"/>
        </w:rPr>
        <w:t xml:space="preserve"> と それ ら を </w:t>
      </w:r>
      <w:r>
        <w:rPr>
          <w:color w:val="0070C0"/>
          <w:sz w:val="24"/>
        </w:rPr>
        <w:t>共有</w:t>
      </w:r>
      <w:r>
        <w:rPr>
          <w:color w:val="C00000"/>
          <w:sz w:val="24"/>
        </w:rPr>
        <w:t>(きょうゆう)</w:t>
      </w:r>
      <w:r>
        <w:rPr>
          <w:sz w:val="24"/>
        </w:rPr>
        <w:t xml:space="preserve"> し、</w:t>
      </w:r>
      <w:r>
        <w:rPr>
          <w:color w:val="0070C0"/>
          <w:sz w:val="24"/>
        </w:rPr>
        <w:t>地球</w:t>
      </w:r>
      <w:r>
        <w:rPr>
          <w:color w:val="C00000"/>
          <w:sz w:val="24"/>
        </w:rPr>
        <w:t>(ちきゅう)</w:t>
      </w:r>
      <w:r>
        <w:rPr>
          <w:sz w:val="24"/>
        </w:rPr>
        <w:t xml:space="preserve"> の </w:t>
      </w:r>
      <w:r>
        <w:rPr>
          <w:color w:val="0070C0"/>
          <w:sz w:val="24"/>
        </w:rPr>
        <w:t>反対側</w:t>
      </w:r>
      <w:r>
        <w:rPr>
          <w:color w:val="C00000"/>
          <w:sz w:val="24"/>
        </w:rPr>
        <w:t>(はんたいがわ)</w:t>
      </w:r>
      <w:r>
        <w:rPr>
          <w:sz w:val="24"/>
        </w:rPr>
        <w:t xml:space="preserve"> の グループ に </w:t>
      </w:r>
      <w:r>
        <w:rPr>
          <w:color w:val="0070C0"/>
          <w:sz w:val="24"/>
        </w:rPr>
        <w:t>生</w:t>
      </w:r>
      <w:r>
        <w:rPr>
          <w:color w:val="C00000"/>
          <w:sz w:val="24"/>
        </w:rPr>
        <w:t>(う)</w:t>
      </w:r>
      <w:r>
        <w:rPr>
          <w:sz w:val="24"/>
        </w:rPr>
        <w:t xml:space="preserve">まれた どんな </w:t>
      </w:r>
      <w:r>
        <w:rPr>
          <w:color w:val="0070C0"/>
          <w:sz w:val="24"/>
        </w:rPr>
        <w:t>子</w:t>
      </w:r>
      <w:r>
        <w:rPr>
          <w:color w:val="C00000"/>
          <w:sz w:val="24"/>
        </w:rPr>
        <w:t>(こ)</w:t>
      </w:r>
      <w:r>
        <w:rPr>
          <w:sz w:val="24"/>
        </w:rPr>
        <w:t xml:space="preserve">ども も、その </w:t>
      </w:r>
      <w:r>
        <w:rPr>
          <w:color w:val="0070C0"/>
          <w:sz w:val="24"/>
        </w:rPr>
        <w:t>千分</w:t>
      </w:r>
      <w:r>
        <w:rPr>
          <w:color w:val="C00000"/>
          <w:sz w:val="24"/>
        </w:rPr>
        <w:t>(せんぶん)</w:t>
      </w:r>
      <w:r>
        <w:rPr>
          <w:sz w:val="24"/>
        </w:rPr>
        <w:t xml:space="preserve"> の </w:t>
      </w:r>
      <w:r>
        <w:rPr>
          <w:color w:val="0070C0"/>
          <w:sz w:val="24"/>
        </w:rPr>
        <w:t>一</w:t>
      </w:r>
      <w:r>
        <w:rPr>
          <w:color w:val="C00000"/>
          <w:sz w:val="24"/>
        </w:rPr>
        <w:t>(いち)</w:t>
      </w:r>
      <w:r>
        <w:rPr>
          <w:sz w:val="24"/>
        </w:rPr>
        <w:t xml:space="preserve"> も </w:t>
      </w:r>
      <w:r>
        <w:rPr>
          <w:color w:val="0070C0"/>
          <w:sz w:val="24"/>
        </w:rPr>
        <w:t>達成</w:t>
      </w:r>
      <w:r>
        <w:rPr>
          <w:color w:val="C00000"/>
          <w:sz w:val="24"/>
        </w:rPr>
        <w:t>(たっせい)</w:t>
      </w:r>
      <w:r>
        <w:rPr>
          <w:sz w:val="24"/>
        </w:rPr>
        <w:t xml:space="preserve"> でき ません。</w:t>
      </w:r>
      <w:r>
        <w:rPr>
          <w:color w:val="0070C0"/>
          <w:sz w:val="24"/>
        </w:rPr>
        <w:t>習慣</w:t>
      </w:r>
      <w:r>
        <w:rPr>
          <w:color w:val="C00000"/>
          <w:sz w:val="24"/>
        </w:rPr>
        <w:t>(しゅうかん)</w:t>
      </w:r>
      <w:r>
        <w:rPr>
          <w:sz w:val="24"/>
        </w:rPr>
        <w:t xml:space="preserve"> の </w:t>
      </w:r>
      <w:r>
        <w:rPr>
          <w:color w:val="0070C0"/>
          <w:sz w:val="24"/>
        </w:rPr>
        <w:t>役割</w:t>
      </w:r>
      <w:r>
        <w:rPr>
          <w:color w:val="C00000"/>
          <w:sz w:val="24"/>
        </w:rPr>
        <w:t>(やくわり)</w:t>
      </w:r>
      <w:r>
        <w:rPr>
          <w:sz w:val="24"/>
        </w:rPr>
        <w:t xml:space="preserve"> ほど、</w:t>
      </w:r>
      <w:r>
        <w:rPr>
          <w:color w:val="0070C0"/>
          <w:sz w:val="24"/>
        </w:rPr>
        <w:t>私</w:t>
      </w:r>
      <w:r>
        <w:rPr>
          <w:color w:val="C00000"/>
          <w:sz w:val="24"/>
        </w:rPr>
        <w:t>(わたし)</w:t>
      </w:r>
      <w:r>
        <w:rPr>
          <w:sz w:val="24"/>
        </w:rPr>
        <w:t xml:space="preserve">たち が </w:t>
      </w:r>
      <w:r>
        <w:rPr>
          <w:color w:val="0070C0"/>
          <w:sz w:val="24"/>
        </w:rPr>
        <w:t>理解</w:t>
      </w:r>
      <w:r>
        <w:rPr>
          <w:color w:val="C00000"/>
          <w:sz w:val="24"/>
        </w:rPr>
        <w:t>(りかい)</w:t>
      </w:r>
      <w:r>
        <w:rPr>
          <w:sz w:val="24"/>
        </w:rPr>
        <w:t xml:space="preserve"> する </w:t>
      </w:r>
      <w:r>
        <w:rPr>
          <w:color w:val="0070C0"/>
          <w:sz w:val="24"/>
        </w:rPr>
        <w:t>義務</w:t>
      </w:r>
      <w:r>
        <w:rPr>
          <w:color w:val="C00000"/>
          <w:sz w:val="24"/>
        </w:rPr>
        <w:t>(ぎむ)</w:t>
      </w:r>
      <w:r>
        <w:rPr>
          <w:sz w:val="24"/>
        </w:rPr>
        <w:t xml:space="preserve"> の ある </w:t>
      </w:r>
      <w:r>
        <w:rPr>
          <w:color w:val="0070C0"/>
          <w:sz w:val="24"/>
        </w:rPr>
        <w:t>社会</w:t>
      </w:r>
      <w:r>
        <w:rPr>
          <w:color w:val="C00000"/>
          <w:sz w:val="24"/>
        </w:rPr>
        <w:t>(しゃかい)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は ありません。その </w:t>
      </w:r>
      <w:r>
        <w:rPr>
          <w:color w:val="0070C0"/>
          <w:sz w:val="24"/>
        </w:rPr>
        <w:t>法則</w:t>
      </w:r>
      <w:r>
        <w:rPr>
          <w:color w:val="C00000"/>
          <w:sz w:val="24"/>
        </w:rPr>
        <w:t>(ほうそく)</w:t>
      </w:r>
      <w:r>
        <w:rPr>
          <w:sz w:val="24"/>
        </w:rPr>
        <w:t xml:space="preserve"> と </w:t>
      </w:r>
      <w:r>
        <w:rPr>
          <w:color w:val="0070C0"/>
          <w:sz w:val="24"/>
        </w:rPr>
        <w:t>多様性</w:t>
      </w:r>
      <w:r>
        <w:rPr>
          <w:color w:val="C00000"/>
          <w:sz w:val="24"/>
        </w:rPr>
        <w:t>(たようせい)</w:t>
      </w:r>
      <w:r>
        <w:rPr>
          <w:sz w:val="24"/>
        </w:rPr>
        <w:t xml:space="preserve"> について </w:t>
      </w:r>
      <w:r>
        <w:rPr>
          <w:color w:val="0070C0"/>
          <w:sz w:val="24"/>
        </w:rPr>
        <w:t>賢明</w:t>
      </w:r>
      <w:r>
        <w:rPr>
          <w:color w:val="C00000"/>
          <w:sz w:val="24"/>
        </w:rPr>
        <w:t>(けんめい)</w:t>
      </w:r>
      <w:r>
        <w:rPr>
          <w:sz w:val="24"/>
        </w:rPr>
        <w:t xml:space="preserve"> に なる まで、</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の </w:t>
      </w:r>
      <w:r>
        <w:rPr>
          <w:color w:val="0070C0"/>
          <w:sz w:val="24"/>
        </w:rPr>
        <w:t>主</w:t>
      </w:r>
      <w:r>
        <w:rPr>
          <w:color w:val="C00000"/>
          <w:sz w:val="24"/>
        </w:rPr>
        <w:t>(おも)</w:t>
      </w:r>
      <w:r>
        <w:rPr>
          <w:sz w:val="24"/>
        </w:rPr>
        <w:t xml:space="preserve"> な </w:t>
      </w:r>
      <w:r>
        <w:rPr>
          <w:color w:val="0070C0"/>
          <w:sz w:val="24"/>
        </w:rPr>
        <w:t>複雑</w:t>
      </w:r>
      <w:r>
        <w:rPr>
          <w:color w:val="C00000"/>
          <w:sz w:val="24"/>
        </w:rPr>
        <w:t>(ふくざつ)</w:t>
      </w:r>
      <w:r>
        <w:rPr>
          <w:sz w:val="24"/>
        </w:rPr>
        <w:t xml:space="preserve"> な </w:t>
      </w:r>
      <w:r>
        <w:rPr>
          <w:color w:val="0070C0"/>
          <w:sz w:val="24"/>
        </w:rPr>
        <w:t>事実</w:t>
      </w:r>
      <w:r>
        <w:rPr>
          <w:color w:val="C00000"/>
          <w:sz w:val="24"/>
        </w:rPr>
        <w:t>(じじつ)</w:t>
      </w:r>
      <w:r>
        <w:rPr>
          <w:sz w:val="24"/>
        </w:rPr>
        <w:t xml:space="preserve"> は </w:t>
      </w:r>
      <w:r>
        <w:rPr>
          <w:color w:val="0070C0"/>
          <w:sz w:val="24"/>
        </w:rPr>
        <w:t>理解</w:t>
      </w:r>
      <w:r>
        <w:rPr>
          <w:color w:val="C00000"/>
          <w:sz w:val="24"/>
        </w:rPr>
        <w:t>(りかい)</w:t>
      </w:r>
      <w:r>
        <w:rPr>
          <w:sz w:val="24"/>
        </w:rPr>
        <w:t xml:space="preserve"> でき ない まま で ある に </w:t>
      </w:r>
      <w:r>
        <w:rPr>
          <w:color w:val="0070C0"/>
          <w:sz w:val="24"/>
        </w:rPr>
        <w:t>違</w:t>
      </w:r>
      <w:r>
        <w:rPr>
          <w:color w:val="C00000"/>
          <w:sz w:val="24"/>
        </w:rPr>
        <w:t>(ちが)</w:t>
      </w:r>
      <w:r>
        <w:rPr>
          <w:sz w:val="24"/>
        </w:rPr>
        <w:t>い ありません。</w:t>
      </w:r>
    </w:p>
    <w:p>
      <w:r>
        <w:rPr>
          <w:color w:val="0070C0"/>
          <w:sz w:val="24"/>
        </w:rPr>
        <w:t>習慣</w:t>
      </w:r>
      <w:r>
        <w:rPr>
          <w:color w:val="C00000"/>
          <w:sz w:val="24"/>
        </w:rPr>
        <w:t>(しゅうかん)</w:t>
      </w:r>
      <w:r>
        <w:rPr>
          <w:sz w:val="24"/>
        </w:rPr>
        <w:t xml:space="preserve"> の </w:t>
      </w:r>
      <w:r>
        <w:rPr>
          <w:color w:val="0070C0"/>
          <w:sz w:val="24"/>
        </w:rPr>
        <w:t>研究</w:t>
      </w:r>
      <w:r>
        <w:rPr>
          <w:color w:val="C00000"/>
          <w:sz w:val="24"/>
        </w:rPr>
        <w:t>(けんきゅう)</w:t>
      </w:r>
      <w:r>
        <w:rPr>
          <w:sz w:val="24"/>
        </w:rPr>
        <w:t xml:space="preserve"> は、ある </w:t>
      </w:r>
      <w:r>
        <w:rPr>
          <w:color w:val="0070C0"/>
          <w:sz w:val="24"/>
        </w:rPr>
        <w:t>予備</w:t>
      </w:r>
      <w:r>
        <w:rPr>
          <w:color w:val="C00000"/>
          <w:sz w:val="24"/>
        </w:rPr>
        <w:t>(よび)</w:t>
      </w:r>
      <w:r>
        <w:rPr>
          <w:sz w:val="24"/>
        </w:rPr>
        <w:t xml:space="preserve"> </w:t>
      </w:r>
      <w:r>
        <w:rPr>
          <w:color w:val="0070C0"/>
          <w:sz w:val="24"/>
        </w:rPr>
        <w:t>的</w:t>
      </w:r>
      <w:r>
        <w:rPr>
          <w:color w:val="C00000"/>
          <w:sz w:val="24"/>
        </w:rPr>
        <w:t>(てき)</w:t>
      </w:r>
      <w:r>
        <w:rPr>
          <w:sz w:val="24"/>
        </w:rPr>
        <w:t xml:space="preserve"> な </w:t>
      </w:r>
      <w:r>
        <w:rPr>
          <w:color w:val="0070C0"/>
          <w:sz w:val="24"/>
        </w:rPr>
        <w:t>命題</w:t>
      </w:r>
      <w:r>
        <w:rPr>
          <w:color w:val="C00000"/>
          <w:sz w:val="24"/>
        </w:rPr>
        <w:t>(めいだい)</w:t>
      </w:r>
      <w:r>
        <w:rPr>
          <w:sz w:val="24"/>
        </w:rPr>
        <w:t xml:space="preserve"> が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れられた </w:t>
      </w:r>
      <w:r>
        <w:rPr>
          <w:color w:val="0070C0"/>
          <w:sz w:val="24"/>
        </w:rPr>
        <w:t>後</w:t>
      </w:r>
      <w:r>
        <w:rPr>
          <w:color w:val="C00000"/>
          <w:sz w:val="24"/>
        </w:rPr>
        <w:t>(あと)</w:t>
      </w:r>
      <w:r>
        <w:rPr>
          <w:sz w:val="24"/>
        </w:rPr>
        <w:t xml:space="preserve"> に のみ </w:t>
      </w:r>
      <w:r>
        <w:rPr>
          <w:color w:val="0070C0"/>
          <w:sz w:val="24"/>
        </w:rPr>
        <w:t>有益</w:t>
      </w:r>
      <w:r>
        <w:rPr>
          <w:color w:val="C00000"/>
          <w:sz w:val="24"/>
        </w:rPr>
        <w:t>(ゆうえき)</w:t>
      </w:r>
      <w:r>
        <w:rPr>
          <w:sz w:val="24"/>
        </w:rPr>
        <w:t xml:space="preserve"> と なり、これら の </w:t>
      </w:r>
      <w:r>
        <w:rPr>
          <w:color w:val="0070C0"/>
          <w:sz w:val="24"/>
        </w:rPr>
        <w:t>命題</w:t>
      </w:r>
      <w:r>
        <w:rPr>
          <w:color w:val="C00000"/>
          <w:sz w:val="24"/>
        </w:rPr>
        <w:t>(めいだい)</w:t>
      </w:r>
      <w:r>
        <w:rPr>
          <w:sz w:val="24"/>
        </w:rPr>
        <w:t xml:space="preserve"> の </w:t>
      </w:r>
      <w:r>
        <w:rPr>
          <w:color w:val="0070C0"/>
          <w:sz w:val="24"/>
        </w:rPr>
        <w:t>一部</w:t>
      </w:r>
      <w:r>
        <w:rPr>
          <w:color w:val="C00000"/>
          <w:sz w:val="24"/>
        </w:rPr>
        <w:t>(いちぶ)</w:t>
      </w:r>
      <w:r>
        <w:rPr>
          <w:sz w:val="24"/>
        </w:rPr>
        <w:t xml:space="preserve"> は </w:t>
      </w:r>
      <w:r>
        <w:rPr>
          <w:color w:val="0070C0"/>
          <w:sz w:val="24"/>
        </w:rPr>
        <w:t>激</w:t>
      </w:r>
      <w:r>
        <w:rPr>
          <w:color w:val="C00000"/>
          <w:sz w:val="24"/>
        </w:rPr>
        <w:t>(はげ)</w:t>
      </w:r>
      <w:r>
        <w:rPr>
          <w:sz w:val="24"/>
        </w:rPr>
        <w:t xml:space="preserve">しく </w:t>
      </w:r>
      <w:r>
        <w:rPr>
          <w:color w:val="0070C0"/>
          <w:sz w:val="24"/>
        </w:rPr>
        <w:t>反対</w:t>
      </w:r>
      <w:r>
        <w:rPr>
          <w:color w:val="C00000"/>
          <w:sz w:val="24"/>
        </w:rPr>
        <w:t>(はんたい)</w:t>
      </w:r>
      <w:r>
        <w:rPr>
          <w:sz w:val="24"/>
        </w:rPr>
        <w:t xml:space="preserve"> されて きました。まず、どんな </w:t>
      </w:r>
      <w:r>
        <w:rPr>
          <w:color w:val="0070C0"/>
          <w:sz w:val="24"/>
        </w:rPr>
        <w:t>科学的</w:t>
      </w:r>
      <w:r>
        <w:rPr>
          <w:color w:val="C00000"/>
          <w:sz w:val="24"/>
        </w:rPr>
        <w:t>(かがくてき)</w:t>
      </w:r>
      <w:r>
        <w:rPr>
          <w:sz w:val="24"/>
        </w:rPr>
        <w:t xml:space="preserve"> な </w:t>
      </w:r>
      <w:r>
        <w:rPr>
          <w:color w:val="0070C0"/>
          <w:sz w:val="24"/>
        </w:rPr>
        <w:t>研究</w:t>
      </w:r>
      <w:r>
        <w:rPr>
          <w:color w:val="C00000"/>
          <w:sz w:val="24"/>
        </w:rPr>
        <w:t>(けんきゅう)</w:t>
      </w:r>
      <w:r>
        <w:rPr>
          <w:sz w:val="24"/>
        </w:rPr>
        <w:t xml:space="preserve"> で も、</w:t>
      </w:r>
      <w:r>
        <w:rPr>
          <w:color w:val="0070C0"/>
          <w:sz w:val="24"/>
        </w:rPr>
        <w:t>検討</w:t>
      </w:r>
      <w:r>
        <w:rPr>
          <w:color w:val="C00000"/>
          <w:sz w:val="24"/>
        </w:rPr>
        <w:t>(けんとう)</w:t>
      </w:r>
      <w:r>
        <w:rPr>
          <w:sz w:val="24"/>
        </w:rPr>
        <w:t xml:space="preserve"> の </w:t>
      </w:r>
      <w:r>
        <w:rPr>
          <w:color w:val="0070C0"/>
          <w:sz w:val="24"/>
        </w:rPr>
        <w:t>対象</w:t>
      </w:r>
      <w:r>
        <w:rPr>
          <w:color w:val="C00000"/>
          <w:sz w:val="24"/>
        </w:rPr>
        <w:t>(たいしょう)</w:t>
      </w:r>
      <w:r>
        <w:rPr>
          <w:sz w:val="24"/>
        </w:rPr>
        <w:t xml:space="preserve"> と して </w:t>
      </w:r>
      <w:r>
        <w:rPr>
          <w:color w:val="0070C0"/>
          <w:sz w:val="24"/>
        </w:rPr>
        <w:t>選</w:t>
      </w:r>
      <w:r>
        <w:rPr>
          <w:color w:val="C00000"/>
          <w:sz w:val="24"/>
        </w:rPr>
        <w:t>(えら)</w:t>
      </w:r>
      <w:r>
        <w:rPr>
          <w:sz w:val="24"/>
        </w:rPr>
        <w:t xml:space="preserve">ばれた </w:t>
      </w:r>
      <w:r>
        <w:rPr>
          <w:color w:val="0070C0"/>
          <w:sz w:val="24"/>
        </w:rPr>
        <w:t>一連</w:t>
      </w:r>
      <w:r>
        <w:rPr>
          <w:color w:val="C00000"/>
          <w:sz w:val="24"/>
        </w:rPr>
        <w:t>(いちれん)</w:t>
      </w:r>
      <w:r>
        <w:rPr>
          <w:sz w:val="24"/>
        </w:rPr>
        <w:t xml:space="preserve"> の </w:t>
      </w:r>
      <w:r>
        <w:rPr>
          <w:color w:val="0070C0"/>
          <w:sz w:val="24"/>
        </w:rPr>
        <w:t>項目</w:t>
      </w:r>
      <w:r>
        <w:rPr>
          <w:color w:val="C00000"/>
          <w:sz w:val="24"/>
        </w:rPr>
        <w:t>(こうもく)</w:t>
      </w:r>
      <w:r>
        <w:rPr>
          <w:sz w:val="24"/>
        </w:rPr>
        <w:t xml:space="preserve"> の どれ か </w:t>
      </w:r>
      <w:r>
        <w:rPr>
          <w:color w:val="0070C0"/>
          <w:sz w:val="24"/>
        </w:rPr>
        <w:t>一</w:t>
      </w:r>
      <w:r>
        <w:rPr>
          <w:color w:val="C00000"/>
          <w:sz w:val="24"/>
        </w:rPr>
        <w:t>(ひと)</w:t>
      </w:r>
      <w:r>
        <w:rPr>
          <w:sz w:val="24"/>
        </w:rPr>
        <w:t xml:space="preserve">つ に </w:t>
      </w:r>
      <w:r>
        <w:rPr>
          <w:color w:val="0070C0"/>
          <w:sz w:val="24"/>
        </w:rPr>
        <w:t>優先</w:t>
      </w:r>
      <w:r>
        <w:rPr>
          <w:color w:val="C00000"/>
          <w:sz w:val="24"/>
        </w:rPr>
        <w:t>(ゆうせん)</w:t>
      </w:r>
      <w:r>
        <w:rPr>
          <w:sz w:val="24"/>
        </w:rPr>
        <w:t xml:space="preserve"> </w:t>
      </w:r>
      <w:r>
        <w:rPr>
          <w:color w:val="0070C0"/>
          <w:sz w:val="24"/>
        </w:rPr>
        <w:t>的</w:t>
      </w:r>
      <w:r>
        <w:rPr>
          <w:color w:val="C00000"/>
          <w:sz w:val="24"/>
        </w:rPr>
        <w:t>(てき)</w:t>
      </w:r>
      <w:r>
        <w:rPr>
          <w:sz w:val="24"/>
        </w:rPr>
        <w:t xml:space="preserve"> な </w:t>
      </w:r>
      <w:r>
        <w:rPr>
          <w:color w:val="0070C0"/>
          <w:sz w:val="24"/>
        </w:rPr>
        <w:t>重</w:t>
      </w:r>
      <w:r>
        <w:rPr>
          <w:color w:val="C00000"/>
          <w:sz w:val="24"/>
        </w:rPr>
        <w:t>(おも)</w:t>
      </w:r>
      <w:r>
        <w:rPr>
          <w:sz w:val="24"/>
        </w:rPr>
        <w:t xml:space="preserve">み を </w:t>
      </w:r>
      <w:r>
        <w:rPr>
          <w:color w:val="0070C0"/>
          <w:sz w:val="24"/>
        </w:rPr>
        <w:t>付</w:t>
      </w:r>
      <w:r>
        <w:rPr>
          <w:color w:val="C00000"/>
          <w:sz w:val="24"/>
        </w:rPr>
        <w:t>(つ)</w:t>
      </w:r>
      <w:r>
        <w:rPr>
          <w:sz w:val="24"/>
        </w:rPr>
        <w:t xml:space="preserve">けない こと が </w:t>
      </w:r>
      <w:r>
        <w:rPr>
          <w:color w:val="0070C0"/>
          <w:sz w:val="24"/>
        </w:rPr>
        <w:t>必要</w:t>
      </w:r>
      <w:r>
        <w:rPr>
          <w:color w:val="C00000"/>
          <w:sz w:val="24"/>
        </w:rPr>
        <w:t>(ひつよう)</w:t>
      </w:r>
      <w:r>
        <w:rPr>
          <w:sz w:val="24"/>
        </w:rPr>
        <w:t xml:space="preserve"> です。サボテン や シロアリ の </w:t>
      </w:r>
      <w:r>
        <w:rPr>
          <w:color w:val="0070C0"/>
          <w:sz w:val="24"/>
        </w:rPr>
        <w:t>研究</w:t>
      </w:r>
      <w:r>
        <w:rPr>
          <w:color w:val="C00000"/>
          <w:sz w:val="24"/>
        </w:rPr>
        <w:t>(けんきゅう)</w:t>
      </w:r>
      <w:r>
        <w:rPr>
          <w:sz w:val="24"/>
        </w:rPr>
        <w:t xml:space="preserve">、または </w:t>
      </w:r>
      <w:r>
        <w:rPr>
          <w:color w:val="0070C0"/>
          <w:sz w:val="24"/>
        </w:rPr>
        <w:t>星雲</w:t>
      </w:r>
      <w:r>
        <w:rPr>
          <w:color w:val="C00000"/>
          <w:sz w:val="24"/>
        </w:rPr>
        <w:t>(せいうん)</w:t>
      </w:r>
      <w:r>
        <w:rPr>
          <w:sz w:val="24"/>
        </w:rPr>
        <w:t xml:space="preserve"> の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の よう に、</w:t>
      </w:r>
      <w:r>
        <w:rPr>
          <w:color w:val="0070C0"/>
          <w:sz w:val="24"/>
        </w:rPr>
        <w:t>論争</w:t>
      </w:r>
      <w:r>
        <w:rPr>
          <w:color w:val="C00000"/>
          <w:sz w:val="24"/>
        </w:rPr>
        <w:t>(ろんそう)</w:t>
      </w:r>
      <w:r>
        <w:rPr>
          <w:sz w:val="24"/>
        </w:rPr>
        <w:t xml:space="preserve"> が </w:t>
      </w:r>
      <w:r>
        <w:rPr>
          <w:color w:val="0070C0"/>
          <w:sz w:val="24"/>
        </w:rPr>
        <w:t>少</w:t>
      </w:r>
      <w:r>
        <w:rPr>
          <w:color w:val="C00000"/>
          <w:sz w:val="24"/>
        </w:rPr>
        <w:t>(すく)</w:t>
      </w:r>
      <w:r>
        <w:rPr>
          <w:sz w:val="24"/>
        </w:rPr>
        <w:t xml:space="preserve">ない すべて の </w:t>
      </w:r>
      <w:r>
        <w:rPr>
          <w:color w:val="0070C0"/>
          <w:sz w:val="24"/>
        </w:rPr>
        <w:t>分野</w:t>
      </w:r>
      <w:r>
        <w:rPr>
          <w:color w:val="C00000"/>
          <w:sz w:val="24"/>
        </w:rPr>
        <w:t>(ぶんや)</w:t>
      </w:r>
      <w:r>
        <w:rPr>
          <w:sz w:val="24"/>
        </w:rPr>
        <w:t xml:space="preserve"> で、</w:t>
      </w:r>
      <w:r>
        <w:rPr>
          <w:color w:val="0070C0"/>
          <w:sz w:val="24"/>
        </w:rPr>
        <w:t>研究</w:t>
      </w:r>
      <w:r>
        <w:rPr>
          <w:color w:val="C00000"/>
          <w:sz w:val="24"/>
        </w:rPr>
        <w:t>(けんきゅう)</w:t>
      </w:r>
      <w:r>
        <w:rPr>
          <w:sz w:val="24"/>
        </w:rPr>
        <w:t xml:space="preserve"> の </w:t>
      </w:r>
      <w:r>
        <w:rPr>
          <w:color w:val="0070C0"/>
          <w:sz w:val="24"/>
        </w:rPr>
        <w:t>必要</w:t>
      </w:r>
      <w:r>
        <w:rPr>
          <w:color w:val="C00000"/>
          <w:sz w:val="24"/>
        </w:rPr>
        <w:t>(ひつよう)</w:t>
      </w:r>
      <w:r>
        <w:rPr>
          <w:sz w:val="24"/>
        </w:rPr>
        <w:t xml:space="preserve"> な </w:t>
      </w:r>
      <w:r>
        <w:rPr>
          <w:color w:val="0070C0"/>
          <w:sz w:val="24"/>
        </w:rPr>
        <w:t>方法</w:t>
      </w:r>
      <w:r>
        <w:rPr>
          <w:color w:val="C00000"/>
          <w:sz w:val="24"/>
        </w:rPr>
        <w:t>(ほうほう)</w:t>
      </w:r>
      <w:r>
        <w:rPr>
          <w:sz w:val="24"/>
        </w:rPr>
        <w:t xml:space="preserve"> は、</w:t>
      </w:r>
      <w:r>
        <w:rPr>
          <w:color w:val="0070C0"/>
          <w:sz w:val="24"/>
        </w:rPr>
        <w:t>関連</w:t>
      </w:r>
      <w:r>
        <w:rPr>
          <w:color w:val="C00000"/>
          <w:sz w:val="24"/>
        </w:rPr>
        <w:t>(かんれん)</w:t>
      </w:r>
      <w:r>
        <w:rPr>
          <w:sz w:val="24"/>
        </w:rPr>
        <w:t xml:space="preserve"> する </w:t>
      </w:r>
      <w:r>
        <w:rPr>
          <w:color w:val="0070C0"/>
          <w:sz w:val="24"/>
        </w:rPr>
        <w:t>資料</w:t>
      </w:r>
      <w:r>
        <w:rPr>
          <w:color w:val="C00000"/>
          <w:sz w:val="24"/>
        </w:rPr>
        <w:t>(しりょう)</w:t>
      </w:r>
      <w:r>
        <w:rPr>
          <w:sz w:val="24"/>
        </w:rPr>
        <w:t xml:space="preserve"> を グループ </w:t>
      </w:r>
      <w:r>
        <w:rPr>
          <w:color w:val="0070C0"/>
          <w:sz w:val="24"/>
        </w:rPr>
        <w:t>化</w:t>
      </w:r>
      <w:r>
        <w:rPr>
          <w:color w:val="C00000"/>
          <w:sz w:val="24"/>
        </w:rPr>
        <w:t>(か)</w:t>
      </w:r>
      <w:r>
        <w:rPr>
          <w:sz w:val="24"/>
        </w:rPr>
        <w:t xml:space="preserve"> し、</w:t>
      </w:r>
      <w:r>
        <w:rPr>
          <w:color w:val="0070C0"/>
          <w:sz w:val="24"/>
        </w:rPr>
        <w:t>考</w:t>
      </w:r>
      <w:r>
        <w:rPr>
          <w:color w:val="C00000"/>
          <w:sz w:val="24"/>
        </w:rPr>
        <w:t>(かんが)</w:t>
      </w:r>
      <w:r>
        <w:rPr>
          <w:sz w:val="24"/>
        </w:rPr>
        <w:t xml:space="preserve">え </w:t>
      </w:r>
      <w:r>
        <w:rPr>
          <w:color w:val="0070C0"/>
          <w:sz w:val="24"/>
        </w:rPr>
        <w:t>得</w:t>
      </w:r>
      <w:r>
        <w:rPr>
          <w:color w:val="C00000"/>
          <w:sz w:val="24"/>
        </w:rPr>
        <w:t>(え)</w:t>
      </w:r>
      <w:r>
        <w:rPr>
          <w:sz w:val="24"/>
        </w:rPr>
        <w:t xml:space="preserve">る すべて の </w:t>
      </w:r>
      <w:r>
        <w:rPr>
          <w:color w:val="0070C0"/>
          <w:sz w:val="24"/>
        </w:rPr>
        <w:t>変異</w:t>
      </w:r>
      <w:r>
        <w:rPr>
          <w:color w:val="C00000"/>
          <w:sz w:val="24"/>
        </w:rPr>
        <w:t>(へんい)</w:t>
      </w:r>
      <w:r>
        <w:rPr>
          <w:sz w:val="24"/>
        </w:rPr>
        <w:t xml:space="preserve"> </w:t>
      </w:r>
      <w:r>
        <w:rPr>
          <w:color w:val="0070C0"/>
          <w:sz w:val="24"/>
        </w:rPr>
        <w:t>形</w:t>
      </w:r>
      <w:r>
        <w:rPr>
          <w:color w:val="C00000"/>
          <w:sz w:val="24"/>
        </w:rPr>
        <w:t>(けい)</w:t>
      </w:r>
      <w:r>
        <w:rPr>
          <w:sz w:val="24"/>
        </w:rPr>
        <w:t xml:space="preserve"> と </w:t>
      </w:r>
      <w:r>
        <w:rPr>
          <w:color w:val="0070C0"/>
          <w:sz w:val="24"/>
        </w:rPr>
        <w:t>条件</w:t>
      </w:r>
      <w:r>
        <w:rPr>
          <w:color w:val="C00000"/>
          <w:sz w:val="24"/>
        </w:rPr>
        <w:t>(じょうけん)</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う こと です。この よう に して、</w:t>
      </w:r>
      <w:r>
        <w:rPr>
          <w:color w:val="0070C0"/>
          <w:sz w:val="24"/>
        </w:rPr>
        <w:t>私</w:t>
      </w:r>
      <w:r>
        <w:rPr>
          <w:color w:val="C00000"/>
          <w:sz w:val="24"/>
        </w:rPr>
        <w:t>(わたし)</w:t>
      </w:r>
      <w:r>
        <w:rPr>
          <w:sz w:val="24"/>
        </w:rPr>
        <w:t>たち は、</w:t>
      </w:r>
      <w:r>
        <w:rPr>
          <w:color w:val="0070C0"/>
          <w:sz w:val="24"/>
        </w:rPr>
        <w:t>例</w:t>
      </w:r>
      <w:r>
        <w:rPr>
          <w:color w:val="C00000"/>
          <w:sz w:val="24"/>
        </w:rPr>
        <w:t>(たと)</w:t>
      </w:r>
      <w:r>
        <w:rPr>
          <w:sz w:val="24"/>
        </w:rPr>
        <w:t>えば、</w:t>
      </w:r>
      <w:r>
        <w:rPr>
          <w:color w:val="0070C0"/>
          <w:sz w:val="24"/>
        </w:rPr>
        <w:t>天文学</w:t>
      </w:r>
      <w:r>
        <w:rPr>
          <w:color w:val="C00000"/>
          <w:sz w:val="24"/>
        </w:rPr>
        <w:t>(てんもんがく)</w:t>
      </w:r>
      <w:r>
        <w:rPr>
          <w:sz w:val="24"/>
        </w:rPr>
        <w:t xml:space="preserve"> の </w:t>
      </w:r>
      <w:r>
        <w:rPr>
          <w:color w:val="0070C0"/>
          <w:sz w:val="24"/>
        </w:rPr>
        <w:t>法則</w:t>
      </w:r>
      <w:r>
        <w:rPr>
          <w:color w:val="C00000"/>
          <w:sz w:val="24"/>
        </w:rPr>
        <w:t>(ほうそく)</w:t>
      </w:r>
      <w:r>
        <w:rPr>
          <w:sz w:val="24"/>
        </w:rPr>
        <w:t xml:space="preserve"> や </w:t>
      </w:r>
      <w:r>
        <w:rPr>
          <w:color w:val="0070C0"/>
          <w:sz w:val="24"/>
        </w:rPr>
        <w:t>社会</w:t>
      </w:r>
      <w:r>
        <w:rPr>
          <w:color w:val="C00000"/>
          <w:sz w:val="24"/>
        </w:rPr>
        <w:t>(しゃかい)</w:t>
      </w:r>
      <w:r>
        <w:rPr>
          <w:sz w:val="24"/>
        </w:rPr>
        <w:t xml:space="preserve"> </w:t>
      </w:r>
      <w:r>
        <w:rPr>
          <w:color w:val="0070C0"/>
          <w:sz w:val="24"/>
        </w:rPr>
        <w:t>性</w:t>
      </w:r>
      <w:r>
        <w:rPr>
          <w:color w:val="C00000"/>
          <w:sz w:val="24"/>
        </w:rPr>
        <w:t>(せい)</w:t>
      </w:r>
      <w:r>
        <w:rPr>
          <w:sz w:val="24"/>
        </w:rPr>
        <w:t xml:space="preserve"> </w:t>
      </w:r>
      <w:r>
        <w:rPr>
          <w:color w:val="0070C0"/>
          <w:sz w:val="24"/>
        </w:rPr>
        <w:t>昆虫</w:t>
      </w:r>
      <w:r>
        <w:rPr>
          <w:color w:val="C00000"/>
          <w:sz w:val="24"/>
        </w:rPr>
        <w:t>(こんちゅう)</w:t>
      </w:r>
      <w:r>
        <w:rPr>
          <w:sz w:val="24"/>
        </w:rPr>
        <w:t xml:space="preserve"> の </w:t>
      </w:r>
      <w:r>
        <w:rPr>
          <w:color w:val="0070C0"/>
          <w:sz w:val="24"/>
        </w:rPr>
        <w:t>習慣</w:t>
      </w:r>
      <w:r>
        <w:rPr>
          <w:color w:val="C00000"/>
          <w:sz w:val="24"/>
        </w:rPr>
        <w:t>(しゅうかん)</w:t>
      </w:r>
      <w:r>
        <w:rPr>
          <w:sz w:val="24"/>
        </w:rPr>
        <w:t xml:space="preserve"> について </w:t>
      </w:r>
      <w:r>
        <w:rPr>
          <w:color w:val="0070C0"/>
          <w:sz w:val="24"/>
        </w:rPr>
        <w:t>知</w:t>
      </w:r>
      <w:r>
        <w:rPr>
          <w:color w:val="C00000"/>
          <w:sz w:val="24"/>
        </w:rPr>
        <w:t>(し)</w:t>
      </w:r>
      <w:r>
        <w:rPr>
          <w:sz w:val="24"/>
        </w:rPr>
        <w:t xml:space="preserve">って いる すべて を </w:t>
      </w:r>
      <w:r>
        <w:rPr>
          <w:color w:val="0070C0"/>
          <w:sz w:val="24"/>
        </w:rPr>
        <w:t>学</w:t>
      </w:r>
      <w:r>
        <w:rPr>
          <w:color w:val="C00000"/>
          <w:sz w:val="24"/>
        </w:rPr>
        <w:t>(まな)</w:t>
      </w:r>
      <w:r>
        <w:rPr>
          <w:sz w:val="24"/>
        </w:rPr>
        <w:t>んで きました。</w:t>
      </w:r>
      <w:r>
        <w:rPr>
          <w:color w:val="0070C0"/>
          <w:sz w:val="24"/>
        </w:rPr>
        <w:t>人間</w:t>
      </w:r>
      <w:r>
        <w:rPr>
          <w:color w:val="C00000"/>
          <w:sz w:val="24"/>
        </w:rPr>
        <w:t>(にんげん)</w:t>
      </w:r>
      <w:r>
        <w:rPr>
          <w:sz w:val="24"/>
        </w:rPr>
        <w:t xml:space="preserve"> </w:t>
      </w:r>
      <w:r>
        <w:rPr>
          <w:color w:val="0070C0"/>
          <w:sz w:val="24"/>
        </w:rPr>
        <w:t>自身</w:t>
      </w:r>
      <w:r>
        <w:rPr>
          <w:color w:val="C00000"/>
          <w:sz w:val="24"/>
        </w:rPr>
        <w:t>(じしん)</w:t>
      </w:r>
      <w:r>
        <w:rPr>
          <w:sz w:val="24"/>
        </w:rPr>
        <w:t xml:space="preserve"> の </w:t>
      </w:r>
      <w:r>
        <w:rPr>
          <w:color w:val="0070C0"/>
          <w:sz w:val="24"/>
        </w:rPr>
        <w:t>研究</w:t>
      </w:r>
      <w:r>
        <w:rPr>
          <w:color w:val="C00000"/>
          <w:sz w:val="24"/>
        </w:rPr>
        <w:t>(けんきゅう)</w:t>
      </w:r>
      <w:r>
        <w:rPr>
          <w:sz w:val="24"/>
        </w:rPr>
        <w:t xml:space="preserve"> に おいて のみ、</w:t>
      </w:r>
      <w:r>
        <w:rPr>
          <w:color w:val="0070C0"/>
          <w:sz w:val="24"/>
        </w:rPr>
        <w:t>主要</w:t>
      </w:r>
      <w:r>
        <w:rPr>
          <w:color w:val="C00000"/>
          <w:sz w:val="24"/>
        </w:rPr>
        <w:t>(しゅよう)</w:t>
      </w:r>
      <w:r>
        <w:rPr>
          <w:sz w:val="24"/>
        </w:rPr>
        <w:t xml:space="preserve"> な </w:t>
      </w:r>
      <w:r>
        <w:rPr>
          <w:color w:val="0070C0"/>
          <w:sz w:val="24"/>
        </w:rPr>
        <w:t>社会</w:t>
      </w:r>
      <w:r>
        <w:rPr>
          <w:color w:val="C00000"/>
          <w:sz w:val="24"/>
        </w:rPr>
        <w:t>(しゃかい)</w:t>
      </w:r>
      <w:r>
        <w:rPr>
          <w:sz w:val="24"/>
        </w:rPr>
        <w:t xml:space="preserve"> </w:t>
      </w:r>
      <w:r>
        <w:rPr>
          <w:color w:val="0070C0"/>
          <w:sz w:val="24"/>
        </w:rPr>
        <w:t>科学</w:t>
      </w:r>
      <w:r>
        <w:rPr>
          <w:color w:val="C00000"/>
          <w:sz w:val="24"/>
        </w:rPr>
        <w:t>(かがく)</w:t>
      </w:r>
      <w:r>
        <w:rPr>
          <w:sz w:val="24"/>
        </w:rPr>
        <w:t xml:space="preserve"> は、</w:t>
      </w:r>
      <w:r>
        <w:rPr>
          <w:color w:val="0070C0"/>
          <w:sz w:val="24"/>
        </w:rPr>
        <w:t>一</w:t>
      </w:r>
      <w:r>
        <w:rPr>
          <w:color w:val="C00000"/>
          <w:sz w:val="24"/>
        </w:rPr>
        <w:t>(ひと)</w:t>
      </w:r>
      <w:r>
        <w:rPr>
          <w:sz w:val="24"/>
        </w:rPr>
        <w:t xml:space="preserve">つ の </w:t>
      </w:r>
      <w:r>
        <w:rPr>
          <w:color w:val="0070C0"/>
          <w:sz w:val="24"/>
        </w:rPr>
        <w:t>地域</w:t>
      </w:r>
      <w:r>
        <w:rPr>
          <w:color w:val="C00000"/>
          <w:sz w:val="24"/>
        </w:rPr>
        <w:t>(ちいき)</w:t>
      </w:r>
      <w:r>
        <w:rPr>
          <w:sz w:val="24"/>
        </w:rPr>
        <w:t xml:space="preserve"> の </w:t>
      </w:r>
      <w:r>
        <w:rPr>
          <w:color w:val="0070C0"/>
          <w:sz w:val="24"/>
        </w:rPr>
        <w:t>変異</w:t>
      </w:r>
      <w:r>
        <w:rPr>
          <w:color w:val="C00000"/>
          <w:sz w:val="24"/>
        </w:rPr>
        <w:t>(へんい)</w:t>
      </w:r>
      <w:r>
        <w:rPr>
          <w:sz w:val="24"/>
        </w:rPr>
        <w:t xml:space="preserve"> — </w:t>
      </w:r>
      <w:r>
        <w:rPr>
          <w:color w:val="0070C0"/>
          <w:sz w:val="24"/>
        </w:rPr>
        <w:t>西洋</w:t>
      </w:r>
      <w:r>
        <w:rPr>
          <w:color w:val="C00000"/>
          <w:sz w:val="24"/>
        </w:rPr>
        <w:t>(せいよう)</w:t>
      </w:r>
      <w:r>
        <w:rPr>
          <w:sz w:val="24"/>
        </w:rPr>
        <w:t xml:space="preserve"> </w:t>
      </w:r>
      <w:r>
        <w:rPr>
          <w:color w:val="0070C0"/>
          <w:sz w:val="24"/>
        </w:rPr>
        <w:t>文明</w:t>
      </w:r>
      <w:r>
        <w:rPr>
          <w:color w:val="C00000"/>
          <w:sz w:val="24"/>
        </w:rPr>
        <w:t>(ぶんめい)</w:t>
      </w:r>
      <w:r>
        <w:rPr>
          <w:sz w:val="24"/>
        </w:rPr>
        <w:t xml:space="preserve"> の </w:t>
      </w:r>
      <w:r>
        <w:rPr>
          <w:color w:val="0070C0"/>
          <w:sz w:val="24"/>
        </w:rPr>
        <w:t>変異</w:t>
      </w:r>
      <w:r>
        <w:rPr>
          <w:color w:val="C00000"/>
          <w:sz w:val="24"/>
        </w:rPr>
        <w:t>(へんい)</w:t>
      </w:r>
      <w:r>
        <w:rPr>
          <w:sz w:val="24"/>
        </w:rPr>
        <w:t xml:space="preserve"> — の </w:t>
      </w:r>
      <w:r>
        <w:rPr>
          <w:color w:val="0070C0"/>
          <w:sz w:val="24"/>
        </w:rPr>
        <w:t>研究</w:t>
      </w:r>
      <w:r>
        <w:rPr>
          <w:color w:val="C00000"/>
          <w:sz w:val="24"/>
        </w:rPr>
        <w:t>(けんきゅう)</w:t>
      </w:r>
      <w:r>
        <w:rPr>
          <w:sz w:val="24"/>
        </w:rPr>
        <w:t xml:space="preserve"> を </w:t>
      </w:r>
      <w:r>
        <w:rPr>
          <w:color w:val="0070C0"/>
          <w:sz w:val="24"/>
        </w:rPr>
        <w:t>代</w:t>
      </w:r>
      <w:r>
        <w:rPr>
          <w:color w:val="C00000"/>
          <w:sz w:val="24"/>
        </w:rPr>
        <w:t>(か)</w:t>
      </w:r>
      <w:r>
        <w:rPr>
          <w:sz w:val="24"/>
        </w:rPr>
        <w:t xml:space="preserve">わり に </w:t>
      </w:r>
      <w:r>
        <w:rPr>
          <w:color w:val="0070C0"/>
          <w:sz w:val="24"/>
        </w:rPr>
        <w:t>使用</w:t>
      </w:r>
      <w:r>
        <w:rPr>
          <w:color w:val="C00000"/>
          <w:sz w:val="24"/>
        </w:rPr>
        <w:t>(しよう)</w:t>
      </w:r>
      <w:r>
        <w:rPr>
          <w:sz w:val="24"/>
        </w:rPr>
        <w:t xml:space="preserve"> して きました。</w:t>
      </w:r>
    </w:p>
    <w:p>
      <w:r>
        <w:rPr>
          <w:color w:val="0070C0"/>
          <w:sz w:val="24"/>
        </w:rPr>
        <w:t>人類学</w:t>
      </w:r>
      <w:r>
        <w:rPr>
          <w:color w:val="C00000"/>
          <w:sz w:val="24"/>
        </w:rPr>
        <w:t>(じんるいがく)</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原始人</w:t>
      </w:r>
      <w:r>
        <w:rPr>
          <w:color w:val="C00000"/>
          <w:sz w:val="24"/>
        </w:rPr>
        <w:t>(げんしじん)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野蛮人</w:t>
      </w:r>
      <w:r>
        <w:rPr>
          <w:color w:val="C00000"/>
          <w:sz w:val="24"/>
        </w:rPr>
        <w:t>(やばんじん)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異教徒</w:t>
      </w:r>
      <w:r>
        <w:rPr>
          <w:color w:val="C00000"/>
          <w:sz w:val="24"/>
        </w:rPr>
        <w:t>(いきょうと)</w:t>
      </w:r>
      <w:r>
        <w:rPr>
          <w:sz w:val="24"/>
        </w:rPr>
        <w:t xml:space="preserve"> と の </w:t>
      </w:r>
      <w:r>
        <w:rPr>
          <w:color w:val="0070C0"/>
          <w:sz w:val="24"/>
        </w:rPr>
        <w:t>間</w:t>
      </w:r>
      <w:r>
        <w:rPr>
          <w:color w:val="C00000"/>
          <w:sz w:val="24"/>
        </w:rPr>
        <w:t>(あいだ)</w:t>
      </w:r>
      <w:r>
        <w:rPr>
          <w:sz w:val="24"/>
        </w:rPr>
        <w:t xml:space="preserve"> の こう いう </w:t>
      </w:r>
      <w:r>
        <w:rPr>
          <w:color w:val="0070C0"/>
          <w:sz w:val="24"/>
        </w:rPr>
        <w:t>区別</w:t>
      </w:r>
      <w:r>
        <w:rPr>
          <w:color w:val="C00000"/>
          <w:sz w:val="24"/>
        </w:rPr>
        <w:t>(くべつ)</w:t>
      </w:r>
      <w:r>
        <w:rPr>
          <w:sz w:val="24"/>
        </w:rPr>
        <w:t xml:space="preserve"> が </w:t>
      </w:r>
      <w:r>
        <w:rPr>
          <w:color w:val="0070C0"/>
          <w:sz w:val="24"/>
        </w:rPr>
        <w:t>人々</w:t>
      </w:r>
      <w:r>
        <w:rPr>
          <w:color w:val="C00000"/>
          <w:sz w:val="24"/>
        </w:rPr>
        <w:t>(ひとびと)</w:t>
      </w:r>
      <w:r>
        <w:rPr>
          <w:sz w:val="24"/>
        </w:rPr>
        <w:t xml:space="preserve"> の </w:t>
      </w:r>
      <w:r>
        <w:rPr>
          <w:color w:val="0070C0"/>
          <w:sz w:val="24"/>
        </w:rPr>
        <w:t>心</w:t>
      </w:r>
      <w:r>
        <w:rPr>
          <w:color w:val="C00000"/>
          <w:sz w:val="24"/>
        </w:rPr>
        <w:t>(こころ)</w:t>
      </w:r>
      <w:r>
        <w:rPr>
          <w:sz w:val="24"/>
        </w:rPr>
        <w:t xml:space="preserve"> を </w:t>
      </w:r>
      <w:r>
        <w:rPr>
          <w:color w:val="0070C0"/>
          <w:sz w:val="24"/>
        </w:rPr>
        <w:t>支配</w:t>
      </w:r>
      <w:r>
        <w:rPr>
          <w:color w:val="C00000"/>
          <w:sz w:val="24"/>
        </w:rPr>
        <w:t>(しはい)</w:t>
      </w:r>
      <w:r>
        <w:rPr>
          <w:sz w:val="24"/>
        </w:rPr>
        <w:t xml:space="preserve"> して いる </w:t>
      </w:r>
      <w:r>
        <w:rPr>
          <w:color w:val="0070C0"/>
          <w:sz w:val="24"/>
        </w:rPr>
        <w:t>間</w:t>
      </w:r>
      <w:r>
        <w:rPr>
          <w:color w:val="C00000"/>
          <w:sz w:val="24"/>
        </w:rPr>
        <w:t>(あいだ)</w:t>
      </w:r>
      <w:r>
        <w:rPr>
          <w:sz w:val="24"/>
        </w:rPr>
        <w:t xml:space="preserve"> は、</w:t>
      </w:r>
      <w:r>
        <w:rPr>
          <w:color w:val="0070C0"/>
          <w:sz w:val="24"/>
        </w:rPr>
        <w:t>定義</w:t>
      </w:r>
      <w:r>
        <w:rPr>
          <w:color w:val="C00000"/>
          <w:sz w:val="24"/>
        </w:rPr>
        <w:t>(ていぎ)</w:t>
      </w:r>
      <w:r>
        <w:rPr>
          <w:sz w:val="24"/>
        </w:rPr>
        <w:t xml:space="preserve"> </w:t>
      </w:r>
      <w:r>
        <w:rPr>
          <w:color w:val="0070C0"/>
          <w:sz w:val="24"/>
        </w:rPr>
        <w:t>上</w:t>
      </w:r>
      <w:r>
        <w:rPr>
          <w:color w:val="C00000"/>
          <w:sz w:val="24"/>
        </w:rPr>
        <w:t>(じょう)</w:t>
      </w:r>
      <w:r>
        <w:rPr>
          <w:sz w:val="24"/>
        </w:rPr>
        <w:t xml:space="preserve"> </w:t>
      </w:r>
      <w:r>
        <w:rPr>
          <w:color w:val="0070C0"/>
          <w:sz w:val="24"/>
        </w:rPr>
        <w:t>不可能</w:t>
      </w:r>
      <w:r>
        <w:rPr>
          <w:color w:val="C00000"/>
          <w:sz w:val="24"/>
        </w:rPr>
        <w:t>(ふかのう)</w:t>
      </w:r>
      <w:r>
        <w:rPr>
          <w:sz w:val="24"/>
        </w:rPr>
        <w:t xml:space="preserve"> でした。まず、</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の </w:t>
      </w:r>
      <w:r>
        <w:rPr>
          <w:color w:val="0070C0"/>
          <w:sz w:val="24"/>
        </w:rPr>
        <w:t>信念</w:t>
      </w:r>
      <w:r>
        <w:rPr>
          <w:color w:val="C00000"/>
          <w:sz w:val="24"/>
        </w:rPr>
        <w:t>(しんねん)</w:t>
      </w:r>
      <w:r>
        <w:rPr>
          <w:sz w:val="24"/>
        </w:rPr>
        <w:t xml:space="preserve"> を </w:t>
      </w:r>
      <w:r>
        <w:rPr>
          <w:color w:val="0070C0"/>
          <w:sz w:val="24"/>
        </w:rPr>
        <w:t>隣人</w:t>
      </w:r>
      <w:r>
        <w:rPr>
          <w:color w:val="C00000"/>
          <w:sz w:val="24"/>
        </w:rPr>
        <w:t>(りんじん)</w:t>
      </w:r>
      <w:r>
        <w:rPr>
          <w:sz w:val="24"/>
        </w:rPr>
        <w:t xml:space="preserve"> の </w:t>
      </w:r>
      <w:r>
        <w:rPr>
          <w:color w:val="0070C0"/>
          <w:sz w:val="24"/>
        </w:rPr>
        <w:t>迷信</w:t>
      </w:r>
      <w:r>
        <w:rPr>
          <w:color w:val="C00000"/>
          <w:sz w:val="24"/>
        </w:rPr>
        <w:t>(めいしん)</w:t>
      </w:r>
      <w:r>
        <w:rPr>
          <w:sz w:val="24"/>
        </w:rPr>
        <w:t xml:space="preserve"> に </w:t>
      </w:r>
      <w:r>
        <w:rPr>
          <w:color w:val="0070C0"/>
          <w:sz w:val="24"/>
        </w:rPr>
        <w:t>対立</w:t>
      </w:r>
      <w:r>
        <w:rPr>
          <w:color w:val="C00000"/>
          <w:sz w:val="24"/>
        </w:rPr>
        <w:t>(たいりつ)</w:t>
      </w:r>
      <w:r>
        <w:rPr>
          <w:sz w:val="24"/>
        </w:rPr>
        <w:t xml:space="preserve"> させなく なる </w:t>
      </w:r>
      <w:r>
        <w:rPr>
          <w:color w:val="0070C0"/>
          <w:sz w:val="24"/>
        </w:rPr>
        <w:t>程度</w:t>
      </w:r>
      <w:r>
        <w:rPr>
          <w:color w:val="C00000"/>
          <w:sz w:val="24"/>
        </w:rPr>
        <w:t>(ていど)</w:t>
      </w:r>
      <w:r>
        <w:rPr>
          <w:sz w:val="24"/>
        </w:rPr>
        <w:t xml:space="preserve"> の </w:t>
      </w:r>
      <w:r>
        <w:rPr>
          <w:color w:val="0070C0"/>
          <w:sz w:val="24"/>
        </w:rPr>
        <w:t>洗練</w:t>
      </w:r>
      <w:r>
        <w:rPr>
          <w:color w:val="C00000"/>
          <w:sz w:val="24"/>
        </w:rPr>
        <w:t>(せんれん)</w:t>
      </w:r>
      <w:r>
        <w:rPr>
          <w:sz w:val="24"/>
        </w:rPr>
        <w:t xml:space="preserve"> に </w:t>
      </w:r>
      <w:r>
        <w:rPr>
          <w:color w:val="0070C0"/>
          <w:sz w:val="24"/>
        </w:rPr>
        <w:t>到達</w:t>
      </w:r>
      <w:r>
        <w:rPr>
          <w:color w:val="C00000"/>
          <w:sz w:val="24"/>
        </w:rPr>
        <w:t>(とうたつ)</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同</w:t>
      </w:r>
      <w:r>
        <w:rPr>
          <w:color w:val="C00000"/>
          <w:sz w:val="24"/>
        </w:rPr>
        <w:t>(おな)</w:t>
      </w:r>
      <w:r>
        <w:rPr>
          <w:sz w:val="24"/>
        </w:rPr>
        <w:t xml:space="preserve">じ </w:t>
      </w:r>
      <w:r>
        <w:rPr>
          <w:color w:val="0070C0"/>
          <w:sz w:val="24"/>
        </w:rPr>
        <w:t>前提</w:t>
      </w:r>
      <w:r>
        <w:rPr>
          <w:color w:val="C00000"/>
          <w:sz w:val="24"/>
        </w:rPr>
        <w:t>(ぜんてい)</w:t>
      </w:r>
      <w:r>
        <w:rPr>
          <w:sz w:val="24"/>
        </w:rPr>
        <w:t xml:space="preserve"> — </w:t>
      </w:r>
      <w:r>
        <w:rPr>
          <w:color w:val="0070C0"/>
          <w:sz w:val="24"/>
        </w:rPr>
        <w:t>例</w:t>
      </w:r>
      <w:r>
        <w:rPr>
          <w:color w:val="C00000"/>
          <w:sz w:val="24"/>
        </w:rPr>
        <w:t>(たと)</w:t>
      </w:r>
      <w:r>
        <w:rPr>
          <w:sz w:val="24"/>
        </w:rPr>
        <w:t xml:space="preserve">えば </w:t>
      </w:r>
      <w:r>
        <w:rPr>
          <w:color w:val="0070C0"/>
          <w:sz w:val="24"/>
        </w:rPr>
        <w:t>超自然</w:t>
      </w:r>
      <w:r>
        <w:rPr>
          <w:color w:val="C00000"/>
          <w:sz w:val="24"/>
        </w:rPr>
        <w:t>(ちょうしぜん)</w:t>
      </w:r>
      <w:r>
        <w:rPr>
          <w:sz w:val="24"/>
        </w:rPr>
        <w:t xml:space="preserve"> — に </w:t>
      </w:r>
      <w:r>
        <w:rPr>
          <w:color w:val="0070C0"/>
          <w:sz w:val="24"/>
        </w:rPr>
        <w:t>基</w:t>
      </w:r>
      <w:r>
        <w:rPr>
          <w:color w:val="C00000"/>
          <w:sz w:val="24"/>
        </w:rPr>
        <w:t>(もと)</w:t>
      </w:r>
      <w:r>
        <w:rPr>
          <w:sz w:val="24"/>
        </w:rPr>
        <w:t xml:space="preserve">づく これ ら の </w:t>
      </w:r>
      <w:r>
        <w:rPr>
          <w:color w:val="0070C0"/>
          <w:sz w:val="24"/>
        </w:rPr>
        <w:t>制度</w:t>
      </w:r>
      <w:r>
        <w:rPr>
          <w:color w:val="C00000"/>
          <w:sz w:val="24"/>
        </w:rPr>
        <w:t>(せいど)</w:t>
      </w:r>
      <w:r>
        <w:rPr>
          <w:sz w:val="24"/>
        </w:rPr>
        <w:t xml:space="preserve"> は </w:t>
      </w:r>
      <w:r>
        <w:rPr>
          <w:color w:val="0070C0"/>
          <w:sz w:val="24"/>
        </w:rPr>
        <w:t>一緒</w:t>
      </w:r>
      <w:r>
        <w:rPr>
          <w:color w:val="C00000"/>
          <w:sz w:val="24"/>
        </w:rPr>
        <w:t>(いっしょ)</w:t>
      </w:r>
      <w:r>
        <w:rPr>
          <w:sz w:val="24"/>
        </w:rPr>
        <w:t xml:space="preserve"> に </w:t>
      </w:r>
      <w:r>
        <w:rPr>
          <w:color w:val="0070C0"/>
          <w:sz w:val="24"/>
        </w:rPr>
        <w:t>検討</w:t>
      </w:r>
      <w:r>
        <w:rPr>
          <w:color w:val="C00000"/>
          <w:sz w:val="24"/>
        </w:rPr>
        <w:t>(けんとう)</w:t>
      </w:r>
      <w:r>
        <w:rPr>
          <w:sz w:val="24"/>
        </w:rPr>
        <w:t xml:space="preserve"> されなければ ならず、</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もの も その </w:t>
      </w:r>
      <w:r>
        <w:rPr>
          <w:color w:val="0070C0"/>
          <w:sz w:val="24"/>
        </w:rPr>
        <w:t>中</w:t>
      </w:r>
      <w:r>
        <w:rPr>
          <w:color w:val="C00000"/>
          <w:sz w:val="24"/>
        </w:rPr>
        <w:t>(なか)</w:t>
      </w:r>
      <w:r>
        <w:rPr>
          <w:sz w:val="24"/>
        </w:rPr>
        <w:t xml:space="preserve"> に </w:t>
      </w:r>
      <w:r>
        <w:rPr>
          <w:color w:val="0070C0"/>
          <w:sz w:val="24"/>
        </w:rPr>
        <w:t>含</w:t>
      </w:r>
      <w:r>
        <w:rPr>
          <w:color w:val="C00000"/>
          <w:sz w:val="24"/>
        </w:rPr>
        <w:t>(ふく)</w:t>
      </w:r>
      <w:r>
        <w:rPr>
          <w:sz w:val="24"/>
        </w:rPr>
        <w:t xml:space="preserve">まれる と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ありました。</w:t>
      </w:r>
    </w:p>
    <w:p>
      <w:r>
        <w:rPr>
          <w:color w:val="0070C0"/>
          <w:sz w:val="24"/>
        </w:rPr>
        <w:t>出典</w:t>
      </w:r>
      <w:r>
        <w:rPr>
          <w:color w:val="C00000"/>
          <w:sz w:val="24"/>
        </w:rPr>
        <w:t>(しゅってん)</w:t>
      </w:r>
      <w:r>
        <w:rPr>
          <w:sz w:val="24"/>
        </w:rPr>
        <w:t>: ルース・ベネディクト 『</w:t>
      </w:r>
      <w:r>
        <w:rPr>
          <w:color w:val="0070C0"/>
          <w:sz w:val="24"/>
        </w:rPr>
        <w:t>文化</w:t>
      </w:r>
      <w:r>
        <w:rPr>
          <w:color w:val="C00000"/>
          <w:sz w:val="24"/>
        </w:rPr>
        <w:t>(ぶんか)</w:t>
      </w:r>
      <w:r>
        <w:rPr>
          <w:sz w:val="24"/>
        </w:rPr>
        <w:t xml:space="preserve"> の パターン』</w:t>
      </w:r>
    </w:p>
    <w:p/>
    <w:p>
      <w:pPr>
        <w:pStyle w:val="Heading1"/>
      </w:pPr>
      <w:r>
        <w:rPr>
          <w:b/>
          <w:color w:val="1F4E79"/>
          <w:sz w:val="30"/>
        </w:rPr>
        <w:t>第45課　人和星系　/　人類(じんるい) と 銀河(ぎんが)</w:t>
      </w:r>
    </w:p>
    <w:p>
      <w:pPr>
        <w:pStyle w:val="Heading2"/>
      </w:pPr>
      <w:r>
        <w:rPr>
          <w:b/>
          <w:color w:val="555555"/>
          <w:sz w:val="26"/>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Pr>
        <w:pStyle w:val="Heading2"/>
      </w:pPr>
      <w:r>
        <w:rPr>
          <w:b/>
          <w:color w:val="555555"/>
          <w:sz w:val="26"/>
        </w:rPr>
        <w:t>日本語(にほんご)</w:t>
      </w:r>
    </w:p>
    <w:p>
      <w:r>
        <w:rPr>
          <w:color w:val="0070C0"/>
          <w:sz w:val="24"/>
        </w:rPr>
        <w:t>人</w:t>
      </w:r>
      <w:r>
        <w:rPr>
          <w:color w:val="C00000"/>
          <w:sz w:val="24"/>
        </w:rPr>
        <w:t>(ひと)</w:t>
      </w:r>
      <w:r>
        <w:rPr>
          <w:sz w:val="24"/>
        </w:rPr>
        <w:t xml:space="preserve"> の </w:t>
      </w:r>
      <w:r>
        <w:rPr>
          <w:color w:val="0070C0"/>
          <w:sz w:val="24"/>
        </w:rPr>
        <w:t>初期</w:t>
      </w:r>
      <w:r>
        <w:rPr>
          <w:color w:val="C00000"/>
          <w:sz w:val="24"/>
        </w:rPr>
        <w:t>(しょき)</w:t>
      </w:r>
      <w:r>
        <w:rPr>
          <w:sz w:val="24"/>
        </w:rPr>
        <w:t xml:space="preserve"> の </w:t>
      </w:r>
      <w:r>
        <w:rPr>
          <w:color w:val="0070C0"/>
          <w:sz w:val="24"/>
        </w:rPr>
        <w:t>時代</w:t>
      </w:r>
      <w:r>
        <w:rPr>
          <w:color w:val="C00000"/>
          <w:sz w:val="24"/>
        </w:rPr>
        <w:t>(じだい)</w:t>
      </w:r>
      <w:r>
        <w:rPr>
          <w:sz w:val="24"/>
        </w:rPr>
        <w:t xml:space="preserve"> に は、</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の </w:t>
      </w:r>
      <w:r>
        <w:rPr>
          <w:color w:val="0070C0"/>
          <w:sz w:val="24"/>
        </w:rPr>
        <w:t>競争</w:t>
      </w:r>
      <w:r>
        <w:rPr>
          <w:color w:val="C00000"/>
          <w:sz w:val="24"/>
        </w:rPr>
        <w:t>(きょうそう)</w:t>
      </w:r>
      <w:r>
        <w:rPr>
          <w:sz w:val="24"/>
        </w:rPr>
        <w:t xml:space="preserve"> は </w:t>
      </w:r>
      <w:r>
        <w:rPr>
          <w:color w:val="0070C0"/>
          <w:sz w:val="24"/>
        </w:rPr>
        <w:t>決定的</w:t>
      </w:r>
      <w:r>
        <w:rPr>
          <w:color w:val="C00000"/>
          <w:sz w:val="24"/>
        </w:rPr>
        <w:t>(けっていてき)</w:t>
      </w:r>
      <w:r>
        <w:rPr>
          <w:sz w:val="24"/>
        </w:rPr>
        <w:t xml:space="preserve"> な もの だった に </w:t>
      </w:r>
      <w:r>
        <w:rPr>
          <w:color w:val="0070C0"/>
          <w:sz w:val="24"/>
        </w:rPr>
        <w:t>違</w:t>
      </w:r>
      <w:r>
        <w:rPr>
          <w:color w:val="C00000"/>
          <w:sz w:val="24"/>
        </w:rPr>
        <w:t>(ちが)</w:t>
      </w:r>
      <w:r>
        <w:rPr>
          <w:sz w:val="24"/>
        </w:rPr>
        <w:t>い ありません。しかし、</w:t>
      </w:r>
      <w:r>
        <w:rPr>
          <w:color w:val="0070C0"/>
          <w:sz w:val="24"/>
        </w:rPr>
        <w:t>私</w:t>
      </w:r>
      <w:r>
        <w:rPr>
          <w:color w:val="C00000"/>
          <w:sz w:val="24"/>
        </w:rPr>
        <w:t>(わたし)</w:t>
      </w:r>
      <w:r>
        <w:rPr>
          <w:sz w:val="24"/>
        </w:rPr>
        <w:t xml:space="preserve">たち の </w:t>
      </w:r>
      <w:r>
        <w:rPr>
          <w:color w:val="0070C0"/>
          <w:sz w:val="24"/>
        </w:rPr>
        <w:t>発展</w:t>
      </w:r>
      <w:r>
        <w:rPr>
          <w:color w:val="C00000"/>
          <w:sz w:val="24"/>
        </w:rPr>
        <w:t>(はってん)</w:t>
      </w:r>
      <w:r>
        <w:rPr>
          <w:sz w:val="24"/>
        </w:rPr>
        <w:t xml:space="preserve"> の この </w:t>
      </w:r>
      <w:r>
        <w:rPr>
          <w:color w:val="0070C0"/>
          <w:sz w:val="24"/>
        </w:rPr>
        <w:t>段階</w:t>
      </w:r>
      <w:r>
        <w:rPr>
          <w:color w:val="C00000"/>
          <w:sz w:val="24"/>
        </w:rPr>
        <w:t>(だんかい)</w:t>
      </w:r>
      <w:r>
        <w:rPr>
          <w:sz w:val="24"/>
        </w:rPr>
        <w:t xml:space="preserve"> は </w:t>
      </w:r>
      <w:r>
        <w:rPr>
          <w:color w:val="0070C0"/>
          <w:sz w:val="24"/>
        </w:rPr>
        <w:t>今</w:t>
      </w:r>
      <w:r>
        <w:rPr>
          <w:color w:val="C00000"/>
          <w:sz w:val="24"/>
        </w:rPr>
        <w:t>(いま)</w:t>
      </w:r>
      <w:r>
        <w:rPr>
          <w:sz w:val="24"/>
        </w:rPr>
        <w:t xml:space="preserve"> は </w:t>
      </w:r>
      <w:r>
        <w:rPr>
          <w:color w:val="0070C0"/>
          <w:sz w:val="24"/>
        </w:rPr>
        <w:t>終</w:t>
      </w:r>
      <w:r>
        <w:rPr>
          <w:color w:val="C00000"/>
          <w:sz w:val="24"/>
        </w:rPr>
        <w:t>(お)</w:t>
      </w:r>
      <w:r>
        <w:rPr>
          <w:sz w:val="24"/>
        </w:rPr>
        <w:t>わって います。</w:t>
      </w:r>
      <w:r>
        <w:rPr>
          <w:color w:val="0070C0"/>
          <w:sz w:val="24"/>
        </w:rPr>
        <w:t>実際</w:t>
      </w:r>
      <w:r>
        <w:rPr>
          <w:color w:val="C00000"/>
          <w:sz w:val="24"/>
        </w:rPr>
        <w:t>(じっさい)</w:t>
      </w:r>
      <w:r>
        <w:rPr>
          <w:sz w:val="24"/>
        </w:rPr>
        <w:t>、</w:t>
      </w:r>
      <w:r>
        <w:rPr>
          <w:color w:val="0070C0"/>
          <w:sz w:val="24"/>
        </w:rPr>
        <w:t>私</w:t>
      </w:r>
      <w:r>
        <w:rPr>
          <w:color w:val="C00000"/>
          <w:sz w:val="24"/>
        </w:rPr>
        <w:t>(わたし)</w:t>
      </w:r>
      <w:r>
        <w:rPr>
          <w:sz w:val="24"/>
        </w:rPr>
        <w:t>たち は、</w:t>
      </w:r>
      <w:r>
        <w:rPr>
          <w:color w:val="0070C0"/>
          <w:sz w:val="24"/>
        </w:rPr>
        <w:t>原始的</w:t>
      </w:r>
      <w:r>
        <w:rPr>
          <w:color w:val="C00000"/>
          <w:sz w:val="24"/>
        </w:rPr>
        <w:t>(げんしてき)</w:t>
      </w:r>
      <w:r>
        <w:rPr>
          <w:sz w:val="24"/>
        </w:rPr>
        <w:t xml:space="preserve"> な </w:t>
      </w:r>
      <w:r>
        <w:rPr>
          <w:color w:val="0070C0"/>
          <w:sz w:val="24"/>
        </w:rPr>
        <w:t>条件</w:t>
      </w:r>
      <w:r>
        <w:rPr>
          <w:color w:val="C00000"/>
          <w:sz w:val="24"/>
        </w:rPr>
        <w:t>(じょうけん)</w:t>
      </w:r>
      <w:r>
        <w:rPr>
          <w:sz w:val="24"/>
        </w:rPr>
        <w:t xml:space="preserve"> に </w:t>
      </w:r>
      <w:r>
        <w:rPr>
          <w:color w:val="0070C0"/>
          <w:sz w:val="24"/>
        </w:rPr>
        <w:t>対処</w:t>
      </w:r>
      <w:r>
        <w:rPr>
          <w:color w:val="C00000"/>
          <w:sz w:val="24"/>
        </w:rPr>
        <w:t>(たいしょ)</w:t>
      </w:r>
      <w:r>
        <w:rPr>
          <w:sz w:val="24"/>
        </w:rPr>
        <w:t xml:space="preserve"> する </w:t>
      </w:r>
      <w:r>
        <w:rPr>
          <w:color w:val="0070C0"/>
          <w:sz w:val="24"/>
        </w:rPr>
        <w:t>練習</w:t>
      </w:r>
      <w:r>
        <w:rPr>
          <w:color w:val="C00000"/>
          <w:sz w:val="24"/>
        </w:rPr>
        <w:t>(れんしゅう)</w:t>
      </w:r>
      <w:r>
        <w:rPr>
          <w:sz w:val="24"/>
        </w:rPr>
        <w:t xml:space="preserve"> と </w:t>
      </w:r>
      <w:r>
        <w:rPr>
          <w:color w:val="0070C0"/>
          <w:sz w:val="24"/>
        </w:rPr>
        <w:t>経験</w:t>
      </w:r>
      <w:r>
        <w:rPr>
          <w:color w:val="C00000"/>
          <w:sz w:val="24"/>
        </w:rPr>
        <w:t>(けいけん)</w:t>
      </w:r>
      <w:r>
        <w:rPr>
          <w:sz w:val="24"/>
        </w:rPr>
        <w:t xml:space="preserve"> が </w:t>
      </w:r>
      <w:r>
        <w:rPr>
          <w:color w:val="0070C0"/>
          <w:sz w:val="24"/>
        </w:rPr>
        <w:t>今</w:t>
      </w:r>
      <w:r>
        <w:rPr>
          <w:color w:val="C00000"/>
          <w:sz w:val="24"/>
        </w:rPr>
        <w:t>(いま)</w:t>
      </w:r>
      <w:r>
        <w:rPr>
          <w:sz w:val="24"/>
        </w:rPr>
        <w:t xml:space="preserve"> は ありません。</w:t>
      </w:r>
      <w:r>
        <w:rPr>
          <w:color w:val="0070C0"/>
          <w:sz w:val="24"/>
        </w:rPr>
        <w:t>私</w:t>
      </w:r>
      <w:r>
        <w:rPr>
          <w:color w:val="C00000"/>
          <w:sz w:val="24"/>
        </w:rPr>
        <w:t>(わたし)</w:t>
      </w:r>
      <w:r>
        <w:rPr>
          <w:sz w:val="24"/>
        </w:rPr>
        <w:t xml:space="preserve"> は、</w:t>
      </w:r>
      <w:r>
        <w:rPr>
          <w:color w:val="0070C0"/>
          <w:sz w:val="24"/>
        </w:rPr>
        <w:t>現代</w:t>
      </w:r>
      <w:r>
        <w:rPr>
          <w:color w:val="C00000"/>
          <w:sz w:val="24"/>
        </w:rPr>
        <w:t>(げんだい)</w:t>
      </w:r>
      <w:r>
        <w:rPr>
          <w:sz w:val="24"/>
        </w:rPr>
        <w:t xml:space="preserve"> の </w:t>
      </w:r>
      <w:r>
        <w:rPr>
          <w:color w:val="0070C0"/>
          <w:sz w:val="24"/>
        </w:rPr>
        <w:t>武器</w:t>
      </w:r>
      <w:r>
        <w:rPr>
          <w:color w:val="C00000"/>
          <w:sz w:val="24"/>
        </w:rPr>
        <w:t>(ぶき)</w:t>
      </w:r>
      <w:r>
        <w:rPr>
          <w:sz w:val="24"/>
        </w:rPr>
        <w:t xml:space="preserve"> なし で は、</w:t>
      </w:r>
      <w:r>
        <w:rPr>
          <w:color w:val="0070C0"/>
          <w:sz w:val="24"/>
        </w:rPr>
        <w:t>洞窟</w:t>
      </w:r>
      <w:r>
        <w:rPr>
          <w:color w:val="C00000"/>
          <w:sz w:val="24"/>
        </w:rPr>
        <w:t>(どうくつ)</w:t>
      </w:r>
      <w:r>
        <w:rPr>
          <w:sz w:val="24"/>
        </w:rPr>
        <w:t xml:space="preserve"> の </w:t>
      </w:r>
      <w:r>
        <w:rPr>
          <w:color w:val="0070C0"/>
          <w:sz w:val="24"/>
        </w:rPr>
        <w:t>所有権</w:t>
      </w:r>
      <w:r>
        <w:rPr>
          <w:color w:val="C00000"/>
          <w:sz w:val="24"/>
        </w:rPr>
        <w:t>(しょゆうけん)</w:t>
      </w:r>
      <w:r>
        <w:rPr>
          <w:sz w:val="24"/>
        </w:rPr>
        <w:t xml:space="preserve"> を クマ と </w:t>
      </w:r>
      <w:r>
        <w:rPr>
          <w:color w:val="0070C0"/>
          <w:sz w:val="24"/>
        </w:rPr>
        <w:t>争</w:t>
      </w:r>
      <w:r>
        <w:rPr>
          <w:color w:val="C00000"/>
          <w:sz w:val="24"/>
        </w:rPr>
        <w:t>(あらそ)</w:t>
      </w:r>
      <w:r>
        <w:rPr>
          <w:sz w:val="24"/>
        </w:rPr>
        <w:t xml:space="preserve">う </w:t>
      </w:r>
      <w:r>
        <w:rPr>
          <w:color w:val="0070C0"/>
          <w:sz w:val="24"/>
        </w:rPr>
        <w:t>際</w:t>
      </w:r>
      <w:r>
        <w:rPr>
          <w:color w:val="C00000"/>
          <w:sz w:val="24"/>
        </w:rPr>
        <w:t>(さい)</w:t>
      </w:r>
      <w:r>
        <w:rPr>
          <w:sz w:val="24"/>
        </w:rPr>
        <w:t xml:space="preserve"> に、とても </w:t>
      </w:r>
      <w:r>
        <w:rPr>
          <w:color w:val="0070C0"/>
          <w:sz w:val="24"/>
        </w:rPr>
        <w:t>下手</w:t>
      </w:r>
      <w:r>
        <w:rPr>
          <w:color w:val="C00000"/>
          <w:sz w:val="24"/>
        </w:rPr>
        <w:t>(へた)</w:t>
      </w:r>
      <w:r>
        <w:rPr>
          <w:sz w:val="24"/>
        </w:rPr>
        <w:t xml:space="preserve"> な </w:t>
      </w:r>
      <w:r>
        <w:rPr>
          <w:color w:val="0070C0"/>
          <w:sz w:val="24"/>
        </w:rPr>
        <w:t>試合</w:t>
      </w:r>
      <w:r>
        <w:rPr>
          <w:color w:val="C00000"/>
          <w:sz w:val="24"/>
        </w:rPr>
        <w:t>(しあい)</w:t>
      </w:r>
      <w:r>
        <w:rPr>
          <w:sz w:val="24"/>
        </w:rPr>
        <w:t xml:space="preserve"> を する だろう と </w:t>
      </w:r>
      <w:r>
        <w:rPr>
          <w:color w:val="0070C0"/>
          <w:sz w:val="24"/>
        </w:rPr>
        <w:t>確信</w:t>
      </w:r>
      <w:r>
        <w:rPr>
          <w:color w:val="C00000"/>
          <w:sz w:val="24"/>
        </w:rPr>
        <w:t>(かくしん)</w:t>
      </w:r>
      <w:r>
        <w:rPr>
          <w:sz w:val="24"/>
        </w:rPr>
        <w:t xml:space="preserve"> して おり、これ に ついて </w:t>
      </w:r>
      <w:r>
        <w:rPr>
          <w:color w:val="0070C0"/>
          <w:sz w:val="24"/>
        </w:rPr>
        <w:t>私</w:t>
      </w:r>
      <w:r>
        <w:rPr>
          <w:color w:val="C00000"/>
          <w:sz w:val="24"/>
        </w:rPr>
        <w:t>(わたし)</w:t>
      </w:r>
      <w:r>
        <w:rPr>
          <w:sz w:val="24"/>
        </w:rPr>
        <w:t xml:space="preserve"> は </w:t>
      </w:r>
      <w:r>
        <w:rPr>
          <w:color w:val="0070C0"/>
          <w:sz w:val="24"/>
        </w:rPr>
        <w:t>一人</w:t>
      </w:r>
      <w:r>
        <w:rPr>
          <w:color w:val="C00000"/>
          <w:sz w:val="24"/>
        </w:rPr>
        <w:t>(ひとり)</w:t>
      </w:r>
      <w:r>
        <w:rPr>
          <w:sz w:val="24"/>
        </w:rPr>
        <w:t xml:space="preserve"> で は ない と </w:t>
      </w:r>
      <w:r>
        <w:rPr>
          <w:color w:val="0070C0"/>
          <w:sz w:val="24"/>
        </w:rPr>
        <w:t>思</w:t>
      </w:r>
      <w:r>
        <w:rPr>
          <w:color w:val="C00000"/>
          <w:sz w:val="24"/>
        </w:rPr>
        <w:t>(おも)</w:t>
      </w:r>
      <w:r>
        <w:rPr>
          <w:sz w:val="24"/>
        </w:rPr>
        <w:t>います。</w:t>
      </w:r>
      <w:r>
        <w:rPr>
          <w:color w:val="0070C0"/>
          <w:sz w:val="24"/>
        </w:rPr>
        <w:t>人</w:t>
      </w:r>
      <w:r>
        <w:rPr>
          <w:color w:val="C00000"/>
          <w:sz w:val="24"/>
        </w:rPr>
        <w:t>(ひと)</w:t>
      </w:r>
      <w:r>
        <w:rPr>
          <w:sz w:val="24"/>
        </w:rPr>
        <w:t xml:space="preserve"> と </w:t>
      </w:r>
      <w:r>
        <w:rPr>
          <w:color w:val="0070C0"/>
          <w:sz w:val="24"/>
        </w:rPr>
        <w:t>競争</w:t>
      </w:r>
      <w:r>
        <w:rPr>
          <w:color w:val="C00000"/>
          <w:sz w:val="24"/>
        </w:rPr>
        <w:t>(きょうそう)</w:t>
      </w:r>
      <w:r>
        <w:rPr>
          <w:sz w:val="24"/>
        </w:rPr>
        <w:t xml:space="preserve"> した </w:t>
      </w:r>
      <w:r>
        <w:rPr>
          <w:color w:val="0070C0"/>
          <w:sz w:val="24"/>
        </w:rPr>
        <w:t>最後</w:t>
      </w:r>
      <w:r>
        <w:rPr>
          <w:color w:val="C00000"/>
          <w:sz w:val="24"/>
        </w:rPr>
        <w:t>(さいご)</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蚊</w:t>
      </w:r>
      <w:r>
        <w:rPr>
          <w:color w:val="C00000"/>
          <w:sz w:val="24"/>
        </w:rPr>
        <w:t>(か)</w:t>
      </w:r>
      <w:r>
        <w:rPr>
          <w:sz w:val="24"/>
        </w:rPr>
        <w:t xml:space="preserve"> でした。しかし、</w:t>
      </w:r>
      <w:r>
        <w:rPr>
          <w:color w:val="0070C0"/>
          <w:sz w:val="24"/>
        </w:rPr>
        <w:t>蚊</w:t>
      </w:r>
      <w:r>
        <w:rPr>
          <w:color w:val="C00000"/>
          <w:sz w:val="24"/>
        </w:rPr>
        <w:t>(か)</w:t>
      </w:r>
      <w:r>
        <w:rPr>
          <w:sz w:val="24"/>
        </w:rPr>
        <w:t xml:space="preserve"> でさえ、</w:t>
      </w:r>
      <w:r>
        <w:rPr>
          <w:color w:val="0070C0"/>
          <w:sz w:val="24"/>
        </w:rPr>
        <w:t>排水</w:t>
      </w:r>
      <w:r>
        <w:rPr>
          <w:color w:val="C00000"/>
          <w:sz w:val="24"/>
        </w:rPr>
        <w:t>(はいすい)</w:t>
      </w:r>
      <w:r>
        <w:rPr>
          <w:sz w:val="24"/>
        </w:rPr>
        <w:t xml:space="preserve"> と </w:t>
      </w:r>
      <w:r>
        <w:rPr>
          <w:color w:val="0070C0"/>
          <w:sz w:val="24"/>
        </w:rPr>
        <w:t>化学</w:t>
      </w:r>
      <w:r>
        <w:rPr>
          <w:color w:val="C00000"/>
          <w:sz w:val="24"/>
        </w:rPr>
        <w:t>(かがく)</w:t>
      </w:r>
      <w:r>
        <w:rPr>
          <w:sz w:val="24"/>
        </w:rPr>
        <w:t xml:space="preserve"> </w:t>
      </w:r>
      <w:r>
        <w:rPr>
          <w:color w:val="0070C0"/>
          <w:sz w:val="24"/>
        </w:rPr>
        <w:t>噴霧</w:t>
      </w:r>
      <w:r>
        <w:rPr>
          <w:color w:val="C00000"/>
          <w:sz w:val="24"/>
        </w:rPr>
        <w:t>(ふんむ)</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 xml:space="preserve">う こと で </w:t>
      </w:r>
      <w:r>
        <w:rPr>
          <w:color w:val="0070C0"/>
          <w:sz w:val="24"/>
        </w:rPr>
        <w:t>制圧</w:t>
      </w:r>
      <w:r>
        <w:rPr>
          <w:color w:val="C00000"/>
          <w:sz w:val="24"/>
        </w:rPr>
        <w:t>(せいあつ)</w:t>
      </w:r>
      <w:r>
        <w:rPr>
          <w:sz w:val="24"/>
        </w:rPr>
        <w:t xml:space="preserve"> されました。</w:t>
      </w:r>
    </w:p>
    <w:p>
      <w:r>
        <w:rPr>
          <w:sz w:val="24"/>
        </w:rPr>
        <w:t>しかし、</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間</w:t>
      </w:r>
      <w:r>
        <w:rPr>
          <w:color w:val="C00000"/>
          <w:sz w:val="24"/>
        </w:rPr>
        <w:t>(あいだ)</w:t>
      </w:r>
      <w:r>
        <w:rPr>
          <w:sz w:val="24"/>
        </w:rPr>
        <w:t xml:space="preserve"> の </w:t>
      </w:r>
      <w:r>
        <w:rPr>
          <w:color w:val="0070C0"/>
          <w:sz w:val="24"/>
        </w:rPr>
        <w:t>競争</w:t>
      </w:r>
      <w:r>
        <w:rPr>
          <w:color w:val="C00000"/>
          <w:sz w:val="24"/>
        </w:rPr>
        <w:t>(きょうそう)</w:t>
      </w:r>
      <w:r>
        <w:rPr>
          <w:sz w:val="24"/>
        </w:rPr>
        <w:t>、</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、コミュニティ </w:t>
      </w:r>
      <w:r>
        <w:rPr>
          <w:color w:val="0070C0"/>
          <w:sz w:val="24"/>
        </w:rPr>
        <w:t>対</w:t>
      </w:r>
      <w:r>
        <w:rPr>
          <w:color w:val="C00000"/>
          <w:sz w:val="24"/>
        </w:rPr>
        <w:t>(たい)</w:t>
      </w:r>
      <w:r>
        <w:rPr>
          <w:sz w:val="24"/>
        </w:rPr>
        <w:t xml:space="preserve"> コミュニティ は、まだ </w:t>
      </w:r>
      <w:r>
        <w:rPr>
          <w:color w:val="0070C0"/>
          <w:sz w:val="24"/>
        </w:rPr>
        <w:t>続</w:t>
      </w:r>
      <w:r>
        <w:rPr>
          <w:color w:val="C00000"/>
          <w:sz w:val="24"/>
        </w:rPr>
        <w:t>(つづ)</w:t>
      </w:r>
      <w:r>
        <w:rPr>
          <w:sz w:val="24"/>
        </w:rPr>
        <w:t xml:space="preserve">いて おり、かつて の よう に </w:t>
      </w:r>
      <w:r>
        <w:rPr>
          <w:color w:val="0070C0"/>
          <w:sz w:val="24"/>
        </w:rPr>
        <w:t>激</w:t>
      </w:r>
      <w:r>
        <w:rPr>
          <w:color w:val="C00000"/>
          <w:sz w:val="24"/>
        </w:rPr>
        <w:t>(はげ)</w:t>
      </w:r>
      <w:r>
        <w:rPr>
          <w:sz w:val="24"/>
        </w:rPr>
        <w:t>しい もの です。</w:t>
      </w:r>
    </w:p>
    <w:p>
      <w:r>
        <w:rPr>
          <w:sz w:val="24"/>
        </w:rPr>
        <w:t>しかし、</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 の </w:t>
      </w:r>
      <w:r>
        <w:rPr>
          <w:color w:val="0070C0"/>
          <w:sz w:val="24"/>
        </w:rPr>
        <w:t>競争</w:t>
      </w:r>
      <w:r>
        <w:rPr>
          <w:color w:val="C00000"/>
          <w:sz w:val="24"/>
        </w:rPr>
        <w:t>(きょうそう)</w:t>
      </w:r>
      <w:r>
        <w:rPr>
          <w:sz w:val="24"/>
        </w:rPr>
        <w:t xml:space="preserve"> は、</w:t>
      </w:r>
      <w:r>
        <w:rPr>
          <w:color w:val="0070C0"/>
          <w:sz w:val="24"/>
        </w:rPr>
        <w:t>生物学</w:t>
      </w:r>
      <w:r>
        <w:rPr>
          <w:color w:val="C00000"/>
          <w:sz w:val="24"/>
        </w:rPr>
        <w:t>(せいぶつがく)</w:t>
      </w:r>
      <w:r>
        <w:rPr>
          <w:sz w:val="24"/>
        </w:rPr>
        <w:t xml:space="preserve"> で </w:t>
      </w:r>
      <w:r>
        <w:rPr>
          <w:color w:val="0070C0"/>
          <w:sz w:val="24"/>
        </w:rPr>
        <w:t>想像</w:t>
      </w:r>
      <w:r>
        <w:rPr>
          <w:color w:val="C00000"/>
          <w:sz w:val="24"/>
        </w:rPr>
        <w:t>(そうぞう)</w:t>
      </w:r>
      <w:r>
        <w:rPr>
          <w:sz w:val="24"/>
        </w:rPr>
        <w:t xml:space="preserve"> される </w:t>
      </w:r>
      <w:r>
        <w:rPr>
          <w:color w:val="0070C0"/>
          <w:sz w:val="24"/>
        </w:rPr>
        <w:t>単純</w:t>
      </w:r>
      <w:r>
        <w:rPr>
          <w:color w:val="C00000"/>
          <w:sz w:val="24"/>
        </w:rPr>
        <w:t>(たんじゅん)</w:t>
      </w:r>
      <w:r>
        <w:rPr>
          <w:sz w:val="24"/>
        </w:rPr>
        <w:t xml:space="preserve"> な プロセス で は ありません。それ は、</w:t>
      </w:r>
      <w:r>
        <w:rPr>
          <w:color w:val="0070C0"/>
          <w:sz w:val="24"/>
        </w:rPr>
        <w:t>物理的</w:t>
      </w:r>
      <w:r>
        <w:rPr>
          <w:color w:val="C00000"/>
          <w:sz w:val="24"/>
        </w:rPr>
        <w:t>(ぶつりてき)</w:t>
      </w:r>
      <w:r>
        <w:rPr>
          <w:sz w:val="24"/>
        </w:rPr>
        <w:t xml:space="preserve"> な </w:t>
      </w:r>
      <w:r>
        <w:rPr>
          <w:color w:val="0070C0"/>
          <w:sz w:val="24"/>
        </w:rPr>
        <w:t>環境</w:t>
      </w:r>
      <w:r>
        <w:rPr>
          <w:color w:val="C00000"/>
          <w:sz w:val="24"/>
        </w:rPr>
        <w:t>(かんきょう)</w:t>
      </w:r>
      <w:r>
        <w:rPr>
          <w:sz w:val="24"/>
        </w:rPr>
        <w:t xml:space="preserve"> によって </w:t>
      </w:r>
      <w:r>
        <w:rPr>
          <w:color w:val="0070C0"/>
          <w:sz w:val="24"/>
        </w:rPr>
        <w:t>決</w:t>
      </w:r>
      <w:r>
        <w:rPr>
          <w:color w:val="C00000"/>
          <w:sz w:val="24"/>
        </w:rPr>
        <w:t>(き)</w:t>
      </w:r>
      <w:r>
        <w:rPr>
          <w:sz w:val="24"/>
        </w:rPr>
        <w:t xml:space="preserve">まる </w:t>
      </w:r>
      <w:r>
        <w:rPr>
          <w:color w:val="0070C0"/>
          <w:sz w:val="24"/>
        </w:rPr>
        <w:t>一定</w:t>
      </w:r>
      <w:r>
        <w:rPr>
          <w:color w:val="C00000"/>
          <w:sz w:val="24"/>
        </w:rPr>
        <w:t>(いってい)</w:t>
      </w:r>
      <w:r>
        <w:rPr>
          <w:sz w:val="24"/>
        </w:rPr>
        <w:t xml:space="preserve"> の </w:t>
      </w:r>
      <w:r>
        <w:rPr>
          <w:color w:val="0070C0"/>
          <w:sz w:val="24"/>
        </w:rPr>
        <w:t>量</w:t>
      </w:r>
      <w:r>
        <w:rPr>
          <w:color w:val="C00000"/>
          <w:sz w:val="24"/>
        </w:rPr>
        <w:t>(りょう)</w:t>
      </w:r>
      <w:r>
        <w:rPr>
          <w:sz w:val="24"/>
        </w:rPr>
        <w:t xml:space="preserve">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めぐる </w:t>
      </w:r>
      <w:r>
        <w:rPr>
          <w:color w:val="0070C0"/>
          <w:sz w:val="24"/>
        </w:rPr>
        <w:t>単純</w:t>
      </w:r>
      <w:r>
        <w:rPr>
          <w:color w:val="C00000"/>
          <w:sz w:val="24"/>
        </w:rPr>
        <w:t>(たんじゅん)</w:t>
      </w:r>
      <w:r>
        <w:rPr>
          <w:sz w:val="24"/>
        </w:rPr>
        <w:t xml:space="preserve"> な </w:t>
      </w:r>
      <w:r>
        <w:rPr>
          <w:color w:val="0070C0"/>
          <w:sz w:val="24"/>
        </w:rPr>
        <w:t>競争</w:t>
      </w:r>
      <w:r>
        <w:rPr>
          <w:color w:val="C00000"/>
          <w:sz w:val="24"/>
        </w:rPr>
        <w:t>(きょうそう)</w:t>
      </w:r>
      <w:r>
        <w:rPr>
          <w:sz w:val="24"/>
        </w:rPr>
        <w:t xml:space="preserve"> で は ありません。</w:t>
      </w:r>
      <w:r>
        <w:rPr>
          <w:color w:val="0070C0"/>
          <w:sz w:val="24"/>
        </w:rPr>
        <w:t>私</w:t>
      </w:r>
      <w:r>
        <w:rPr>
          <w:color w:val="C00000"/>
          <w:sz w:val="24"/>
        </w:rPr>
        <w:t>(わたし)</w:t>
      </w:r>
      <w:r>
        <w:rPr>
          <w:sz w:val="24"/>
        </w:rPr>
        <w:t xml:space="preserve">たち の </w:t>
      </w:r>
      <w:r>
        <w:rPr>
          <w:color w:val="0070C0"/>
          <w:sz w:val="24"/>
        </w:rPr>
        <w:t>進化</w:t>
      </w:r>
      <w:r>
        <w:rPr>
          <w:color w:val="C00000"/>
          <w:sz w:val="24"/>
        </w:rPr>
        <w:t>(しんか)</w:t>
      </w:r>
      <w:r>
        <w:rPr>
          <w:sz w:val="24"/>
        </w:rPr>
        <w:t xml:space="preserve"> を </w:t>
      </w:r>
      <w:r>
        <w:rPr>
          <w:color w:val="0070C0"/>
          <w:sz w:val="24"/>
        </w:rPr>
        <w:t>決定</w:t>
      </w:r>
      <w:r>
        <w:rPr>
          <w:color w:val="C00000"/>
          <w:sz w:val="24"/>
        </w:rPr>
        <w:t>(けってい)</w:t>
      </w:r>
      <w:r>
        <w:rPr>
          <w:sz w:val="24"/>
        </w:rPr>
        <w:t xml:space="preserve"> する </w:t>
      </w:r>
      <w:r>
        <w:rPr>
          <w:color w:val="0070C0"/>
          <w:sz w:val="24"/>
        </w:rPr>
        <w:t>環境</w:t>
      </w:r>
      <w:r>
        <w:rPr>
          <w:color w:val="C00000"/>
          <w:sz w:val="24"/>
        </w:rPr>
        <w:t>(かんきょう)</w:t>
      </w:r>
      <w:r>
        <w:rPr>
          <w:sz w:val="24"/>
        </w:rPr>
        <w:t xml:space="preserve"> は、もはや </w:t>
      </w:r>
      <w:r>
        <w:rPr>
          <w:color w:val="0070C0"/>
          <w:sz w:val="24"/>
        </w:rPr>
        <w:t>本質的</w:t>
      </w:r>
      <w:r>
        <w:rPr>
          <w:color w:val="C00000"/>
          <w:sz w:val="24"/>
        </w:rPr>
        <w:t>(ほんしつてき)</w:t>
      </w:r>
      <w:r>
        <w:rPr>
          <w:sz w:val="24"/>
        </w:rPr>
        <w:t xml:space="preserve"> に </w:t>
      </w:r>
      <w:r>
        <w:rPr>
          <w:color w:val="0070C0"/>
          <w:sz w:val="24"/>
        </w:rPr>
        <w:t>物理的</w:t>
      </w:r>
      <w:r>
        <w:rPr>
          <w:color w:val="C00000"/>
          <w:sz w:val="24"/>
        </w:rPr>
        <w:t>(ぶつりてき)</w:t>
      </w:r>
      <w:r>
        <w:rPr>
          <w:sz w:val="24"/>
        </w:rPr>
        <w:t xml:space="preserve"> な もの で は ない から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は、</w:t>
      </w:r>
      <w:r>
        <w:rPr>
          <w:color w:val="0070C0"/>
          <w:sz w:val="24"/>
        </w:rPr>
        <w:t>主</w:t>
      </w:r>
      <w:r>
        <w:rPr>
          <w:color w:val="C00000"/>
          <w:sz w:val="24"/>
        </w:rPr>
        <w:t>(おも)</w:t>
      </w:r>
      <w:r>
        <w:rPr>
          <w:sz w:val="24"/>
        </w:rPr>
        <w:t xml:space="preserve"> に、</w:t>
      </w:r>
      <w:r>
        <w:rPr>
          <w:color w:val="0070C0"/>
          <w:sz w:val="24"/>
        </w:rPr>
        <w:t>私</w:t>
      </w:r>
      <w:r>
        <w:rPr>
          <w:color w:val="C00000"/>
          <w:sz w:val="24"/>
        </w:rPr>
        <w:t>(わたし)</w:t>
      </w:r>
      <w:r>
        <w:rPr>
          <w:sz w:val="24"/>
        </w:rPr>
        <w:t xml:space="preserve">たち が </w:t>
      </w:r>
      <w:r>
        <w:rPr>
          <w:color w:val="0070C0"/>
          <w:sz w:val="24"/>
        </w:rPr>
        <w:t>信</w:t>
      </w:r>
      <w:r>
        <w:rPr>
          <w:color w:val="C00000"/>
          <w:sz w:val="24"/>
        </w:rPr>
        <w:t>(しん)</w:t>
      </w:r>
      <w:r>
        <w:rPr>
          <w:sz w:val="24"/>
        </w:rPr>
        <w:t xml:space="preserve">じる もの によって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います。モロッコ と カリフォルニア は、とても </w:t>
      </w:r>
      <w:r>
        <w:rPr>
          <w:color w:val="0070C0"/>
          <w:sz w:val="24"/>
        </w:rPr>
        <w:t>似</w:t>
      </w:r>
      <w:r>
        <w:rPr>
          <w:color w:val="C00000"/>
          <w:sz w:val="24"/>
        </w:rPr>
        <w:t>(に)</w:t>
      </w:r>
      <w:r>
        <w:rPr>
          <w:sz w:val="24"/>
        </w:rPr>
        <w:t xml:space="preserve">た </w:t>
      </w:r>
      <w:r>
        <w:rPr>
          <w:color w:val="0070C0"/>
          <w:sz w:val="24"/>
        </w:rPr>
        <w:t>緯度</w:t>
      </w:r>
      <w:r>
        <w:rPr>
          <w:color w:val="C00000"/>
          <w:sz w:val="24"/>
        </w:rPr>
        <w:t>(いど)</w:t>
      </w:r>
      <w:r>
        <w:rPr>
          <w:sz w:val="24"/>
        </w:rPr>
        <w:t xml:space="preserve"> に ある </w:t>
      </w:r>
      <w:r>
        <w:rPr>
          <w:color w:val="0070C0"/>
          <w:sz w:val="24"/>
        </w:rPr>
        <w:t>地球</w:t>
      </w:r>
      <w:r>
        <w:rPr>
          <w:color w:val="C00000"/>
          <w:sz w:val="24"/>
        </w:rPr>
        <w:t>(ちきゅう)</w:t>
      </w:r>
      <w:r>
        <w:rPr>
          <w:sz w:val="24"/>
        </w:rPr>
        <w:t xml:space="preserve"> の </w:t>
      </w:r>
      <w:r>
        <w:rPr>
          <w:color w:val="0070C0"/>
          <w:sz w:val="24"/>
        </w:rPr>
        <w:t>部分</w:t>
      </w:r>
      <w:r>
        <w:rPr>
          <w:color w:val="C00000"/>
          <w:sz w:val="24"/>
        </w:rPr>
        <w:t>(ぶぶん)</w:t>
      </w:r>
      <w:r>
        <w:rPr>
          <w:sz w:val="24"/>
        </w:rPr>
        <w:t xml:space="preserve"> で、</w:t>
      </w:r>
      <w:r>
        <w:rPr>
          <w:color w:val="0070C0"/>
          <w:sz w:val="24"/>
        </w:rPr>
        <w:t>両方</w:t>
      </w:r>
      <w:r>
        <w:rPr>
          <w:color w:val="C00000"/>
          <w:sz w:val="24"/>
        </w:rPr>
        <w:t>(りょうほう)</w:t>
      </w:r>
      <w:r>
        <w:rPr>
          <w:sz w:val="24"/>
        </w:rPr>
        <w:t xml:space="preserve"> と も </w:t>
      </w:r>
      <w:r>
        <w:rPr>
          <w:color w:val="0070C0"/>
          <w:sz w:val="24"/>
        </w:rPr>
        <w:t>大陸</w:t>
      </w:r>
      <w:r>
        <w:rPr>
          <w:color w:val="C00000"/>
          <w:sz w:val="24"/>
        </w:rPr>
        <w:t>(たいりく)</w:t>
      </w:r>
      <w:r>
        <w:rPr>
          <w:sz w:val="24"/>
        </w:rPr>
        <w:t xml:space="preserve"> の </w:t>
      </w:r>
      <w:r>
        <w:rPr>
          <w:color w:val="0070C0"/>
          <w:sz w:val="24"/>
        </w:rPr>
        <w:t>西海岸</w:t>
      </w:r>
      <w:r>
        <w:rPr>
          <w:color w:val="C00000"/>
          <w:sz w:val="24"/>
        </w:rPr>
        <w:t>(にしかいがん)</w:t>
      </w:r>
      <w:r>
        <w:rPr>
          <w:sz w:val="24"/>
        </w:rPr>
        <w:t xml:space="preserve"> に あり、</w:t>
      </w:r>
      <w:r>
        <w:rPr>
          <w:color w:val="0070C0"/>
          <w:sz w:val="24"/>
        </w:rPr>
        <w:t>似</w:t>
      </w:r>
      <w:r>
        <w:rPr>
          <w:color w:val="C00000"/>
          <w:sz w:val="24"/>
        </w:rPr>
        <w:t>(に)</w:t>
      </w:r>
      <w:r>
        <w:rPr>
          <w:sz w:val="24"/>
        </w:rPr>
        <w:t xml:space="preserve">た </w:t>
      </w:r>
      <w:r>
        <w:rPr>
          <w:color w:val="0070C0"/>
          <w:sz w:val="24"/>
        </w:rPr>
        <w:t>気候</w:t>
      </w:r>
      <w:r>
        <w:rPr>
          <w:color w:val="C00000"/>
          <w:sz w:val="24"/>
        </w:rPr>
        <w:t>(きこう)</w:t>
      </w:r>
      <w:r>
        <w:rPr>
          <w:sz w:val="24"/>
        </w:rPr>
        <w:t xml:space="preserve">、おそらく かなり </w:t>
      </w:r>
      <w:r>
        <w:rPr>
          <w:color w:val="0070C0"/>
          <w:sz w:val="24"/>
        </w:rPr>
        <w:t>似</w:t>
      </w:r>
      <w:r>
        <w:rPr>
          <w:color w:val="C00000"/>
          <w:sz w:val="24"/>
        </w:rPr>
        <w:t>(に)</w:t>
      </w:r>
      <w:r>
        <w:rPr>
          <w:sz w:val="24"/>
        </w:rPr>
        <w:t xml:space="preserve">た </w:t>
      </w:r>
      <w:r>
        <w:rPr>
          <w:color w:val="0070C0"/>
          <w:sz w:val="24"/>
        </w:rPr>
        <w:t>天然</w:t>
      </w:r>
      <w:r>
        <w:rPr>
          <w:color w:val="C00000"/>
          <w:sz w:val="24"/>
        </w:rPr>
        <w:t>(てんねん)</w:t>
      </w:r>
      <w:r>
        <w:rPr>
          <w:sz w:val="24"/>
        </w:rPr>
        <w:t xml:space="preserve"> </w:t>
      </w:r>
      <w:r>
        <w:rPr>
          <w:color w:val="0070C0"/>
          <w:sz w:val="24"/>
        </w:rPr>
        <w:t>資源</w:t>
      </w:r>
      <w:r>
        <w:rPr>
          <w:color w:val="C00000"/>
          <w:sz w:val="24"/>
        </w:rPr>
        <w:t>(しげん)</w:t>
      </w:r>
      <w:r>
        <w:rPr>
          <w:sz w:val="24"/>
        </w:rPr>
        <w:t xml:space="preserve"> を </w:t>
      </w:r>
      <w:r>
        <w:rPr>
          <w:color w:val="0070C0"/>
          <w:sz w:val="24"/>
        </w:rPr>
        <w:t>持</w:t>
      </w:r>
      <w:r>
        <w:rPr>
          <w:color w:val="C00000"/>
          <w:sz w:val="24"/>
        </w:rPr>
        <w:t>(も)</w:t>
      </w:r>
      <w:r>
        <w:rPr>
          <w:sz w:val="24"/>
        </w:rPr>
        <w:t>って います。しかし、</w:t>
      </w:r>
      <w:r>
        <w:rPr>
          <w:color w:val="0070C0"/>
          <w:sz w:val="24"/>
        </w:rPr>
        <w:t>現在</w:t>
      </w:r>
      <w:r>
        <w:rPr>
          <w:color w:val="C00000"/>
          <w:sz w:val="24"/>
        </w:rPr>
        <w:t>(げんざい)</w:t>
      </w:r>
      <w:r>
        <w:rPr>
          <w:sz w:val="24"/>
        </w:rPr>
        <w:t xml:space="preserve"> の </w:t>
      </w:r>
      <w:r>
        <w:rPr>
          <w:color w:val="0070C0"/>
          <w:sz w:val="24"/>
        </w:rPr>
        <w:t>発展</w:t>
      </w:r>
      <w:r>
        <w:rPr>
          <w:color w:val="C00000"/>
          <w:sz w:val="24"/>
        </w:rPr>
        <w:t>(はってん)</w:t>
      </w:r>
      <w:r>
        <w:rPr>
          <w:sz w:val="24"/>
        </w:rPr>
        <w:t xml:space="preserve"> は まったく </w:t>
      </w:r>
      <w:r>
        <w:rPr>
          <w:color w:val="0070C0"/>
          <w:sz w:val="24"/>
        </w:rPr>
        <w:t>異</w:t>
      </w:r>
      <w:r>
        <w:rPr>
          <w:color w:val="C00000"/>
          <w:sz w:val="24"/>
        </w:rPr>
        <w:t>(こと)</w:t>
      </w:r>
      <w:r>
        <w:rPr>
          <w:sz w:val="24"/>
        </w:rPr>
        <w:t>なる の は、</w:t>
      </w:r>
      <w:r>
        <w:rPr>
          <w:color w:val="0070C0"/>
          <w:sz w:val="24"/>
        </w:rPr>
        <w:t>住人</w:t>
      </w:r>
      <w:r>
        <w:rPr>
          <w:color w:val="C00000"/>
          <w:sz w:val="24"/>
        </w:rPr>
        <w:t>(じゅうにん)</w:t>
      </w:r>
      <w:r>
        <w:rPr>
          <w:sz w:val="24"/>
        </w:rPr>
        <w:t xml:space="preserve"> の </w:t>
      </w:r>
      <w:r>
        <w:rPr>
          <w:color w:val="0070C0"/>
          <w:sz w:val="24"/>
        </w:rPr>
        <w:t>違</w:t>
      </w:r>
      <w:r>
        <w:rPr>
          <w:color w:val="C00000"/>
          <w:sz w:val="24"/>
        </w:rPr>
        <w:t>(ちが)</w:t>
      </w:r>
      <w:r>
        <w:rPr>
          <w:sz w:val="24"/>
        </w:rPr>
        <w:t>い に よる より も、</w:t>
      </w:r>
      <w:r>
        <w:rPr>
          <w:color w:val="0070C0"/>
          <w:sz w:val="24"/>
        </w:rPr>
        <w:t>住人</w:t>
      </w:r>
      <w:r>
        <w:rPr>
          <w:color w:val="C00000"/>
          <w:sz w:val="24"/>
        </w:rPr>
        <w:t>(じゅうにん)</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w:t>
      </w:r>
      <w:r>
        <w:rPr>
          <w:color w:val="0070C0"/>
          <w:sz w:val="24"/>
        </w:rPr>
        <w:t>存在</w:t>
      </w:r>
      <w:r>
        <w:rPr>
          <w:color w:val="C00000"/>
          <w:sz w:val="24"/>
        </w:rPr>
        <w:t>(そんざい)</w:t>
      </w:r>
      <w:r>
        <w:rPr>
          <w:sz w:val="24"/>
        </w:rPr>
        <w:t xml:space="preserve"> する </w:t>
      </w:r>
      <w:r>
        <w:rPr>
          <w:color w:val="0070C0"/>
          <w:sz w:val="24"/>
        </w:rPr>
        <w:t>異</w:t>
      </w:r>
      <w:r>
        <w:rPr>
          <w:color w:val="C00000"/>
          <w:sz w:val="24"/>
        </w:rPr>
        <w:t>(こと)</w:t>
      </w:r>
      <w:r>
        <w:rPr>
          <w:sz w:val="24"/>
        </w:rPr>
        <w:t xml:space="preserve">なる </w:t>
      </w:r>
      <w:r>
        <w:rPr>
          <w:color w:val="0070C0"/>
          <w:sz w:val="24"/>
        </w:rPr>
        <w:t>思考</w:t>
      </w:r>
      <w:r>
        <w:rPr>
          <w:color w:val="C00000"/>
          <w:sz w:val="24"/>
        </w:rPr>
        <w:t>(しこう)</w:t>
      </w:r>
      <w:r>
        <w:rPr>
          <w:sz w:val="24"/>
        </w:rPr>
        <w:t xml:space="preserve"> に よる もの です。これ が、</w:t>
      </w:r>
      <w:r>
        <w:rPr>
          <w:color w:val="0070C0"/>
          <w:sz w:val="24"/>
        </w:rPr>
        <w:t>私</w:t>
      </w:r>
      <w:r>
        <w:rPr>
          <w:color w:val="C00000"/>
          <w:sz w:val="24"/>
        </w:rPr>
        <w:t>(わたし)</w:t>
      </w:r>
      <w:r>
        <w:rPr>
          <w:sz w:val="24"/>
        </w:rPr>
        <w:t xml:space="preserve"> が </w:t>
      </w:r>
      <w:r>
        <w:rPr>
          <w:color w:val="0070C0"/>
          <w:sz w:val="24"/>
        </w:rPr>
        <w:t>強調</w:t>
      </w:r>
      <w:r>
        <w:rPr>
          <w:color w:val="C00000"/>
          <w:sz w:val="24"/>
        </w:rPr>
        <w:t>(きょうちょう)</w:t>
      </w:r>
      <w:r>
        <w:rPr>
          <w:sz w:val="24"/>
        </w:rPr>
        <w:t xml:space="preserve"> したい </w:t>
      </w:r>
      <w:r>
        <w:rPr>
          <w:color w:val="0070C0"/>
          <w:sz w:val="24"/>
        </w:rPr>
        <w:t>点</w:t>
      </w:r>
      <w:r>
        <w:rPr>
          <w:color w:val="C00000"/>
          <w:sz w:val="24"/>
        </w:rPr>
        <w:t>(てん)</w:t>
      </w:r>
      <w:r>
        <w:rPr>
          <w:sz w:val="24"/>
        </w:rPr>
        <w:t xml:space="preserve">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の </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要因</w:t>
      </w:r>
      <w:r>
        <w:rPr>
          <w:color w:val="C00000"/>
          <w:sz w:val="24"/>
        </w:rPr>
        <w:t>(よういん)</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心</w:t>
      </w:r>
      <w:r>
        <w:rPr>
          <w:color w:val="C00000"/>
          <w:sz w:val="24"/>
        </w:rPr>
        <w:t>(こころ)</w:t>
      </w:r>
      <w:r>
        <w:rPr>
          <w:sz w:val="24"/>
        </w:rPr>
        <w:t xml:space="preserve"> の </w:t>
      </w:r>
      <w:r>
        <w:rPr>
          <w:color w:val="0070C0"/>
          <w:sz w:val="24"/>
        </w:rPr>
        <w:t>状態</w:t>
      </w:r>
      <w:r>
        <w:rPr>
          <w:color w:val="C00000"/>
          <w:sz w:val="24"/>
        </w:rPr>
        <w:t>(じょうたい)</w:t>
      </w:r>
      <w:r>
        <w:rPr>
          <w:sz w:val="24"/>
        </w:rPr>
        <w:t xml:space="preserve"> です。</w:t>
      </w:r>
    </w:p>
    <w:p>
      <w:r>
        <w:rPr>
          <w:color w:val="0070C0"/>
          <w:sz w:val="24"/>
        </w:rPr>
        <w:t>白人</w:t>
      </w:r>
      <w:r>
        <w:rPr>
          <w:color w:val="C00000"/>
          <w:sz w:val="24"/>
        </w:rPr>
        <w:t>(はくじん)</w:t>
      </w:r>
      <w:r>
        <w:rPr>
          <w:sz w:val="24"/>
        </w:rPr>
        <w:t xml:space="preserve"> が </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に </w:t>
      </w:r>
      <w:r>
        <w:rPr>
          <w:color w:val="0070C0"/>
          <w:sz w:val="24"/>
        </w:rPr>
        <w:t>侵入</w:t>
      </w:r>
      <w:r>
        <w:rPr>
          <w:color w:val="C00000"/>
          <w:sz w:val="24"/>
        </w:rPr>
        <w:t>(しんにゅう)</w:t>
      </w:r>
      <w:r>
        <w:rPr>
          <w:sz w:val="24"/>
        </w:rPr>
        <w:t xml:space="preserve"> した </w:t>
      </w:r>
      <w:r>
        <w:rPr>
          <w:color w:val="0070C0"/>
          <w:sz w:val="24"/>
        </w:rPr>
        <w:t>場所</w:t>
      </w:r>
      <w:r>
        <w:rPr>
          <w:color w:val="C00000"/>
          <w:sz w:val="24"/>
        </w:rPr>
        <w:t>(ばしょ)</w:t>
      </w:r>
      <w:r>
        <w:rPr>
          <w:sz w:val="24"/>
        </w:rPr>
        <w:t xml:space="preserve"> で、</w:t>
      </w:r>
      <w:r>
        <w:rPr>
          <w:color w:val="0070C0"/>
          <w:sz w:val="24"/>
        </w:rPr>
        <w:t>最</w:t>
      </w:r>
      <w:r>
        <w:rPr>
          <w:color w:val="C00000"/>
          <w:sz w:val="24"/>
        </w:rPr>
        <w:t>(もっと)</w:t>
      </w:r>
      <w:r>
        <w:rPr>
          <w:sz w:val="24"/>
        </w:rPr>
        <w:t xml:space="preserve">も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w:t>
      </w:r>
      <w:r>
        <w:rPr>
          <w:color w:val="0070C0"/>
          <w:sz w:val="24"/>
        </w:rPr>
        <w:t>影響</w:t>
      </w:r>
      <w:r>
        <w:rPr>
          <w:color w:val="C00000"/>
          <w:sz w:val="24"/>
        </w:rPr>
        <w:t>(えいきょう)</w:t>
      </w:r>
      <w:r>
        <w:rPr>
          <w:sz w:val="24"/>
        </w:rPr>
        <w:t xml:space="preserve"> は、</w:t>
      </w:r>
      <w:r>
        <w:rPr>
          <w:color w:val="0070C0"/>
          <w:sz w:val="24"/>
        </w:rPr>
        <w:t>物理</w:t>
      </w:r>
      <w:r>
        <w:rPr>
          <w:color w:val="C00000"/>
          <w:sz w:val="24"/>
        </w:rPr>
        <w:t>(ぶつり)</w:t>
      </w:r>
      <w:r>
        <w:rPr>
          <w:sz w:val="24"/>
        </w:rPr>
        <w:t xml:space="preserve"> </w:t>
      </w:r>
      <w:r>
        <w:rPr>
          <w:color w:val="0070C0"/>
          <w:sz w:val="24"/>
        </w:rPr>
        <w:t>的</w:t>
      </w:r>
      <w:r>
        <w:rPr>
          <w:color w:val="C00000"/>
          <w:sz w:val="24"/>
        </w:rPr>
        <w:t>(てき)</w:t>
      </w:r>
      <w:r>
        <w:rPr>
          <w:sz w:val="24"/>
        </w:rPr>
        <w:t xml:space="preserve"> な </w:t>
      </w:r>
      <w:r>
        <w:rPr>
          <w:color w:val="0070C0"/>
          <w:sz w:val="24"/>
        </w:rPr>
        <w:t>武器</w:t>
      </w:r>
      <w:r>
        <w:rPr>
          <w:color w:val="C00000"/>
          <w:sz w:val="24"/>
        </w:rPr>
        <w:t>(ぶき)</w:t>
      </w:r>
      <w:r>
        <w:rPr>
          <w:sz w:val="24"/>
        </w:rPr>
        <w:t xml:space="preserve"> から で は なく、</w:t>
      </w:r>
      <w:r>
        <w:rPr>
          <w:color w:val="0070C0"/>
          <w:sz w:val="24"/>
        </w:rPr>
        <w:t>思想</w:t>
      </w:r>
      <w:r>
        <w:rPr>
          <w:color w:val="C00000"/>
          <w:sz w:val="24"/>
        </w:rPr>
        <w:t>(しそう)</w:t>
      </w:r>
      <w:r>
        <w:rPr>
          <w:sz w:val="24"/>
        </w:rPr>
        <w:t xml:space="preserve"> から </w:t>
      </w:r>
      <w:r>
        <w:rPr>
          <w:color w:val="0070C0"/>
          <w:sz w:val="24"/>
        </w:rPr>
        <w:t>来</w:t>
      </w:r>
      <w:r>
        <w:rPr>
          <w:color w:val="C00000"/>
          <w:sz w:val="24"/>
        </w:rPr>
        <w:t>(き)</w:t>
      </w:r>
      <w:r>
        <w:rPr>
          <w:sz w:val="24"/>
        </w:rPr>
        <w:t xml:space="preserve">た こと は よく </w:t>
      </w:r>
      <w:r>
        <w:rPr>
          <w:color w:val="0070C0"/>
          <w:sz w:val="24"/>
        </w:rPr>
        <w:t>知</w:t>
      </w:r>
      <w:r>
        <w:rPr>
          <w:color w:val="C00000"/>
          <w:sz w:val="24"/>
        </w:rPr>
        <w:t>(し)</w:t>
      </w:r>
      <w:r>
        <w:rPr>
          <w:sz w:val="24"/>
        </w:rPr>
        <w:t>られて います。</w:t>
      </w:r>
      <w:r>
        <w:rPr>
          <w:color w:val="0070C0"/>
          <w:sz w:val="24"/>
        </w:rPr>
        <w:t>思想</w:t>
      </w:r>
      <w:r>
        <w:rPr>
          <w:color w:val="C00000"/>
          <w:sz w:val="24"/>
        </w:rPr>
        <w:t>(しそう)</w:t>
      </w:r>
      <w:r>
        <w:rPr>
          <w:sz w:val="24"/>
        </w:rPr>
        <w:t xml:space="preserve"> は </w:t>
      </w:r>
      <w:r>
        <w:rPr>
          <w:color w:val="0070C0"/>
          <w:sz w:val="24"/>
        </w:rPr>
        <w:t>危険</w:t>
      </w:r>
      <w:r>
        <w:rPr>
          <w:color w:val="C00000"/>
          <w:sz w:val="24"/>
        </w:rPr>
        <w:t>(きけん)</w:t>
      </w:r>
      <w:r>
        <w:rPr>
          <w:sz w:val="24"/>
        </w:rPr>
        <w:t xml:space="preserve"> です。</w:t>
      </w:r>
      <w:r>
        <w:rPr>
          <w:color w:val="0070C0"/>
          <w:sz w:val="24"/>
        </w:rPr>
        <w:t>聖</w:t>
      </w:r>
      <w:r>
        <w:rPr>
          <w:color w:val="C00000"/>
          <w:sz w:val="24"/>
        </w:rPr>
        <w:t>(せい)</w:t>
      </w:r>
      <w:r>
        <w:rPr>
          <w:sz w:val="24"/>
        </w:rPr>
        <w:t xml:space="preserve"> </w:t>
      </w:r>
      <w:r>
        <w:rPr>
          <w:color w:val="0070C0"/>
          <w:sz w:val="24"/>
        </w:rPr>
        <w:t>庁</w:t>
      </w:r>
      <w:r>
        <w:rPr>
          <w:color w:val="C00000"/>
          <w:sz w:val="24"/>
        </w:rPr>
        <w:t>(ちょう)</w:t>
      </w:r>
      <w:r>
        <w:rPr>
          <w:sz w:val="24"/>
        </w:rPr>
        <w:t xml:space="preserve"> は、</w:t>
      </w:r>
      <w:r>
        <w:rPr>
          <w:color w:val="0070C0"/>
          <w:sz w:val="24"/>
        </w:rPr>
        <w:t>過去</w:t>
      </w:r>
      <w:r>
        <w:rPr>
          <w:color w:val="C00000"/>
          <w:sz w:val="24"/>
        </w:rPr>
        <w:t>(かこ)</w:t>
      </w:r>
      <w:r>
        <w:rPr>
          <w:sz w:val="24"/>
        </w:rPr>
        <w:t xml:space="preserve"> に </w:t>
      </w:r>
      <w:r>
        <w:rPr>
          <w:color w:val="0070C0"/>
          <w:sz w:val="24"/>
        </w:rPr>
        <w:t>異端者</w:t>
      </w:r>
      <w:r>
        <w:rPr>
          <w:color w:val="C00000"/>
          <w:sz w:val="24"/>
        </w:rPr>
        <w:t>(いたんしゃ)</w:t>
      </w:r>
      <w:r>
        <w:rPr>
          <w:sz w:val="24"/>
        </w:rPr>
        <w:t xml:space="preserve"> を </w:t>
      </w:r>
      <w:r>
        <w:rPr>
          <w:color w:val="0070C0"/>
          <w:sz w:val="24"/>
        </w:rPr>
        <w:t>焼</w:t>
      </w:r>
      <w:r>
        <w:rPr>
          <w:color w:val="C00000"/>
          <w:sz w:val="24"/>
        </w:rPr>
        <w:t>(や)</w:t>
      </w:r>
      <w:r>
        <w:rPr>
          <w:sz w:val="24"/>
        </w:rPr>
        <w:t xml:space="preserve">き </w:t>
      </w:r>
      <w:r>
        <w:rPr>
          <w:color w:val="0070C0"/>
          <w:sz w:val="24"/>
        </w:rPr>
        <w:t>殺</w:t>
      </w:r>
      <w:r>
        <w:rPr>
          <w:color w:val="C00000"/>
          <w:sz w:val="24"/>
        </w:rPr>
        <w:t>(ころ)</w:t>
      </w:r>
      <w:r>
        <w:rPr>
          <w:sz w:val="24"/>
        </w:rPr>
        <w:t xml:space="preserve">す こと を </w:t>
      </w:r>
      <w:r>
        <w:rPr>
          <w:color w:val="0070C0"/>
          <w:sz w:val="24"/>
        </w:rPr>
        <w:t>命</w:t>
      </w:r>
      <w:r>
        <w:rPr>
          <w:color w:val="C00000"/>
          <w:sz w:val="24"/>
        </w:rPr>
        <w:t>(めい)</w:t>
      </w:r>
      <w:r>
        <w:rPr>
          <w:sz w:val="24"/>
        </w:rPr>
        <w:t xml:space="preserve">じた とき、これ を よく </w:t>
      </w:r>
      <w:r>
        <w:rPr>
          <w:color w:val="0070C0"/>
          <w:sz w:val="24"/>
        </w:rPr>
        <w:t>知</w:t>
      </w:r>
      <w:r>
        <w:rPr>
          <w:color w:val="C00000"/>
          <w:sz w:val="24"/>
        </w:rPr>
        <w:t>(し)</w:t>
      </w:r>
      <w:r>
        <w:rPr>
          <w:sz w:val="24"/>
        </w:rPr>
        <w:t>って いました。</w:t>
      </w:r>
      <w:r>
        <w:rPr>
          <w:color w:val="0070C0"/>
          <w:sz w:val="24"/>
        </w:rPr>
        <w:t>実際</w:t>
      </w:r>
      <w:r>
        <w:rPr>
          <w:color w:val="C00000"/>
          <w:sz w:val="24"/>
        </w:rPr>
        <w:t>(じっさい)</w:t>
      </w:r>
      <w:r>
        <w:rPr>
          <w:sz w:val="24"/>
        </w:rPr>
        <w:t>、</w:t>
      </w:r>
      <w:r>
        <w:rPr>
          <w:color w:val="0070C0"/>
          <w:sz w:val="24"/>
        </w:rPr>
        <w:t>自由</w:t>
      </w:r>
      <w:r>
        <w:rPr>
          <w:color w:val="C00000"/>
          <w:sz w:val="24"/>
        </w:rPr>
        <w:t>(じゆう)</w:t>
      </w:r>
      <w:r>
        <w:rPr>
          <w:sz w:val="24"/>
        </w:rPr>
        <w:t xml:space="preserve"> な </w:t>
      </w:r>
      <w:r>
        <w:rPr>
          <w:color w:val="0070C0"/>
          <w:sz w:val="24"/>
        </w:rPr>
        <w:t>発言</w:t>
      </w:r>
      <w:r>
        <w:rPr>
          <w:color w:val="C00000"/>
          <w:sz w:val="24"/>
        </w:rPr>
        <w:t>(はつげん)</w:t>
      </w:r>
      <w:r>
        <w:rPr>
          <w:sz w:val="24"/>
        </w:rPr>
        <w:t xml:space="preserve"> の </w:t>
      </w:r>
      <w:r>
        <w:rPr>
          <w:color w:val="0070C0"/>
          <w:sz w:val="24"/>
        </w:rPr>
        <w:t>概念</w:t>
      </w:r>
      <w:r>
        <w:rPr>
          <w:color w:val="C00000"/>
          <w:sz w:val="24"/>
        </w:rPr>
        <w:t>(がいねん)</w:t>
      </w:r>
      <w:r>
        <w:rPr>
          <w:sz w:val="24"/>
        </w:rPr>
        <w:t xml:space="preserve"> が </w:t>
      </w:r>
      <w:r>
        <w:rPr>
          <w:color w:val="0070C0"/>
          <w:sz w:val="24"/>
        </w:rPr>
        <w:t>私</w:t>
      </w:r>
      <w:r>
        <w:rPr>
          <w:color w:val="C00000"/>
          <w:sz w:val="24"/>
        </w:rPr>
        <w:t>(わたし)</w:t>
      </w:r>
      <w:r>
        <w:rPr>
          <w:sz w:val="24"/>
        </w:rPr>
        <w:t xml:space="preserve">たち の </w:t>
      </w:r>
      <w:r>
        <w:rPr>
          <w:color w:val="0070C0"/>
          <w:sz w:val="24"/>
        </w:rPr>
        <w:t>現代</w:t>
      </w:r>
      <w:r>
        <w:rPr>
          <w:color w:val="C00000"/>
          <w:sz w:val="24"/>
        </w:rPr>
        <w:t>(げんだい)</w:t>
      </w:r>
      <w:r>
        <w:rPr>
          <w:sz w:val="24"/>
        </w:rPr>
        <w:t xml:space="preserve"> </w:t>
      </w:r>
      <w:r>
        <w:rPr>
          <w:color w:val="0070C0"/>
          <w:sz w:val="24"/>
        </w:rPr>
        <w:t>社会</w:t>
      </w:r>
      <w:r>
        <w:rPr>
          <w:color w:val="C00000"/>
          <w:sz w:val="24"/>
        </w:rPr>
        <w:t>(しゃかい)</w:t>
      </w:r>
      <w:r>
        <w:rPr>
          <w:sz w:val="24"/>
        </w:rPr>
        <w:t xml:space="preserve"> に </w:t>
      </w:r>
      <w:r>
        <w:rPr>
          <w:color w:val="0070C0"/>
          <w:sz w:val="24"/>
        </w:rPr>
        <w:t>存在</w:t>
      </w:r>
      <w:r>
        <w:rPr>
          <w:color w:val="C00000"/>
          <w:sz w:val="24"/>
        </w:rPr>
        <w:t>(そんざい)</w:t>
      </w:r>
      <w:r>
        <w:rPr>
          <w:sz w:val="24"/>
        </w:rPr>
        <w:t xml:space="preserve"> する の は、コミュニティ の </w:t>
      </w:r>
      <w:r>
        <w:rPr>
          <w:color w:val="0070C0"/>
          <w:sz w:val="24"/>
        </w:rPr>
        <w:t>内側</w:t>
      </w:r>
      <w:r>
        <w:rPr>
          <w:color w:val="C00000"/>
          <w:sz w:val="24"/>
        </w:rPr>
        <w:t>(うちがわ)</w:t>
      </w:r>
      <w:r>
        <w:rPr>
          <w:sz w:val="24"/>
        </w:rPr>
        <w:t xml:space="preserve"> に いる と、コミュニティ の </w:t>
      </w:r>
      <w:r>
        <w:rPr>
          <w:color w:val="0070C0"/>
          <w:sz w:val="24"/>
        </w:rPr>
        <w:t>慣習</w:t>
      </w:r>
      <w:r>
        <w:rPr>
          <w:color w:val="C00000"/>
          <w:sz w:val="24"/>
        </w:rPr>
        <w:t>(かんしゅう)</w:t>
      </w:r>
      <w:r>
        <w:rPr>
          <w:sz w:val="24"/>
        </w:rPr>
        <w:t xml:space="preserve"> によって、</w:t>
      </w:r>
      <w:r>
        <w:rPr>
          <w:color w:val="0070C0"/>
          <w:sz w:val="24"/>
        </w:rPr>
        <w:t>本当</w:t>
      </w:r>
      <w:r>
        <w:rPr>
          <w:color w:val="C00000"/>
          <w:sz w:val="24"/>
        </w:rPr>
        <w:t>(ほんとう)</w:t>
      </w:r>
      <w:r>
        <w:rPr>
          <w:sz w:val="24"/>
        </w:rPr>
        <w:t xml:space="preserve"> に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もの を </w:t>
      </w:r>
      <w:r>
        <w:rPr>
          <w:color w:val="0070C0"/>
          <w:sz w:val="24"/>
        </w:rPr>
        <w:t>想像</w:t>
      </w:r>
      <w:r>
        <w:rPr>
          <w:color w:val="C00000"/>
          <w:sz w:val="24"/>
        </w:rPr>
        <w:t>(そうぞう)</w:t>
      </w:r>
      <w:r>
        <w:rPr>
          <w:sz w:val="24"/>
        </w:rPr>
        <w:t xml:space="preserve"> する こと が とても </w:t>
      </w:r>
      <w:r>
        <w:rPr>
          <w:color w:val="0070C0"/>
          <w:sz w:val="24"/>
        </w:rPr>
        <w:t>難</w:t>
      </w:r>
      <w:r>
        <w:rPr>
          <w:color w:val="C00000"/>
          <w:sz w:val="24"/>
        </w:rPr>
        <w:t>(むずか)</w:t>
      </w:r>
      <w:r>
        <w:rPr>
          <w:sz w:val="24"/>
        </w:rPr>
        <w:t xml:space="preserve">しい </w:t>
      </w:r>
      <w:r>
        <w:rPr>
          <w:color w:val="0070C0"/>
          <w:sz w:val="24"/>
        </w:rPr>
        <w:t>程度</w:t>
      </w:r>
      <w:r>
        <w:rPr>
          <w:color w:val="C00000"/>
          <w:sz w:val="24"/>
        </w:rPr>
        <w:t>(ていど)</w:t>
      </w:r>
      <w:r>
        <w:rPr>
          <w:sz w:val="24"/>
        </w:rPr>
        <w:t xml:space="preserve"> まで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けられる から です。</w:t>
      </w:r>
      <w:r>
        <w:rPr>
          <w:color w:val="0070C0"/>
          <w:sz w:val="24"/>
        </w:rPr>
        <w:t>外</w:t>
      </w:r>
      <w:r>
        <w:rPr>
          <w:color w:val="C00000"/>
          <w:sz w:val="24"/>
        </w:rPr>
        <w:t>(そと)</w:t>
      </w:r>
      <w:r>
        <w:rPr>
          <w:sz w:val="24"/>
        </w:rPr>
        <w:t xml:space="preserve"> から </w:t>
      </w:r>
      <w:r>
        <w:rPr>
          <w:color w:val="0070C0"/>
          <w:sz w:val="24"/>
        </w:rPr>
        <w:t>見守</w:t>
      </w:r>
      <w:r>
        <w:rPr>
          <w:color w:val="C00000"/>
          <w:sz w:val="24"/>
        </w:rPr>
        <w:t>(みまも)</w:t>
      </w:r>
      <w:r>
        <w:rPr>
          <w:sz w:val="24"/>
        </w:rPr>
        <w:t xml:space="preserve">って いる </w:t>
      </w:r>
      <w:r>
        <w:rPr>
          <w:color w:val="0070C0"/>
          <w:sz w:val="24"/>
        </w:rPr>
        <w:t>人</w:t>
      </w:r>
      <w:r>
        <w:rPr>
          <w:color w:val="C00000"/>
          <w:sz w:val="24"/>
        </w:rPr>
        <w:t>(ひと)</w:t>
      </w:r>
      <w:r>
        <w:rPr>
          <w:sz w:val="24"/>
        </w:rPr>
        <w:t xml:space="preserve"> だけ が、</w:t>
      </w:r>
      <w:r>
        <w:rPr>
          <w:color w:val="0070C0"/>
          <w:sz w:val="24"/>
        </w:rPr>
        <w:t>危険</w:t>
      </w:r>
      <w:r>
        <w:rPr>
          <w:color w:val="C00000"/>
          <w:sz w:val="24"/>
        </w:rPr>
        <w:t>(きけん)</w:t>
      </w:r>
      <w:r>
        <w:rPr>
          <w:sz w:val="24"/>
        </w:rPr>
        <w:t xml:space="preserve"> な </w:t>
      </w:r>
      <w:r>
        <w:rPr>
          <w:color w:val="0070C0"/>
          <w:sz w:val="24"/>
        </w:rPr>
        <w:t>思考</w:t>
      </w:r>
      <w:r>
        <w:rPr>
          <w:color w:val="C00000"/>
          <w:sz w:val="24"/>
        </w:rPr>
        <w:t>(しこう)</w:t>
      </w:r>
      <w:r>
        <w:rPr>
          <w:sz w:val="24"/>
        </w:rPr>
        <w:t xml:space="preserve"> を </w:t>
      </w:r>
      <w:r>
        <w:rPr>
          <w:color w:val="0070C0"/>
          <w:sz w:val="24"/>
        </w:rPr>
        <w:t>注入</w:t>
      </w:r>
      <w:r>
        <w:rPr>
          <w:color w:val="C00000"/>
          <w:sz w:val="24"/>
        </w:rPr>
        <w:t>(ちゅうにゅう)</w:t>
      </w:r>
      <w:r>
        <w:rPr>
          <w:sz w:val="24"/>
        </w:rPr>
        <w:t xml:space="preserve"> する こと が できます。</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に、</w:t>
      </w:r>
      <w:r>
        <w:rPr>
          <w:color w:val="0070C0"/>
          <w:sz w:val="24"/>
        </w:rPr>
        <w:t>私</w:t>
      </w:r>
      <w:r>
        <w:rPr>
          <w:color w:val="C00000"/>
          <w:sz w:val="24"/>
        </w:rPr>
        <w:t>(わたし)</w:t>
      </w:r>
      <w:r>
        <w:rPr>
          <w:sz w:val="24"/>
        </w:rPr>
        <w:t xml:space="preserve">たち を </w:t>
      </w:r>
      <w:r>
        <w:rPr>
          <w:color w:val="0070C0"/>
          <w:sz w:val="24"/>
        </w:rPr>
        <w:t>完全</w:t>
      </w:r>
      <w:r>
        <w:rPr>
          <w:color w:val="C00000"/>
          <w:sz w:val="24"/>
        </w:rPr>
        <w:t>(かんぜん)</w:t>
      </w:r>
      <w:r>
        <w:rPr>
          <w:sz w:val="24"/>
        </w:rPr>
        <w:t xml:space="preserve"> に </w:t>
      </w:r>
      <w:r>
        <w:rPr>
          <w:color w:val="0070C0"/>
          <w:sz w:val="24"/>
        </w:rPr>
        <w:t>破壊</w:t>
      </w:r>
      <w:r>
        <w:rPr>
          <w:color w:val="C00000"/>
          <w:sz w:val="24"/>
        </w:rPr>
        <w:t>(はかい)</w:t>
      </w:r>
      <w:r>
        <w:rPr>
          <w:sz w:val="24"/>
        </w:rPr>
        <w:t xml:space="preserve"> する </w:t>
      </w:r>
      <w:r>
        <w:rPr>
          <w:color w:val="0070C0"/>
          <w:sz w:val="24"/>
        </w:rPr>
        <w:t>思想</w:t>
      </w:r>
      <w:r>
        <w:rPr>
          <w:color w:val="C00000"/>
          <w:sz w:val="24"/>
        </w:rPr>
        <w:t>(しそう)</w:t>
      </w:r>
      <w:r>
        <w:rPr>
          <w:sz w:val="24"/>
        </w:rPr>
        <w:t xml:space="preserve"> を </w:t>
      </w:r>
      <w:r>
        <w:rPr>
          <w:color w:val="0070C0"/>
          <w:sz w:val="24"/>
        </w:rPr>
        <w:t>注入</w:t>
      </w:r>
      <w:r>
        <w:rPr>
          <w:color w:val="C00000"/>
          <w:sz w:val="24"/>
        </w:rPr>
        <w:t>(ちゅうにゅう)</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疑</w:t>
      </w:r>
      <w:r>
        <w:rPr>
          <w:color w:val="C00000"/>
          <w:sz w:val="24"/>
        </w:rPr>
        <w:t>(うたが)</w:t>
      </w:r>
      <w:r>
        <w:rPr>
          <w:sz w:val="24"/>
        </w:rPr>
        <w:t>って いません。</w:t>
      </w:r>
      <w:r>
        <w:rPr>
          <w:color w:val="0070C0"/>
          <w:sz w:val="24"/>
        </w:rPr>
        <w:t>例</w:t>
      </w:r>
      <w:r>
        <w:rPr>
          <w:color w:val="C00000"/>
          <w:sz w:val="24"/>
        </w:rPr>
        <w:t>(れい)</w:t>
      </w:r>
      <w:r>
        <w:rPr>
          <w:sz w:val="24"/>
        </w:rPr>
        <w:t xml:space="preserve"> を </w:t>
      </w:r>
      <w:r>
        <w:rPr>
          <w:color w:val="0070C0"/>
          <w:sz w:val="24"/>
        </w:rPr>
        <w:t>挙</w:t>
      </w:r>
      <w:r>
        <w:rPr>
          <w:color w:val="C00000"/>
          <w:sz w:val="24"/>
        </w:rPr>
        <w:t>(あ)</w:t>
      </w:r>
      <w:r>
        <w:rPr>
          <w:sz w:val="24"/>
        </w:rPr>
        <w:t>げたい の です が、</w:t>
      </w:r>
      <w:r>
        <w:rPr>
          <w:color w:val="0070C0"/>
          <w:sz w:val="24"/>
        </w:rPr>
        <w:t>幸運</w:t>
      </w:r>
      <w:r>
        <w:rPr>
          <w:color w:val="C00000"/>
          <w:sz w:val="24"/>
        </w:rPr>
        <w:t>(こううん)</w:t>
      </w:r>
      <w:r>
        <w:rPr>
          <w:sz w:val="24"/>
        </w:rPr>
        <w:t xml:space="preserve"> に も できません。</w:t>
      </w:r>
      <w:r>
        <w:rPr>
          <w:color w:val="0070C0"/>
          <w:sz w:val="24"/>
        </w:rPr>
        <w:t>原子</w:t>
      </w:r>
      <w:r>
        <w:rPr>
          <w:color w:val="C00000"/>
          <w:sz w:val="24"/>
        </w:rPr>
        <w:t>(げんし)</w:t>
      </w:r>
      <w:r>
        <w:rPr>
          <w:sz w:val="24"/>
        </w:rPr>
        <w:t xml:space="preserve"> </w:t>
      </w:r>
      <w:r>
        <w:rPr>
          <w:color w:val="0070C0"/>
          <w:sz w:val="24"/>
        </w:rPr>
        <w:t>爆弾</w:t>
      </w:r>
      <w:r>
        <w:rPr>
          <w:color w:val="C00000"/>
          <w:sz w:val="24"/>
        </w:rPr>
        <w:t>(ばくだん)</w:t>
      </w:r>
      <w:r>
        <w:rPr>
          <w:sz w:val="24"/>
        </w:rPr>
        <w:t xml:space="preserve"> を </w:t>
      </w:r>
      <w:r>
        <w:rPr>
          <w:color w:val="0070C0"/>
          <w:sz w:val="24"/>
        </w:rPr>
        <w:t>挙</w:t>
      </w:r>
      <w:r>
        <w:rPr>
          <w:color w:val="C00000"/>
          <w:sz w:val="24"/>
        </w:rPr>
        <w:t>(あ)</w:t>
      </w:r>
      <w:r>
        <w:rPr>
          <w:sz w:val="24"/>
        </w:rPr>
        <w:t xml:space="preserve">げる だけ で </w:t>
      </w:r>
      <w:r>
        <w:rPr>
          <w:color w:val="0070C0"/>
          <w:sz w:val="24"/>
        </w:rPr>
        <w:t>十分</w:t>
      </w:r>
      <w:r>
        <w:rPr>
          <w:color w:val="C00000"/>
          <w:sz w:val="24"/>
        </w:rPr>
        <w:t>(じゅうぶん)</w:t>
      </w:r>
      <w:r>
        <w:rPr>
          <w:sz w:val="24"/>
        </w:rPr>
        <w:t xml:space="preserve"> でしょう。まだ </w:t>
      </w:r>
      <w:r>
        <w:rPr>
          <w:color w:val="0070C0"/>
          <w:sz w:val="24"/>
        </w:rPr>
        <w:t>爆弾</w:t>
      </w:r>
      <w:r>
        <w:rPr>
          <w:color w:val="C00000"/>
          <w:sz w:val="24"/>
        </w:rPr>
        <w:t>(ばくだん)</w:t>
      </w:r>
      <w:r>
        <w:rPr>
          <w:sz w:val="24"/>
        </w:rPr>
        <w:t xml:space="preserve"> を </w:t>
      </w:r>
      <w:r>
        <w:rPr>
          <w:color w:val="0070C0"/>
          <w:sz w:val="24"/>
        </w:rPr>
        <w:t>所有</w:t>
      </w:r>
      <w:r>
        <w:rPr>
          <w:color w:val="C00000"/>
          <w:sz w:val="24"/>
        </w:rPr>
        <w:t>(しょゆう)</w:t>
      </w:r>
      <w:r>
        <w:rPr>
          <w:sz w:val="24"/>
        </w:rPr>
        <w:t xml:space="preserve"> して いない、それ なり に </w:t>
      </w:r>
      <w:r>
        <w:rPr>
          <w:color w:val="0070C0"/>
          <w:sz w:val="24"/>
        </w:rPr>
        <w:t>発展</w:t>
      </w:r>
      <w:r>
        <w:rPr>
          <w:color w:val="C00000"/>
          <w:sz w:val="24"/>
        </w:rPr>
        <w:t>(はってん)</w:t>
      </w:r>
      <w:r>
        <w:rPr>
          <w:sz w:val="24"/>
        </w:rPr>
        <w:t xml:space="preserve"> した </w:t>
      </w:r>
      <w:r>
        <w:rPr>
          <w:color w:val="0070C0"/>
          <w:sz w:val="24"/>
        </w:rPr>
        <w:t>技術</w:t>
      </w:r>
      <w:r>
        <w:rPr>
          <w:color w:val="C00000"/>
          <w:sz w:val="24"/>
        </w:rPr>
        <w:t>(ぎじゅつ)</w:t>
      </w:r>
      <w:r>
        <w:rPr>
          <w:sz w:val="24"/>
        </w:rPr>
        <w:t xml:space="preserve"> </w:t>
      </w:r>
      <w:r>
        <w:rPr>
          <w:color w:val="0070C0"/>
          <w:sz w:val="24"/>
        </w:rPr>
        <w:t>社会</w:t>
      </w:r>
      <w:r>
        <w:rPr>
          <w:color w:val="C00000"/>
          <w:sz w:val="24"/>
        </w:rPr>
        <w:t>(しゃかい)</w:t>
      </w:r>
      <w:r>
        <w:rPr>
          <w:sz w:val="24"/>
        </w:rPr>
        <w:t xml:space="preserve"> に、その </w:t>
      </w:r>
      <w:r>
        <w:rPr>
          <w:color w:val="0070C0"/>
          <w:sz w:val="24"/>
        </w:rPr>
        <w:t>可能性</w:t>
      </w:r>
      <w:r>
        <w:rPr>
          <w:color w:val="C00000"/>
          <w:sz w:val="24"/>
        </w:rPr>
        <w:t>(かのうせい)</w:t>
      </w:r>
      <w:r>
        <w:rPr>
          <w:sz w:val="24"/>
        </w:rPr>
        <w:t xml:space="preserve"> を </w:t>
      </w:r>
      <w:r>
        <w:rPr>
          <w:color w:val="0070C0"/>
          <w:sz w:val="24"/>
        </w:rPr>
        <w:t>知</w:t>
      </w:r>
      <w:r>
        <w:rPr>
          <w:color w:val="C00000"/>
          <w:sz w:val="24"/>
        </w:rPr>
        <w:t>(し)</w:t>
      </w:r>
      <w:r>
        <w:rPr>
          <w:sz w:val="24"/>
        </w:rPr>
        <w:t xml:space="preserve">らせ、もの を </w:t>
      </w:r>
      <w:r>
        <w:rPr>
          <w:color w:val="0070C0"/>
          <w:sz w:val="24"/>
        </w:rPr>
        <w:t>製造</w:t>
      </w:r>
      <w:r>
        <w:rPr>
          <w:color w:val="C00000"/>
          <w:sz w:val="24"/>
        </w:rPr>
        <w:t>(せいぞう)</w:t>
      </w:r>
      <w:r>
        <w:rPr>
          <w:sz w:val="24"/>
        </w:rPr>
        <w:t xml:space="preserve"> できる </w:t>
      </w:r>
      <w:r>
        <w:rPr>
          <w:color w:val="0070C0"/>
          <w:sz w:val="24"/>
        </w:rPr>
        <w:t>十分</w:t>
      </w:r>
      <w:r>
        <w:rPr>
          <w:color w:val="C00000"/>
          <w:sz w:val="24"/>
        </w:rPr>
        <w:t>(じゅうぶん)</w:t>
      </w:r>
      <w:r>
        <w:rPr>
          <w:sz w:val="24"/>
        </w:rPr>
        <w:t xml:space="preserve"> な </w:t>
      </w:r>
      <w:r>
        <w:rPr>
          <w:color w:val="0070C0"/>
          <w:sz w:val="24"/>
        </w:rPr>
        <w:t>詳細</w:t>
      </w:r>
      <w:r>
        <w:rPr>
          <w:color w:val="C00000"/>
          <w:sz w:val="24"/>
        </w:rPr>
        <w:t>(しょうさい)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影響</w:t>
      </w:r>
      <w:r>
        <w:rPr>
          <w:color w:val="C00000"/>
          <w:sz w:val="24"/>
        </w:rPr>
        <w:t>(えいきょう)</w:t>
      </w:r>
      <w:r>
        <w:rPr>
          <w:sz w:val="24"/>
        </w:rPr>
        <w:t xml:space="preserve"> を </w:t>
      </w:r>
      <w:r>
        <w:rPr>
          <w:color w:val="0070C0"/>
          <w:sz w:val="24"/>
        </w:rPr>
        <w:t>想像</w:t>
      </w:r>
      <w:r>
        <w:rPr>
          <w:color w:val="C00000"/>
          <w:sz w:val="24"/>
        </w:rPr>
        <w:t>(そうぞう)</w:t>
      </w:r>
      <w:r>
        <w:rPr>
          <w:sz w:val="24"/>
        </w:rPr>
        <w:t xml:space="preserve"> して みて ください。1925</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の </w:t>
      </w:r>
      <w:r>
        <w:rPr>
          <w:color w:val="0070C0"/>
          <w:sz w:val="24"/>
        </w:rPr>
        <w:t>主要</w:t>
      </w:r>
      <w:r>
        <w:rPr>
          <w:color w:val="C00000"/>
          <w:sz w:val="24"/>
        </w:rPr>
        <w:t>(しゅよう)</w:t>
      </w:r>
      <w:r>
        <w:rPr>
          <w:sz w:val="24"/>
        </w:rPr>
        <w:t xml:space="preserve"> な </w:t>
      </w:r>
      <w:r>
        <w:rPr>
          <w:color w:val="0070C0"/>
          <w:sz w:val="24"/>
        </w:rPr>
        <w:t>世界</w:t>
      </w:r>
      <w:r>
        <w:rPr>
          <w:color w:val="C00000"/>
          <w:sz w:val="24"/>
        </w:rPr>
        <w:t>(せかい)</w:t>
      </w:r>
      <w:r>
        <w:rPr>
          <w:sz w:val="24"/>
        </w:rPr>
        <w:t xml:space="preserve"> の </w:t>
      </w:r>
      <w:r>
        <w:rPr>
          <w:color w:val="0070C0"/>
          <w:sz w:val="24"/>
        </w:rPr>
        <w:t>列強</w:t>
      </w:r>
      <w:r>
        <w:rPr>
          <w:color w:val="C00000"/>
          <w:sz w:val="24"/>
        </w:rPr>
        <w:t>(れっきょう)</w:t>
      </w:r>
      <w:r>
        <w:rPr>
          <w:sz w:val="24"/>
        </w:rPr>
        <w:t xml:space="preserve"> に 20〜30ページ の </w:t>
      </w:r>
      <w:r>
        <w:rPr>
          <w:color w:val="0070C0"/>
          <w:sz w:val="24"/>
        </w:rPr>
        <w:t>情報</w:t>
      </w:r>
      <w:r>
        <w:rPr>
          <w:color w:val="C00000"/>
          <w:sz w:val="24"/>
        </w:rPr>
        <w:t>(じょうほう)</w:t>
      </w:r>
      <w:r>
        <w:rPr>
          <w:sz w:val="24"/>
        </w:rPr>
        <w:t xml:space="preserve"> が </w:t>
      </w:r>
      <w:r>
        <w:rPr>
          <w:color w:val="0070C0"/>
          <w:sz w:val="24"/>
        </w:rPr>
        <w:t>渡</w:t>
      </w:r>
      <w:r>
        <w:rPr>
          <w:color w:val="C00000"/>
          <w:sz w:val="24"/>
        </w:rPr>
        <w:t>(わた)</w:t>
      </w:r>
      <w:r>
        <w:rPr>
          <w:sz w:val="24"/>
        </w:rPr>
        <w:t>されて いたら、</w:t>
      </w:r>
      <w:r>
        <w:rPr>
          <w:color w:val="0070C0"/>
          <w:sz w:val="24"/>
        </w:rPr>
        <w:t>世界</w:t>
      </w:r>
      <w:r>
        <w:rPr>
          <w:color w:val="C00000"/>
          <w:sz w:val="24"/>
        </w:rPr>
        <w:t>(せかい)</w:t>
      </w:r>
      <w:r>
        <w:rPr>
          <w:sz w:val="24"/>
        </w:rPr>
        <w:t xml:space="preserve"> の </w:t>
      </w:r>
      <w:r>
        <w:rPr>
          <w:color w:val="0070C0"/>
          <w:sz w:val="24"/>
        </w:rPr>
        <w:t>歴史</w:t>
      </w:r>
      <w:r>
        <w:rPr>
          <w:color w:val="C00000"/>
          <w:sz w:val="24"/>
        </w:rPr>
        <w:t>(れきし)</w:t>
      </w:r>
      <w:r>
        <w:rPr>
          <w:sz w:val="24"/>
        </w:rPr>
        <w:t xml:space="preserve"> の </w:t>
      </w:r>
      <w:r>
        <w:rPr>
          <w:color w:val="0070C0"/>
          <w:sz w:val="24"/>
        </w:rPr>
        <w:t>流</w:t>
      </w:r>
      <w:r>
        <w:rPr>
          <w:color w:val="C00000"/>
          <w:sz w:val="24"/>
        </w:rPr>
        <w:t>(なが)</w:t>
      </w:r>
      <w:r>
        <w:rPr>
          <w:sz w:val="24"/>
        </w:rPr>
        <w:t xml:space="preserve">れ を </w:t>
      </w:r>
      <w:r>
        <w:rPr>
          <w:color w:val="0070C0"/>
          <w:sz w:val="24"/>
        </w:rPr>
        <w:t>変</w:t>
      </w:r>
      <w:r>
        <w:rPr>
          <w:color w:val="C00000"/>
          <w:sz w:val="24"/>
        </w:rPr>
        <w:t>(か)</w:t>
      </w:r>
      <w:r>
        <w:rPr>
          <w:sz w:val="24"/>
        </w:rPr>
        <w:t xml:space="preserve">える の に </w:t>
      </w:r>
      <w:r>
        <w:rPr>
          <w:color w:val="0070C0"/>
          <w:sz w:val="24"/>
        </w:rPr>
        <w:t>十分</w:t>
      </w:r>
      <w:r>
        <w:rPr>
          <w:color w:val="C00000"/>
          <w:sz w:val="24"/>
        </w:rPr>
        <w:t>(じゅうぶん)</w:t>
      </w:r>
      <w:r>
        <w:rPr>
          <w:sz w:val="24"/>
        </w:rPr>
        <w:t xml:space="preserve"> だった でしょう。</w:t>
      </w:r>
      <w:r>
        <w:rPr>
          <w:color w:val="0070C0"/>
          <w:sz w:val="24"/>
        </w:rPr>
        <w:t>奇妙</w:t>
      </w:r>
      <w:r>
        <w:rPr>
          <w:color w:val="C00000"/>
          <w:sz w:val="24"/>
        </w:rPr>
        <w:t>(きみょう)</w:t>
      </w:r>
      <w:r>
        <w:rPr>
          <w:sz w:val="24"/>
        </w:rPr>
        <w:t xml:space="preserve"> な </w:t>
      </w:r>
      <w:r>
        <w:rPr>
          <w:color w:val="0070C0"/>
          <w:sz w:val="24"/>
        </w:rPr>
        <w:t>考</w:t>
      </w:r>
      <w:r>
        <w:rPr>
          <w:color w:val="C00000"/>
          <w:sz w:val="24"/>
        </w:rPr>
        <w:t>(かんが)</w:t>
      </w:r>
      <w:r>
        <w:rPr>
          <w:sz w:val="24"/>
        </w:rPr>
        <w:t>え です が、</w:t>
      </w:r>
      <w:r>
        <w:rPr>
          <w:color w:val="0070C0"/>
          <w:sz w:val="24"/>
        </w:rPr>
        <w:t>正</w:t>
      </w:r>
      <w:r>
        <w:rPr>
          <w:color w:val="C00000"/>
          <w:sz w:val="24"/>
        </w:rPr>
        <w:t>(ただ)</w:t>
      </w:r>
      <w:r>
        <w:rPr>
          <w:sz w:val="24"/>
        </w:rPr>
        <w:t xml:space="preserve">しい </w:t>
      </w:r>
      <w:r>
        <w:rPr>
          <w:color w:val="0070C0"/>
          <w:sz w:val="24"/>
        </w:rPr>
        <w:t>考</w:t>
      </w:r>
      <w:r>
        <w:rPr>
          <w:color w:val="C00000"/>
          <w:sz w:val="24"/>
        </w:rPr>
        <w:t>(かんが)</w:t>
      </w:r>
      <w:r>
        <w:rPr>
          <w:sz w:val="24"/>
        </w:rPr>
        <w:t xml:space="preserve">え だ と </w:t>
      </w:r>
      <w:r>
        <w:rPr>
          <w:color w:val="0070C0"/>
          <w:sz w:val="24"/>
        </w:rPr>
        <w:t>信</w:t>
      </w:r>
      <w:r>
        <w:rPr>
          <w:color w:val="C00000"/>
          <w:sz w:val="24"/>
        </w:rPr>
        <w:t>(しん)</w:t>
      </w:r>
      <w:r>
        <w:rPr>
          <w:sz w:val="24"/>
        </w:rPr>
        <w:t xml:space="preserve">じます。20〜30ページ の </w:t>
      </w:r>
      <w:r>
        <w:rPr>
          <w:color w:val="0070C0"/>
          <w:sz w:val="24"/>
        </w:rPr>
        <w:t>思想</w:t>
      </w:r>
      <w:r>
        <w:rPr>
          <w:color w:val="C00000"/>
          <w:sz w:val="24"/>
        </w:rPr>
        <w:t>(しそう)</w:t>
      </w:r>
      <w:r>
        <w:rPr>
          <w:sz w:val="24"/>
        </w:rPr>
        <w:t xml:space="preserve"> と </w:t>
      </w:r>
      <w:r>
        <w:rPr>
          <w:color w:val="0070C0"/>
          <w:sz w:val="24"/>
        </w:rPr>
        <w:t>情報</w:t>
      </w:r>
      <w:r>
        <w:rPr>
          <w:color w:val="C00000"/>
          <w:sz w:val="24"/>
        </w:rPr>
        <w:t>(じょうほう)</w:t>
      </w:r>
      <w:r>
        <w:rPr>
          <w:sz w:val="24"/>
        </w:rPr>
        <w:t xml:space="preserve"> が、</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を </w:t>
      </w:r>
      <w:r>
        <w:rPr>
          <w:color w:val="0070C0"/>
          <w:sz w:val="24"/>
        </w:rPr>
        <w:t>一変</w:t>
      </w:r>
      <w:r>
        <w:rPr>
          <w:color w:val="C00000"/>
          <w:sz w:val="24"/>
        </w:rPr>
        <w:t>(いっぺん)</w:t>
      </w:r>
      <w:r>
        <w:rPr>
          <w:sz w:val="24"/>
        </w:rPr>
        <w:t xml:space="preserve"> させ、ある いは </w:t>
      </w:r>
      <w:r>
        <w:rPr>
          <w:color w:val="0070C0"/>
          <w:sz w:val="24"/>
        </w:rPr>
        <w:t>破壊</w:t>
      </w:r>
      <w:r>
        <w:rPr>
          <w:color w:val="C00000"/>
          <w:sz w:val="24"/>
        </w:rPr>
        <w:t>(はかい)</w:t>
      </w:r>
      <w:r>
        <w:rPr>
          <w:sz w:val="24"/>
        </w:rPr>
        <w:t xml:space="preserve"> する こと さえ できる だろう と。</w:t>
      </w:r>
      <w:r>
        <w:rPr>
          <w:color w:val="0070C0"/>
          <w:sz w:val="24"/>
        </w:rPr>
        <w:t>私</w:t>
      </w:r>
      <w:r>
        <w:rPr>
          <w:color w:val="C00000"/>
          <w:sz w:val="24"/>
        </w:rPr>
        <w:t>(わたし)</w:t>
      </w:r>
      <w:r>
        <w:rPr>
          <w:sz w:val="24"/>
        </w:rPr>
        <w:t xml:space="preserve"> は しばしば、その ページ に </w:t>
      </w:r>
      <w:r>
        <w:rPr>
          <w:color w:val="0070C0"/>
          <w:sz w:val="24"/>
        </w:rPr>
        <w:t>何</w:t>
      </w:r>
      <w:r>
        <w:rPr>
          <w:color w:val="C00000"/>
          <w:sz w:val="24"/>
        </w:rPr>
        <w:t>(なに)</w:t>
      </w:r>
      <w:r>
        <w:rPr>
          <w:sz w:val="24"/>
        </w:rPr>
        <w:t xml:space="preserve"> が </w:t>
      </w:r>
      <w:r>
        <w:rPr>
          <w:color w:val="0070C0"/>
          <w:sz w:val="24"/>
        </w:rPr>
        <w:t>含</w:t>
      </w:r>
      <w:r>
        <w:rPr>
          <w:color w:val="C00000"/>
          <w:sz w:val="24"/>
        </w:rPr>
        <w:t>(ふく)</w:t>
      </w:r>
      <w:r>
        <w:rPr>
          <w:sz w:val="24"/>
        </w:rPr>
        <w:t xml:space="preserve">まれて いる か を </w:t>
      </w:r>
      <w:r>
        <w:rPr>
          <w:color w:val="0070C0"/>
          <w:sz w:val="24"/>
        </w:rPr>
        <w:t>想像</w:t>
      </w:r>
      <w:r>
        <w:rPr>
          <w:color w:val="C00000"/>
          <w:sz w:val="24"/>
        </w:rPr>
        <w:t>(そうぞう)</w:t>
      </w:r>
      <w:r>
        <w:rPr>
          <w:sz w:val="24"/>
        </w:rPr>
        <w:t xml:space="preserve"> しよう と しました が、もちろん、</w:t>
      </w:r>
      <w:r>
        <w:rPr>
          <w:color w:val="0070C0"/>
          <w:sz w:val="24"/>
        </w:rPr>
        <w:t>皆様</w:t>
      </w:r>
      <w:r>
        <w:rPr>
          <w:color w:val="C00000"/>
          <w:sz w:val="24"/>
        </w:rPr>
        <w:t>(みなさま)</w:t>
      </w:r>
      <w:r>
        <w:rPr>
          <w:sz w:val="24"/>
        </w:rPr>
        <w:t xml:space="preserve"> と </w:t>
      </w:r>
      <w:r>
        <w:rPr>
          <w:color w:val="0070C0"/>
          <w:sz w:val="24"/>
        </w:rPr>
        <w:t>同</w:t>
      </w:r>
      <w:r>
        <w:rPr>
          <w:color w:val="C00000"/>
          <w:sz w:val="24"/>
        </w:rPr>
        <w:t>(おな)</w:t>
      </w:r>
      <w:r>
        <w:rPr>
          <w:sz w:val="24"/>
        </w:rPr>
        <w:t>じ よう に、</w:t>
      </w:r>
      <w:r>
        <w:rPr>
          <w:color w:val="0070C0"/>
          <w:sz w:val="24"/>
        </w:rPr>
        <w:t>私</w:t>
      </w:r>
      <w:r>
        <w:rPr>
          <w:color w:val="C00000"/>
          <w:sz w:val="24"/>
        </w:rPr>
        <w:t>(わたし)</w:t>
      </w:r>
      <w:r>
        <w:rPr>
          <w:sz w:val="24"/>
        </w:rPr>
        <w:t xml:space="preserve"> も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の </w:t>
      </w:r>
      <w:r>
        <w:rPr>
          <w:color w:val="0070C0"/>
          <w:sz w:val="24"/>
        </w:rPr>
        <w:t>囚</w:t>
      </w:r>
      <w:r>
        <w:rPr>
          <w:color w:val="C00000"/>
          <w:sz w:val="24"/>
        </w:rPr>
        <w:t>(とら)</w:t>
      </w:r>
      <w:r>
        <w:rPr>
          <w:sz w:val="24"/>
        </w:rPr>
        <w:t xml:space="preserve">われ </w:t>
      </w:r>
      <w:r>
        <w:rPr>
          <w:color w:val="0070C0"/>
          <w:sz w:val="24"/>
        </w:rPr>
        <w:t>人</w:t>
      </w:r>
      <w:r>
        <w:rPr>
          <w:color w:val="C00000"/>
          <w:sz w:val="24"/>
        </w:rPr>
        <w:t>(びと)</w:t>
      </w:r>
      <w:r>
        <w:rPr>
          <w:sz w:val="24"/>
        </w:rPr>
        <w:t xml:space="preserve"> な ので、それ は できません。</w:t>
      </w:r>
      <w:r>
        <w:rPr>
          <w:color w:val="0070C0"/>
          <w:sz w:val="24"/>
        </w:rPr>
        <w:t>私</w:t>
      </w:r>
      <w:r>
        <w:rPr>
          <w:color w:val="C00000"/>
          <w:sz w:val="24"/>
        </w:rPr>
        <w:t>(わたし)</w:t>
      </w:r>
      <w:r>
        <w:rPr>
          <w:sz w:val="24"/>
        </w:rPr>
        <w:t>たち は、</w:t>
      </w:r>
      <w:r>
        <w:rPr>
          <w:color w:val="0070C0"/>
          <w:sz w:val="24"/>
        </w:rPr>
        <w:t>自分</w:t>
      </w:r>
      <w:r>
        <w:rPr>
          <w:color w:val="C00000"/>
          <w:sz w:val="24"/>
        </w:rPr>
        <w:t>(じぶん)</w:t>
      </w:r>
      <w:r>
        <w:rPr>
          <w:sz w:val="24"/>
        </w:rPr>
        <w:t xml:space="preserve"> の </w:t>
      </w:r>
      <w:r>
        <w:rPr>
          <w:color w:val="0070C0"/>
          <w:sz w:val="24"/>
        </w:rPr>
        <w:t>脳</w:t>
      </w:r>
      <w:r>
        <w:rPr>
          <w:color w:val="C00000"/>
          <w:sz w:val="24"/>
        </w:rPr>
        <w:t>(のう)</w:t>
      </w:r>
      <w:r>
        <w:rPr>
          <w:sz w:val="24"/>
        </w:rPr>
        <w:t xml:space="preserve"> が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いる </w:t>
      </w:r>
      <w:r>
        <w:rPr>
          <w:color w:val="0070C0"/>
          <w:sz w:val="24"/>
        </w:rPr>
        <w:t>特定</w:t>
      </w:r>
      <w:r>
        <w:rPr>
          <w:color w:val="C00000"/>
          <w:sz w:val="24"/>
        </w:rPr>
        <w:t>(とくてい)</w:t>
      </w:r>
      <w:r>
        <w:rPr>
          <w:sz w:val="24"/>
        </w:rPr>
        <w:t xml:space="preserve"> の パターン の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は できません。より </w:t>
      </w:r>
      <w:r>
        <w:rPr>
          <w:color w:val="0070C0"/>
          <w:sz w:val="24"/>
        </w:rPr>
        <w:t>正確</w:t>
      </w:r>
      <w:r>
        <w:rPr>
          <w:color w:val="C00000"/>
          <w:sz w:val="24"/>
        </w:rPr>
        <w:t>(せいかく)</w:t>
      </w:r>
      <w:r>
        <w:rPr>
          <w:sz w:val="24"/>
        </w:rPr>
        <w:t xml:space="preserve"> に </w:t>
      </w:r>
      <w:r>
        <w:rPr>
          <w:color w:val="0070C0"/>
          <w:sz w:val="24"/>
        </w:rPr>
        <w:t>言</w:t>
      </w:r>
      <w:r>
        <w:rPr>
          <w:color w:val="C00000"/>
          <w:sz w:val="24"/>
        </w:rPr>
        <w:t>(い)</w:t>
      </w:r>
      <w:r>
        <w:rPr>
          <w:sz w:val="24"/>
        </w:rPr>
        <w:t xml:space="preserve">えば、ほんの </w:t>
      </w:r>
      <w:r>
        <w:rPr>
          <w:color w:val="0070C0"/>
          <w:sz w:val="24"/>
        </w:rPr>
        <w:t>少</w:t>
      </w:r>
      <w:r>
        <w:rPr>
          <w:color w:val="C00000"/>
          <w:sz w:val="24"/>
        </w:rPr>
        <w:t>(すこ)</w:t>
      </w:r>
      <w:r>
        <w:rPr>
          <w:sz w:val="24"/>
        </w:rPr>
        <w:t xml:space="preserve">し だけ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が でき、それ も </w:t>
      </w:r>
      <w:r>
        <w:rPr>
          <w:color w:val="0070C0"/>
          <w:sz w:val="24"/>
        </w:rPr>
        <w:t>本当</w:t>
      </w:r>
      <w:r>
        <w:rPr>
          <w:color w:val="C00000"/>
          <w:sz w:val="24"/>
        </w:rPr>
        <w:t>(ほんとう)</w:t>
      </w:r>
      <w:r>
        <w:rPr>
          <w:sz w:val="24"/>
        </w:rPr>
        <w:t xml:space="preserve"> に オリジナル な </w:t>
      </w:r>
      <w:r>
        <w:rPr>
          <w:color w:val="0070C0"/>
          <w:sz w:val="24"/>
        </w:rPr>
        <w:t>場合</w:t>
      </w:r>
      <w:r>
        <w:rPr>
          <w:color w:val="C00000"/>
          <w:sz w:val="24"/>
        </w:rPr>
        <w:t>(ばあい)</w:t>
      </w:r>
      <w:r>
        <w:rPr>
          <w:sz w:val="24"/>
        </w:rPr>
        <w:t xml:space="preserve"> に </w:t>
      </w:r>
      <w:r>
        <w:rPr>
          <w:color w:val="0070C0"/>
          <w:sz w:val="24"/>
        </w:rPr>
        <w:t>限</w:t>
      </w:r>
      <w:r>
        <w:rPr>
          <w:color w:val="C00000"/>
          <w:sz w:val="24"/>
        </w:rPr>
        <w:t>(かぎ)</w:t>
      </w:r>
      <w:r>
        <w:rPr>
          <w:sz w:val="24"/>
        </w:rPr>
        <w:t>られて います。</w:t>
      </w:r>
    </w:p>
    <w:p>
      <w:r>
        <w:rPr>
          <w:color w:val="0070C0"/>
          <w:sz w:val="24"/>
        </w:rPr>
        <w:t>出典</w:t>
      </w:r>
      <w:r>
        <w:rPr>
          <w:color w:val="C00000"/>
          <w:sz w:val="24"/>
        </w:rPr>
        <w:t>(しゅってん)</w:t>
      </w:r>
      <w:r>
        <w:rPr>
          <w:sz w:val="24"/>
        </w:rPr>
        <w:t>: フレッド・ホイル 『</w:t>
      </w:r>
      <w:r>
        <w:rPr>
          <w:color w:val="0070C0"/>
          <w:sz w:val="24"/>
        </w:rPr>
        <w:t>人類</w:t>
      </w:r>
      <w:r>
        <w:rPr>
          <w:color w:val="C00000"/>
          <w:sz w:val="24"/>
        </w:rPr>
        <w:t>(じんるい)</w:t>
      </w:r>
      <w:r>
        <w:rPr>
          <w:sz w:val="24"/>
        </w:rPr>
        <w:t xml:space="preserve"> と </w:t>
      </w:r>
      <w:r>
        <w:rPr>
          <w:color w:val="0070C0"/>
          <w:sz w:val="24"/>
        </w:rPr>
        <w:t>銀河</w:t>
      </w:r>
      <w:r>
        <w:rPr>
          <w:color w:val="C00000"/>
          <w:sz w:val="24"/>
        </w:rPr>
        <w:t>(ぎんが)</w:t>
      </w:r>
      <w:r>
        <w:rPr>
          <w:sz w:val="24"/>
        </w:rPr>
        <w:t>』</w:t>
      </w:r>
    </w:p>
    <w:p/>
    <w:p>
      <w:pPr>
        <w:pStyle w:val="Heading1"/>
      </w:pPr>
      <w:r>
        <w:rPr>
          <w:b/>
          <w:color w:val="1F4E79"/>
          <w:sz w:val="30"/>
        </w:rPr>
        <w:t>第46課　业余爱好　/　趣味(しゅみ)</w:t>
      </w:r>
    </w:p>
    <w:p>
      <w:pPr>
        <w:pStyle w:val="Heading2"/>
      </w:pPr>
      <w:r>
        <w:rPr>
          <w:b/>
          <w:color w:val="555555"/>
          <w:sz w:val="26"/>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Pr>
        <w:pStyle w:val="Heading2"/>
      </w:pPr>
      <w:r>
        <w:rPr>
          <w:b/>
          <w:color w:val="555555"/>
          <w:sz w:val="26"/>
        </w:rPr>
        <w:t>日本語(にほんご)</w:t>
      </w:r>
    </w:p>
    <w:p>
      <w:r>
        <w:rPr>
          <w:color w:val="0070C0"/>
          <w:sz w:val="24"/>
        </w:rPr>
        <w:t>才能</w:t>
      </w:r>
      <w:r>
        <w:rPr>
          <w:color w:val="C00000"/>
          <w:sz w:val="24"/>
        </w:rPr>
        <w:t>(さいのう)</w:t>
      </w:r>
      <w:r>
        <w:rPr>
          <w:sz w:val="24"/>
        </w:rPr>
        <w:t xml:space="preserve"> ある アメリカ の </w:t>
      </w:r>
      <w:r>
        <w:rPr>
          <w:color w:val="0070C0"/>
          <w:sz w:val="24"/>
        </w:rPr>
        <w:t>心理学者</w:t>
      </w:r>
      <w:r>
        <w:rPr>
          <w:color w:val="C00000"/>
          <w:sz w:val="24"/>
        </w:rPr>
        <w:t>(しんりがくしゃ)</w:t>
      </w:r>
      <w:r>
        <w:rPr>
          <w:sz w:val="24"/>
        </w:rPr>
        <w:t xml:space="preserve"> は こう </w:t>
      </w:r>
      <w:r>
        <w:rPr>
          <w:color w:val="0070C0"/>
          <w:sz w:val="24"/>
        </w:rPr>
        <w:t>言</w:t>
      </w:r>
      <w:r>
        <w:rPr>
          <w:color w:val="C00000"/>
          <w:sz w:val="24"/>
        </w:rPr>
        <w:t>(い)</w:t>
      </w:r>
      <w:r>
        <w:rPr>
          <w:sz w:val="24"/>
        </w:rPr>
        <w:t>いました: 「</w:t>
      </w:r>
      <w:r>
        <w:rPr>
          <w:color w:val="0070C0"/>
          <w:sz w:val="24"/>
        </w:rPr>
        <w:t>心配</w:t>
      </w:r>
      <w:r>
        <w:rPr>
          <w:color w:val="C00000"/>
          <w:sz w:val="24"/>
        </w:rPr>
        <w:t>(しんぱい)</w:t>
      </w:r>
      <w:r>
        <w:rPr>
          <w:sz w:val="24"/>
        </w:rPr>
        <w:t xml:space="preserve"> は </w:t>
      </w:r>
      <w:r>
        <w:rPr>
          <w:color w:val="0070C0"/>
          <w:sz w:val="24"/>
        </w:rPr>
        <w:t>感情</w:t>
      </w:r>
      <w:r>
        <w:rPr>
          <w:color w:val="C00000"/>
          <w:sz w:val="24"/>
        </w:rPr>
        <w:t>(かんじょう)</w:t>
      </w:r>
      <w:r>
        <w:rPr>
          <w:sz w:val="24"/>
        </w:rPr>
        <w:t xml:space="preserve"> の </w:t>
      </w:r>
      <w:r>
        <w:rPr>
          <w:color w:val="0070C0"/>
          <w:sz w:val="24"/>
        </w:rPr>
        <w:t>痙攣</w:t>
      </w:r>
      <w:r>
        <w:rPr>
          <w:color w:val="C00000"/>
          <w:sz w:val="24"/>
        </w:rPr>
        <w:t>(けいれん)</w:t>
      </w:r>
      <w:r>
        <w:rPr>
          <w:sz w:val="24"/>
        </w:rPr>
        <w:t xml:space="preserve"> で す。</w:t>
      </w:r>
      <w:r>
        <w:rPr>
          <w:color w:val="0070C0"/>
          <w:sz w:val="24"/>
        </w:rPr>
        <w:t>心</w:t>
      </w:r>
      <w:r>
        <w:rPr>
          <w:color w:val="C00000"/>
          <w:sz w:val="24"/>
        </w:rPr>
        <w:t>(こころ)</w:t>
      </w:r>
      <w:r>
        <w:rPr>
          <w:sz w:val="24"/>
        </w:rPr>
        <w:t xml:space="preserve"> が </w:t>
      </w:r>
      <w:r>
        <w:rPr>
          <w:color w:val="0070C0"/>
          <w:sz w:val="24"/>
        </w:rPr>
        <w:t>何</w:t>
      </w:r>
      <w:r>
        <w:rPr>
          <w:color w:val="C00000"/>
          <w:sz w:val="24"/>
        </w:rPr>
        <w:t>(なに)</w:t>
      </w:r>
      <w:r>
        <w:rPr>
          <w:sz w:val="24"/>
        </w:rPr>
        <w:t xml:space="preserve">か を </w:t>
      </w:r>
      <w:r>
        <w:rPr>
          <w:color w:val="0070C0"/>
          <w:sz w:val="24"/>
        </w:rPr>
        <w:t>掴</w:t>
      </w:r>
      <w:r>
        <w:rPr>
          <w:color w:val="C00000"/>
          <w:sz w:val="24"/>
        </w:rPr>
        <w:t>(つか)</w:t>
      </w:r>
      <w:r>
        <w:rPr>
          <w:sz w:val="24"/>
        </w:rPr>
        <w:t xml:space="preserve">んで </w:t>
      </w:r>
      <w:r>
        <w:rPr>
          <w:color w:val="0070C0"/>
          <w:sz w:val="24"/>
        </w:rPr>
        <w:t>離</w:t>
      </w:r>
      <w:r>
        <w:rPr>
          <w:color w:val="C00000"/>
          <w:sz w:val="24"/>
        </w:rPr>
        <w:t>(はな)</w:t>
      </w:r>
      <w:r>
        <w:rPr>
          <w:sz w:val="24"/>
        </w:rPr>
        <w:t xml:space="preserve">そう と しない の です」。この </w:t>
      </w:r>
      <w:r>
        <w:rPr>
          <w:color w:val="0070C0"/>
          <w:sz w:val="24"/>
        </w:rPr>
        <w:t>状態</w:t>
      </w:r>
      <w:r>
        <w:rPr>
          <w:color w:val="C00000"/>
          <w:sz w:val="24"/>
        </w:rPr>
        <w:t>(じょうたい)</w:t>
      </w:r>
      <w:r>
        <w:rPr>
          <w:sz w:val="24"/>
        </w:rPr>
        <w:t xml:space="preserve"> の </w:t>
      </w:r>
      <w:r>
        <w:rPr>
          <w:color w:val="0070C0"/>
          <w:sz w:val="24"/>
        </w:rPr>
        <w:t>心</w:t>
      </w:r>
      <w:r>
        <w:rPr>
          <w:color w:val="C00000"/>
          <w:sz w:val="24"/>
        </w:rPr>
        <w:t>(こころ)</w:t>
      </w:r>
      <w:r>
        <w:rPr>
          <w:sz w:val="24"/>
        </w:rPr>
        <w:t xml:space="preserve"> と </w:t>
      </w:r>
      <w:r>
        <w:rPr>
          <w:color w:val="0070C0"/>
          <w:sz w:val="24"/>
        </w:rPr>
        <w:t>議論</w:t>
      </w:r>
      <w:r>
        <w:rPr>
          <w:color w:val="C00000"/>
          <w:sz w:val="24"/>
        </w:rPr>
        <w:t>(ぎろん)</w:t>
      </w:r>
      <w:r>
        <w:rPr>
          <w:sz w:val="24"/>
        </w:rPr>
        <w:t xml:space="preserve"> する の は </w:t>
      </w:r>
      <w:r>
        <w:rPr>
          <w:color w:val="0070C0"/>
          <w:sz w:val="24"/>
        </w:rPr>
        <w:t>無駄</w:t>
      </w:r>
      <w:r>
        <w:rPr>
          <w:color w:val="C00000"/>
          <w:sz w:val="24"/>
        </w:rPr>
        <w:t>(むだ)</w:t>
      </w:r>
      <w:r>
        <w:rPr>
          <w:sz w:val="24"/>
        </w:rPr>
        <w:t xml:space="preserve"> です。</w:t>
      </w:r>
      <w:r>
        <w:rPr>
          <w:color w:val="0070C0"/>
          <w:sz w:val="24"/>
        </w:rPr>
        <w:t>意志</w:t>
      </w:r>
      <w:r>
        <w:rPr>
          <w:color w:val="C00000"/>
          <w:sz w:val="24"/>
        </w:rPr>
        <w:t>(いし)</w:t>
      </w:r>
      <w:r>
        <w:rPr>
          <w:sz w:val="24"/>
        </w:rPr>
        <w:t xml:space="preserve"> が </w:t>
      </w:r>
      <w:r>
        <w:rPr>
          <w:color w:val="0070C0"/>
          <w:sz w:val="24"/>
        </w:rPr>
        <w:t>強</w:t>
      </w:r>
      <w:r>
        <w:rPr>
          <w:color w:val="C00000"/>
          <w:sz w:val="24"/>
        </w:rPr>
        <w:t>(つよ)</w:t>
      </w:r>
      <w:r>
        <w:rPr>
          <w:sz w:val="24"/>
        </w:rPr>
        <w:t xml:space="preserve">ければ </w:t>
      </w:r>
      <w:r>
        <w:rPr>
          <w:color w:val="0070C0"/>
          <w:sz w:val="24"/>
        </w:rPr>
        <w:t>強</w:t>
      </w:r>
      <w:r>
        <w:rPr>
          <w:color w:val="C00000"/>
          <w:sz w:val="24"/>
        </w:rPr>
        <w:t>(つよ)</w:t>
      </w:r>
      <w:r>
        <w:rPr>
          <w:sz w:val="24"/>
        </w:rPr>
        <w:t>い ほど、</w:t>
      </w:r>
      <w:r>
        <w:rPr>
          <w:color w:val="0070C0"/>
          <w:sz w:val="24"/>
        </w:rPr>
        <w:t>課題</w:t>
      </w:r>
      <w:r>
        <w:rPr>
          <w:color w:val="C00000"/>
          <w:sz w:val="24"/>
        </w:rPr>
        <w:t>(かだい)</w:t>
      </w:r>
      <w:r>
        <w:rPr>
          <w:sz w:val="24"/>
        </w:rPr>
        <w:t xml:space="preserve"> は より </w:t>
      </w:r>
      <w:r>
        <w:rPr>
          <w:color w:val="0070C0"/>
          <w:sz w:val="24"/>
        </w:rPr>
        <w:t>無駄</w:t>
      </w:r>
      <w:r>
        <w:rPr>
          <w:color w:val="C00000"/>
          <w:sz w:val="24"/>
        </w:rPr>
        <w:t>(むだ)</w:t>
      </w:r>
      <w:r>
        <w:rPr>
          <w:sz w:val="24"/>
        </w:rPr>
        <w:t xml:space="preserve"> に なります。その </w:t>
      </w:r>
      <w:r>
        <w:rPr>
          <w:color w:val="0070C0"/>
          <w:sz w:val="24"/>
        </w:rPr>
        <w:t>痙攣</w:t>
      </w:r>
      <w:r>
        <w:rPr>
          <w:color w:val="C00000"/>
          <w:sz w:val="24"/>
        </w:rPr>
        <w:t>(けいれん)</w:t>
      </w:r>
      <w:r>
        <w:rPr>
          <w:sz w:val="24"/>
        </w:rPr>
        <w:t xml:space="preserve"> </w:t>
      </w:r>
      <w:r>
        <w:rPr>
          <w:color w:val="0070C0"/>
          <w:sz w:val="24"/>
        </w:rPr>
        <w:t>的</w:t>
      </w:r>
      <w:r>
        <w:rPr>
          <w:color w:val="C00000"/>
          <w:sz w:val="24"/>
        </w:rPr>
        <w:t>(てき)</w:t>
      </w:r>
      <w:r>
        <w:rPr>
          <w:sz w:val="24"/>
        </w:rPr>
        <w:t xml:space="preserve"> な </w:t>
      </w:r>
      <w:r>
        <w:rPr>
          <w:color w:val="0070C0"/>
          <w:sz w:val="24"/>
        </w:rPr>
        <w:t>掴</w:t>
      </w:r>
      <w:r>
        <w:rPr>
          <w:color w:val="C00000"/>
          <w:sz w:val="24"/>
        </w:rPr>
        <w:t>(つか)</w:t>
      </w:r>
      <w:r>
        <w:rPr>
          <w:sz w:val="24"/>
        </w:rPr>
        <w:t>み に、</w:t>
      </w:r>
      <w:r>
        <w:rPr>
          <w:color w:val="0070C0"/>
          <w:sz w:val="24"/>
        </w:rPr>
        <w:t>別</w:t>
      </w:r>
      <w:r>
        <w:rPr>
          <w:color w:val="C00000"/>
          <w:sz w:val="24"/>
        </w:rPr>
        <w:t>(べつ)</w:t>
      </w:r>
      <w:r>
        <w:rPr>
          <w:sz w:val="24"/>
        </w:rPr>
        <w:t xml:space="preserve"> の </w:t>
      </w:r>
      <w:r>
        <w:rPr>
          <w:color w:val="0070C0"/>
          <w:sz w:val="24"/>
        </w:rPr>
        <w:t>何</w:t>
      </w:r>
      <w:r>
        <w:rPr>
          <w:color w:val="C00000"/>
          <w:sz w:val="24"/>
        </w:rPr>
        <w:t>(なに)</w:t>
      </w:r>
      <w:r>
        <w:rPr>
          <w:sz w:val="24"/>
        </w:rPr>
        <w:t xml:space="preserve">か を そっと </w:t>
      </w:r>
      <w:r>
        <w:rPr>
          <w:color w:val="0070C0"/>
          <w:sz w:val="24"/>
        </w:rPr>
        <w:t>滑</w:t>
      </w:r>
      <w:r>
        <w:rPr>
          <w:color w:val="C00000"/>
          <w:sz w:val="24"/>
        </w:rPr>
        <w:t>(すべ)</w:t>
      </w:r>
      <w:r>
        <w:rPr>
          <w:sz w:val="24"/>
        </w:rPr>
        <w:t xml:space="preserve">り </w:t>
      </w:r>
      <w:r>
        <w:rPr>
          <w:color w:val="0070C0"/>
          <w:sz w:val="24"/>
        </w:rPr>
        <w:t>込</w:t>
      </w:r>
      <w:r>
        <w:rPr>
          <w:color w:val="C00000"/>
          <w:sz w:val="24"/>
        </w:rPr>
        <w:t>(こ)</w:t>
      </w:r>
      <w:r>
        <w:rPr>
          <w:sz w:val="24"/>
        </w:rPr>
        <w:t xml:space="preserve">ませる こと しか できません。そして、もし この </w:t>
      </w:r>
      <w:r>
        <w:rPr>
          <w:color w:val="0070C0"/>
          <w:sz w:val="24"/>
        </w:rPr>
        <w:t>別</w:t>
      </w:r>
      <w:r>
        <w:rPr>
          <w:color w:val="C00000"/>
          <w:sz w:val="24"/>
        </w:rPr>
        <w:t>(べつ)</w:t>
      </w:r>
      <w:r>
        <w:rPr>
          <w:sz w:val="24"/>
        </w:rPr>
        <w:t xml:space="preserve"> の もの が </w:t>
      </w:r>
      <w:r>
        <w:rPr>
          <w:color w:val="0070C0"/>
          <w:sz w:val="24"/>
        </w:rPr>
        <w:t>正</w:t>
      </w:r>
      <w:r>
        <w:rPr>
          <w:color w:val="C00000"/>
          <w:sz w:val="24"/>
        </w:rPr>
        <w:t>(ただ)</w:t>
      </w:r>
      <w:r>
        <w:rPr>
          <w:sz w:val="24"/>
        </w:rPr>
        <w:t xml:space="preserve">しく </w:t>
      </w:r>
      <w:r>
        <w:rPr>
          <w:color w:val="0070C0"/>
          <w:sz w:val="24"/>
        </w:rPr>
        <w:t>選</w:t>
      </w:r>
      <w:r>
        <w:rPr>
          <w:color w:val="C00000"/>
          <w:sz w:val="24"/>
        </w:rPr>
        <w:t>(えら)</w:t>
      </w:r>
      <w:r>
        <w:rPr>
          <w:sz w:val="24"/>
        </w:rPr>
        <w:t>ばれ、</w:t>
      </w:r>
      <w:r>
        <w:rPr>
          <w:color w:val="0070C0"/>
          <w:sz w:val="24"/>
        </w:rPr>
        <w:t>別</w:t>
      </w:r>
      <w:r>
        <w:rPr>
          <w:color w:val="C00000"/>
          <w:sz w:val="24"/>
        </w:rPr>
        <w:t>(べつ)</w:t>
      </w:r>
      <w:r>
        <w:rPr>
          <w:sz w:val="24"/>
        </w:rPr>
        <w:t xml:space="preserve"> の </w:t>
      </w:r>
      <w:r>
        <w:rPr>
          <w:color w:val="0070C0"/>
          <w:sz w:val="24"/>
        </w:rPr>
        <w:t>興味</w:t>
      </w:r>
      <w:r>
        <w:rPr>
          <w:color w:val="C00000"/>
          <w:sz w:val="24"/>
        </w:rPr>
        <w:t>(きょうみ)</w:t>
      </w:r>
      <w:r>
        <w:rPr>
          <w:sz w:val="24"/>
        </w:rPr>
        <w:t xml:space="preserve"> の </w:t>
      </w:r>
      <w:r>
        <w:rPr>
          <w:color w:val="0070C0"/>
          <w:sz w:val="24"/>
        </w:rPr>
        <w:t>分野</w:t>
      </w:r>
      <w:r>
        <w:rPr>
          <w:color w:val="C00000"/>
          <w:sz w:val="24"/>
        </w:rPr>
        <w:t>(ぶんや)</w:t>
      </w:r>
      <w:r>
        <w:rPr>
          <w:sz w:val="24"/>
        </w:rPr>
        <w:t xml:space="preserve"> の </w:t>
      </w:r>
      <w:r>
        <w:rPr>
          <w:color w:val="0070C0"/>
          <w:sz w:val="24"/>
        </w:rPr>
        <w:t>照明</w:t>
      </w:r>
      <w:r>
        <w:rPr>
          <w:color w:val="C00000"/>
          <w:sz w:val="24"/>
        </w:rPr>
        <w:t>(しょうめい)</w:t>
      </w:r>
      <w:r>
        <w:rPr>
          <w:sz w:val="24"/>
        </w:rPr>
        <w:t xml:space="preserve"> によって </w:t>
      </w:r>
      <w:r>
        <w:rPr>
          <w:color w:val="0070C0"/>
          <w:sz w:val="24"/>
        </w:rPr>
        <w:t>実際</w:t>
      </w:r>
      <w:r>
        <w:rPr>
          <w:color w:val="C00000"/>
          <w:sz w:val="24"/>
        </w:rPr>
        <w:t>(じっさい)</w:t>
      </w:r>
      <w:r>
        <w:rPr>
          <w:sz w:val="24"/>
        </w:rPr>
        <w:t xml:space="preserve"> に </w:t>
      </w:r>
      <w:r>
        <w:rPr>
          <w:color w:val="0070C0"/>
          <w:sz w:val="24"/>
        </w:rPr>
        <w:t>伴</w:t>
      </w:r>
      <w:r>
        <w:rPr>
          <w:color w:val="C00000"/>
          <w:sz w:val="24"/>
        </w:rPr>
        <w:t>(ともな)</w:t>
      </w:r>
      <w:r>
        <w:rPr>
          <w:sz w:val="24"/>
        </w:rPr>
        <w:t>われて いる なら、</w:t>
      </w:r>
      <w:r>
        <w:rPr>
          <w:color w:val="0070C0"/>
          <w:sz w:val="24"/>
        </w:rPr>
        <w:t>徐々</w:t>
      </w:r>
      <w:r>
        <w:rPr>
          <w:color w:val="C00000"/>
          <w:sz w:val="24"/>
        </w:rPr>
        <w:t>(じょじょ)</w:t>
      </w:r>
      <w:r>
        <w:rPr>
          <w:sz w:val="24"/>
        </w:rPr>
        <w:t xml:space="preserve"> に、しばしば とても </w:t>
      </w:r>
      <w:r>
        <w:rPr>
          <w:color w:val="0070C0"/>
          <w:sz w:val="24"/>
        </w:rPr>
        <w:t>速</w:t>
      </w:r>
      <w:r>
        <w:rPr>
          <w:color w:val="C00000"/>
          <w:sz w:val="24"/>
        </w:rPr>
        <w:t>(はや)</w:t>
      </w:r>
      <w:r>
        <w:rPr>
          <w:sz w:val="24"/>
        </w:rPr>
        <w:t>く、</w:t>
      </w:r>
      <w:r>
        <w:rPr>
          <w:color w:val="0070C0"/>
          <w:sz w:val="24"/>
        </w:rPr>
        <w:t>古</w:t>
      </w:r>
      <w:r>
        <w:rPr>
          <w:color w:val="C00000"/>
          <w:sz w:val="24"/>
        </w:rPr>
        <w:t>(ふる)</w:t>
      </w:r>
      <w:r>
        <w:rPr>
          <w:sz w:val="24"/>
        </w:rPr>
        <w:t xml:space="preserve">い </w:t>
      </w:r>
      <w:r>
        <w:rPr>
          <w:color w:val="0070C0"/>
          <w:sz w:val="24"/>
        </w:rPr>
        <w:t>不</w:t>
      </w:r>
      <w:r>
        <w:rPr>
          <w:color w:val="C00000"/>
          <w:sz w:val="24"/>
        </w:rPr>
        <w:t>(ふ)</w:t>
      </w:r>
      <w:r>
        <w:rPr>
          <w:color w:val="0070C0"/>
          <w:sz w:val="24"/>
        </w:rPr>
        <w:t>当</w:t>
      </w:r>
      <w:r>
        <w:rPr>
          <w:color w:val="C00000"/>
          <w:sz w:val="24"/>
        </w:rPr>
        <w:t>(とう)</w:t>
      </w:r>
      <w:r>
        <w:rPr>
          <w:sz w:val="24"/>
        </w:rPr>
        <w:t xml:space="preserve"> な </w:t>
      </w:r>
      <w:r>
        <w:rPr>
          <w:color w:val="0070C0"/>
          <w:sz w:val="24"/>
        </w:rPr>
        <w:t>掴</w:t>
      </w:r>
      <w:r>
        <w:rPr>
          <w:color w:val="C00000"/>
          <w:sz w:val="24"/>
        </w:rPr>
        <w:t>(つか)</w:t>
      </w:r>
      <w:r>
        <w:rPr>
          <w:sz w:val="24"/>
        </w:rPr>
        <w:t xml:space="preserve">み が </w:t>
      </w:r>
      <w:r>
        <w:rPr>
          <w:color w:val="0070C0"/>
          <w:sz w:val="24"/>
        </w:rPr>
        <w:t>緩</w:t>
      </w:r>
      <w:r>
        <w:rPr>
          <w:color w:val="C00000"/>
          <w:sz w:val="24"/>
        </w:rPr>
        <w:t>(ゆる)</w:t>
      </w:r>
      <w:r>
        <w:rPr>
          <w:sz w:val="24"/>
        </w:rPr>
        <w:t>み、</w:t>
      </w:r>
      <w:r>
        <w:rPr>
          <w:color w:val="0070C0"/>
          <w:sz w:val="24"/>
        </w:rPr>
        <w:t>回復</w:t>
      </w:r>
      <w:r>
        <w:rPr>
          <w:color w:val="C00000"/>
          <w:sz w:val="24"/>
        </w:rPr>
        <w:t>(かいふく)</w:t>
      </w:r>
      <w:r>
        <w:rPr>
          <w:sz w:val="24"/>
        </w:rPr>
        <w:t xml:space="preserve"> と </w:t>
      </w:r>
      <w:r>
        <w:rPr>
          <w:color w:val="0070C0"/>
          <w:sz w:val="24"/>
        </w:rPr>
        <w:t>修復</w:t>
      </w:r>
      <w:r>
        <w:rPr>
          <w:color w:val="C00000"/>
          <w:sz w:val="24"/>
        </w:rPr>
        <w:t>(しゅうふく)</w:t>
      </w:r>
      <w:r>
        <w:rPr>
          <w:sz w:val="24"/>
        </w:rPr>
        <w:t xml:space="preserve"> の プロセス が </w:t>
      </w:r>
      <w:r>
        <w:rPr>
          <w:color w:val="0070C0"/>
          <w:sz w:val="24"/>
        </w:rPr>
        <w:t>始</w:t>
      </w:r>
      <w:r>
        <w:rPr>
          <w:color w:val="C00000"/>
          <w:sz w:val="24"/>
        </w:rPr>
        <w:t>(はじ)</w:t>
      </w:r>
      <w:r>
        <w:rPr>
          <w:sz w:val="24"/>
        </w:rPr>
        <w:t>まります。</w:t>
      </w:r>
    </w:p>
    <w:p>
      <w:r>
        <w:rPr>
          <w:sz w:val="24"/>
        </w:rPr>
        <w:t>だから、</w:t>
      </w:r>
      <w:r>
        <w:rPr>
          <w:color w:val="0070C0"/>
          <w:sz w:val="24"/>
        </w:rPr>
        <w:t>趣味</w:t>
      </w:r>
      <w:r>
        <w:rPr>
          <w:color w:val="C00000"/>
          <w:sz w:val="24"/>
        </w:rPr>
        <w:t>(しゅみ)</w:t>
      </w:r>
      <w:r>
        <w:rPr>
          <w:sz w:val="24"/>
        </w:rPr>
        <w:t xml:space="preserve"> と </w:t>
      </w:r>
      <w:r>
        <w:rPr>
          <w:color w:val="0070C0"/>
          <w:sz w:val="24"/>
        </w:rPr>
        <w:t>新</w:t>
      </w:r>
      <w:r>
        <w:rPr>
          <w:color w:val="C00000"/>
          <w:sz w:val="24"/>
        </w:rPr>
        <w:t>(あたら)</w:t>
      </w:r>
      <w:r>
        <w:rPr>
          <w:sz w:val="24"/>
        </w:rPr>
        <w:t xml:space="preserve">しい </w:t>
      </w:r>
      <w:r>
        <w:rPr>
          <w:color w:val="0070C0"/>
          <w:sz w:val="24"/>
        </w:rPr>
        <w:t>形</w:t>
      </w:r>
      <w:r>
        <w:rPr>
          <w:color w:val="C00000"/>
          <w:sz w:val="24"/>
        </w:rPr>
        <w:t>(かたち)</w:t>
      </w:r>
      <w:r>
        <w:rPr>
          <w:sz w:val="24"/>
        </w:rPr>
        <w:t xml:space="preserve"> の </w:t>
      </w:r>
      <w:r>
        <w:rPr>
          <w:color w:val="0070C0"/>
          <w:sz w:val="24"/>
        </w:rPr>
        <w:t>興味</w:t>
      </w:r>
      <w:r>
        <w:rPr>
          <w:color w:val="C00000"/>
          <w:sz w:val="24"/>
        </w:rPr>
        <w:t>(きょうみ)</w:t>
      </w:r>
      <w:r>
        <w:rPr>
          <w:sz w:val="24"/>
        </w:rPr>
        <w:t xml:space="preserve"> を </w:t>
      </w:r>
      <w:r>
        <w:rPr>
          <w:color w:val="0070C0"/>
          <w:sz w:val="24"/>
        </w:rPr>
        <w:t>培</w:t>
      </w:r>
      <w:r>
        <w:rPr>
          <w:color w:val="C00000"/>
          <w:sz w:val="24"/>
        </w:rPr>
        <w:t>(つちか)</w:t>
      </w:r>
      <w:r>
        <w:rPr>
          <w:sz w:val="24"/>
        </w:rPr>
        <w:t>う こと は、</w:t>
      </w:r>
      <w:r>
        <w:rPr>
          <w:color w:val="0070C0"/>
          <w:sz w:val="24"/>
        </w:rPr>
        <w:t>公人</w:t>
      </w:r>
      <w:r>
        <w:rPr>
          <w:color w:val="C00000"/>
          <w:sz w:val="24"/>
        </w:rPr>
        <w:t>(こうじん)</w:t>
      </w:r>
      <w:r>
        <w:rPr>
          <w:sz w:val="24"/>
        </w:rPr>
        <w:t xml:space="preserve"> に とって </w:t>
      </w:r>
      <w:r>
        <w:rPr>
          <w:color w:val="0070C0"/>
          <w:sz w:val="24"/>
        </w:rPr>
        <w:t>第一</w:t>
      </w:r>
      <w:r>
        <w:rPr>
          <w:color w:val="C00000"/>
          <w:sz w:val="24"/>
        </w:rPr>
        <w:t>(だいいち)</w:t>
      </w:r>
      <w:r>
        <w:rPr>
          <w:sz w:val="24"/>
        </w:rPr>
        <w:t xml:space="preserve"> </w:t>
      </w:r>
      <w:r>
        <w:rPr>
          <w:color w:val="0070C0"/>
          <w:sz w:val="24"/>
        </w:rPr>
        <w:t>級</w:t>
      </w:r>
      <w:r>
        <w:rPr>
          <w:color w:val="C00000"/>
          <w:sz w:val="24"/>
        </w:rPr>
        <w:t>(きゅう)</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つ </w:t>
      </w:r>
      <w:r>
        <w:rPr>
          <w:color w:val="0070C0"/>
          <w:sz w:val="24"/>
        </w:rPr>
        <w:t>方針</w:t>
      </w:r>
      <w:r>
        <w:rPr>
          <w:color w:val="C00000"/>
          <w:sz w:val="24"/>
        </w:rPr>
        <w:t>(ほうしん)</w:t>
      </w:r>
      <w:r>
        <w:rPr>
          <w:sz w:val="24"/>
        </w:rPr>
        <w:t xml:space="preserve"> です。しかし、これ は </w:t>
      </w:r>
      <w:r>
        <w:rPr>
          <w:color w:val="0070C0"/>
          <w:sz w:val="24"/>
        </w:rPr>
        <w:t>一日</w:t>
      </w:r>
      <w:r>
        <w:rPr>
          <w:color w:val="C00000"/>
          <w:sz w:val="24"/>
        </w:rPr>
        <w:t>(いちにち)</w:t>
      </w:r>
      <w:r>
        <w:rPr>
          <w:sz w:val="24"/>
        </w:rPr>
        <w:t xml:space="preserve"> で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け る こと や、</w:t>
      </w:r>
      <w:r>
        <w:rPr>
          <w:color w:val="0070C0"/>
          <w:sz w:val="24"/>
        </w:rPr>
        <w:t>意志</w:t>
      </w:r>
      <w:r>
        <w:rPr>
          <w:color w:val="C00000"/>
          <w:sz w:val="24"/>
        </w:rPr>
        <w:t>(いし)</w:t>
      </w:r>
      <w:r>
        <w:rPr>
          <w:sz w:val="24"/>
        </w:rPr>
        <w:t xml:space="preserve"> の </w:t>
      </w:r>
      <w:r>
        <w:rPr>
          <w:color w:val="0070C0"/>
          <w:sz w:val="24"/>
        </w:rPr>
        <w:t>命令</w:t>
      </w:r>
      <w:r>
        <w:rPr>
          <w:color w:val="C00000"/>
          <w:sz w:val="24"/>
        </w:rPr>
        <w:t>(めいれい)</w:t>
      </w:r>
      <w:r>
        <w:rPr>
          <w:sz w:val="24"/>
        </w:rPr>
        <w:t xml:space="preserve"> だけ で </w:t>
      </w:r>
      <w:r>
        <w:rPr>
          <w:color w:val="0070C0"/>
          <w:sz w:val="24"/>
        </w:rPr>
        <w:t>即興</w:t>
      </w:r>
      <w:r>
        <w:rPr>
          <w:color w:val="C00000"/>
          <w:sz w:val="24"/>
        </w:rPr>
        <w:t>(そっきょう)</w:t>
      </w:r>
      <w:r>
        <w:rPr>
          <w:sz w:val="24"/>
        </w:rPr>
        <w:t xml:space="preserve"> で </w:t>
      </w:r>
      <w:r>
        <w:rPr>
          <w:color w:val="0070C0"/>
          <w:sz w:val="24"/>
        </w:rPr>
        <w:t>行</w:t>
      </w:r>
      <w:r>
        <w:rPr>
          <w:color w:val="C00000"/>
          <w:sz w:val="24"/>
        </w:rPr>
        <w:t>(おこな)</w:t>
      </w:r>
      <w:r>
        <w:rPr>
          <w:sz w:val="24"/>
        </w:rPr>
        <w:t>える こと で は ありません。</w:t>
      </w:r>
      <w:r>
        <w:rPr>
          <w:color w:val="0070C0"/>
          <w:sz w:val="24"/>
        </w:rPr>
        <w:t>代替</w:t>
      </w:r>
      <w:r>
        <w:rPr>
          <w:color w:val="C00000"/>
          <w:sz w:val="24"/>
        </w:rPr>
        <w:t>(だいたい)</w:t>
      </w:r>
      <w:r>
        <w:rPr>
          <w:sz w:val="24"/>
        </w:rPr>
        <w:t xml:space="preserve"> </w:t>
      </w:r>
      <w:r>
        <w:rPr>
          <w:color w:val="0070C0"/>
          <w:sz w:val="24"/>
        </w:rPr>
        <w:t>的</w:t>
      </w:r>
      <w:r>
        <w:rPr>
          <w:color w:val="C00000"/>
          <w:sz w:val="24"/>
        </w:rPr>
        <w:t>(てき)</w:t>
      </w:r>
      <w:r>
        <w:rPr>
          <w:sz w:val="24"/>
        </w:rPr>
        <w:t xml:space="preserve"> な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興味</w:t>
      </w:r>
      <w:r>
        <w:rPr>
          <w:color w:val="C00000"/>
          <w:sz w:val="24"/>
        </w:rPr>
        <w:t>(きょうみ)</w:t>
      </w:r>
      <w:r>
        <w:rPr>
          <w:sz w:val="24"/>
        </w:rPr>
        <w:t xml:space="preserve"> の </w:t>
      </w:r>
      <w:r>
        <w:rPr>
          <w:color w:val="0070C0"/>
          <w:sz w:val="24"/>
        </w:rPr>
        <w:t>成長</w:t>
      </w:r>
      <w:r>
        <w:rPr>
          <w:color w:val="C00000"/>
          <w:sz w:val="24"/>
        </w:rPr>
        <w:t>(せいちょう)</w:t>
      </w:r>
      <w:r>
        <w:rPr>
          <w:sz w:val="24"/>
        </w:rPr>
        <w:t xml:space="preserve"> は </w:t>
      </w:r>
      <w:r>
        <w:rPr>
          <w:color w:val="0070C0"/>
          <w:sz w:val="24"/>
        </w:rPr>
        <w:t>長</w:t>
      </w:r>
      <w:r>
        <w:rPr>
          <w:color w:val="C00000"/>
          <w:sz w:val="24"/>
        </w:rPr>
        <w:t>(なが)</w:t>
      </w:r>
      <w:r>
        <w:rPr>
          <w:sz w:val="24"/>
        </w:rPr>
        <w:t>い プロセス です。</w:t>
      </w:r>
      <w:r>
        <w:rPr>
          <w:color w:val="0070C0"/>
          <w:sz w:val="24"/>
        </w:rPr>
        <w:t>種</w:t>
      </w:r>
      <w:r>
        <w:rPr>
          <w:color w:val="C00000"/>
          <w:sz w:val="24"/>
        </w:rPr>
        <w:t>(たね)</w:t>
      </w:r>
      <w:r>
        <w:rPr>
          <w:sz w:val="24"/>
        </w:rPr>
        <w:t xml:space="preserve"> は </w:t>
      </w:r>
      <w:r>
        <w:rPr>
          <w:color w:val="0070C0"/>
          <w:sz w:val="24"/>
        </w:rPr>
        <w:t>慎重</w:t>
      </w:r>
      <w:r>
        <w:rPr>
          <w:color w:val="C00000"/>
          <w:sz w:val="24"/>
        </w:rPr>
        <w:t>(しんちょう)</w:t>
      </w:r>
      <w:r>
        <w:rPr>
          <w:sz w:val="24"/>
        </w:rPr>
        <w:t xml:space="preserve"> に </w:t>
      </w:r>
      <w:r>
        <w:rPr>
          <w:color w:val="0070C0"/>
          <w:sz w:val="24"/>
        </w:rPr>
        <w:t>選</w:t>
      </w:r>
      <w:r>
        <w:rPr>
          <w:color w:val="C00000"/>
          <w:sz w:val="24"/>
        </w:rPr>
        <w:t>(えら)</w:t>
      </w:r>
      <w:r>
        <w:rPr>
          <w:sz w:val="24"/>
        </w:rPr>
        <w:t>ばれなければ ならず、</w:t>
      </w:r>
      <w:r>
        <w:rPr>
          <w:color w:val="0070C0"/>
          <w:sz w:val="24"/>
        </w:rPr>
        <w:t>良</w:t>
      </w:r>
      <w:r>
        <w:rPr>
          <w:color w:val="C00000"/>
          <w:sz w:val="24"/>
        </w:rPr>
        <w:t>(よ)</w:t>
      </w:r>
      <w:r>
        <w:rPr>
          <w:sz w:val="24"/>
        </w:rPr>
        <w:t xml:space="preserve">い </w:t>
      </w:r>
      <w:r>
        <w:rPr>
          <w:color w:val="0070C0"/>
          <w:sz w:val="24"/>
        </w:rPr>
        <w:t>土地</w:t>
      </w:r>
      <w:r>
        <w:rPr>
          <w:color w:val="C00000"/>
          <w:sz w:val="24"/>
        </w:rPr>
        <w:t>(とち)</w:t>
      </w:r>
      <w:r>
        <w:rPr>
          <w:sz w:val="24"/>
        </w:rPr>
        <w:t xml:space="preserve"> に </w:t>
      </w:r>
      <w:r>
        <w:rPr>
          <w:color w:val="0070C0"/>
          <w:sz w:val="24"/>
        </w:rPr>
        <w:t>落</w:t>
      </w:r>
      <w:r>
        <w:rPr>
          <w:color w:val="C00000"/>
          <w:sz w:val="24"/>
        </w:rPr>
        <w:t>(お)</w:t>
      </w:r>
      <w:r>
        <w:rPr>
          <w:sz w:val="24"/>
        </w:rPr>
        <w:t>ちなければ ならず、</w:t>
      </w:r>
      <w:r>
        <w:rPr>
          <w:color w:val="0070C0"/>
          <w:sz w:val="24"/>
        </w:rPr>
        <w:t>必要</w:t>
      </w:r>
      <w:r>
        <w:rPr>
          <w:color w:val="C00000"/>
          <w:sz w:val="24"/>
        </w:rPr>
        <w:t>(ひつよう)</w:t>
      </w:r>
      <w:r>
        <w:rPr>
          <w:sz w:val="24"/>
        </w:rPr>
        <w:t xml:space="preserve"> な とき に </w:t>
      </w:r>
      <w:r>
        <w:rPr>
          <w:color w:val="0070C0"/>
          <w:sz w:val="24"/>
        </w:rPr>
        <w:t>元気</w:t>
      </w:r>
      <w:r>
        <w:rPr>
          <w:color w:val="C00000"/>
          <w:sz w:val="24"/>
        </w:rPr>
        <w:t>(げんき)</w:t>
      </w:r>
      <w:r>
        <w:rPr>
          <w:sz w:val="24"/>
        </w:rPr>
        <w:t xml:space="preserve"> を </w:t>
      </w:r>
      <w:r>
        <w:rPr>
          <w:color w:val="0070C0"/>
          <w:sz w:val="24"/>
        </w:rPr>
        <w:t>与</w:t>
      </w:r>
      <w:r>
        <w:rPr>
          <w:color w:val="C00000"/>
          <w:sz w:val="24"/>
        </w:rPr>
        <w:t>(あた)</w:t>
      </w:r>
      <w:r>
        <w:rPr>
          <w:sz w:val="24"/>
        </w:rPr>
        <w:t xml:space="preserve">える </w:t>
      </w:r>
      <w:r>
        <w:rPr>
          <w:color w:val="0070C0"/>
          <w:sz w:val="24"/>
        </w:rPr>
        <w:t>果実</w:t>
      </w:r>
      <w:r>
        <w:rPr>
          <w:color w:val="C00000"/>
          <w:sz w:val="24"/>
        </w:rPr>
        <w:t>(かじつ)</w:t>
      </w:r>
      <w:r>
        <w:rPr>
          <w:sz w:val="24"/>
        </w:rPr>
        <w:t xml:space="preserve"> が </w:t>
      </w:r>
      <w:r>
        <w:rPr>
          <w:color w:val="0070C0"/>
          <w:sz w:val="24"/>
        </w:rPr>
        <w:t>手</w:t>
      </w:r>
      <w:r>
        <w:rPr>
          <w:color w:val="C00000"/>
          <w:sz w:val="24"/>
        </w:rPr>
        <w:t>(て)</w:t>
      </w:r>
      <w:r>
        <w:rPr>
          <w:sz w:val="24"/>
        </w:rPr>
        <w:t xml:space="preserve"> に </w:t>
      </w:r>
      <w:r>
        <w:rPr>
          <w:color w:val="0070C0"/>
          <w:sz w:val="24"/>
        </w:rPr>
        <w:t>入</w:t>
      </w:r>
      <w:r>
        <w:rPr>
          <w:color w:val="C00000"/>
          <w:sz w:val="24"/>
        </w:rPr>
        <w:t>(はい)</w:t>
      </w:r>
      <w:r>
        <w:rPr>
          <w:sz w:val="24"/>
        </w:rPr>
        <w:t>る よう、</w:t>
      </w:r>
      <w:r>
        <w:rPr>
          <w:color w:val="0070C0"/>
          <w:sz w:val="24"/>
        </w:rPr>
        <w:t>熱心</w:t>
      </w:r>
      <w:r>
        <w:rPr>
          <w:color w:val="C00000"/>
          <w:sz w:val="24"/>
        </w:rPr>
        <w:t>(ねっしん)</w:t>
      </w:r>
      <w:r>
        <w:rPr>
          <w:sz w:val="24"/>
        </w:rPr>
        <w:t xml:space="preserve"> に </w:t>
      </w:r>
      <w:r>
        <w:rPr>
          <w:color w:val="0070C0"/>
          <w:sz w:val="24"/>
        </w:rPr>
        <w:t>世話</w:t>
      </w:r>
      <w:r>
        <w:rPr>
          <w:color w:val="C00000"/>
          <w:sz w:val="24"/>
        </w:rPr>
        <w:t>(せわ)</w:t>
      </w:r>
      <w:r>
        <w:rPr>
          <w:sz w:val="24"/>
        </w:rPr>
        <w:t xml:space="preserve"> され なければ なりません。</w:t>
      </w:r>
    </w:p>
    <w:p>
      <w:r>
        <w:rPr>
          <w:color w:val="0070C0"/>
          <w:sz w:val="24"/>
        </w:rPr>
        <w:t>本当</w:t>
      </w:r>
      <w:r>
        <w:rPr>
          <w:color w:val="C00000"/>
          <w:sz w:val="24"/>
        </w:rPr>
        <w:t>(ほんとう)</w:t>
      </w:r>
      <w:r>
        <w:rPr>
          <w:sz w:val="24"/>
        </w:rPr>
        <w:t xml:space="preserve"> に </w:t>
      </w:r>
      <w:r>
        <w:rPr>
          <w:color w:val="0070C0"/>
          <w:sz w:val="24"/>
        </w:rPr>
        <w:t>幸</w:t>
      </w:r>
      <w:r>
        <w:rPr>
          <w:color w:val="C00000"/>
          <w:sz w:val="24"/>
        </w:rPr>
        <w:t>(しあわ)</w:t>
      </w:r>
      <w:r>
        <w:rPr>
          <w:sz w:val="24"/>
        </w:rPr>
        <w:t xml:space="preserve">せ で </w:t>
      </w:r>
      <w:r>
        <w:rPr>
          <w:color w:val="0070C0"/>
          <w:sz w:val="24"/>
        </w:rPr>
        <w:t>本当</w:t>
      </w:r>
      <w:r>
        <w:rPr>
          <w:color w:val="C00000"/>
          <w:sz w:val="24"/>
        </w:rPr>
        <w:t>(ほんとう)</w:t>
      </w:r>
      <w:r>
        <w:rPr>
          <w:sz w:val="24"/>
        </w:rPr>
        <w:t xml:space="preserve"> に </w:t>
      </w:r>
      <w:r>
        <w:rPr>
          <w:color w:val="0070C0"/>
          <w:sz w:val="24"/>
        </w:rPr>
        <w:t>安全</w:t>
      </w:r>
      <w:r>
        <w:rPr>
          <w:color w:val="C00000"/>
          <w:sz w:val="24"/>
        </w:rPr>
        <w:t>(あんぜん)</w:t>
      </w:r>
      <w:r>
        <w:rPr>
          <w:sz w:val="24"/>
        </w:rPr>
        <w:t xml:space="preserve"> で ある ため に は、</w:t>
      </w:r>
      <w:r>
        <w:rPr>
          <w:color w:val="0070C0"/>
          <w:sz w:val="24"/>
        </w:rPr>
        <w:t>少</w:t>
      </w:r>
      <w:r>
        <w:rPr>
          <w:color w:val="C00000"/>
          <w:sz w:val="24"/>
        </w:rPr>
        <w:t>(すく)</w:t>
      </w:r>
      <w:r>
        <w:rPr>
          <w:sz w:val="24"/>
        </w:rPr>
        <w:t xml:space="preserve">なくとも 2〜3 の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べき で あり、それら は すべて </w:t>
      </w:r>
      <w:r>
        <w:rPr>
          <w:color w:val="0070C0"/>
          <w:sz w:val="24"/>
        </w:rPr>
        <w:t>本物</w:t>
      </w:r>
      <w:r>
        <w:rPr>
          <w:color w:val="C00000"/>
          <w:sz w:val="24"/>
        </w:rPr>
        <w:t>(ほんもの)</w:t>
      </w:r>
      <w:r>
        <w:rPr>
          <w:sz w:val="24"/>
        </w:rPr>
        <w:t xml:space="preserve"> で なければ なりません。</w:t>
      </w:r>
      <w:r>
        <w:rPr>
          <w:color w:val="0070C0"/>
          <w:sz w:val="24"/>
        </w:rPr>
        <w:t>人生</w:t>
      </w:r>
      <w:r>
        <w:rPr>
          <w:color w:val="C00000"/>
          <w:sz w:val="24"/>
        </w:rPr>
        <w:t>(じんせい)</w:t>
      </w:r>
      <w:r>
        <w:rPr>
          <w:sz w:val="24"/>
        </w:rPr>
        <w:t xml:space="preserve"> の </w:t>
      </w:r>
      <w:r>
        <w:rPr>
          <w:color w:val="0070C0"/>
          <w:sz w:val="24"/>
        </w:rPr>
        <w:t>後半</w:t>
      </w:r>
      <w:r>
        <w:rPr>
          <w:color w:val="C00000"/>
          <w:sz w:val="24"/>
        </w:rPr>
        <w:t>(こうはん)</w:t>
      </w:r>
      <w:r>
        <w:rPr>
          <w:sz w:val="24"/>
        </w:rPr>
        <w:t xml:space="preserve"> に なって から 「</w:t>
      </w:r>
      <w:r>
        <w:rPr>
          <w:color w:val="0070C0"/>
          <w:sz w:val="24"/>
        </w:rPr>
        <w:t>私</w:t>
      </w:r>
      <w:r>
        <w:rPr>
          <w:color w:val="C00000"/>
          <w:sz w:val="24"/>
        </w:rPr>
        <w:t>(わたし)</w:t>
      </w:r>
      <w:r>
        <w:rPr>
          <w:sz w:val="24"/>
        </w:rPr>
        <w:t xml:space="preserve"> は あれ や これ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つ つもり だ」 と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めて も </w:t>
      </w:r>
      <w:r>
        <w:rPr>
          <w:color w:val="0070C0"/>
          <w:sz w:val="24"/>
        </w:rPr>
        <w:t>無駄</w:t>
      </w:r>
      <w:r>
        <w:rPr>
          <w:color w:val="C00000"/>
          <w:sz w:val="24"/>
        </w:rPr>
        <w:t>(むだ)</w:t>
      </w:r>
      <w:r>
        <w:rPr>
          <w:sz w:val="24"/>
        </w:rPr>
        <w:t xml:space="preserve"> です。こう いう </w:t>
      </w:r>
      <w:r>
        <w:rPr>
          <w:color w:val="0070C0"/>
          <w:sz w:val="24"/>
        </w:rPr>
        <w:t>試</w:t>
      </w:r>
      <w:r>
        <w:rPr>
          <w:color w:val="C00000"/>
          <w:sz w:val="24"/>
        </w:rPr>
        <w:t>(こころ)</w:t>
      </w:r>
      <w:r>
        <w:rPr>
          <w:sz w:val="24"/>
        </w:rPr>
        <w:t>み は、</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の </w:t>
      </w:r>
      <w:r>
        <w:rPr>
          <w:color w:val="0070C0"/>
          <w:sz w:val="24"/>
        </w:rPr>
        <w:t>緊張</w:t>
      </w:r>
      <w:r>
        <w:rPr>
          <w:color w:val="C00000"/>
          <w:sz w:val="24"/>
        </w:rPr>
        <w:t>(きんちょう)</w:t>
      </w:r>
      <w:r>
        <w:rPr>
          <w:sz w:val="24"/>
        </w:rPr>
        <w:t xml:space="preserve"> を </w:t>
      </w:r>
      <w:r>
        <w:rPr>
          <w:color w:val="0070C0"/>
          <w:sz w:val="24"/>
        </w:rPr>
        <w:t>悪化</w:t>
      </w:r>
      <w:r>
        <w:rPr>
          <w:color w:val="C00000"/>
          <w:sz w:val="24"/>
        </w:rPr>
        <w:t>(あっか)</w:t>
      </w:r>
      <w:r>
        <w:rPr>
          <w:sz w:val="24"/>
        </w:rPr>
        <w:t xml:space="preserve"> させる だけ です。</w:t>
      </w:r>
      <w:r>
        <w:rPr>
          <w:color w:val="0070C0"/>
          <w:sz w:val="24"/>
        </w:rPr>
        <w:t>人</w:t>
      </w:r>
      <w:r>
        <w:rPr>
          <w:color w:val="C00000"/>
          <w:sz w:val="24"/>
        </w:rPr>
        <w:t>(ひと)</w:t>
      </w:r>
      <w:r>
        <w:rPr>
          <w:sz w:val="24"/>
        </w:rPr>
        <w:t xml:space="preserve"> は、</w:t>
      </w:r>
      <w:r>
        <w:rPr>
          <w:color w:val="0070C0"/>
          <w:sz w:val="24"/>
        </w:rPr>
        <w:t>日々</w:t>
      </w:r>
      <w:r>
        <w:rPr>
          <w:color w:val="C00000"/>
          <w:sz w:val="24"/>
        </w:rPr>
        <w:t>(ひび)</w:t>
      </w:r>
      <w:r>
        <w:rPr>
          <w:sz w:val="24"/>
        </w:rPr>
        <w:t xml:space="preserve"> の </w:t>
      </w:r>
      <w:r>
        <w:rPr>
          <w:color w:val="0070C0"/>
          <w:sz w:val="24"/>
        </w:rPr>
        <w:t>仕事</w:t>
      </w:r>
      <w:r>
        <w:rPr>
          <w:color w:val="C00000"/>
          <w:sz w:val="24"/>
        </w:rPr>
        <w:t>(しごと)</w:t>
      </w:r>
      <w:r>
        <w:rPr>
          <w:sz w:val="24"/>
        </w:rPr>
        <w:t xml:space="preserve"> と </w:t>
      </w:r>
      <w:r>
        <w:rPr>
          <w:color w:val="0070C0"/>
          <w:sz w:val="24"/>
        </w:rPr>
        <w:t>関係</w:t>
      </w:r>
      <w:r>
        <w:rPr>
          <w:color w:val="C00000"/>
          <w:sz w:val="24"/>
        </w:rPr>
        <w:t>(かんけい)</w:t>
      </w:r>
      <w:r>
        <w:rPr>
          <w:sz w:val="24"/>
        </w:rPr>
        <w:t xml:space="preserve"> の ない トピック について </w:t>
      </w:r>
      <w:r>
        <w:rPr>
          <w:color w:val="0070C0"/>
          <w:sz w:val="24"/>
        </w:rPr>
        <w:t>大</w:t>
      </w:r>
      <w:r>
        <w:rPr>
          <w:color w:val="C00000"/>
          <w:sz w:val="24"/>
        </w:rPr>
        <w:t>(おお)</w:t>
      </w:r>
      <w:r>
        <w:rPr>
          <w:sz w:val="24"/>
        </w:rPr>
        <w:t xml:space="preserve">きな </w:t>
      </w:r>
      <w:r>
        <w:rPr>
          <w:color w:val="0070C0"/>
          <w:sz w:val="24"/>
        </w:rPr>
        <w:t>知識</w:t>
      </w:r>
      <w:r>
        <w:rPr>
          <w:color w:val="C00000"/>
          <w:sz w:val="24"/>
        </w:rPr>
        <w:t>(ちしき)</w:t>
      </w:r>
      <w:r>
        <w:rPr>
          <w:sz w:val="24"/>
        </w:rPr>
        <w:t xml:space="preserve"> を </w:t>
      </w:r>
      <w:r>
        <w:rPr>
          <w:color w:val="0070C0"/>
          <w:sz w:val="24"/>
        </w:rPr>
        <w:t>得</w:t>
      </w:r>
      <w:r>
        <w:rPr>
          <w:color w:val="C00000"/>
          <w:sz w:val="24"/>
        </w:rPr>
        <w:t>(え)</w:t>
      </w:r>
      <w:r>
        <w:rPr>
          <w:sz w:val="24"/>
        </w:rPr>
        <w:t xml:space="preserve">る こと が できます が、ほとんど </w:t>
      </w:r>
      <w:r>
        <w:rPr>
          <w:color w:val="0070C0"/>
          <w:sz w:val="24"/>
        </w:rPr>
        <w:t>利益</w:t>
      </w:r>
      <w:r>
        <w:rPr>
          <w:color w:val="C00000"/>
          <w:sz w:val="24"/>
        </w:rPr>
        <w:t>(りえき)</w:t>
      </w:r>
      <w:r>
        <w:rPr>
          <w:sz w:val="24"/>
        </w:rPr>
        <w:t xml:space="preserve"> も </w:t>
      </w:r>
      <w:r>
        <w:rPr>
          <w:color w:val="0070C0"/>
          <w:sz w:val="24"/>
        </w:rPr>
        <w:t>緩和</w:t>
      </w:r>
      <w:r>
        <w:rPr>
          <w:color w:val="C00000"/>
          <w:sz w:val="24"/>
        </w:rPr>
        <w:t>(かんわ)</w:t>
      </w:r>
      <w:r>
        <w:rPr>
          <w:sz w:val="24"/>
        </w:rPr>
        <w:t xml:space="preserve"> も </w:t>
      </w:r>
      <w:r>
        <w:rPr>
          <w:color w:val="0070C0"/>
          <w:sz w:val="24"/>
        </w:rPr>
        <w:t>得</w:t>
      </w:r>
      <w:r>
        <w:rPr>
          <w:color w:val="C00000"/>
          <w:sz w:val="24"/>
        </w:rPr>
        <w:t>(え)</w:t>
      </w:r>
      <w:r>
        <w:rPr>
          <w:sz w:val="24"/>
        </w:rPr>
        <w:t>られません。</w:t>
      </w:r>
      <w:r>
        <w:rPr>
          <w:color w:val="0070C0"/>
          <w:sz w:val="24"/>
        </w:rPr>
        <w:t>好</w:t>
      </w:r>
      <w:r>
        <w:rPr>
          <w:color w:val="C00000"/>
          <w:sz w:val="24"/>
        </w:rPr>
        <w:t>(す)</w:t>
      </w:r>
      <w:r>
        <w:rPr>
          <w:sz w:val="24"/>
        </w:rPr>
        <w:t xml:space="preserve">き な こと を する の は </w:t>
      </w:r>
      <w:r>
        <w:rPr>
          <w:color w:val="0070C0"/>
          <w:sz w:val="24"/>
        </w:rPr>
        <w:t>無駄</w:t>
      </w:r>
      <w:r>
        <w:rPr>
          <w:color w:val="C00000"/>
          <w:sz w:val="24"/>
        </w:rPr>
        <w:t>(むだ)</w:t>
      </w:r>
      <w:r>
        <w:rPr>
          <w:sz w:val="24"/>
        </w:rPr>
        <w:t xml:space="preserve"> で、する こと を </w:t>
      </w:r>
      <w:r>
        <w:rPr>
          <w:color w:val="0070C0"/>
          <w:sz w:val="24"/>
        </w:rPr>
        <w:t>好</w:t>
      </w:r>
      <w:r>
        <w:rPr>
          <w:color w:val="C00000"/>
          <w:sz w:val="24"/>
        </w:rPr>
        <w:t>(す)</w:t>
      </w:r>
      <w:r>
        <w:rPr>
          <w:sz w:val="24"/>
        </w:rPr>
        <w:t>き に なら なければ なりません。</w:t>
      </w:r>
      <w:r>
        <w:rPr>
          <w:color w:val="0070C0"/>
          <w:sz w:val="24"/>
        </w:rPr>
        <w:t>広</w:t>
      </w:r>
      <w:r>
        <w:rPr>
          <w:color w:val="C00000"/>
          <w:sz w:val="24"/>
        </w:rPr>
        <w:t>(ひろ)</w:t>
      </w:r>
      <w:r>
        <w:rPr>
          <w:sz w:val="24"/>
        </w:rPr>
        <w:t xml:space="preserve">い </w:t>
      </w:r>
      <w:r>
        <w:rPr>
          <w:color w:val="0070C0"/>
          <w:sz w:val="24"/>
        </w:rPr>
        <w:t>意味</w:t>
      </w:r>
      <w:r>
        <w:rPr>
          <w:color w:val="C00000"/>
          <w:sz w:val="24"/>
        </w:rPr>
        <w:t>(いみ)</w:t>
      </w:r>
      <w:r>
        <w:rPr>
          <w:sz w:val="24"/>
        </w:rPr>
        <w:t xml:space="preserve"> で、</w:t>
      </w:r>
      <w:r>
        <w:rPr>
          <w:color w:val="0070C0"/>
          <w:sz w:val="24"/>
        </w:rPr>
        <w:t>人間</w:t>
      </w:r>
      <w:r>
        <w:rPr>
          <w:color w:val="C00000"/>
          <w:sz w:val="24"/>
        </w:rPr>
        <w:t>(にんげん)</w:t>
      </w:r>
      <w:r>
        <w:rPr>
          <w:sz w:val="24"/>
        </w:rPr>
        <w:t xml:space="preserve"> は 3つ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でしょう: </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働</w:t>
      </w:r>
      <w:r>
        <w:rPr>
          <w:color w:val="C00000"/>
          <w:sz w:val="24"/>
        </w:rPr>
        <w:t>(はたら)</w:t>
      </w:r>
      <w:r>
        <w:rPr>
          <w:sz w:val="24"/>
        </w:rPr>
        <w:t xml:space="preserve">く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心配</w:t>
      </w:r>
      <w:r>
        <w:rPr>
          <w:color w:val="C00000"/>
          <w:sz w:val="24"/>
        </w:rPr>
        <w:t>(しんぱい)</w:t>
      </w:r>
      <w:r>
        <w:rPr>
          <w:sz w:val="24"/>
        </w:rPr>
        <w:t xml:space="preserve"> する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退屈</w:t>
      </w:r>
      <w:r>
        <w:rPr>
          <w:color w:val="C00000"/>
          <w:sz w:val="24"/>
        </w:rPr>
        <w:t>(たいくつ)</w:t>
      </w:r>
      <w:r>
        <w:rPr>
          <w:sz w:val="24"/>
        </w:rPr>
        <w:t xml:space="preserve"> する </w:t>
      </w:r>
      <w:r>
        <w:rPr>
          <w:color w:val="0070C0"/>
          <w:sz w:val="24"/>
        </w:rPr>
        <w:t>者</w:t>
      </w:r>
      <w:r>
        <w:rPr>
          <w:color w:val="C00000"/>
          <w:sz w:val="24"/>
        </w:rPr>
        <w:t>(もの)</w:t>
      </w:r>
      <w:r>
        <w:rPr>
          <w:sz w:val="24"/>
        </w:rPr>
        <w:t>。</w:t>
      </w:r>
      <w:r>
        <w:rPr>
          <w:color w:val="0070C0"/>
          <w:sz w:val="24"/>
        </w:rPr>
        <w:t>一週間</w:t>
      </w:r>
      <w:r>
        <w:rPr>
          <w:color w:val="C00000"/>
          <w:sz w:val="24"/>
        </w:rPr>
        <w:t>(いっしゅうかん)</w:t>
      </w:r>
      <w:r>
        <w:rPr>
          <w:sz w:val="24"/>
        </w:rPr>
        <w:t xml:space="preserve"> の </w:t>
      </w:r>
      <w:r>
        <w:rPr>
          <w:color w:val="0070C0"/>
          <w:sz w:val="24"/>
        </w:rPr>
        <w:t>大変</w:t>
      </w:r>
      <w:r>
        <w:rPr>
          <w:color w:val="C00000"/>
          <w:sz w:val="24"/>
        </w:rPr>
        <w:t>(たいへん)</w:t>
      </w:r>
      <w:r>
        <w:rPr>
          <w:sz w:val="24"/>
        </w:rPr>
        <w:t xml:space="preserve"> な </w:t>
      </w:r>
      <w:r>
        <w:rPr>
          <w:color w:val="0070C0"/>
          <w:sz w:val="24"/>
        </w:rPr>
        <w:t>汗</w:t>
      </w:r>
      <w:r>
        <w:rPr>
          <w:color w:val="C00000"/>
          <w:sz w:val="24"/>
        </w:rPr>
        <w:t>(あせ)</w:t>
      </w:r>
      <w:r>
        <w:rPr>
          <w:sz w:val="24"/>
        </w:rPr>
        <w:t xml:space="preserve"> と </w:t>
      </w:r>
      <w:r>
        <w:rPr>
          <w:color w:val="0070C0"/>
          <w:sz w:val="24"/>
        </w:rPr>
        <w:t>努力</w:t>
      </w:r>
      <w:r>
        <w:rPr>
          <w:color w:val="C00000"/>
          <w:sz w:val="24"/>
        </w:rPr>
        <w:t>(どりょく)</w:t>
      </w:r>
      <w:r>
        <w:rPr>
          <w:sz w:val="24"/>
        </w:rPr>
        <w:t xml:space="preserve"> で </w:t>
      </w:r>
      <w:r>
        <w:rPr>
          <w:color w:val="0070C0"/>
          <w:sz w:val="24"/>
        </w:rPr>
        <w:t>疲</w:t>
      </w:r>
      <w:r>
        <w:rPr>
          <w:color w:val="C00000"/>
          <w:sz w:val="24"/>
        </w:rPr>
        <w:t>(つか)</w:t>
      </w:r>
      <w:r>
        <w:rPr>
          <w:sz w:val="24"/>
        </w:rPr>
        <w:t xml:space="preserve">れ </w:t>
      </w:r>
      <w:r>
        <w:rPr>
          <w:color w:val="0070C0"/>
          <w:sz w:val="24"/>
        </w:rPr>
        <w:t>切</w:t>
      </w:r>
      <w:r>
        <w:rPr>
          <w:color w:val="C00000"/>
          <w:sz w:val="24"/>
        </w:rPr>
        <w:t>(き)</w:t>
      </w:r>
      <w:r>
        <w:rPr>
          <w:sz w:val="24"/>
        </w:rPr>
        <w:t xml:space="preserve">った </w:t>
      </w:r>
      <w:r>
        <w:rPr>
          <w:color w:val="0070C0"/>
          <w:sz w:val="24"/>
        </w:rPr>
        <w:t>肉体</w:t>
      </w:r>
      <w:r>
        <w:rPr>
          <w:color w:val="C00000"/>
          <w:sz w:val="24"/>
        </w:rPr>
        <w:t>(にくたい)</w:t>
      </w:r>
      <w:r>
        <w:rPr>
          <w:sz w:val="24"/>
        </w:rPr>
        <w:t xml:space="preserve"> </w:t>
      </w:r>
      <w:r>
        <w:rPr>
          <w:color w:val="0070C0"/>
          <w:sz w:val="24"/>
        </w:rPr>
        <w:t>労働者</w:t>
      </w:r>
      <w:r>
        <w:rPr>
          <w:color w:val="C00000"/>
          <w:sz w:val="24"/>
        </w:rPr>
        <w:t>(ろうどうしゃ)</w:t>
      </w:r>
      <w:r>
        <w:rPr>
          <w:sz w:val="24"/>
        </w:rPr>
        <w:t xml:space="preserve"> に、</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 xml:space="preserve"> に サッカー や </w:t>
      </w:r>
      <w:r>
        <w:rPr>
          <w:color w:val="0070C0"/>
          <w:sz w:val="24"/>
        </w:rPr>
        <w:t>野球</w:t>
      </w:r>
      <w:r>
        <w:rPr>
          <w:color w:val="C00000"/>
          <w:sz w:val="24"/>
        </w:rPr>
        <w:t>(やきゅう)</w:t>
      </w:r>
      <w:r>
        <w:rPr>
          <w:sz w:val="24"/>
        </w:rPr>
        <w:t xml:space="preserve"> を する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の は </w:t>
      </w:r>
      <w:r>
        <w:rPr>
          <w:color w:val="0070C0"/>
          <w:sz w:val="24"/>
        </w:rPr>
        <w:t>無駄</w:t>
      </w:r>
      <w:r>
        <w:rPr>
          <w:color w:val="C00000"/>
          <w:sz w:val="24"/>
        </w:rPr>
        <w:t>(むだ)</w:t>
      </w:r>
      <w:r>
        <w:rPr>
          <w:sz w:val="24"/>
        </w:rPr>
        <w:t xml:space="preserve"> です。6</w:t>
      </w:r>
      <w:r>
        <w:rPr>
          <w:color w:val="0070C0"/>
          <w:sz w:val="24"/>
        </w:rPr>
        <w:t>日間</w:t>
      </w:r>
      <w:r>
        <w:rPr>
          <w:color w:val="C00000"/>
          <w:sz w:val="24"/>
        </w:rPr>
        <w:t>(にちかん)</w:t>
      </w:r>
      <w:r>
        <w:rPr>
          <w:sz w:val="24"/>
        </w:rPr>
        <w:t xml:space="preserve"> も </w:t>
      </w:r>
      <w:r>
        <w:rPr>
          <w:color w:val="0070C0"/>
          <w:sz w:val="24"/>
        </w:rPr>
        <w:t>真剣</w:t>
      </w:r>
      <w:r>
        <w:rPr>
          <w:color w:val="C00000"/>
          <w:sz w:val="24"/>
        </w:rPr>
        <w:t>(しんけん)</w:t>
      </w:r>
      <w:r>
        <w:rPr>
          <w:sz w:val="24"/>
        </w:rPr>
        <w:t xml:space="preserve"> な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して きた </w:t>
      </w:r>
      <w:r>
        <w:rPr>
          <w:color w:val="0070C0"/>
          <w:sz w:val="24"/>
        </w:rPr>
        <w:t>政治家</w:t>
      </w:r>
      <w:r>
        <w:rPr>
          <w:color w:val="C00000"/>
          <w:sz w:val="24"/>
        </w:rPr>
        <w:t>(せいじか)</w:t>
      </w:r>
      <w:r>
        <w:rPr>
          <w:sz w:val="24"/>
        </w:rPr>
        <w:t>、</w:t>
      </w:r>
      <w:r>
        <w:rPr>
          <w:color w:val="0070C0"/>
          <w:sz w:val="24"/>
        </w:rPr>
        <w:t>専門家</w:t>
      </w:r>
      <w:r>
        <w:rPr>
          <w:color w:val="C00000"/>
          <w:sz w:val="24"/>
        </w:rPr>
        <w:t>(せんもんか)</w:t>
      </w:r>
      <w:r>
        <w:rPr>
          <w:sz w:val="24"/>
        </w:rPr>
        <w:t>、ビジネスマン に、</w:t>
      </w:r>
      <w:r>
        <w:rPr>
          <w:color w:val="0070C0"/>
          <w:sz w:val="24"/>
        </w:rPr>
        <w:t>週末</w:t>
      </w:r>
      <w:r>
        <w:rPr>
          <w:color w:val="C00000"/>
          <w:sz w:val="24"/>
        </w:rPr>
        <w:t>(しゅうまつ)</w:t>
      </w:r>
      <w:r>
        <w:rPr>
          <w:sz w:val="24"/>
        </w:rPr>
        <w:t xml:space="preserve"> に つまらない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する よう に </w:t>
      </w:r>
      <w:r>
        <w:rPr>
          <w:color w:val="0070C0"/>
          <w:sz w:val="24"/>
        </w:rPr>
        <w:t>誘</w:t>
      </w:r>
      <w:r>
        <w:rPr>
          <w:color w:val="C00000"/>
          <w:sz w:val="24"/>
        </w:rPr>
        <w:t>(さそ)</w:t>
      </w:r>
      <w:r>
        <w:rPr>
          <w:sz w:val="24"/>
        </w:rPr>
        <w:t xml:space="preserve">う の も </w:t>
      </w:r>
      <w:r>
        <w:rPr>
          <w:color w:val="0070C0"/>
          <w:sz w:val="24"/>
        </w:rPr>
        <w:t>無駄</w:t>
      </w:r>
      <w:r>
        <w:rPr>
          <w:color w:val="C00000"/>
          <w:sz w:val="24"/>
        </w:rPr>
        <w:t>(むだ)</w:t>
      </w:r>
      <w:r>
        <w:rPr>
          <w:sz w:val="24"/>
        </w:rPr>
        <w:t xml:space="preserve"> です。</w:t>
      </w:r>
    </w:p>
    <w:p>
      <w:r>
        <w:rPr>
          <w:color w:val="0070C0"/>
          <w:sz w:val="24"/>
        </w:rPr>
        <w:t>欲</w:t>
      </w:r>
      <w:r>
        <w:rPr>
          <w:color w:val="C00000"/>
          <w:sz w:val="24"/>
        </w:rPr>
        <w:t>(ほ)</w:t>
      </w:r>
      <w:r>
        <w:rPr>
          <w:sz w:val="24"/>
        </w:rPr>
        <w:t xml:space="preserve">しい もの を </w:t>
      </w:r>
      <w:r>
        <w:rPr>
          <w:color w:val="0070C0"/>
          <w:sz w:val="24"/>
        </w:rPr>
        <w:t>何</w:t>
      </w:r>
      <w:r>
        <w:rPr>
          <w:color w:val="C00000"/>
          <w:sz w:val="24"/>
        </w:rPr>
        <w:t>(なん)</w:t>
      </w:r>
      <w:r>
        <w:rPr>
          <w:sz w:val="24"/>
        </w:rPr>
        <w:t xml:space="preserve"> でも </w:t>
      </w:r>
      <w:r>
        <w:rPr>
          <w:color w:val="0070C0"/>
          <w:sz w:val="24"/>
        </w:rPr>
        <w:t>命令</w:t>
      </w:r>
      <w:r>
        <w:rPr>
          <w:color w:val="C00000"/>
          <w:sz w:val="24"/>
        </w:rPr>
        <w:t>(めいれい)</w:t>
      </w:r>
      <w:r>
        <w:rPr>
          <w:sz w:val="24"/>
        </w:rPr>
        <w:t xml:space="preserve"> でき、あらゆる </w:t>
      </w:r>
      <w:r>
        <w:rPr>
          <w:color w:val="0070C0"/>
          <w:sz w:val="24"/>
        </w:rPr>
        <w:t>気</w:t>
      </w:r>
      <w:r>
        <w:rPr>
          <w:color w:val="C00000"/>
          <w:sz w:val="24"/>
        </w:rPr>
        <w:t>(き)</w:t>
      </w:r>
      <w:r>
        <w:rPr>
          <w:sz w:val="24"/>
        </w:rPr>
        <w:t xml:space="preserve">まぐれ を </w:t>
      </w:r>
      <w:r>
        <w:rPr>
          <w:color w:val="0070C0"/>
          <w:sz w:val="24"/>
        </w:rPr>
        <w:t>満</w:t>
      </w:r>
      <w:r>
        <w:rPr>
          <w:color w:val="C00000"/>
          <w:sz w:val="24"/>
        </w:rPr>
        <w:t>(み)</w:t>
      </w:r>
      <w:r>
        <w:rPr>
          <w:sz w:val="24"/>
        </w:rPr>
        <w:t xml:space="preserve">たし、ほぼ あらゆる </w:t>
      </w:r>
      <w:r>
        <w:rPr>
          <w:color w:val="0070C0"/>
          <w:sz w:val="24"/>
        </w:rPr>
        <w:t>欲望</w:t>
      </w:r>
      <w:r>
        <w:rPr>
          <w:color w:val="C00000"/>
          <w:sz w:val="24"/>
        </w:rPr>
        <w:t>(よくぼう)</w:t>
      </w:r>
      <w:r>
        <w:rPr>
          <w:sz w:val="24"/>
        </w:rPr>
        <w:t xml:space="preserve"> の </w:t>
      </w:r>
      <w:r>
        <w:rPr>
          <w:color w:val="0070C0"/>
          <w:sz w:val="24"/>
        </w:rPr>
        <w:t>対象</w:t>
      </w:r>
      <w:r>
        <w:rPr>
          <w:color w:val="C00000"/>
          <w:sz w:val="24"/>
        </w:rPr>
        <w:t>(たいしょう)</w:t>
      </w:r>
      <w:r>
        <w:rPr>
          <w:sz w:val="24"/>
        </w:rPr>
        <w:t xml:space="preserve"> に </w:t>
      </w:r>
      <w:r>
        <w:rPr>
          <w:color w:val="0070C0"/>
          <w:sz w:val="24"/>
        </w:rPr>
        <w:t>手</w:t>
      </w:r>
      <w:r>
        <w:rPr>
          <w:color w:val="C00000"/>
          <w:sz w:val="24"/>
        </w:rPr>
        <w:t>(て)</w:t>
      </w:r>
      <w:r>
        <w:rPr>
          <w:sz w:val="24"/>
        </w:rPr>
        <w:t xml:space="preserve"> を </w:t>
      </w:r>
      <w:r>
        <w:rPr>
          <w:color w:val="0070C0"/>
          <w:sz w:val="24"/>
        </w:rPr>
        <w:t>出</w:t>
      </w:r>
      <w:r>
        <w:rPr>
          <w:color w:val="C00000"/>
          <w:sz w:val="24"/>
        </w:rPr>
        <w:t>(だ)</w:t>
      </w:r>
      <w:r>
        <w:rPr>
          <w:sz w:val="24"/>
        </w:rPr>
        <w:t>せる、</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とって — </w:t>
      </w:r>
      <w:r>
        <w:rPr>
          <w:color w:val="0070C0"/>
          <w:sz w:val="24"/>
        </w:rPr>
        <w:t>新</w:t>
      </w:r>
      <w:r>
        <w:rPr>
          <w:color w:val="C00000"/>
          <w:sz w:val="24"/>
        </w:rPr>
        <w:t>(あたら)</w:t>
      </w:r>
      <w:r>
        <w:rPr>
          <w:sz w:val="24"/>
        </w:rPr>
        <w:t xml:space="preserve">しい </w:t>
      </w:r>
      <w:r>
        <w:rPr>
          <w:color w:val="0070C0"/>
          <w:sz w:val="24"/>
        </w:rPr>
        <w:t>喜</w:t>
      </w:r>
      <w:r>
        <w:rPr>
          <w:color w:val="C00000"/>
          <w:sz w:val="24"/>
        </w:rPr>
        <w:t>(よろこ)</w:t>
      </w:r>
      <w:r>
        <w:rPr>
          <w:sz w:val="24"/>
        </w:rPr>
        <w:t>び、</w:t>
      </w:r>
      <w:r>
        <w:rPr>
          <w:color w:val="0070C0"/>
          <w:sz w:val="24"/>
        </w:rPr>
        <w:t>新</w:t>
      </w:r>
      <w:r>
        <w:rPr>
          <w:color w:val="C00000"/>
          <w:sz w:val="24"/>
        </w:rPr>
        <w:t>(あたら)</w:t>
      </w:r>
      <w:r>
        <w:rPr>
          <w:sz w:val="24"/>
        </w:rPr>
        <w:t xml:space="preserve">しい </w:t>
      </w:r>
      <w:r>
        <w:rPr>
          <w:color w:val="0070C0"/>
          <w:sz w:val="24"/>
        </w:rPr>
        <w:t>興奮</w:t>
      </w:r>
      <w:r>
        <w:rPr>
          <w:color w:val="C00000"/>
          <w:sz w:val="24"/>
        </w:rPr>
        <w:t>(こうふん)</w:t>
      </w:r>
      <w:r>
        <w:rPr>
          <w:sz w:val="24"/>
        </w:rPr>
        <w:t xml:space="preserve"> は、</w:t>
      </w:r>
      <w:r>
        <w:rPr>
          <w:color w:val="0070C0"/>
          <w:sz w:val="24"/>
        </w:rPr>
        <w:t>追加</w:t>
      </w:r>
      <w:r>
        <w:rPr>
          <w:color w:val="C00000"/>
          <w:sz w:val="24"/>
        </w:rPr>
        <w:t>(ついか)</w:t>
      </w:r>
      <w:r>
        <w:rPr>
          <w:sz w:val="24"/>
        </w:rPr>
        <w:t xml:space="preserve"> の </w:t>
      </w:r>
      <w:r>
        <w:rPr>
          <w:color w:val="0070C0"/>
          <w:sz w:val="24"/>
        </w:rPr>
        <w:t>飽和</w:t>
      </w:r>
      <w:r>
        <w:rPr>
          <w:color w:val="C00000"/>
          <w:sz w:val="24"/>
        </w:rPr>
        <w:t>(ほうわ)</w:t>
      </w:r>
      <w:r>
        <w:rPr>
          <w:sz w:val="24"/>
        </w:rPr>
        <w:t xml:space="preserve"> に </w:t>
      </w:r>
      <w:r>
        <w:rPr>
          <w:color w:val="0070C0"/>
          <w:sz w:val="24"/>
        </w:rPr>
        <w:t>過</w:t>
      </w:r>
      <w:r>
        <w:rPr>
          <w:color w:val="C00000"/>
          <w:sz w:val="24"/>
        </w:rPr>
        <w:t>(す)</w:t>
      </w:r>
      <w:r>
        <w:rPr>
          <w:sz w:val="24"/>
        </w:rPr>
        <w:t>ぎません。</w:t>
      </w:r>
      <w:r>
        <w:rPr>
          <w:color w:val="0070C0"/>
          <w:sz w:val="24"/>
        </w:rPr>
        <w:t>彼</w:t>
      </w:r>
      <w:r>
        <w:rPr>
          <w:color w:val="C00000"/>
          <w:sz w:val="24"/>
        </w:rPr>
        <w:t>(かれ)</w:t>
      </w:r>
      <w:r>
        <w:rPr>
          <w:sz w:val="24"/>
        </w:rPr>
        <w:t xml:space="preserve">ら は </w:t>
      </w:r>
      <w:r>
        <w:rPr>
          <w:color w:val="0070C0"/>
          <w:sz w:val="24"/>
        </w:rPr>
        <w:t>場所</w:t>
      </w:r>
      <w:r>
        <w:rPr>
          <w:color w:val="C00000"/>
          <w:sz w:val="24"/>
        </w:rPr>
        <w:t>(ばしょ)</w:t>
      </w:r>
      <w:r>
        <w:rPr>
          <w:sz w:val="24"/>
        </w:rPr>
        <w:t xml:space="preserve"> から </w:t>
      </w:r>
      <w:r>
        <w:rPr>
          <w:color w:val="0070C0"/>
          <w:sz w:val="24"/>
        </w:rPr>
        <w:t>場所</w:t>
      </w:r>
      <w:r>
        <w:rPr>
          <w:color w:val="C00000"/>
          <w:sz w:val="24"/>
        </w:rPr>
        <w:t>(ばしょ)</w:t>
      </w:r>
      <w:r>
        <w:rPr>
          <w:sz w:val="24"/>
        </w:rPr>
        <w:t xml:space="preserve"> へ と </w:t>
      </w:r>
      <w:r>
        <w:rPr>
          <w:color w:val="0070C0"/>
          <w:sz w:val="24"/>
        </w:rPr>
        <w:t>必死</w:t>
      </w:r>
      <w:r>
        <w:rPr>
          <w:color w:val="C00000"/>
          <w:sz w:val="24"/>
        </w:rPr>
        <w:t>(ひっし)</w:t>
      </w:r>
      <w:r>
        <w:rPr>
          <w:sz w:val="24"/>
        </w:rPr>
        <w:t xml:space="preserve"> に </w:t>
      </w:r>
      <w:r>
        <w:rPr>
          <w:color w:val="0070C0"/>
          <w:sz w:val="24"/>
        </w:rPr>
        <w:t>駆</w:t>
      </w:r>
      <w:r>
        <w:rPr>
          <w:color w:val="C00000"/>
          <w:sz w:val="24"/>
        </w:rPr>
        <w:t>(か)</w:t>
      </w:r>
      <w:r>
        <w:rPr>
          <w:sz w:val="24"/>
        </w:rPr>
        <w:t xml:space="preserve">け </w:t>
      </w:r>
      <w:r>
        <w:rPr>
          <w:color w:val="0070C0"/>
          <w:sz w:val="24"/>
        </w:rPr>
        <w:t>回</w:t>
      </w:r>
      <w:r>
        <w:rPr>
          <w:color w:val="C00000"/>
          <w:sz w:val="24"/>
        </w:rPr>
        <w:t>(まわ)</w:t>
      </w:r>
      <w:r>
        <w:rPr>
          <w:sz w:val="24"/>
        </w:rPr>
        <w:t>り、</w:t>
      </w:r>
      <w:r>
        <w:rPr>
          <w:color w:val="0070C0"/>
          <w:sz w:val="24"/>
        </w:rPr>
        <w:t>騒音</w:t>
      </w:r>
      <w:r>
        <w:rPr>
          <w:color w:val="C00000"/>
          <w:sz w:val="24"/>
        </w:rPr>
        <w:t>(そうおん)</w:t>
      </w:r>
      <w:r>
        <w:rPr>
          <w:sz w:val="24"/>
        </w:rPr>
        <w:t xml:space="preserve"> と </w:t>
      </w:r>
      <w:r>
        <w:rPr>
          <w:color w:val="0070C0"/>
          <w:sz w:val="24"/>
        </w:rPr>
        <w:t>動</w:t>
      </w:r>
      <w:r>
        <w:rPr>
          <w:color w:val="C00000"/>
          <w:sz w:val="24"/>
        </w:rPr>
        <w:t>(うご)</w:t>
      </w:r>
      <w:r>
        <w:rPr>
          <w:sz w:val="24"/>
        </w:rPr>
        <w:t>き だけ で、</w:t>
      </w:r>
      <w:r>
        <w:rPr>
          <w:color w:val="0070C0"/>
          <w:sz w:val="24"/>
        </w:rPr>
        <w:t>復讐</w:t>
      </w:r>
      <w:r>
        <w:rPr>
          <w:color w:val="C00000"/>
          <w:sz w:val="24"/>
        </w:rPr>
        <w:t>(ふくしゅう)</w:t>
      </w:r>
      <w:r>
        <w:rPr>
          <w:sz w:val="24"/>
        </w:rPr>
        <w:t xml:space="preserve"> </w:t>
      </w:r>
      <w:r>
        <w:rPr>
          <w:color w:val="0070C0"/>
          <w:sz w:val="24"/>
        </w:rPr>
        <w:t>的</w:t>
      </w:r>
      <w:r>
        <w:rPr>
          <w:color w:val="C00000"/>
          <w:sz w:val="24"/>
        </w:rPr>
        <w:t>(てき)</w:t>
      </w:r>
      <w:r>
        <w:rPr>
          <w:sz w:val="24"/>
        </w:rPr>
        <w:t xml:space="preserve"> な </w:t>
      </w:r>
      <w:r>
        <w:rPr>
          <w:color w:val="0070C0"/>
          <w:sz w:val="24"/>
        </w:rPr>
        <w:t>退屈</w:t>
      </w:r>
      <w:r>
        <w:rPr>
          <w:color w:val="C00000"/>
          <w:sz w:val="24"/>
        </w:rPr>
        <w:t>(たいくつ)</w:t>
      </w:r>
      <w:r>
        <w:rPr>
          <w:sz w:val="24"/>
        </w:rPr>
        <w:t xml:space="preserve"> から </w:t>
      </w:r>
      <w:r>
        <w:rPr>
          <w:color w:val="0070C0"/>
          <w:sz w:val="24"/>
        </w:rPr>
        <w:t>逃</w:t>
      </w:r>
      <w:r>
        <w:rPr>
          <w:color w:val="C00000"/>
          <w:sz w:val="24"/>
        </w:rPr>
        <w:t>(のが)</w:t>
      </w:r>
      <w:r>
        <w:rPr>
          <w:sz w:val="24"/>
        </w:rPr>
        <w:t>れよう と します が、</w:t>
      </w:r>
      <w:r>
        <w:rPr>
          <w:color w:val="0070C0"/>
          <w:sz w:val="24"/>
        </w:rPr>
        <w:t>無駄</w:t>
      </w:r>
      <w:r>
        <w:rPr>
          <w:color w:val="C00000"/>
          <w:sz w:val="24"/>
        </w:rPr>
        <w:t>(むだ)</w:t>
      </w:r>
      <w:r>
        <w:rPr>
          <w:sz w:val="24"/>
        </w:rPr>
        <w:t xml:space="preserve"> です。</w:t>
      </w:r>
      <w:r>
        <w:rPr>
          <w:color w:val="0070C0"/>
          <w:sz w:val="24"/>
        </w:rPr>
        <w:t>彼</w:t>
      </w:r>
      <w:r>
        <w:rPr>
          <w:color w:val="C00000"/>
          <w:sz w:val="24"/>
        </w:rPr>
        <w:t>(かれ)</w:t>
      </w:r>
      <w:r>
        <w:rPr>
          <w:sz w:val="24"/>
        </w:rPr>
        <w:t>ら に とって、</w:t>
      </w:r>
      <w:r>
        <w:rPr>
          <w:color w:val="0070C0"/>
          <w:sz w:val="24"/>
        </w:rPr>
        <w:t>何</w:t>
      </w:r>
      <w:r>
        <w:rPr>
          <w:color w:val="C00000"/>
          <w:sz w:val="24"/>
        </w:rPr>
        <w:t>(なん)</w:t>
      </w:r>
      <w:r>
        <w:rPr>
          <w:sz w:val="24"/>
        </w:rPr>
        <w:t xml:space="preserve">らか の </w:t>
      </w:r>
      <w:r>
        <w:rPr>
          <w:color w:val="0070C0"/>
          <w:sz w:val="24"/>
        </w:rPr>
        <w:t>形</w:t>
      </w:r>
      <w:r>
        <w:rPr>
          <w:color w:val="C00000"/>
          <w:sz w:val="24"/>
        </w:rPr>
        <w:t>(かたち)</w:t>
      </w:r>
      <w:r>
        <w:rPr>
          <w:sz w:val="24"/>
        </w:rPr>
        <w:t xml:space="preserve"> の </w:t>
      </w:r>
      <w:r>
        <w:rPr>
          <w:color w:val="0070C0"/>
          <w:sz w:val="24"/>
        </w:rPr>
        <w:t>規律</w:t>
      </w:r>
      <w:r>
        <w:rPr>
          <w:color w:val="C00000"/>
          <w:sz w:val="24"/>
        </w:rPr>
        <w:t>(きりつ)</w:t>
      </w:r>
      <w:r>
        <w:rPr>
          <w:sz w:val="24"/>
        </w:rPr>
        <w:t xml:space="preserve"> こそ が、</w:t>
      </w:r>
      <w:r>
        <w:rPr>
          <w:color w:val="0070C0"/>
          <w:sz w:val="24"/>
        </w:rPr>
        <w:t>最</w:t>
      </w:r>
      <w:r>
        <w:rPr>
          <w:color w:val="C00000"/>
          <w:sz w:val="24"/>
        </w:rPr>
        <w:t>(もっと)</w:t>
      </w:r>
      <w:r>
        <w:rPr>
          <w:sz w:val="24"/>
        </w:rPr>
        <w:t xml:space="preserve">も </w:t>
      </w:r>
      <w:r>
        <w:rPr>
          <w:color w:val="0070C0"/>
          <w:sz w:val="24"/>
        </w:rPr>
        <w:t>希望</w:t>
      </w:r>
      <w:r>
        <w:rPr>
          <w:color w:val="C00000"/>
          <w:sz w:val="24"/>
        </w:rPr>
        <w:t>(きぼう)</w:t>
      </w:r>
      <w:r>
        <w:rPr>
          <w:sz w:val="24"/>
        </w:rPr>
        <w:t xml:space="preserve"> ある </w:t>
      </w:r>
      <w:r>
        <w:rPr>
          <w:color w:val="0070C0"/>
          <w:sz w:val="24"/>
        </w:rPr>
        <w:t>道</w:t>
      </w:r>
      <w:r>
        <w:rPr>
          <w:color w:val="C00000"/>
          <w:sz w:val="24"/>
        </w:rPr>
        <w:t>(みち)</w:t>
      </w:r>
      <w:r>
        <w:rPr>
          <w:sz w:val="24"/>
        </w:rPr>
        <w:t xml:space="preserve"> です。</w:t>
      </w:r>
    </w:p>
    <w:p>
      <w:r>
        <w:rPr>
          <w:sz w:val="24"/>
        </w:rPr>
        <w:t>また、</w:t>
      </w:r>
      <w:r>
        <w:rPr>
          <w:color w:val="0070C0"/>
          <w:sz w:val="24"/>
        </w:rPr>
        <w:t>合理的</w:t>
      </w:r>
      <w:r>
        <w:rPr>
          <w:color w:val="C00000"/>
          <w:sz w:val="24"/>
        </w:rPr>
        <w:t>(ごうりてき)</w:t>
      </w:r>
      <w:r>
        <w:rPr>
          <w:sz w:val="24"/>
        </w:rPr>
        <w:t>、</w:t>
      </w:r>
      <w:r>
        <w:rPr>
          <w:color w:val="0070C0"/>
          <w:sz w:val="24"/>
        </w:rPr>
        <w:t>勤勉</w:t>
      </w:r>
      <w:r>
        <w:rPr>
          <w:color w:val="C00000"/>
          <w:sz w:val="24"/>
        </w:rPr>
        <w:t>(きんべん)</w:t>
      </w:r>
      <w:r>
        <w:rPr>
          <w:sz w:val="24"/>
        </w:rPr>
        <w:t>、</w:t>
      </w:r>
      <w:r>
        <w:rPr>
          <w:color w:val="0070C0"/>
          <w:sz w:val="24"/>
        </w:rPr>
        <w:t>有用</w:t>
      </w:r>
      <w:r>
        <w:rPr>
          <w:color w:val="C00000"/>
          <w:sz w:val="24"/>
        </w:rPr>
        <w:t>(ゆうよう)</w:t>
      </w:r>
      <w:r>
        <w:rPr>
          <w:sz w:val="24"/>
        </w:rPr>
        <w:t xml:space="preserve"> な </w:t>
      </w:r>
      <w:r>
        <w:rPr>
          <w:color w:val="0070C0"/>
          <w:sz w:val="24"/>
        </w:rPr>
        <w:t>人間</w:t>
      </w:r>
      <w:r>
        <w:rPr>
          <w:color w:val="C00000"/>
          <w:sz w:val="24"/>
        </w:rPr>
        <w:t>(にんげん)</w:t>
      </w:r>
      <w:r>
        <w:rPr>
          <w:sz w:val="24"/>
        </w:rPr>
        <w:t xml:space="preserve"> は 2つ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と も </w:t>
      </w:r>
      <w:r>
        <w:rPr>
          <w:color w:val="0070C0"/>
          <w:sz w:val="24"/>
        </w:rPr>
        <w:t>言</w:t>
      </w:r>
      <w:r>
        <w:rPr>
          <w:color w:val="C00000"/>
          <w:sz w:val="24"/>
        </w:rPr>
        <w:t>(い)</w:t>
      </w:r>
      <w:r>
        <w:rPr>
          <w:sz w:val="24"/>
        </w:rPr>
        <w:t xml:space="preserve">える かも しれません: </w:t>
      </w:r>
      <w:r>
        <w:rPr>
          <w:color w:val="0070C0"/>
          <w:sz w:val="24"/>
        </w:rPr>
        <w:t>第一</w:t>
      </w:r>
      <w:r>
        <w:rPr>
          <w:color w:val="C00000"/>
          <w:sz w:val="24"/>
        </w:rPr>
        <w:t>(だいいち)</w:t>
      </w:r>
      <w:r>
        <w:rPr>
          <w:sz w:val="24"/>
        </w:rPr>
        <w:t xml:space="preserve"> に、</w:t>
      </w:r>
      <w:r>
        <w:rPr>
          <w:color w:val="0070C0"/>
          <w:sz w:val="24"/>
        </w:rPr>
        <w:t>仕事</w:t>
      </w:r>
      <w:r>
        <w:rPr>
          <w:color w:val="C00000"/>
          <w:sz w:val="24"/>
        </w:rPr>
        <w:t>(しごと)</w:t>
      </w:r>
      <w:r>
        <w:rPr>
          <w:sz w:val="24"/>
        </w:rPr>
        <w:t xml:space="preserve"> が </w:t>
      </w:r>
      <w:r>
        <w:rPr>
          <w:color w:val="0070C0"/>
          <w:sz w:val="24"/>
        </w:rPr>
        <w:t>仕事</w:t>
      </w:r>
      <w:r>
        <w:rPr>
          <w:color w:val="C00000"/>
          <w:sz w:val="24"/>
        </w:rPr>
        <w:t>(しごと)</w:t>
      </w:r>
      <w:r>
        <w:rPr>
          <w:sz w:val="24"/>
        </w:rPr>
        <w:t xml:space="preserve"> で、</w:t>
      </w:r>
      <w:r>
        <w:rPr>
          <w:color w:val="0070C0"/>
          <w:sz w:val="24"/>
        </w:rPr>
        <w:t>喜</w:t>
      </w:r>
      <w:r>
        <w:rPr>
          <w:color w:val="C00000"/>
          <w:sz w:val="24"/>
        </w:rPr>
        <w:t>(よろこ)</w:t>
      </w:r>
      <w:r>
        <w:rPr>
          <w:sz w:val="24"/>
        </w:rPr>
        <w:t xml:space="preserve">び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w:t>
      </w:r>
      <w:r>
        <w:rPr>
          <w:color w:val="0070C0"/>
          <w:sz w:val="24"/>
        </w:rPr>
        <w:t>第二</w:t>
      </w:r>
      <w:r>
        <w:rPr>
          <w:color w:val="C00000"/>
          <w:sz w:val="24"/>
        </w:rPr>
        <w:t>(だいに)</w:t>
      </w:r>
      <w:r>
        <w:rPr>
          <w:sz w:val="24"/>
        </w:rPr>
        <w:t xml:space="preserve"> に、</w:t>
      </w:r>
      <w:r>
        <w:rPr>
          <w:color w:val="0070C0"/>
          <w:sz w:val="24"/>
        </w:rPr>
        <w:t>仕事</w:t>
      </w:r>
      <w:r>
        <w:rPr>
          <w:color w:val="C00000"/>
          <w:sz w:val="24"/>
        </w:rPr>
        <w:t>(しごと)</w:t>
      </w:r>
      <w:r>
        <w:rPr>
          <w:sz w:val="24"/>
        </w:rPr>
        <w:t xml:space="preserve"> と </w:t>
      </w:r>
      <w:r>
        <w:rPr>
          <w:color w:val="0070C0"/>
          <w:sz w:val="24"/>
        </w:rPr>
        <w:t>喜</w:t>
      </w:r>
      <w:r>
        <w:rPr>
          <w:color w:val="C00000"/>
          <w:sz w:val="24"/>
        </w:rPr>
        <w:t>(よろこ)</w:t>
      </w:r>
      <w:r>
        <w:rPr>
          <w:sz w:val="24"/>
        </w:rPr>
        <w:t xml:space="preserve">び が </w:t>
      </w:r>
      <w:r>
        <w:rPr>
          <w:color w:val="0070C0"/>
          <w:sz w:val="24"/>
        </w:rPr>
        <w:t>一</w:t>
      </w:r>
      <w:r>
        <w:rPr>
          <w:color w:val="C00000"/>
          <w:sz w:val="24"/>
        </w:rPr>
        <w:t>(いつ)</w:t>
      </w:r>
      <w:r>
        <w:rPr>
          <w:sz w:val="24"/>
        </w:rPr>
        <w:t xml:space="preserve"> で ある </w:t>
      </w:r>
      <w:r>
        <w:rPr>
          <w:color w:val="0070C0"/>
          <w:sz w:val="24"/>
        </w:rPr>
        <w:t>人</w:t>
      </w:r>
      <w:r>
        <w:rPr>
          <w:color w:val="C00000"/>
          <w:sz w:val="24"/>
        </w:rPr>
        <w:t>(ひと)</w:t>
      </w:r>
      <w:r>
        <w:rPr>
          <w:sz w:val="24"/>
        </w:rPr>
        <w:t xml:space="preserve"> たち。これら の うち、</w:t>
      </w:r>
      <w:r>
        <w:rPr>
          <w:color w:val="0070C0"/>
          <w:sz w:val="24"/>
        </w:rPr>
        <w:t>前者</w:t>
      </w:r>
      <w:r>
        <w:rPr>
          <w:color w:val="C00000"/>
          <w:sz w:val="24"/>
        </w:rPr>
        <w:t>(ぜんしゃ)</w:t>
      </w:r>
      <w:r>
        <w:rPr>
          <w:sz w:val="24"/>
        </w:rPr>
        <w:t xml:space="preserve"> が </w:t>
      </w:r>
      <w:r>
        <w:rPr>
          <w:color w:val="0070C0"/>
          <w:sz w:val="24"/>
        </w:rPr>
        <w:t>多数</w:t>
      </w:r>
      <w:r>
        <w:rPr>
          <w:color w:val="C00000"/>
          <w:sz w:val="24"/>
        </w:rPr>
        <w:t>(たすう)</w:t>
      </w:r>
      <w:r>
        <w:rPr>
          <w:sz w:val="24"/>
        </w:rPr>
        <w:t xml:space="preserve"> です。</w:t>
      </w:r>
      <w:r>
        <w:rPr>
          <w:color w:val="0070C0"/>
          <w:sz w:val="24"/>
        </w:rPr>
        <w:t>彼</w:t>
      </w:r>
      <w:r>
        <w:rPr>
          <w:color w:val="C00000"/>
          <w:sz w:val="24"/>
        </w:rPr>
        <w:t>(かれ)</w:t>
      </w:r>
      <w:r>
        <w:rPr>
          <w:sz w:val="24"/>
        </w:rPr>
        <w:t xml:space="preserve">ら に は </w:t>
      </w:r>
      <w:r>
        <w:rPr>
          <w:color w:val="0070C0"/>
          <w:sz w:val="24"/>
        </w:rPr>
        <w:t>補償</w:t>
      </w:r>
      <w:r>
        <w:rPr>
          <w:color w:val="C00000"/>
          <w:sz w:val="24"/>
        </w:rPr>
        <w:t>(ほしょう)</w:t>
      </w:r>
      <w:r>
        <w:rPr>
          <w:sz w:val="24"/>
        </w:rPr>
        <w:t xml:space="preserve"> が あります。</w:t>
      </w:r>
      <w:r>
        <w:rPr>
          <w:color w:val="0070C0"/>
          <w:sz w:val="24"/>
        </w:rPr>
        <w:t>事務所</w:t>
      </w:r>
      <w:r>
        <w:rPr>
          <w:color w:val="C00000"/>
          <w:sz w:val="24"/>
        </w:rPr>
        <w:t>(じむしょ)</w:t>
      </w:r>
      <w:r>
        <w:rPr>
          <w:sz w:val="24"/>
        </w:rPr>
        <w:t xml:space="preserve"> や </w:t>
      </w:r>
      <w:r>
        <w:rPr>
          <w:color w:val="0070C0"/>
          <w:sz w:val="24"/>
        </w:rPr>
        <w:t>工場</w:t>
      </w:r>
      <w:r>
        <w:rPr>
          <w:color w:val="C00000"/>
          <w:sz w:val="24"/>
        </w:rPr>
        <w:t>(こうじょう)</w:t>
      </w:r>
      <w:r>
        <w:rPr>
          <w:sz w:val="24"/>
        </w:rPr>
        <w:t xml:space="preserve"> で の </w:t>
      </w:r>
      <w:r>
        <w:rPr>
          <w:color w:val="0070C0"/>
          <w:sz w:val="24"/>
        </w:rPr>
        <w:t>長時間</w:t>
      </w:r>
      <w:r>
        <w:rPr>
          <w:color w:val="C00000"/>
          <w:sz w:val="24"/>
        </w:rPr>
        <w:t>(ちょうじかん)</w:t>
      </w:r>
      <w:r>
        <w:rPr>
          <w:sz w:val="24"/>
        </w:rPr>
        <w:t xml:space="preserve"> は、</w:t>
      </w:r>
      <w:r>
        <w:rPr>
          <w:color w:val="0070C0"/>
          <w:sz w:val="24"/>
        </w:rPr>
        <w:t>生計</w:t>
      </w:r>
      <w:r>
        <w:rPr>
          <w:color w:val="C00000"/>
          <w:sz w:val="24"/>
        </w:rPr>
        <w:t>(せいけい)</w:t>
      </w:r>
      <w:r>
        <w:rPr>
          <w:sz w:val="24"/>
        </w:rPr>
        <w:t xml:space="preserve"> の </w:t>
      </w:r>
      <w:r>
        <w:rPr>
          <w:color w:val="0070C0"/>
          <w:sz w:val="24"/>
        </w:rPr>
        <w:t>手段</w:t>
      </w:r>
      <w:r>
        <w:rPr>
          <w:color w:val="C00000"/>
          <w:sz w:val="24"/>
        </w:rPr>
        <w:t>(しゅだん)</w:t>
      </w:r>
      <w:r>
        <w:rPr>
          <w:sz w:val="24"/>
        </w:rPr>
        <w:t xml:space="preserve"> だけ で なく、</w:t>
      </w:r>
      <w:r>
        <w:rPr>
          <w:color w:val="0070C0"/>
          <w:sz w:val="24"/>
        </w:rPr>
        <w:t>最</w:t>
      </w:r>
      <w:r>
        <w:rPr>
          <w:color w:val="C00000"/>
          <w:sz w:val="24"/>
        </w:rPr>
        <w:t>(もっと)</w:t>
      </w:r>
      <w:r>
        <w:rPr>
          <w:sz w:val="24"/>
        </w:rPr>
        <w:t xml:space="preserve">も シンプル で </w:t>
      </w:r>
      <w:r>
        <w:rPr>
          <w:color w:val="0070C0"/>
          <w:sz w:val="24"/>
        </w:rPr>
        <w:t>控</w:t>
      </w:r>
      <w:r>
        <w:rPr>
          <w:color w:val="C00000"/>
          <w:sz w:val="24"/>
        </w:rPr>
        <w:t>(ひか)</w:t>
      </w:r>
      <w:r>
        <w:rPr>
          <w:sz w:val="24"/>
        </w:rPr>
        <w:t xml:space="preserve">えめ な </w:t>
      </w:r>
      <w:r>
        <w:rPr>
          <w:color w:val="0070C0"/>
          <w:sz w:val="24"/>
        </w:rPr>
        <w:t>形</w:t>
      </w:r>
      <w:r>
        <w:rPr>
          <w:color w:val="C00000"/>
          <w:sz w:val="24"/>
        </w:rPr>
        <w:t>(かたち)</w:t>
      </w:r>
      <w:r>
        <w:rPr>
          <w:sz w:val="24"/>
        </w:rPr>
        <w:t xml:space="preserve"> で あって も、</w:t>
      </w:r>
      <w:r>
        <w:rPr>
          <w:color w:val="0070C0"/>
          <w:sz w:val="24"/>
        </w:rPr>
        <w:t>喜</w:t>
      </w:r>
      <w:r>
        <w:rPr>
          <w:color w:val="C00000"/>
          <w:sz w:val="24"/>
        </w:rPr>
        <w:t>(よろこ)</w:t>
      </w:r>
      <w:r>
        <w:rPr>
          <w:sz w:val="24"/>
        </w:rPr>
        <w:t xml:space="preserve">び に </w:t>
      </w:r>
      <w:r>
        <w:rPr>
          <w:color w:val="0070C0"/>
          <w:sz w:val="24"/>
        </w:rPr>
        <w:t>対</w:t>
      </w:r>
      <w:r>
        <w:rPr>
          <w:color w:val="C00000"/>
          <w:sz w:val="24"/>
        </w:rPr>
        <w:t>(たい)</w:t>
      </w:r>
      <w:r>
        <w:rPr>
          <w:sz w:val="24"/>
        </w:rPr>
        <w:t xml:space="preserve">する </w:t>
      </w:r>
      <w:r>
        <w:rPr>
          <w:color w:val="0070C0"/>
          <w:sz w:val="24"/>
        </w:rPr>
        <w:t>鋭敏</w:t>
      </w:r>
      <w:r>
        <w:rPr>
          <w:color w:val="C00000"/>
          <w:sz w:val="24"/>
        </w:rPr>
        <w:t>(えいびん)</w:t>
      </w:r>
      <w:r>
        <w:rPr>
          <w:sz w:val="24"/>
        </w:rPr>
        <w:t xml:space="preserve"> な </w:t>
      </w:r>
      <w:r>
        <w:rPr>
          <w:color w:val="0070C0"/>
          <w:sz w:val="24"/>
        </w:rPr>
        <w:t>食欲</w:t>
      </w:r>
      <w:r>
        <w:rPr>
          <w:color w:val="C00000"/>
          <w:sz w:val="24"/>
        </w:rPr>
        <w:t>(しょくよく)</w:t>
      </w:r>
      <w:r>
        <w:rPr>
          <w:sz w:val="24"/>
        </w:rPr>
        <w:t xml:space="preserve"> を </w:t>
      </w:r>
      <w:r>
        <w:rPr>
          <w:color w:val="0070C0"/>
          <w:sz w:val="24"/>
        </w:rPr>
        <w:t>報酬</w:t>
      </w:r>
      <w:r>
        <w:rPr>
          <w:color w:val="C00000"/>
          <w:sz w:val="24"/>
        </w:rPr>
        <w:t>(ほうしゅう)</w:t>
      </w:r>
      <w:r>
        <w:rPr>
          <w:sz w:val="24"/>
        </w:rPr>
        <w:t xml:space="preserve"> と して もたらします。しかし、</w:t>
      </w:r>
      <w:r>
        <w:rPr>
          <w:color w:val="0070C0"/>
          <w:sz w:val="24"/>
        </w:rPr>
        <w:t>運命</w:t>
      </w:r>
      <w:r>
        <w:rPr>
          <w:color w:val="C00000"/>
          <w:sz w:val="24"/>
        </w:rPr>
        <w:t>(うんめい)</w:t>
      </w:r>
      <w:r>
        <w:rPr>
          <w:sz w:val="24"/>
        </w:rPr>
        <w:t xml:space="preserve"> の </w:t>
      </w:r>
      <w:r>
        <w:rPr>
          <w:color w:val="0070C0"/>
          <w:sz w:val="24"/>
        </w:rPr>
        <w:t>寵児</w:t>
      </w:r>
      <w:r>
        <w:rPr>
          <w:color w:val="C00000"/>
          <w:sz w:val="24"/>
        </w:rPr>
        <w:t>(ちょうじ)</w:t>
      </w:r>
      <w:r>
        <w:rPr>
          <w:sz w:val="24"/>
        </w:rPr>
        <w:t xml:space="preserve"> は </w:t>
      </w:r>
      <w:r>
        <w:rPr>
          <w:color w:val="0070C0"/>
          <w:sz w:val="24"/>
        </w:rPr>
        <w:t>第二</w:t>
      </w:r>
      <w:r>
        <w:rPr>
          <w:color w:val="C00000"/>
          <w:sz w:val="24"/>
        </w:rPr>
        <w:t>(だいに)</w:t>
      </w:r>
      <w:r>
        <w:rPr>
          <w:sz w:val="24"/>
        </w:rPr>
        <w:t xml:space="preserve"> の </w:t>
      </w:r>
      <w:r>
        <w:rPr>
          <w:color w:val="0070C0"/>
          <w:sz w:val="24"/>
        </w:rPr>
        <w:t>階級</w:t>
      </w:r>
      <w:r>
        <w:rPr>
          <w:color w:val="C00000"/>
          <w:sz w:val="24"/>
        </w:rPr>
        <w:t>(かいきゅう)</w:t>
      </w:r>
      <w:r>
        <w:rPr>
          <w:sz w:val="24"/>
        </w:rPr>
        <w:t xml:space="preserve"> に </w:t>
      </w:r>
      <w:r>
        <w:rPr>
          <w:color w:val="0070C0"/>
          <w:sz w:val="24"/>
        </w:rPr>
        <w:t>属</w:t>
      </w:r>
      <w:r>
        <w:rPr>
          <w:color w:val="C00000"/>
          <w:sz w:val="24"/>
        </w:rPr>
        <w:t>(ぞく)</w:t>
      </w:r>
      <w:r>
        <w:rPr>
          <w:sz w:val="24"/>
        </w:rPr>
        <w:t>します。</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は </w:t>
      </w:r>
      <w:r>
        <w:rPr>
          <w:color w:val="0070C0"/>
          <w:sz w:val="24"/>
        </w:rPr>
        <w:t>自然</w:t>
      </w:r>
      <w:r>
        <w:rPr>
          <w:color w:val="C00000"/>
          <w:sz w:val="24"/>
        </w:rPr>
        <w:t>(しぜん)</w:t>
      </w:r>
      <w:r>
        <w:rPr>
          <w:sz w:val="24"/>
        </w:rPr>
        <w:t xml:space="preserve"> な </w:t>
      </w:r>
      <w:r>
        <w:rPr>
          <w:color w:val="0070C0"/>
          <w:sz w:val="24"/>
        </w:rPr>
        <w:t>調和</w:t>
      </w:r>
      <w:r>
        <w:rPr>
          <w:color w:val="C00000"/>
          <w:sz w:val="24"/>
        </w:rPr>
        <w:t>(ちょうわ)</w:t>
      </w:r>
      <w:r>
        <w:rPr>
          <w:sz w:val="24"/>
        </w:rPr>
        <w:t xml:space="preserve"> です。</w:t>
      </w:r>
      <w:r>
        <w:rPr>
          <w:color w:val="0070C0"/>
          <w:sz w:val="24"/>
        </w:rPr>
        <w:t>彼</w:t>
      </w:r>
      <w:r>
        <w:rPr>
          <w:color w:val="C00000"/>
          <w:sz w:val="24"/>
        </w:rPr>
        <w:t>(かれ)</w:t>
      </w:r>
      <w:r>
        <w:rPr>
          <w:sz w:val="24"/>
        </w:rPr>
        <w:t>ら に とって、</w:t>
      </w:r>
      <w:r>
        <w:rPr>
          <w:color w:val="0070C0"/>
          <w:sz w:val="24"/>
        </w:rPr>
        <w:t>勤務</w:t>
      </w:r>
      <w:r>
        <w:rPr>
          <w:color w:val="C00000"/>
          <w:sz w:val="24"/>
        </w:rPr>
        <w:t>(きんむ)</w:t>
      </w:r>
      <w:r>
        <w:rPr>
          <w:sz w:val="24"/>
        </w:rPr>
        <w:t xml:space="preserve"> </w:t>
      </w:r>
      <w:r>
        <w:rPr>
          <w:color w:val="0070C0"/>
          <w:sz w:val="24"/>
        </w:rPr>
        <w:t>時間</w:t>
      </w:r>
      <w:r>
        <w:rPr>
          <w:color w:val="C00000"/>
          <w:sz w:val="24"/>
        </w:rPr>
        <w:t>(じかん)</w:t>
      </w:r>
      <w:r>
        <w:rPr>
          <w:sz w:val="24"/>
        </w:rPr>
        <w:t xml:space="preserve"> は </w:t>
      </w:r>
      <w:r>
        <w:rPr>
          <w:color w:val="0070C0"/>
          <w:sz w:val="24"/>
        </w:rPr>
        <w:t>決</w:t>
      </w:r>
      <w:r>
        <w:rPr>
          <w:color w:val="C00000"/>
          <w:sz w:val="24"/>
        </w:rPr>
        <w:t>(けっ)</w:t>
      </w:r>
      <w:r>
        <w:rPr>
          <w:sz w:val="24"/>
        </w:rPr>
        <w:t xml:space="preserve">して </w:t>
      </w:r>
      <w:r>
        <w:rPr>
          <w:color w:val="0070C0"/>
          <w:sz w:val="24"/>
        </w:rPr>
        <w:t>長</w:t>
      </w:r>
      <w:r>
        <w:rPr>
          <w:color w:val="C00000"/>
          <w:sz w:val="24"/>
        </w:rPr>
        <w:t>(なが)</w:t>
      </w:r>
      <w:r>
        <w:rPr>
          <w:sz w:val="24"/>
        </w:rPr>
        <w:t>すぎる こと は ありません。</w:t>
      </w:r>
      <w:r>
        <w:rPr>
          <w:color w:val="0070C0"/>
          <w:sz w:val="24"/>
        </w:rPr>
        <w:t>毎日</w:t>
      </w:r>
      <w:r>
        <w:rPr>
          <w:color w:val="C00000"/>
          <w:sz w:val="24"/>
        </w:rPr>
        <w:t>(まいにち)</w:t>
      </w:r>
      <w:r>
        <w:rPr>
          <w:sz w:val="24"/>
        </w:rPr>
        <w:t xml:space="preserve"> が </w:t>
      </w:r>
      <w:r>
        <w:rPr>
          <w:color w:val="0070C0"/>
          <w:sz w:val="24"/>
        </w:rPr>
        <w:t>休日</w:t>
      </w:r>
      <w:r>
        <w:rPr>
          <w:color w:val="C00000"/>
          <w:sz w:val="24"/>
        </w:rPr>
        <w:t>(きゅうじつ)</w:t>
      </w:r>
      <w:r>
        <w:rPr>
          <w:sz w:val="24"/>
        </w:rPr>
        <w:t xml:space="preserve"> で あり、</w:t>
      </w:r>
      <w:r>
        <w:rPr>
          <w:color w:val="0070C0"/>
          <w:sz w:val="24"/>
        </w:rPr>
        <w:t>普通</w:t>
      </w:r>
      <w:r>
        <w:rPr>
          <w:color w:val="C00000"/>
          <w:sz w:val="24"/>
        </w:rPr>
        <w:t>(ふつう)</w:t>
      </w:r>
      <w:r>
        <w:rPr>
          <w:sz w:val="24"/>
        </w:rPr>
        <w:t xml:space="preserve"> の </w:t>
      </w:r>
      <w:r>
        <w:rPr>
          <w:color w:val="0070C0"/>
          <w:sz w:val="24"/>
        </w:rPr>
        <w:t>休日</w:t>
      </w:r>
      <w:r>
        <w:rPr>
          <w:color w:val="C00000"/>
          <w:sz w:val="24"/>
        </w:rPr>
        <w:t>(きゅうじつ)</w:t>
      </w:r>
      <w:r>
        <w:rPr>
          <w:sz w:val="24"/>
        </w:rPr>
        <w:t xml:space="preserve"> は、</w:t>
      </w:r>
      <w:r>
        <w:rPr>
          <w:color w:val="0070C0"/>
          <w:sz w:val="24"/>
        </w:rPr>
        <w:t>夢中</w:t>
      </w:r>
      <w:r>
        <w:rPr>
          <w:color w:val="C00000"/>
          <w:sz w:val="24"/>
        </w:rPr>
        <w:t>(むちゅう)</w:t>
      </w:r>
      <w:r>
        <w:rPr>
          <w:sz w:val="24"/>
        </w:rPr>
        <w:t xml:space="preserve"> に なって いる </w:t>
      </w:r>
      <w:r>
        <w:rPr>
          <w:color w:val="0070C0"/>
          <w:sz w:val="24"/>
        </w:rPr>
        <w:t>職業</w:t>
      </w:r>
      <w:r>
        <w:rPr>
          <w:color w:val="C00000"/>
          <w:sz w:val="24"/>
        </w:rPr>
        <w:t>(しょくぎょう)</w:t>
      </w:r>
      <w:r>
        <w:rPr>
          <w:sz w:val="24"/>
        </w:rPr>
        <w:t xml:space="preserve"> の </w:t>
      </w:r>
      <w:r>
        <w:rPr>
          <w:color w:val="0070C0"/>
          <w:sz w:val="24"/>
        </w:rPr>
        <w:t>強制的</w:t>
      </w:r>
      <w:r>
        <w:rPr>
          <w:color w:val="C00000"/>
          <w:sz w:val="24"/>
        </w:rPr>
        <w:t>(きょうせいてき)</w:t>
      </w:r>
      <w:r>
        <w:rPr>
          <w:sz w:val="24"/>
        </w:rPr>
        <w:t xml:space="preserve"> な </w:t>
      </w:r>
      <w:r>
        <w:rPr>
          <w:color w:val="0070C0"/>
          <w:sz w:val="24"/>
        </w:rPr>
        <w:t>中断</w:t>
      </w:r>
      <w:r>
        <w:rPr>
          <w:color w:val="C00000"/>
          <w:sz w:val="24"/>
        </w:rPr>
        <w:t>(ちゅうだん)</w:t>
      </w:r>
      <w:r>
        <w:rPr>
          <w:sz w:val="24"/>
        </w:rPr>
        <w:t xml:space="preserve"> と して </w:t>
      </w:r>
      <w:r>
        <w:rPr>
          <w:color w:val="0070C0"/>
          <w:sz w:val="24"/>
        </w:rPr>
        <w:t>不満</w:t>
      </w:r>
      <w:r>
        <w:rPr>
          <w:color w:val="C00000"/>
          <w:sz w:val="24"/>
        </w:rPr>
        <w:t>(ふまん)</w:t>
      </w:r>
      <w:r>
        <w:rPr>
          <w:sz w:val="24"/>
        </w:rPr>
        <w:t xml:space="preserve"> に </w:t>
      </w:r>
      <w:r>
        <w:rPr>
          <w:color w:val="0070C0"/>
          <w:sz w:val="24"/>
        </w:rPr>
        <w:t>思</w:t>
      </w:r>
      <w:r>
        <w:rPr>
          <w:color w:val="C00000"/>
          <w:sz w:val="24"/>
        </w:rPr>
        <w:t>(おも)</w:t>
      </w:r>
      <w:r>
        <w:rPr>
          <w:sz w:val="24"/>
        </w:rPr>
        <w:t>われます。しかし、</w:t>
      </w:r>
      <w:r>
        <w:rPr>
          <w:color w:val="0070C0"/>
          <w:sz w:val="24"/>
        </w:rPr>
        <w:t>両方</w:t>
      </w:r>
      <w:r>
        <w:rPr>
          <w:color w:val="C00000"/>
          <w:sz w:val="24"/>
        </w:rPr>
        <w:t>(りょうほう)</w:t>
      </w:r>
      <w:r>
        <w:rPr>
          <w:sz w:val="24"/>
        </w:rPr>
        <w:t xml:space="preserve"> の </w:t>
      </w:r>
      <w:r>
        <w:rPr>
          <w:color w:val="0070C0"/>
          <w:sz w:val="24"/>
        </w:rPr>
        <w:t>階級</w:t>
      </w:r>
      <w:r>
        <w:rPr>
          <w:color w:val="C00000"/>
          <w:sz w:val="24"/>
        </w:rPr>
        <w:t>(かいきゅう)</w:t>
      </w:r>
      <w:r>
        <w:rPr>
          <w:sz w:val="24"/>
        </w:rPr>
        <w:t xml:space="preserve"> に とって、</w:t>
      </w:r>
      <w:r>
        <w:rPr>
          <w:color w:val="0070C0"/>
          <w:sz w:val="24"/>
        </w:rPr>
        <w:t>代替</w:t>
      </w:r>
      <w:r>
        <w:rPr>
          <w:color w:val="C00000"/>
          <w:sz w:val="24"/>
        </w:rPr>
        <w:t>(だいたい)</w:t>
      </w:r>
      <w:r>
        <w:rPr>
          <w:sz w:val="24"/>
        </w:rPr>
        <w:t xml:space="preserve"> の </w:t>
      </w:r>
      <w:r>
        <w:rPr>
          <w:color w:val="0070C0"/>
          <w:sz w:val="24"/>
        </w:rPr>
        <w:t>視点</w:t>
      </w:r>
      <w:r>
        <w:rPr>
          <w:color w:val="C00000"/>
          <w:sz w:val="24"/>
        </w:rPr>
        <w:t>(してん)</w:t>
      </w:r>
      <w:r>
        <w:rPr>
          <w:sz w:val="24"/>
        </w:rPr>
        <w:t>、</w:t>
      </w:r>
      <w:r>
        <w:rPr>
          <w:color w:val="0070C0"/>
          <w:sz w:val="24"/>
        </w:rPr>
        <w:t>雰囲気</w:t>
      </w:r>
      <w:r>
        <w:rPr>
          <w:color w:val="C00000"/>
          <w:sz w:val="24"/>
        </w:rPr>
        <w:t>(ふんいき)</w:t>
      </w:r>
      <w:r>
        <w:rPr>
          <w:sz w:val="24"/>
        </w:rPr>
        <w:t xml:space="preserve"> の </w:t>
      </w:r>
      <w:r>
        <w:rPr>
          <w:color w:val="0070C0"/>
          <w:sz w:val="24"/>
        </w:rPr>
        <w:t>変化</w:t>
      </w:r>
      <w:r>
        <w:rPr>
          <w:color w:val="C00000"/>
          <w:sz w:val="24"/>
        </w:rPr>
        <w:t>(へんか)</w:t>
      </w:r>
      <w:r>
        <w:rPr>
          <w:sz w:val="24"/>
        </w:rPr>
        <w:t>、</w:t>
      </w:r>
      <w:r>
        <w:rPr>
          <w:color w:val="0070C0"/>
          <w:sz w:val="24"/>
        </w:rPr>
        <w:t>努力</w:t>
      </w:r>
      <w:r>
        <w:rPr>
          <w:color w:val="C00000"/>
          <w:sz w:val="24"/>
        </w:rPr>
        <w:t>(どりょく)</w:t>
      </w:r>
      <w:r>
        <w:rPr>
          <w:sz w:val="24"/>
        </w:rPr>
        <w:t xml:space="preserve"> の </w:t>
      </w:r>
      <w:r>
        <w:rPr>
          <w:color w:val="0070C0"/>
          <w:sz w:val="24"/>
        </w:rPr>
        <w:t>転換</w:t>
      </w:r>
      <w:r>
        <w:rPr>
          <w:color w:val="C00000"/>
          <w:sz w:val="24"/>
        </w:rPr>
        <w:t>(てんかん)</w:t>
      </w:r>
      <w:r>
        <w:rPr>
          <w:sz w:val="24"/>
        </w:rPr>
        <w:t xml:space="preserve"> は </w:t>
      </w:r>
      <w:r>
        <w:rPr>
          <w:color w:val="0070C0"/>
          <w:sz w:val="24"/>
        </w:rPr>
        <w:t>不可欠</w:t>
      </w:r>
      <w:r>
        <w:rPr>
          <w:color w:val="C00000"/>
          <w:sz w:val="24"/>
        </w:rPr>
        <w:t>(ふかけつ)</w:t>
      </w:r>
      <w:r>
        <w:rPr>
          <w:sz w:val="24"/>
        </w:rPr>
        <w:t xml:space="preserve"> です。</w:t>
      </w:r>
      <w:r>
        <w:rPr>
          <w:color w:val="0070C0"/>
          <w:sz w:val="24"/>
        </w:rPr>
        <w:t>実際</w:t>
      </w:r>
      <w:r>
        <w:rPr>
          <w:color w:val="C00000"/>
          <w:sz w:val="24"/>
        </w:rPr>
        <w:t>(じっさい)</w:t>
      </w:r>
      <w:r>
        <w:rPr>
          <w:sz w:val="24"/>
        </w:rPr>
        <w:t>、</w:t>
      </w:r>
      <w:r>
        <w:rPr>
          <w:color w:val="0070C0"/>
          <w:sz w:val="24"/>
        </w:rPr>
        <w:t>仕事</w:t>
      </w:r>
      <w:r>
        <w:rPr>
          <w:color w:val="C00000"/>
          <w:sz w:val="24"/>
        </w:rPr>
        <w:t>(しごと)</w:t>
      </w:r>
      <w:r>
        <w:rPr>
          <w:sz w:val="24"/>
        </w:rPr>
        <w:t xml:space="preserve">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 こそ、</w:t>
      </w:r>
      <w:r>
        <w:rPr>
          <w:color w:val="0070C0"/>
          <w:sz w:val="24"/>
        </w:rPr>
        <w:t>定期</w:t>
      </w:r>
      <w:r>
        <w:rPr>
          <w:color w:val="C00000"/>
          <w:sz w:val="24"/>
        </w:rPr>
        <w:t>(ていき)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から それ を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う </w:t>
      </w:r>
      <w:r>
        <w:rPr>
          <w:color w:val="0070C0"/>
          <w:sz w:val="24"/>
        </w:rPr>
        <w:t>手段</w:t>
      </w:r>
      <w:r>
        <w:rPr>
          <w:color w:val="C00000"/>
          <w:sz w:val="24"/>
        </w:rPr>
        <w:t>(しゅだん)</w:t>
      </w:r>
      <w:r>
        <w:rPr>
          <w:sz w:val="24"/>
        </w:rPr>
        <w:t xml:space="preserve"> を </w:t>
      </w:r>
      <w:r>
        <w:rPr>
          <w:color w:val="0070C0"/>
          <w:sz w:val="24"/>
        </w:rPr>
        <w:t>最</w:t>
      </w:r>
      <w:r>
        <w:rPr>
          <w:color w:val="C00000"/>
          <w:sz w:val="24"/>
        </w:rPr>
        <w:t>(もっと)</w:t>
      </w:r>
      <w:r>
        <w:rPr>
          <w:sz w:val="24"/>
        </w:rPr>
        <w:t xml:space="preserve">も </w:t>
      </w:r>
      <w:r>
        <w:rPr>
          <w:color w:val="0070C0"/>
          <w:sz w:val="24"/>
        </w:rPr>
        <w:t>必要</w:t>
      </w:r>
      <w:r>
        <w:rPr>
          <w:color w:val="C00000"/>
          <w:sz w:val="24"/>
        </w:rPr>
        <w:t>(ひつよう)</w:t>
      </w:r>
      <w:r>
        <w:rPr>
          <w:sz w:val="24"/>
        </w:rPr>
        <w:t xml:space="preserve"> と して いる の か も しれません。</w:t>
      </w:r>
    </w:p>
    <w:p>
      <w:r>
        <w:rPr>
          <w:color w:val="0070C0"/>
          <w:sz w:val="24"/>
        </w:rPr>
        <w:t>出典</w:t>
      </w:r>
      <w:r>
        <w:rPr>
          <w:color w:val="C00000"/>
          <w:sz w:val="24"/>
        </w:rPr>
        <w:t>(しゅってん)</w:t>
      </w:r>
      <w:r>
        <w:rPr>
          <w:sz w:val="24"/>
        </w:rPr>
        <w:t>: ウィンストン・チャーチル 『</w:t>
      </w:r>
      <w:r>
        <w:rPr>
          <w:color w:val="0070C0"/>
          <w:sz w:val="24"/>
        </w:rPr>
        <w:t>絵画</w:t>
      </w:r>
      <w:r>
        <w:rPr>
          <w:color w:val="C00000"/>
          <w:sz w:val="24"/>
        </w:rPr>
        <w:t>(かいが)</w:t>
      </w:r>
      <w:r>
        <w:rPr>
          <w:sz w:val="24"/>
        </w:rPr>
        <w:t xml:space="preserve"> と いう </w:t>
      </w:r>
      <w:r>
        <w:rPr>
          <w:color w:val="0070C0"/>
          <w:sz w:val="24"/>
        </w:rPr>
        <w:t>趣味</w:t>
      </w:r>
      <w:r>
        <w:rPr>
          <w:color w:val="C00000"/>
          <w:sz w:val="24"/>
        </w:rPr>
        <w:t>(しゅみ)</w:t>
      </w:r>
      <w:r>
        <w:rPr>
          <w:sz w:val="24"/>
        </w:rPr>
        <w:t>』</w:t>
      </w:r>
    </w:p>
    <w:p/>
    <w:p>
      <w:pPr>
        <w:pStyle w:val="Heading1"/>
      </w:pPr>
      <w:r>
        <w:rPr>
          <w:b/>
          <w:color w:val="1F4E79"/>
          <w:sz w:val="30"/>
        </w:rPr>
        <w:t>第47課　大逃亡　/　大(だい) 脱出(だっしゅつ)</w:t>
      </w:r>
    </w:p>
    <w:p>
      <w:pPr>
        <w:pStyle w:val="Heading2"/>
      </w:pPr>
      <w:r>
        <w:rPr>
          <w:b/>
          <w:color w:val="555555"/>
          <w:sz w:val="26"/>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Pr>
        <w:pStyle w:val="Heading2"/>
      </w:pPr>
      <w:r>
        <w:rPr>
          <w:b/>
          <w:color w:val="555555"/>
          <w:sz w:val="26"/>
        </w:rPr>
        <w:t>日本語(にほんご)</w:t>
      </w:r>
    </w:p>
    <w:p>
      <w:r>
        <w:rPr>
          <w:color w:val="0070C0"/>
          <w:sz w:val="24"/>
        </w:rPr>
        <w:t>経済性</w:t>
      </w:r>
      <w:r>
        <w:rPr>
          <w:color w:val="C00000"/>
          <w:sz w:val="24"/>
        </w:rPr>
        <w:t>(けいざいせい)</w:t>
      </w:r>
      <w:r>
        <w:rPr>
          <w:sz w:val="24"/>
        </w:rPr>
        <w:t xml:space="preserve"> は、キャンプ の </w:t>
      </w:r>
      <w:r>
        <w:rPr>
          <w:color w:val="0070C0"/>
          <w:sz w:val="24"/>
        </w:rPr>
        <w:t>強力</w:t>
      </w:r>
      <w:r>
        <w:rPr>
          <w:color w:val="C00000"/>
          <w:sz w:val="24"/>
        </w:rPr>
        <w:t>(きょうりょく)</w:t>
      </w:r>
      <w:r>
        <w:rPr>
          <w:sz w:val="24"/>
        </w:rPr>
        <w:t xml:space="preserve"> な </w:t>
      </w:r>
      <w:r>
        <w:rPr>
          <w:color w:val="0070C0"/>
          <w:sz w:val="24"/>
        </w:rPr>
        <w:t>動機</w:t>
      </w:r>
      <w:r>
        <w:rPr>
          <w:color w:val="C00000"/>
          <w:sz w:val="24"/>
        </w:rPr>
        <w:t>(どうき)</w:t>
      </w:r>
      <w:r>
        <w:rPr>
          <w:sz w:val="24"/>
        </w:rPr>
        <w:t xml:space="preserve"> の </w:t>
      </w:r>
      <w:r>
        <w:rPr>
          <w:color w:val="0070C0"/>
          <w:sz w:val="24"/>
        </w:rPr>
        <w:t>一</w:t>
      </w:r>
      <w:r>
        <w:rPr>
          <w:color w:val="C00000"/>
          <w:sz w:val="24"/>
        </w:rPr>
        <w:t>(ひと)</w:t>
      </w:r>
      <w:r>
        <w:rPr>
          <w:sz w:val="24"/>
        </w:rPr>
        <w:t>つ です。</w:t>
      </w:r>
      <w:r>
        <w:rPr>
          <w:color w:val="0070C0"/>
          <w:sz w:val="24"/>
        </w:rPr>
        <w:t>装備</w:t>
      </w:r>
      <w:r>
        <w:rPr>
          <w:color w:val="C00000"/>
          <w:sz w:val="24"/>
        </w:rPr>
        <w:t>(そうび)</w:t>
      </w:r>
      <w:r>
        <w:rPr>
          <w:sz w:val="24"/>
        </w:rPr>
        <w:t xml:space="preserve"> へ の </w:t>
      </w:r>
      <w:r>
        <w:rPr>
          <w:color w:val="0070C0"/>
          <w:sz w:val="24"/>
        </w:rPr>
        <w:t>最初</w:t>
      </w:r>
      <w:r>
        <w:rPr>
          <w:color w:val="C00000"/>
          <w:sz w:val="24"/>
        </w:rPr>
        <w:t>(さいしょ)</w:t>
      </w:r>
      <w:r>
        <w:rPr>
          <w:sz w:val="24"/>
        </w:rPr>
        <w:t xml:space="preserve"> の </w:t>
      </w:r>
      <w:r>
        <w:rPr>
          <w:color w:val="0070C0"/>
          <w:sz w:val="24"/>
        </w:rPr>
        <w:t>出費</w:t>
      </w:r>
      <w:r>
        <w:rPr>
          <w:color w:val="C00000"/>
          <w:sz w:val="24"/>
        </w:rPr>
        <w:t>(しゅっぴ)</w:t>
      </w:r>
      <w:r>
        <w:rPr>
          <w:sz w:val="24"/>
        </w:rPr>
        <w:t xml:space="preserve"> または </w:t>
      </w:r>
      <w:r>
        <w:rPr>
          <w:color w:val="0070C0"/>
          <w:sz w:val="24"/>
        </w:rPr>
        <w:t>借</w:t>
      </w:r>
      <w:r>
        <w:rPr>
          <w:color w:val="C00000"/>
          <w:sz w:val="24"/>
        </w:rPr>
        <w:t>(か)</w:t>
      </w:r>
      <w:r>
        <w:rPr>
          <w:sz w:val="24"/>
        </w:rPr>
        <w:t xml:space="preserve">り </w:t>
      </w:r>
      <w:r>
        <w:rPr>
          <w:color w:val="0070C0"/>
          <w:sz w:val="24"/>
        </w:rPr>
        <w:t>賃</w:t>
      </w:r>
      <w:r>
        <w:rPr>
          <w:color w:val="C00000"/>
          <w:sz w:val="24"/>
        </w:rPr>
        <w:t>(ちん)</w:t>
      </w:r>
      <w:r>
        <w:rPr>
          <w:sz w:val="24"/>
        </w:rPr>
        <w:t xml:space="preserve"> の </w:t>
      </w:r>
      <w:r>
        <w:rPr>
          <w:color w:val="0070C0"/>
          <w:sz w:val="24"/>
        </w:rPr>
        <w:t>後</w:t>
      </w:r>
      <w:r>
        <w:rPr>
          <w:color w:val="C00000"/>
          <w:sz w:val="24"/>
        </w:rPr>
        <w:t>(あと)</w:t>
      </w:r>
      <w:r>
        <w:rPr>
          <w:sz w:val="24"/>
        </w:rPr>
        <w:t>、</w:t>
      </w:r>
      <w:r>
        <w:rPr>
          <w:color w:val="0070C0"/>
          <w:sz w:val="24"/>
        </w:rPr>
        <w:t>総</w:t>
      </w:r>
      <w:r>
        <w:rPr>
          <w:color w:val="C00000"/>
          <w:sz w:val="24"/>
        </w:rPr>
        <w:t>(そう)</w:t>
      </w:r>
      <w:r>
        <w:rPr>
          <w:sz w:val="24"/>
        </w:rPr>
        <w:t xml:space="preserve"> </w:t>
      </w:r>
      <w:r>
        <w:rPr>
          <w:color w:val="0070C0"/>
          <w:sz w:val="24"/>
        </w:rPr>
        <w:t>費用</w:t>
      </w:r>
      <w:r>
        <w:rPr>
          <w:color w:val="C00000"/>
          <w:sz w:val="24"/>
        </w:rPr>
        <w:t>(ひよう)</w:t>
      </w:r>
      <w:r>
        <w:rPr>
          <w:sz w:val="24"/>
        </w:rPr>
        <w:t xml:space="preserve"> は ホテル の コスト より はるか に </w:t>
      </w:r>
      <w:r>
        <w:rPr>
          <w:color w:val="0070C0"/>
          <w:sz w:val="24"/>
        </w:rPr>
        <w:t>少</w:t>
      </w:r>
      <w:r>
        <w:rPr>
          <w:color w:val="C00000"/>
          <w:sz w:val="24"/>
        </w:rPr>
        <w:t>(すく)</w:t>
      </w:r>
      <w:r>
        <w:rPr>
          <w:sz w:val="24"/>
        </w:rPr>
        <w:t xml:space="preserve">なく </w:t>
      </w:r>
      <w:r>
        <w:rPr>
          <w:color w:val="0070C0"/>
          <w:sz w:val="24"/>
        </w:rPr>
        <w:t>済</w:t>
      </w:r>
      <w:r>
        <w:rPr>
          <w:color w:val="C00000"/>
          <w:sz w:val="24"/>
        </w:rPr>
        <w:t>(す)</w:t>
      </w:r>
      <w:r>
        <w:rPr>
          <w:sz w:val="24"/>
        </w:rPr>
        <w:t xml:space="preserve">む </w:t>
      </w:r>
      <w:r>
        <w:rPr>
          <w:color w:val="0070C0"/>
          <w:sz w:val="24"/>
        </w:rPr>
        <w:t>可能性</w:t>
      </w:r>
      <w:r>
        <w:rPr>
          <w:color w:val="C00000"/>
          <w:sz w:val="24"/>
        </w:rPr>
        <w:t>(かのうせい)</w:t>
      </w:r>
      <w:r>
        <w:rPr>
          <w:sz w:val="24"/>
        </w:rPr>
        <w:t xml:space="preserve"> が ある から です。しかし、</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仮定</w:t>
      </w:r>
      <w:r>
        <w:rPr>
          <w:color w:val="C00000"/>
          <w:sz w:val="24"/>
        </w:rPr>
        <w:t>(かてい)</w:t>
      </w:r>
      <w:r>
        <w:rPr>
          <w:sz w:val="24"/>
        </w:rPr>
        <w:t xml:space="preserve"> と </w:t>
      </w:r>
      <w:r>
        <w:rPr>
          <w:color w:val="0070C0"/>
          <w:sz w:val="24"/>
        </w:rPr>
        <w:t>反対</w:t>
      </w:r>
      <w:r>
        <w:rPr>
          <w:color w:val="C00000"/>
          <w:sz w:val="24"/>
        </w:rPr>
        <w:t>(はんたい)</w:t>
      </w:r>
      <w:r>
        <w:rPr>
          <w:sz w:val="24"/>
        </w:rPr>
        <w:t xml:space="preserve"> に、それ が </w:t>
      </w:r>
      <w:r>
        <w:rPr>
          <w:color w:val="0070C0"/>
          <w:sz w:val="24"/>
        </w:rPr>
        <w:t>唯一</w:t>
      </w:r>
      <w:r>
        <w:rPr>
          <w:color w:val="C00000"/>
          <w:sz w:val="24"/>
        </w:rPr>
        <w:t>(ゆいいつ)</w:t>
      </w:r>
      <w:r>
        <w:rPr>
          <w:sz w:val="24"/>
        </w:rPr>
        <w:t xml:space="preserve"> の </w:t>
      </w:r>
      <w:r>
        <w:rPr>
          <w:color w:val="0070C0"/>
          <w:sz w:val="24"/>
        </w:rPr>
        <w:t>動機</w:t>
      </w:r>
      <w:r>
        <w:rPr>
          <w:color w:val="C00000"/>
          <w:sz w:val="24"/>
        </w:rPr>
        <w:t>(どうき)</w:t>
      </w:r>
      <w:r>
        <w:rPr>
          <w:sz w:val="24"/>
        </w:rPr>
        <w:t xml:space="preserve"> で あったり、</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きい </w:t>
      </w:r>
      <w:r>
        <w:rPr>
          <w:color w:val="0070C0"/>
          <w:sz w:val="24"/>
        </w:rPr>
        <w:t>動機</w:t>
      </w:r>
      <w:r>
        <w:rPr>
          <w:color w:val="C00000"/>
          <w:sz w:val="24"/>
        </w:rPr>
        <w:t>(どうき)</w:t>
      </w:r>
      <w:r>
        <w:rPr>
          <w:sz w:val="24"/>
        </w:rPr>
        <w:t xml:space="preserve"> で あったり は しません。ヨーロッパ の </w:t>
      </w:r>
      <w:r>
        <w:rPr>
          <w:color w:val="0070C0"/>
          <w:sz w:val="24"/>
        </w:rPr>
        <w:t>無数</w:t>
      </w:r>
      <w:r>
        <w:rPr>
          <w:color w:val="C00000"/>
          <w:sz w:val="24"/>
        </w:rPr>
        <w:t>(むすう)</w:t>
      </w:r>
      <w:r>
        <w:rPr>
          <w:sz w:val="24"/>
        </w:rPr>
        <w:t xml:space="preserve"> の </w:t>
      </w:r>
      <w:r>
        <w:rPr>
          <w:color w:val="0070C0"/>
          <w:sz w:val="24"/>
        </w:rPr>
        <w:t>常設</w:t>
      </w:r>
      <w:r>
        <w:rPr>
          <w:color w:val="C00000"/>
          <w:sz w:val="24"/>
        </w:rPr>
        <w:t>(じょうせつ)</w:t>
      </w:r>
      <w:r>
        <w:rPr>
          <w:sz w:val="24"/>
        </w:rPr>
        <w:t xml:space="preserve"> サイト の </w:t>
      </w:r>
      <w:r>
        <w:rPr>
          <w:color w:val="0070C0"/>
          <w:sz w:val="24"/>
        </w:rPr>
        <w:t>一</w:t>
      </w:r>
      <w:r>
        <w:rPr>
          <w:color w:val="C00000"/>
          <w:sz w:val="24"/>
        </w:rPr>
        <w:t>(ひと)</w:t>
      </w:r>
      <w:r>
        <w:rPr>
          <w:sz w:val="24"/>
        </w:rPr>
        <w:t xml:space="preserve">つ で、5シリング </w:t>
      </w:r>
      <w:r>
        <w:rPr>
          <w:color w:val="0070C0"/>
          <w:sz w:val="24"/>
        </w:rPr>
        <w:t>分</w:t>
      </w:r>
      <w:r>
        <w:rPr>
          <w:color w:val="C00000"/>
          <w:sz w:val="24"/>
        </w:rPr>
        <w:t>(ぶん)</w:t>
      </w:r>
      <w:r>
        <w:rPr>
          <w:sz w:val="24"/>
        </w:rPr>
        <w:t xml:space="preserve"> の スペース に </w:t>
      </w:r>
      <w:r>
        <w:rPr>
          <w:color w:val="0070C0"/>
          <w:sz w:val="24"/>
        </w:rPr>
        <w:t>不</w:t>
      </w:r>
      <w:r>
        <w:rPr>
          <w:color w:val="C00000"/>
          <w:sz w:val="24"/>
        </w:rPr>
        <w:t>(ふ)</w:t>
      </w:r>
      <w:r>
        <w:rPr>
          <w:sz w:val="24"/>
        </w:rPr>
        <w:t xml:space="preserve"> </w:t>
      </w:r>
      <w:r>
        <w:rPr>
          <w:color w:val="0070C0"/>
          <w:sz w:val="24"/>
        </w:rPr>
        <w:t>注意</w:t>
      </w:r>
      <w:r>
        <w:rPr>
          <w:color w:val="C00000"/>
          <w:sz w:val="24"/>
        </w:rPr>
        <w:t>(ちゅうい)</w:t>
      </w:r>
      <w:r>
        <w:rPr>
          <w:sz w:val="24"/>
        </w:rPr>
        <w:t xml:space="preserve"> に </w:t>
      </w:r>
      <w:r>
        <w:rPr>
          <w:color w:val="0070C0"/>
          <w:sz w:val="24"/>
        </w:rPr>
        <w:t>操</w:t>
      </w:r>
      <w:r>
        <w:rPr>
          <w:color w:val="C00000"/>
          <w:sz w:val="24"/>
        </w:rPr>
        <w:t>(あやつ)</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は、ベントレー に ぶつかる かも しれません。より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 xml:space="preserve">い の は、フォード コンスル が ハブ を ルノー や メルセデス と </w:t>
      </w:r>
      <w:r>
        <w:rPr>
          <w:color w:val="0070C0"/>
          <w:sz w:val="24"/>
        </w:rPr>
        <w:t>接</w:t>
      </w:r>
      <w:r>
        <w:rPr>
          <w:color w:val="C00000"/>
          <w:sz w:val="24"/>
        </w:rPr>
        <w:t>(せっ)</w:t>
      </w:r>
      <w:r>
        <w:rPr>
          <w:sz w:val="24"/>
        </w:rPr>
        <w:t>して いる こと で、</w:t>
      </w:r>
      <w:r>
        <w:rPr>
          <w:color w:val="0070C0"/>
          <w:sz w:val="24"/>
        </w:rPr>
        <w:t>二人</w:t>
      </w:r>
      <w:r>
        <w:rPr>
          <w:color w:val="C00000"/>
          <w:sz w:val="24"/>
        </w:rPr>
        <w:t>(ふたり)</w:t>
      </w:r>
      <w:r>
        <w:rPr>
          <w:sz w:val="24"/>
        </w:rPr>
        <w:t xml:space="preserve"> </w:t>
      </w:r>
      <w:r>
        <w:rPr>
          <w:color w:val="0070C0"/>
          <w:sz w:val="24"/>
        </w:rPr>
        <w:t>乗</w:t>
      </w:r>
      <w:r>
        <w:rPr>
          <w:color w:val="C00000"/>
          <w:sz w:val="24"/>
        </w:rPr>
        <w:t>(の)</w:t>
      </w:r>
      <w:r>
        <w:rPr>
          <w:sz w:val="24"/>
        </w:rPr>
        <w:t xml:space="preserve">り の </w:t>
      </w:r>
      <w:r>
        <w:rPr>
          <w:color w:val="0070C0"/>
          <w:sz w:val="24"/>
        </w:rPr>
        <w:t>自転車</w:t>
      </w:r>
      <w:r>
        <w:rPr>
          <w:color w:val="C00000"/>
          <w:sz w:val="24"/>
        </w:rPr>
        <w:t>(じてんしゃ)</w:t>
      </w:r>
      <w:r>
        <w:rPr>
          <w:sz w:val="24"/>
        </w:rPr>
        <w:t xml:space="preserve"> と は ほとんど ない こと です。</w:t>
      </w:r>
    </w:p>
    <w:p>
      <w:r>
        <w:rPr>
          <w:color w:val="0070C0"/>
          <w:sz w:val="24"/>
        </w:rPr>
        <w:t>現代</w:t>
      </w:r>
      <w:r>
        <w:rPr>
          <w:color w:val="C00000"/>
          <w:sz w:val="24"/>
        </w:rPr>
        <w:t>(げんだい)</w:t>
      </w:r>
      <w:r>
        <w:rPr>
          <w:sz w:val="24"/>
        </w:rPr>
        <w:t xml:space="preserve"> の キャンプ の </w:t>
      </w:r>
      <w:r>
        <w:rPr>
          <w:color w:val="0070C0"/>
          <w:sz w:val="24"/>
        </w:rPr>
        <w:t>装備</w:t>
      </w:r>
      <w:r>
        <w:rPr>
          <w:color w:val="C00000"/>
          <w:sz w:val="24"/>
        </w:rPr>
        <w:t>(そうび)</w:t>
      </w:r>
      <w:r>
        <w:rPr>
          <w:sz w:val="24"/>
        </w:rPr>
        <w:t xml:space="preserve"> が </w:t>
      </w:r>
      <w:r>
        <w:rPr>
          <w:color w:val="0070C0"/>
          <w:sz w:val="24"/>
        </w:rPr>
        <w:t>毎年</w:t>
      </w:r>
      <w:r>
        <w:rPr>
          <w:color w:val="C00000"/>
          <w:sz w:val="24"/>
        </w:rPr>
        <w:t>(まいとし)</w:t>
      </w:r>
      <w:r>
        <w:rPr>
          <w:sz w:val="24"/>
        </w:rPr>
        <w:t xml:space="preserve"> ますます </w:t>
      </w:r>
      <w:r>
        <w:rPr>
          <w:color w:val="0070C0"/>
          <w:sz w:val="24"/>
        </w:rPr>
        <w:t>洗練</w:t>
      </w:r>
      <w:r>
        <w:rPr>
          <w:color w:val="C00000"/>
          <w:sz w:val="24"/>
        </w:rPr>
        <w:t>(せんれん)</w:t>
      </w:r>
      <w:r>
        <w:rPr>
          <w:sz w:val="24"/>
        </w:rPr>
        <w:t xml:space="preserve"> されて きて いる こと は、</w:t>
      </w:r>
      <w:r>
        <w:rPr>
          <w:color w:val="0070C0"/>
          <w:sz w:val="24"/>
        </w:rPr>
        <w:t>皮肉屋</w:t>
      </w:r>
      <w:r>
        <w:rPr>
          <w:color w:val="C00000"/>
          <w:sz w:val="24"/>
        </w:rPr>
        <w:t>(ひにくや)</w:t>
      </w:r>
      <w:r>
        <w:rPr>
          <w:sz w:val="24"/>
        </w:rPr>
        <w:t xml:space="preserve"> に とって </w:t>
      </w:r>
      <w:r>
        <w:rPr>
          <w:color w:val="0070C0"/>
          <w:sz w:val="24"/>
        </w:rPr>
        <w:t>面白</w:t>
      </w:r>
      <w:r>
        <w:rPr>
          <w:color w:val="C00000"/>
          <w:sz w:val="24"/>
        </w:rPr>
        <w:t>(おもしろ)</w:t>
      </w:r>
      <w:r>
        <w:rPr>
          <w:sz w:val="24"/>
        </w:rPr>
        <w:t xml:space="preserve">い </w:t>
      </w:r>
      <w:r>
        <w:rPr>
          <w:color w:val="0070C0"/>
          <w:sz w:val="24"/>
        </w:rPr>
        <w:t>矛盾</w:t>
      </w:r>
      <w:r>
        <w:rPr>
          <w:color w:val="C00000"/>
          <w:sz w:val="24"/>
        </w:rPr>
        <w:t>(むじゅん)</w:t>
      </w:r>
      <w:r>
        <w:rPr>
          <w:sz w:val="24"/>
        </w:rPr>
        <w:t xml:space="preserve"> で あり、すべて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こと を </w:t>
      </w:r>
      <w:r>
        <w:rPr>
          <w:color w:val="0070C0"/>
          <w:sz w:val="24"/>
        </w:rPr>
        <w:t>誓</w:t>
      </w:r>
      <w:r>
        <w:rPr>
          <w:color w:val="C00000"/>
          <w:sz w:val="24"/>
        </w:rPr>
        <w:t>(ちか)</w:t>
      </w:r>
      <w:r>
        <w:rPr>
          <w:sz w:val="24"/>
        </w:rPr>
        <w:t xml:space="preserve">った </w:t>
      </w:r>
      <w:r>
        <w:rPr>
          <w:color w:val="0070C0"/>
          <w:sz w:val="24"/>
        </w:rPr>
        <w:t>希望</w:t>
      </w:r>
      <w:r>
        <w:rPr>
          <w:color w:val="C00000"/>
          <w:sz w:val="24"/>
        </w:rPr>
        <w:t>(きぼう)</w:t>
      </w:r>
      <w:r>
        <w:rPr>
          <w:sz w:val="24"/>
        </w:rPr>
        <w:t xml:space="preserve"> ある </w:t>
      </w:r>
      <w:r>
        <w:rPr>
          <w:color w:val="0070C0"/>
          <w:sz w:val="24"/>
        </w:rPr>
        <w:t>旅</w:t>
      </w:r>
      <w:r>
        <w:rPr>
          <w:color w:val="C00000"/>
          <w:sz w:val="24"/>
        </w:rPr>
        <w:t>(たび)</w:t>
      </w:r>
      <w:r>
        <w:rPr>
          <w:color w:val="0070C0"/>
          <w:sz w:val="24"/>
        </w:rPr>
        <w:t>人</w:t>
      </w:r>
      <w:r>
        <w:rPr>
          <w:color w:val="C00000"/>
          <w:sz w:val="24"/>
        </w:rPr>
        <w:t>(びと)</w:t>
      </w:r>
      <w:r>
        <w:rPr>
          <w:sz w:val="24"/>
        </w:rPr>
        <w:t xml:space="preserve"> に とって より </w:t>
      </w:r>
      <w:r>
        <w:rPr>
          <w:color w:val="0070C0"/>
          <w:sz w:val="24"/>
        </w:rPr>
        <w:t>明</w:t>
      </w:r>
      <w:r>
        <w:rPr>
          <w:color w:val="C00000"/>
          <w:sz w:val="24"/>
        </w:rPr>
        <w:t>(あか)</w:t>
      </w:r>
      <w:r>
        <w:rPr>
          <w:sz w:val="24"/>
        </w:rPr>
        <w:t xml:space="preserve">るい </w:t>
      </w:r>
      <w:r>
        <w:rPr>
          <w:color w:val="0070C0"/>
          <w:sz w:val="24"/>
        </w:rPr>
        <w:t>約束</w:t>
      </w:r>
      <w:r>
        <w:rPr>
          <w:color w:val="C00000"/>
          <w:sz w:val="24"/>
        </w:rPr>
        <w:t>(やくそく)</w:t>
      </w:r>
      <w:r>
        <w:rPr>
          <w:sz w:val="24"/>
        </w:rPr>
        <w:t xml:space="preserve"> です。それ は また、</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逃避</w:t>
      </w:r>
      <w:r>
        <w:rPr>
          <w:color w:val="C00000"/>
          <w:sz w:val="24"/>
        </w:rPr>
        <w:t>(とうひ)</w:t>
      </w:r>
      <w:r>
        <w:rPr>
          <w:sz w:val="24"/>
        </w:rPr>
        <w:t xml:space="preserve"> を </w:t>
      </w:r>
      <w:r>
        <w:rPr>
          <w:color w:val="0070C0"/>
          <w:sz w:val="24"/>
        </w:rPr>
        <w:t>提供</w:t>
      </w:r>
      <w:r>
        <w:rPr>
          <w:color w:val="C00000"/>
          <w:sz w:val="24"/>
        </w:rPr>
        <w:t>(ていきょう)</w:t>
      </w:r>
      <w:r>
        <w:rPr>
          <w:sz w:val="24"/>
        </w:rPr>
        <w:t xml:space="preserve"> します — そして、</w:t>
      </w:r>
      <w:r>
        <w:rPr>
          <w:color w:val="0070C0"/>
          <w:sz w:val="24"/>
        </w:rPr>
        <w:t>社会学</w:t>
      </w:r>
      <w:r>
        <w:rPr>
          <w:color w:val="C00000"/>
          <w:sz w:val="24"/>
        </w:rPr>
        <w:t>(しゃかいがく)</w:t>
      </w:r>
      <w:r>
        <w:rPr>
          <w:sz w:val="24"/>
        </w:rPr>
        <w:t xml:space="preserve"> を </w:t>
      </w:r>
      <w:r>
        <w:rPr>
          <w:color w:val="0070C0"/>
          <w:sz w:val="24"/>
        </w:rPr>
        <w:t>学</w:t>
      </w:r>
      <w:r>
        <w:rPr>
          <w:color w:val="C00000"/>
          <w:sz w:val="24"/>
        </w:rPr>
        <w:t>(まな)</w:t>
      </w:r>
      <w:r>
        <w:rPr>
          <w:sz w:val="24"/>
        </w:rPr>
        <w:t xml:space="preserve">ぶ </w:t>
      </w:r>
      <w:r>
        <w:rPr>
          <w:color w:val="0070C0"/>
          <w:sz w:val="24"/>
        </w:rPr>
        <w:t>学生</w:t>
      </w:r>
      <w:r>
        <w:rPr>
          <w:color w:val="C00000"/>
          <w:sz w:val="24"/>
        </w:rPr>
        <w:t>(がくせい)</w:t>
      </w:r>
      <w:r>
        <w:rPr>
          <w:sz w:val="24"/>
        </w:rPr>
        <w:t xml:space="preserve"> は、この </w:t>
      </w:r>
      <w:r>
        <w:rPr>
          <w:color w:val="0070C0"/>
          <w:sz w:val="24"/>
        </w:rPr>
        <w:t>現象</w:t>
      </w:r>
      <w:r>
        <w:rPr>
          <w:color w:val="C00000"/>
          <w:sz w:val="24"/>
        </w:rPr>
        <w:t>(げんしょう)</w:t>
      </w:r>
      <w:r>
        <w:rPr>
          <w:sz w:val="24"/>
        </w:rPr>
        <w:t xml:space="preserve"> に </w:t>
      </w:r>
      <w:r>
        <w:rPr>
          <w:color w:val="0070C0"/>
          <w:sz w:val="24"/>
        </w:rPr>
        <w:t>基</w:t>
      </w:r>
      <w:r>
        <w:rPr>
          <w:color w:val="C00000"/>
          <w:sz w:val="24"/>
        </w:rPr>
        <w:t>(もと)</w:t>
      </w:r>
      <w:r>
        <w:rPr>
          <w:sz w:val="24"/>
        </w:rPr>
        <w:t xml:space="preserve">づく </w:t>
      </w:r>
      <w:r>
        <w:rPr>
          <w:color w:val="0070C0"/>
          <w:sz w:val="24"/>
        </w:rPr>
        <w:t>論文</w:t>
      </w:r>
      <w:r>
        <w:rPr>
          <w:color w:val="C00000"/>
          <w:sz w:val="24"/>
        </w:rPr>
        <w:t>(ろんぶん)</w:t>
      </w:r>
      <w:r>
        <w:rPr>
          <w:sz w:val="24"/>
        </w:rPr>
        <w:t xml:space="preserve"> を </w:t>
      </w:r>
      <w:r>
        <w:rPr>
          <w:color w:val="0070C0"/>
          <w:sz w:val="24"/>
        </w:rPr>
        <w:t>書</w:t>
      </w:r>
      <w:r>
        <w:rPr>
          <w:color w:val="C00000"/>
          <w:sz w:val="24"/>
        </w:rPr>
        <w:t>(か)</w:t>
      </w:r>
      <w:r>
        <w:rPr>
          <w:sz w:val="24"/>
        </w:rPr>
        <w:t xml:space="preserve">きたい と </w:t>
      </w:r>
      <w:r>
        <w:rPr>
          <w:color w:val="0070C0"/>
          <w:sz w:val="24"/>
        </w:rPr>
        <w:t>思</w:t>
      </w:r>
      <w:r>
        <w:rPr>
          <w:color w:val="C00000"/>
          <w:sz w:val="24"/>
        </w:rPr>
        <w:t>(おも)</w:t>
      </w:r>
      <w:r>
        <w:rPr>
          <w:sz w:val="24"/>
        </w:rPr>
        <w:t>う かも しれません。</w:t>
      </w:r>
      <w:r>
        <w:rPr>
          <w:color w:val="0070C0"/>
          <w:sz w:val="24"/>
        </w:rPr>
        <w:t>現代</w:t>
      </w:r>
      <w:r>
        <w:rPr>
          <w:color w:val="C00000"/>
          <w:sz w:val="24"/>
        </w:rPr>
        <w:t>(げんだい)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 しばしば、スプレンディード ホテル や ベラビスタ ホテル を </w:t>
      </w:r>
      <w:r>
        <w:rPr>
          <w:color w:val="0070C0"/>
          <w:sz w:val="24"/>
        </w:rPr>
        <w:t>嫌</w:t>
      </w:r>
      <w:r>
        <w:rPr>
          <w:color w:val="C00000"/>
          <w:sz w:val="24"/>
        </w:rPr>
        <w:t>(きら)</w:t>
      </w:r>
      <w:r>
        <w:rPr>
          <w:sz w:val="24"/>
        </w:rPr>
        <w:t xml:space="preserve">う </w:t>
      </w:r>
      <w:r>
        <w:rPr>
          <w:color w:val="0070C0"/>
          <w:sz w:val="24"/>
        </w:rPr>
        <w:t>人</w:t>
      </w:r>
      <w:r>
        <w:rPr>
          <w:color w:val="C00000"/>
          <w:sz w:val="24"/>
        </w:rPr>
        <w:t>(ひと)</w:t>
      </w:r>
      <w:r>
        <w:rPr>
          <w:sz w:val="24"/>
        </w:rPr>
        <w:t xml:space="preserve"> です — </w:t>
      </w:r>
      <w:r>
        <w:rPr>
          <w:color w:val="0070C0"/>
          <w:sz w:val="24"/>
        </w:rPr>
        <w:t>彼</w:t>
      </w:r>
      <w:r>
        <w:rPr>
          <w:color w:val="C00000"/>
          <w:sz w:val="24"/>
        </w:rPr>
        <w:t>(かれ)</w:t>
      </w:r>
      <w:r>
        <w:rPr>
          <w:sz w:val="24"/>
        </w:rPr>
        <w:t xml:space="preserve">ら の </w:t>
      </w:r>
      <w:r>
        <w:rPr>
          <w:color w:val="0070C0"/>
          <w:sz w:val="24"/>
        </w:rPr>
        <w:t>物質的</w:t>
      </w:r>
      <w:r>
        <w:rPr>
          <w:color w:val="C00000"/>
          <w:sz w:val="24"/>
        </w:rPr>
        <w:t>(ぶっしつてき)</w:t>
      </w:r>
      <w:r>
        <w:rPr>
          <w:sz w:val="24"/>
        </w:rPr>
        <w:t xml:space="preserve"> な </w:t>
      </w:r>
      <w:r>
        <w:rPr>
          <w:color w:val="0070C0"/>
          <w:sz w:val="24"/>
        </w:rPr>
        <w:t>快適</w:t>
      </w:r>
      <w:r>
        <w:rPr>
          <w:color w:val="C00000"/>
          <w:sz w:val="24"/>
        </w:rPr>
        <w:t>(かいてき)</w:t>
      </w:r>
      <w:r>
        <w:rPr>
          <w:sz w:val="24"/>
        </w:rPr>
        <w:t xml:space="preserve"> さ を </w:t>
      </w:r>
      <w:r>
        <w:rPr>
          <w:color w:val="0070C0"/>
          <w:sz w:val="24"/>
        </w:rPr>
        <w:t>払</w:t>
      </w:r>
      <w:r>
        <w:rPr>
          <w:color w:val="C00000"/>
          <w:sz w:val="24"/>
        </w:rPr>
        <w:t>(はら)</w:t>
      </w:r>
      <w:r>
        <w:rPr>
          <w:sz w:val="24"/>
        </w:rPr>
        <w:t xml:space="preserve">えない や </w:t>
      </w:r>
      <w:r>
        <w:rPr>
          <w:color w:val="0070C0"/>
          <w:sz w:val="24"/>
        </w:rPr>
        <w:t>避</w:t>
      </w:r>
      <w:r>
        <w:rPr>
          <w:color w:val="C00000"/>
          <w:sz w:val="24"/>
        </w:rPr>
        <w:t>(さ)</w:t>
      </w:r>
      <w:r>
        <w:rPr>
          <w:sz w:val="24"/>
        </w:rPr>
        <w:t xml:space="preserve">けて いる から で は なく、それ を </w:t>
      </w:r>
      <w:r>
        <w:rPr>
          <w:color w:val="0070C0"/>
          <w:sz w:val="24"/>
        </w:rPr>
        <w:t>怖</w:t>
      </w:r>
      <w:r>
        <w:rPr>
          <w:color w:val="C00000"/>
          <w:sz w:val="24"/>
        </w:rPr>
        <w:t>(こわ)</w:t>
      </w:r>
      <w:r>
        <w:rPr>
          <w:sz w:val="24"/>
        </w:rPr>
        <w:t>がって いる から です。</w:t>
      </w:r>
      <w:r>
        <w:rPr>
          <w:color w:val="0070C0"/>
          <w:sz w:val="24"/>
        </w:rPr>
        <w:t>彼</w:t>
      </w:r>
      <w:r>
        <w:rPr>
          <w:color w:val="C00000"/>
          <w:sz w:val="24"/>
        </w:rPr>
        <w:t>(かれ)</w:t>
      </w:r>
      <w:r>
        <w:rPr>
          <w:sz w:val="24"/>
        </w:rPr>
        <w:t xml:space="preserve"> は </w:t>
      </w:r>
      <w:r>
        <w:rPr>
          <w:color w:val="0070C0"/>
          <w:sz w:val="24"/>
        </w:rPr>
        <w:t>裕福</w:t>
      </w:r>
      <w:r>
        <w:rPr>
          <w:color w:val="C00000"/>
          <w:sz w:val="24"/>
        </w:rPr>
        <w:t>(ゆうふく)</w:t>
      </w:r>
      <w:r>
        <w:rPr>
          <w:sz w:val="24"/>
        </w:rPr>
        <w:t xml:space="preserve"> かも しれません が、ドアマン や メイド に いくら チップ を </w:t>
      </w:r>
      <w:r>
        <w:rPr>
          <w:color w:val="0070C0"/>
          <w:sz w:val="24"/>
        </w:rPr>
        <w:t>渡</w:t>
      </w:r>
      <w:r>
        <w:rPr>
          <w:color w:val="C00000"/>
          <w:sz w:val="24"/>
        </w:rPr>
        <w:t>(わた)</w:t>
      </w:r>
      <w:r>
        <w:rPr>
          <w:sz w:val="24"/>
        </w:rPr>
        <w:t>す か は まったく わかりません。</w:t>
      </w:r>
      <w:r>
        <w:rPr>
          <w:color w:val="0070C0"/>
          <w:sz w:val="24"/>
        </w:rPr>
        <w:t>自分</w:t>
      </w:r>
      <w:r>
        <w:rPr>
          <w:color w:val="C00000"/>
          <w:sz w:val="24"/>
        </w:rPr>
        <w:t>(じぶん)</w:t>
      </w:r>
      <w:r>
        <w:rPr>
          <w:sz w:val="24"/>
        </w:rPr>
        <w:t xml:space="preserve"> の </w:t>
      </w:r>
      <w:r>
        <w:rPr>
          <w:color w:val="0070C0"/>
          <w:sz w:val="24"/>
        </w:rPr>
        <w:t>家</w:t>
      </w:r>
      <w:r>
        <w:rPr>
          <w:color w:val="C00000"/>
          <w:sz w:val="24"/>
        </w:rPr>
        <w:t>(いえ)</w:t>
      </w:r>
      <w:r>
        <w:rPr>
          <w:sz w:val="24"/>
        </w:rPr>
        <w:t xml:space="preserve"> の </w:t>
      </w:r>
      <w:r>
        <w:rPr>
          <w:color w:val="0070C0"/>
          <w:sz w:val="24"/>
        </w:rPr>
        <w:t>主人</w:t>
      </w:r>
      <w:r>
        <w:rPr>
          <w:color w:val="C00000"/>
          <w:sz w:val="24"/>
        </w:rPr>
        <w:t>(しゅじん)</w:t>
      </w:r>
      <w:r>
        <w:rPr>
          <w:sz w:val="24"/>
        </w:rPr>
        <w:t xml:space="preserve"> で は あります が、メートル・ドテル に 「ブー」 と </w:t>
      </w:r>
      <w:r>
        <w:rPr>
          <w:color w:val="0070C0"/>
          <w:sz w:val="24"/>
        </w:rPr>
        <w:t>言</w:t>
      </w:r>
      <w:r>
        <w:rPr>
          <w:color w:val="C00000"/>
          <w:sz w:val="24"/>
        </w:rPr>
        <w:t>(い)</w:t>
      </w:r>
      <w:r>
        <w:rPr>
          <w:sz w:val="24"/>
        </w:rPr>
        <w:t xml:space="preserve">う タイミング を ほとんど </w:t>
      </w:r>
      <w:r>
        <w:rPr>
          <w:color w:val="0070C0"/>
          <w:sz w:val="24"/>
        </w:rPr>
        <w:t>知</w:t>
      </w:r>
      <w:r>
        <w:rPr>
          <w:color w:val="C00000"/>
          <w:sz w:val="24"/>
        </w:rPr>
        <w:t>(し)</w:t>
      </w:r>
      <w:r>
        <w:rPr>
          <w:sz w:val="24"/>
        </w:rPr>
        <w:t>りません。</w:t>
      </w:r>
    </w:p>
    <w:p>
      <w:r>
        <w:rPr>
          <w:sz w:val="24"/>
        </w:rPr>
        <w:t xml:space="preserve">キャンプ は、こう いう </w:t>
      </w:r>
      <w:r>
        <w:rPr>
          <w:color w:val="0070C0"/>
          <w:sz w:val="24"/>
        </w:rPr>
        <w:t>恐</w:t>
      </w:r>
      <w:r>
        <w:rPr>
          <w:color w:val="C00000"/>
          <w:sz w:val="24"/>
        </w:rPr>
        <w:t>(おそ)</w:t>
      </w:r>
      <w:r>
        <w:rPr>
          <w:sz w:val="24"/>
        </w:rPr>
        <w:t xml:space="preserve">れ から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します。</w:t>
      </w:r>
      <w:r>
        <w:rPr>
          <w:color w:val="0070C0"/>
          <w:sz w:val="24"/>
        </w:rPr>
        <w:t>確</w:t>
      </w:r>
      <w:r>
        <w:rPr>
          <w:color w:val="C00000"/>
          <w:sz w:val="24"/>
        </w:rPr>
        <w:t>(たし)</w:t>
      </w:r>
      <w:r>
        <w:rPr>
          <w:sz w:val="24"/>
        </w:rPr>
        <w:t>か に、</w:t>
      </w:r>
      <w:r>
        <w:rPr>
          <w:color w:val="0070C0"/>
          <w:sz w:val="24"/>
        </w:rPr>
        <w:t>装備</w:t>
      </w:r>
      <w:r>
        <w:rPr>
          <w:color w:val="C00000"/>
          <w:sz w:val="24"/>
        </w:rPr>
        <w:t>(そうび)</w:t>
      </w:r>
      <w:r>
        <w:rPr>
          <w:sz w:val="24"/>
        </w:rPr>
        <w:t xml:space="preserve"> と </w:t>
      </w:r>
      <w:r>
        <w:rPr>
          <w:color w:val="0070C0"/>
          <w:sz w:val="24"/>
        </w:rPr>
        <w:t>技術</w:t>
      </w:r>
      <w:r>
        <w:rPr>
          <w:color w:val="C00000"/>
          <w:sz w:val="24"/>
        </w:rPr>
        <w:t>(ぎじゅつ)</w:t>
      </w:r>
      <w:r>
        <w:rPr>
          <w:sz w:val="24"/>
        </w:rPr>
        <w:t xml:space="preserve"> に </w:t>
      </w:r>
      <w:r>
        <w:rPr>
          <w:color w:val="0070C0"/>
          <w:sz w:val="24"/>
        </w:rPr>
        <w:t>基</w:t>
      </w:r>
      <w:r>
        <w:rPr>
          <w:color w:val="C00000"/>
          <w:sz w:val="24"/>
        </w:rPr>
        <w:t>(もと)</w:t>
      </w:r>
      <w:r>
        <w:rPr>
          <w:sz w:val="24"/>
        </w:rPr>
        <w:t xml:space="preserve">づく キャンプ </w:t>
      </w:r>
      <w:r>
        <w:rPr>
          <w:color w:val="0070C0"/>
          <w:sz w:val="24"/>
        </w:rPr>
        <w:t>自体</w:t>
      </w:r>
      <w:r>
        <w:rPr>
          <w:color w:val="C00000"/>
          <w:sz w:val="24"/>
        </w:rPr>
        <w:t>(じたい)</w:t>
      </w:r>
      <w:r>
        <w:rPr>
          <w:sz w:val="24"/>
        </w:rPr>
        <w:t xml:space="preserve"> の </w:t>
      </w:r>
      <w:r>
        <w:rPr>
          <w:color w:val="0070C0"/>
          <w:sz w:val="24"/>
        </w:rPr>
        <w:t>上品</w:t>
      </w:r>
      <w:r>
        <w:rPr>
          <w:color w:val="C00000"/>
          <w:sz w:val="24"/>
        </w:rPr>
        <w:t>(じょうひん)</w:t>
      </w:r>
      <w:r>
        <w:rPr>
          <w:sz w:val="24"/>
        </w:rPr>
        <w:t xml:space="preserve"> ぶり が すで に </w:t>
      </w:r>
      <w:r>
        <w:rPr>
          <w:color w:val="0070C0"/>
          <w:sz w:val="24"/>
        </w:rPr>
        <w:t>存在</w:t>
      </w:r>
      <w:r>
        <w:rPr>
          <w:color w:val="C00000"/>
          <w:sz w:val="24"/>
        </w:rPr>
        <w:t>(そんざい)</w:t>
      </w:r>
      <w:r>
        <w:rPr>
          <w:sz w:val="24"/>
        </w:rPr>
        <w:t xml:space="preserve"> します が、それ に </w:t>
      </w:r>
      <w:r>
        <w:rPr>
          <w:color w:val="0070C0"/>
          <w:sz w:val="24"/>
        </w:rPr>
        <w:t>遭遇</w:t>
      </w:r>
      <w:r>
        <w:rPr>
          <w:color w:val="C00000"/>
          <w:sz w:val="24"/>
        </w:rPr>
        <w:t>(そうぐう)</w:t>
      </w:r>
      <w:r>
        <w:rPr>
          <w:sz w:val="24"/>
        </w:rPr>
        <w:t xml:space="preserve"> した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 は </w:t>
      </w:r>
      <w:r>
        <w:rPr>
          <w:color w:val="0070C0"/>
          <w:sz w:val="24"/>
        </w:rPr>
        <w:t>容易</w:t>
      </w:r>
      <w:r>
        <w:rPr>
          <w:color w:val="C00000"/>
          <w:sz w:val="24"/>
        </w:rPr>
        <w:t>(ようい)</w:t>
      </w:r>
      <w:r>
        <w:rPr>
          <w:sz w:val="24"/>
        </w:rPr>
        <w:t xml:space="preserve"> に </w:t>
      </w:r>
      <w:r>
        <w:rPr>
          <w:color w:val="0070C0"/>
          <w:sz w:val="24"/>
        </w:rPr>
        <w:t>理解</w:t>
      </w:r>
      <w:r>
        <w:rPr>
          <w:color w:val="C00000"/>
          <w:sz w:val="24"/>
        </w:rPr>
        <w:t>(りかい)</w:t>
      </w:r>
      <w:r>
        <w:rPr>
          <w:sz w:val="24"/>
        </w:rPr>
        <w:t xml:space="preserve"> し、</w:t>
      </w:r>
      <w:r>
        <w:rPr>
          <w:color w:val="0070C0"/>
          <w:sz w:val="24"/>
        </w:rPr>
        <w:t>対処</w:t>
      </w:r>
      <w:r>
        <w:rPr>
          <w:color w:val="C00000"/>
          <w:sz w:val="24"/>
        </w:rPr>
        <w:t>(たいしょ)</w:t>
      </w:r>
      <w:r>
        <w:rPr>
          <w:sz w:val="24"/>
        </w:rPr>
        <w:t xml:space="preserve"> できる </w:t>
      </w:r>
      <w:r>
        <w:rPr>
          <w:color w:val="0070C0"/>
          <w:sz w:val="24"/>
        </w:rPr>
        <w:t>種類</w:t>
      </w:r>
      <w:r>
        <w:rPr>
          <w:color w:val="C00000"/>
          <w:sz w:val="24"/>
        </w:rPr>
        <w:t>(しゅるい)</w:t>
      </w:r>
      <w:r>
        <w:rPr>
          <w:sz w:val="24"/>
        </w:rPr>
        <w:t xml:space="preserve"> の もの です。</w:t>
      </w:r>
      <w:r>
        <w:rPr>
          <w:color w:val="0070C0"/>
          <w:sz w:val="24"/>
        </w:rPr>
        <w:t>経営</w:t>
      </w:r>
      <w:r>
        <w:rPr>
          <w:color w:val="C00000"/>
          <w:sz w:val="24"/>
        </w:rPr>
        <w:t>(けいえい)</w:t>
      </w:r>
      <w:r>
        <w:rPr>
          <w:sz w:val="24"/>
        </w:rPr>
        <w:t xml:space="preserve"> </w:t>
      </w:r>
      <w:r>
        <w:rPr>
          <w:color w:val="0070C0"/>
          <w:sz w:val="24"/>
        </w:rPr>
        <w:t>陣</w:t>
      </w:r>
      <w:r>
        <w:rPr>
          <w:color w:val="C00000"/>
          <w:sz w:val="24"/>
        </w:rPr>
        <w:t>(じん)</w:t>
      </w:r>
      <w:r>
        <w:rPr>
          <w:sz w:val="24"/>
        </w:rPr>
        <w:t xml:space="preserve"> や ホテル の </w:t>
      </w:r>
      <w:r>
        <w:rPr>
          <w:color w:val="0070C0"/>
          <w:sz w:val="24"/>
        </w:rPr>
        <w:t>階級</w:t>
      </w:r>
      <w:r>
        <w:rPr>
          <w:color w:val="C00000"/>
          <w:sz w:val="24"/>
        </w:rPr>
        <w:t>(かいきゅう)</w:t>
      </w:r>
      <w:r>
        <w:rPr>
          <w:sz w:val="24"/>
        </w:rPr>
        <w:t xml:space="preserve"> </w:t>
      </w:r>
      <w:r>
        <w:rPr>
          <w:color w:val="0070C0"/>
          <w:sz w:val="24"/>
        </w:rPr>
        <w:t>制度</w:t>
      </w:r>
      <w:r>
        <w:rPr>
          <w:color w:val="C00000"/>
          <w:sz w:val="24"/>
        </w:rPr>
        <w:t>(せいど)</w:t>
      </w:r>
      <w:r>
        <w:rPr>
          <w:sz w:val="24"/>
        </w:rPr>
        <w:t xml:space="preserve"> の </w:t>
      </w:r>
      <w:r>
        <w:rPr>
          <w:color w:val="0070C0"/>
          <w:sz w:val="24"/>
        </w:rPr>
        <w:t>形</w:t>
      </w:r>
      <w:r>
        <w:rPr>
          <w:color w:val="C00000"/>
          <w:sz w:val="24"/>
        </w:rPr>
        <w:t>(かたち)</w:t>
      </w:r>
      <w:r>
        <w:rPr>
          <w:sz w:val="24"/>
        </w:rPr>
        <w:t xml:space="preserve"> で、</w:t>
      </w:r>
      <w:r>
        <w:rPr>
          <w:color w:val="0070C0"/>
          <w:sz w:val="24"/>
        </w:rPr>
        <w:t>休日</w:t>
      </w:r>
      <w:r>
        <w:rPr>
          <w:color w:val="C00000"/>
          <w:sz w:val="24"/>
        </w:rPr>
        <w:t>(きゅうじつ)</w:t>
      </w:r>
      <w:r>
        <w:rPr>
          <w:sz w:val="24"/>
        </w:rPr>
        <w:t xml:space="preserve"> を </w:t>
      </w:r>
      <w:r>
        <w:rPr>
          <w:color w:val="0070C0"/>
          <w:sz w:val="24"/>
        </w:rPr>
        <w:t>暗</w:t>
      </w:r>
      <w:r>
        <w:rPr>
          <w:color w:val="C00000"/>
          <w:sz w:val="24"/>
        </w:rPr>
        <w:t>(くら)</w:t>
      </w:r>
      <w:r>
        <w:rPr>
          <w:sz w:val="24"/>
        </w:rPr>
        <w:t xml:space="preserve">く する </w:t>
      </w:r>
      <w:r>
        <w:rPr>
          <w:color w:val="0070C0"/>
          <w:sz w:val="24"/>
        </w:rPr>
        <w:t>上位</w:t>
      </w:r>
      <w:r>
        <w:rPr>
          <w:color w:val="C00000"/>
          <w:sz w:val="24"/>
        </w:rPr>
        <w:t>(じょうい)</w:t>
      </w:r>
      <w:r>
        <w:rPr>
          <w:sz w:val="24"/>
        </w:rPr>
        <w:t xml:space="preserve"> の 「</w:t>
      </w:r>
      <w:r>
        <w:rPr>
          <w:color w:val="0070C0"/>
          <w:sz w:val="24"/>
        </w:rPr>
        <w:t>彼</w:t>
      </w:r>
      <w:r>
        <w:rPr>
          <w:color w:val="C00000"/>
          <w:sz w:val="24"/>
        </w:rPr>
        <w:t>(かれ)</w:t>
      </w:r>
      <w:r>
        <w:rPr>
          <w:sz w:val="24"/>
        </w:rPr>
        <w:t>ら」 は い ません。</w:t>
      </w:r>
    </w:p>
    <w:p>
      <w:r>
        <w:rPr>
          <w:sz w:val="24"/>
        </w:rPr>
        <w:t xml:space="preserve">こう いう </w:t>
      </w:r>
      <w:r>
        <w:rPr>
          <w:color w:val="0070C0"/>
          <w:sz w:val="24"/>
        </w:rPr>
        <w:t>動機</w:t>
      </w:r>
      <w:r>
        <w:rPr>
          <w:color w:val="C00000"/>
          <w:sz w:val="24"/>
        </w:rPr>
        <w:t>(どうき)</w:t>
      </w:r>
      <w:r>
        <w:rPr>
          <w:sz w:val="24"/>
        </w:rPr>
        <w:t xml:space="preserve"> に、もう</w:t>
      </w:r>
      <w:r>
        <w:rPr>
          <w:color w:val="0070C0"/>
          <w:sz w:val="24"/>
        </w:rPr>
        <w:t>一</w:t>
      </w:r>
      <w:r>
        <w:rPr>
          <w:color w:val="C00000"/>
          <w:sz w:val="24"/>
        </w:rPr>
        <w:t>(ひと)</w:t>
      </w:r>
      <w:r>
        <w:rPr>
          <w:sz w:val="24"/>
        </w:rPr>
        <w:t xml:space="preserve">つ </w:t>
      </w:r>
      <w:r>
        <w:rPr>
          <w:color w:val="0070C0"/>
          <w:sz w:val="24"/>
        </w:rPr>
        <w:t>加</w:t>
      </w:r>
      <w:r>
        <w:rPr>
          <w:color w:val="C00000"/>
          <w:sz w:val="24"/>
        </w:rPr>
        <w:t>(くわ)</w:t>
      </w:r>
      <w:r>
        <w:rPr>
          <w:sz w:val="24"/>
        </w:rPr>
        <w:t xml:space="preserve">える </w:t>
      </w:r>
      <w:r>
        <w:rPr>
          <w:color w:val="0070C0"/>
          <w:sz w:val="24"/>
        </w:rPr>
        <w:t>必要</w:t>
      </w:r>
      <w:r>
        <w:rPr>
          <w:color w:val="C00000"/>
          <w:sz w:val="24"/>
        </w:rPr>
        <w:t>(ひつよう)</w:t>
      </w:r>
      <w:r>
        <w:rPr>
          <w:sz w:val="24"/>
        </w:rPr>
        <w:t xml:space="preserve"> が あります。</w:t>
      </w:r>
      <w:r>
        <w:rPr>
          <w:color w:val="0070C0"/>
          <w:sz w:val="24"/>
        </w:rPr>
        <w:t>現代</w:t>
      </w:r>
      <w:r>
        <w:rPr>
          <w:color w:val="C00000"/>
          <w:sz w:val="24"/>
        </w:rPr>
        <w:t>(げんだい)</w:t>
      </w:r>
      <w:r>
        <w:rPr>
          <w:sz w:val="24"/>
        </w:rPr>
        <w:t xml:space="preserve"> の </w:t>
      </w:r>
      <w:r>
        <w:rPr>
          <w:color w:val="0070C0"/>
          <w:sz w:val="24"/>
        </w:rPr>
        <w:t>自動車</w:t>
      </w:r>
      <w:r>
        <w:rPr>
          <w:color w:val="C00000"/>
          <w:sz w:val="24"/>
        </w:rPr>
        <w:t>(じどうしゃ)</w:t>
      </w:r>
      <w:r>
        <w:rPr>
          <w:sz w:val="24"/>
        </w:rPr>
        <w:t xml:space="preserve"> </w:t>
      </w:r>
      <w:r>
        <w:rPr>
          <w:color w:val="0070C0"/>
          <w:sz w:val="24"/>
        </w:rPr>
        <w:t>崇拝</w:t>
      </w:r>
      <w:r>
        <w:rPr>
          <w:color w:val="C00000"/>
          <w:sz w:val="24"/>
        </w:rPr>
        <w:t>(すうはい)</w:t>
      </w:r>
      <w:r>
        <w:rPr>
          <w:sz w:val="24"/>
        </w:rPr>
        <w:t xml:space="preserve"> と いう </w:t>
      </w:r>
      <w:r>
        <w:rPr>
          <w:color w:val="0070C0"/>
          <w:sz w:val="24"/>
        </w:rPr>
        <w:t>現象</w:t>
      </w:r>
      <w:r>
        <w:rPr>
          <w:color w:val="C00000"/>
          <w:sz w:val="24"/>
        </w:rPr>
        <w:t>(げんしょう)</w:t>
      </w:r>
      <w:r>
        <w:rPr>
          <w:sz w:val="24"/>
        </w:rPr>
        <w:t xml:space="preserve"> は、</w:t>
      </w:r>
      <w:r>
        <w:rPr>
          <w:color w:val="0070C0"/>
          <w:sz w:val="24"/>
        </w:rPr>
        <w:t>所有権</w:t>
      </w:r>
      <w:r>
        <w:rPr>
          <w:color w:val="C00000"/>
          <w:sz w:val="24"/>
        </w:rPr>
        <w:t>(しょゆうけん)</w:t>
      </w:r>
      <w:r>
        <w:rPr>
          <w:sz w:val="24"/>
        </w:rPr>
        <w:t xml:space="preserve"> が もたらす </w:t>
      </w:r>
      <w:r>
        <w:rPr>
          <w:color w:val="0070C0"/>
          <w:sz w:val="24"/>
        </w:rPr>
        <w:t>独立</w:t>
      </w:r>
      <w:r>
        <w:rPr>
          <w:color w:val="C00000"/>
          <w:sz w:val="24"/>
        </w:rPr>
        <w:t>(どくりつ)</w:t>
      </w:r>
      <w:r>
        <w:rPr>
          <w:sz w:val="24"/>
        </w:rPr>
        <w:t xml:space="preserve"> </w:t>
      </w:r>
      <w:r>
        <w:rPr>
          <w:color w:val="0070C0"/>
          <w:sz w:val="24"/>
        </w:rPr>
        <w:t>感</w:t>
      </w:r>
      <w:r>
        <w:rPr>
          <w:color w:val="C00000"/>
          <w:sz w:val="24"/>
        </w:rPr>
        <w:t>(かん)</w:t>
      </w:r>
      <w:r>
        <w:rPr>
          <w:sz w:val="24"/>
        </w:rPr>
        <w:t xml:space="preserve"> と </w:t>
      </w:r>
      <w:r>
        <w:rPr>
          <w:color w:val="0070C0"/>
          <w:sz w:val="24"/>
        </w:rPr>
        <w:t>自由</w:t>
      </w:r>
      <w:r>
        <w:rPr>
          <w:color w:val="C00000"/>
          <w:sz w:val="24"/>
        </w:rPr>
        <w:t>(じゆう)</w:t>
      </w:r>
      <w:r>
        <w:rPr>
          <w:sz w:val="24"/>
        </w:rPr>
        <w:t xml:space="preserve"> </w:t>
      </w:r>
      <w:r>
        <w:rPr>
          <w:color w:val="0070C0"/>
          <w:sz w:val="24"/>
        </w:rPr>
        <w:t>感</w:t>
      </w:r>
      <w:r>
        <w:rPr>
          <w:color w:val="C00000"/>
          <w:sz w:val="24"/>
        </w:rPr>
        <w:t>(かん)</w:t>
      </w:r>
      <w:r>
        <w:rPr>
          <w:sz w:val="24"/>
        </w:rPr>
        <w:t xml:space="preserve"> によって、</w:t>
      </w:r>
      <w:r>
        <w:rPr>
          <w:color w:val="0070C0"/>
          <w:sz w:val="24"/>
        </w:rPr>
        <w:t>少</w:t>
      </w:r>
      <w:r>
        <w:rPr>
          <w:color w:val="C00000"/>
          <w:sz w:val="24"/>
        </w:rPr>
        <w:t>(すく)</w:t>
      </w:r>
      <w:r>
        <w:rPr>
          <w:sz w:val="24"/>
        </w:rPr>
        <w:t xml:space="preserve">なく とも </w:t>
      </w:r>
      <w:r>
        <w:rPr>
          <w:color w:val="0070C0"/>
          <w:sz w:val="24"/>
        </w:rPr>
        <w:t>説明</w:t>
      </w:r>
      <w:r>
        <w:rPr>
          <w:color w:val="C00000"/>
          <w:sz w:val="24"/>
        </w:rPr>
        <w:t>(せつめい)</w:t>
      </w:r>
      <w:r>
        <w:rPr>
          <w:sz w:val="24"/>
        </w:rPr>
        <w:t xml:space="preserve"> されます。この </w:t>
      </w:r>
      <w:r>
        <w:rPr>
          <w:color w:val="0070C0"/>
          <w:sz w:val="24"/>
        </w:rPr>
        <w:t>喜</w:t>
      </w:r>
      <w:r>
        <w:rPr>
          <w:color w:val="C00000"/>
          <w:sz w:val="24"/>
        </w:rPr>
        <w:t>(よろこ)</w:t>
      </w:r>
      <w:r>
        <w:rPr>
          <w:sz w:val="24"/>
        </w:rPr>
        <w:t xml:space="preserve">び に、キャンプ は さらに </w:t>
      </w:r>
      <w:r>
        <w:rPr>
          <w:color w:val="0070C0"/>
          <w:sz w:val="24"/>
        </w:rPr>
        <w:t>繊細</w:t>
      </w:r>
      <w:r>
        <w:rPr>
          <w:color w:val="C00000"/>
          <w:sz w:val="24"/>
        </w:rPr>
        <w:t>(せんさい)</w:t>
      </w:r>
      <w:r>
        <w:rPr>
          <w:sz w:val="24"/>
        </w:rPr>
        <w:t xml:space="preserve"> な </w:t>
      </w:r>
      <w:r>
        <w:rPr>
          <w:color w:val="0070C0"/>
          <w:sz w:val="24"/>
        </w:rPr>
        <w:t>洗練</w:t>
      </w:r>
      <w:r>
        <w:rPr>
          <w:color w:val="C00000"/>
          <w:sz w:val="24"/>
        </w:rPr>
        <w:t>(せんれん)</w:t>
      </w:r>
      <w:r>
        <w:rPr>
          <w:sz w:val="24"/>
        </w:rPr>
        <w:t xml:space="preserve"> を </w:t>
      </w:r>
      <w:r>
        <w:rPr>
          <w:color w:val="0070C0"/>
          <w:sz w:val="24"/>
        </w:rPr>
        <w:t>与</w:t>
      </w:r>
      <w:r>
        <w:rPr>
          <w:color w:val="C00000"/>
          <w:sz w:val="24"/>
        </w:rPr>
        <w:t>(あた)</w:t>
      </w:r>
      <w:r>
        <w:rPr>
          <w:sz w:val="24"/>
        </w:rPr>
        <w:t>えます。</w:t>
      </w:r>
    </w:p>
    <w:p>
      <w:r>
        <w:rPr>
          <w:color w:val="0070C0"/>
          <w:sz w:val="24"/>
        </w:rPr>
        <w:t>自分</w:t>
      </w:r>
      <w:r>
        <w:rPr>
          <w:color w:val="C00000"/>
          <w:sz w:val="24"/>
        </w:rPr>
        <w:t>(じぶん)</w:t>
      </w:r>
      <w:r>
        <w:rPr>
          <w:sz w:val="24"/>
        </w:rPr>
        <w:t xml:space="preserve"> の </w:t>
      </w:r>
      <w:r>
        <w:rPr>
          <w:color w:val="0070C0"/>
          <w:sz w:val="24"/>
        </w:rPr>
        <w:t>玄関</w:t>
      </w:r>
      <w:r>
        <w:rPr>
          <w:color w:val="C00000"/>
          <w:sz w:val="24"/>
        </w:rPr>
        <w:t>(げんかん)</w:t>
      </w:r>
      <w:r>
        <w:rPr>
          <w:sz w:val="24"/>
        </w:rPr>
        <w:t xml:space="preserve"> の </w:t>
      </w:r>
      <w:r>
        <w:rPr>
          <w:color w:val="0070C0"/>
          <w:sz w:val="24"/>
        </w:rPr>
        <w:t>扉</w:t>
      </w:r>
      <w:r>
        <w:rPr>
          <w:color w:val="C00000"/>
          <w:sz w:val="24"/>
        </w:rPr>
        <w:t>(とびら)</w:t>
      </w:r>
      <w:r>
        <w:rPr>
          <w:sz w:val="24"/>
        </w:rPr>
        <w:t xml:space="preserve"> から </w:t>
      </w:r>
      <w:r>
        <w:rPr>
          <w:color w:val="0070C0"/>
          <w:sz w:val="24"/>
        </w:rPr>
        <w:t>国内</w:t>
      </w:r>
      <w:r>
        <w:rPr>
          <w:color w:val="C00000"/>
          <w:sz w:val="24"/>
        </w:rPr>
        <w:t>(こくない)</w:t>
      </w:r>
      <w:r>
        <w:rPr>
          <w:sz w:val="24"/>
        </w:rPr>
        <w:t xml:space="preserve"> または </w:t>
      </w:r>
      <w:r>
        <w:rPr>
          <w:color w:val="0070C0"/>
          <w:sz w:val="24"/>
        </w:rPr>
        <w:t>外国</w:t>
      </w:r>
      <w:r>
        <w:rPr>
          <w:color w:val="C00000"/>
          <w:sz w:val="24"/>
        </w:rPr>
        <w:t>(がいこく)</w:t>
      </w:r>
      <w:r>
        <w:rPr>
          <w:sz w:val="24"/>
        </w:rPr>
        <w:t xml:space="preserve"> の </w:t>
      </w:r>
      <w:r>
        <w:rPr>
          <w:color w:val="0070C0"/>
          <w:sz w:val="24"/>
        </w:rPr>
        <w:t>山</w:t>
      </w:r>
      <w:r>
        <w:rPr>
          <w:color w:val="C00000"/>
          <w:sz w:val="24"/>
        </w:rPr>
        <w:t>(やま)</w:t>
      </w:r>
      <w:r>
        <w:rPr>
          <w:sz w:val="24"/>
        </w:rPr>
        <w:t xml:space="preserve"> や </w:t>
      </w:r>
      <w:r>
        <w:rPr>
          <w:color w:val="0070C0"/>
          <w:sz w:val="24"/>
        </w:rPr>
        <w:t>砂浜</w:t>
      </w:r>
      <w:r>
        <w:rPr>
          <w:color w:val="C00000"/>
          <w:sz w:val="24"/>
        </w:rPr>
        <w:t>(すなはま)</w:t>
      </w:r>
      <w:r>
        <w:rPr>
          <w:sz w:val="24"/>
        </w:rPr>
        <w:t xml:space="preserve">、そして </w:t>
      </w:r>
      <w:r>
        <w:rPr>
          <w:color w:val="0070C0"/>
          <w:sz w:val="24"/>
        </w:rPr>
        <w:t>戻</w:t>
      </w:r>
      <w:r>
        <w:rPr>
          <w:color w:val="C00000"/>
          <w:sz w:val="24"/>
        </w:rPr>
        <w:t>(もど)</w:t>
      </w:r>
      <w:r>
        <w:rPr>
          <w:sz w:val="24"/>
        </w:rPr>
        <w:t xml:space="preserve">って くる まで、すべて が </w:t>
      </w:r>
      <w:r>
        <w:rPr>
          <w:color w:val="0070C0"/>
          <w:sz w:val="24"/>
        </w:rPr>
        <w:t>手元</w:t>
      </w:r>
      <w:r>
        <w:rPr>
          <w:color w:val="C00000"/>
          <w:sz w:val="24"/>
        </w:rPr>
        <w:t>(てもと)</w:t>
      </w:r>
      <w:r>
        <w:rPr>
          <w:sz w:val="24"/>
        </w:rPr>
        <w:t xml:space="preserve"> に あります。</w:t>
      </w:r>
      <w:r>
        <w:rPr>
          <w:color w:val="0070C0"/>
          <w:sz w:val="24"/>
        </w:rPr>
        <w:t>休暇</w:t>
      </w:r>
      <w:r>
        <w:rPr>
          <w:color w:val="C00000"/>
          <w:sz w:val="24"/>
        </w:rPr>
        <w:t>(きゅうか)</w:t>
      </w:r>
      <w:r>
        <w:rPr>
          <w:sz w:val="24"/>
        </w:rPr>
        <w:t xml:space="preserve"> の </w:t>
      </w:r>
      <w:r>
        <w:rPr>
          <w:color w:val="0070C0"/>
          <w:sz w:val="24"/>
        </w:rPr>
        <w:t>楽園</w:t>
      </w:r>
      <w:r>
        <w:rPr>
          <w:color w:val="C00000"/>
          <w:sz w:val="24"/>
        </w:rPr>
        <w:t>(らくえん)</w:t>
      </w:r>
      <w:r>
        <w:rPr>
          <w:sz w:val="24"/>
        </w:rPr>
        <w:t xml:space="preserve"> に </w:t>
      </w:r>
      <w:r>
        <w:rPr>
          <w:color w:val="0070C0"/>
          <w:sz w:val="24"/>
        </w:rPr>
        <w:t>到着</w:t>
      </w:r>
      <w:r>
        <w:rPr>
          <w:color w:val="C00000"/>
          <w:sz w:val="24"/>
        </w:rPr>
        <w:t>(とうちゃく)</w:t>
      </w:r>
      <w:r>
        <w:rPr>
          <w:sz w:val="24"/>
        </w:rPr>
        <w:t xml:space="preserve"> する </w:t>
      </w:r>
      <w:r>
        <w:rPr>
          <w:color w:val="0070C0"/>
          <w:sz w:val="24"/>
        </w:rPr>
        <w:t>手段</w:t>
      </w:r>
      <w:r>
        <w:rPr>
          <w:color w:val="C00000"/>
          <w:sz w:val="24"/>
        </w:rPr>
        <w:t>(しゅだん)</w:t>
      </w:r>
      <w:r>
        <w:rPr>
          <w:sz w:val="24"/>
        </w:rPr>
        <w:t xml:space="preserve"> が </w:t>
      </w:r>
      <w:r>
        <w:rPr>
          <w:color w:val="0070C0"/>
          <w:sz w:val="24"/>
        </w:rPr>
        <w:t>完全</w:t>
      </w:r>
      <w:r>
        <w:rPr>
          <w:color w:val="C00000"/>
          <w:sz w:val="24"/>
        </w:rPr>
        <w:t>(かんぜん)</w:t>
      </w:r>
      <w:r>
        <w:rPr>
          <w:sz w:val="24"/>
        </w:rPr>
        <w:t xml:space="preserve"> に </w:t>
      </w:r>
      <w:r>
        <w:rPr>
          <w:color w:val="0070C0"/>
          <w:sz w:val="24"/>
        </w:rPr>
        <w:t>自分</w:t>
      </w:r>
      <w:r>
        <w:rPr>
          <w:color w:val="C00000"/>
          <w:sz w:val="24"/>
        </w:rPr>
        <w:t>(じぶん)</w:t>
      </w:r>
      <w:r>
        <w:rPr>
          <w:sz w:val="24"/>
        </w:rPr>
        <w:t xml:space="preserve"> の </w:t>
      </w:r>
      <w:r>
        <w:rPr>
          <w:color w:val="0070C0"/>
          <w:sz w:val="24"/>
        </w:rPr>
        <w:t>命令</w:t>
      </w:r>
      <w:r>
        <w:rPr>
          <w:color w:val="C00000"/>
          <w:sz w:val="24"/>
        </w:rPr>
        <w:t>(めいれい)</w:t>
      </w:r>
      <w:r>
        <w:rPr>
          <w:sz w:val="24"/>
        </w:rPr>
        <w:t xml:space="preserve"> と </w:t>
      </w:r>
      <w:r>
        <w:rPr>
          <w:color w:val="0070C0"/>
          <w:sz w:val="24"/>
        </w:rPr>
        <w:t>管理</w:t>
      </w:r>
      <w:r>
        <w:rPr>
          <w:color w:val="C00000"/>
          <w:sz w:val="24"/>
        </w:rPr>
        <w:t>(かんり)</w:t>
      </w:r>
      <w:r>
        <w:rPr>
          <w:sz w:val="24"/>
        </w:rPr>
        <w:t xml:space="preserve"> の </w:t>
      </w:r>
      <w:r>
        <w:rPr>
          <w:color w:val="0070C0"/>
          <w:sz w:val="24"/>
        </w:rPr>
        <w:t>下</w:t>
      </w:r>
      <w:r>
        <w:rPr>
          <w:color w:val="C00000"/>
          <w:sz w:val="24"/>
        </w:rPr>
        <w:t>(した)</w:t>
      </w:r>
      <w:r>
        <w:rPr>
          <w:sz w:val="24"/>
        </w:rPr>
        <w:t xml:space="preserve"> に ある だけ で なく、</w:t>
      </w:r>
      <w:r>
        <w:rPr>
          <w:color w:val="0070C0"/>
          <w:sz w:val="24"/>
        </w:rPr>
        <w:t>休暇</w:t>
      </w:r>
      <w:r>
        <w:rPr>
          <w:color w:val="C00000"/>
          <w:sz w:val="24"/>
        </w:rPr>
        <w:t>(きゅうか)</w:t>
      </w:r>
      <w:r>
        <w:rPr>
          <w:sz w:val="24"/>
        </w:rPr>
        <w:t xml:space="preserve"> の </w:t>
      </w:r>
      <w:r>
        <w:rPr>
          <w:color w:val="0070C0"/>
          <w:sz w:val="24"/>
        </w:rPr>
        <w:t>地獄</w:t>
      </w:r>
      <w:r>
        <w:rPr>
          <w:color w:val="C00000"/>
          <w:sz w:val="24"/>
        </w:rPr>
        <w:t>(じごく)</w:t>
      </w:r>
      <w:r>
        <w:rPr>
          <w:sz w:val="24"/>
        </w:rPr>
        <w:t xml:space="preserve"> (</w:t>
      </w:r>
      <w:r>
        <w:rPr>
          <w:color w:val="0070C0"/>
          <w:sz w:val="24"/>
        </w:rPr>
        <w:t>浜辺</w:t>
      </w:r>
      <w:r>
        <w:rPr>
          <w:color w:val="C00000"/>
          <w:sz w:val="24"/>
        </w:rPr>
        <w:t>(はまべ)</w:t>
      </w:r>
      <w:r>
        <w:rPr>
          <w:sz w:val="24"/>
        </w:rPr>
        <w:t xml:space="preserve"> が </w:t>
      </w:r>
      <w:r>
        <w:rPr>
          <w:color w:val="0070C0"/>
          <w:sz w:val="24"/>
        </w:rPr>
        <w:t>込</w:t>
      </w:r>
      <w:r>
        <w:rPr>
          <w:color w:val="C00000"/>
          <w:sz w:val="24"/>
        </w:rPr>
        <w:t>(こ)</w:t>
      </w:r>
      <w:r>
        <w:rPr>
          <w:sz w:val="24"/>
        </w:rPr>
        <w:t xml:space="preserve">み </w:t>
      </w:r>
      <w:r>
        <w:rPr>
          <w:color w:val="0070C0"/>
          <w:sz w:val="24"/>
        </w:rPr>
        <w:t>合</w:t>
      </w:r>
      <w:r>
        <w:rPr>
          <w:color w:val="C00000"/>
          <w:sz w:val="24"/>
        </w:rPr>
        <w:t>(あ)</w:t>
      </w:r>
      <w:r>
        <w:rPr>
          <w:sz w:val="24"/>
        </w:rPr>
        <w:t xml:space="preserve">いすぎ た </w:t>
      </w:r>
      <w:r>
        <w:rPr>
          <w:color w:val="0070C0"/>
          <w:sz w:val="24"/>
        </w:rPr>
        <w:t>場合</w:t>
      </w:r>
      <w:r>
        <w:rPr>
          <w:color w:val="C00000"/>
          <w:sz w:val="24"/>
        </w:rPr>
        <w:t>(ばあい)</w:t>
      </w:r>
      <w:r>
        <w:rPr>
          <w:sz w:val="24"/>
        </w:rPr>
        <w:t>、</w:t>
      </w:r>
      <w:r>
        <w:rPr>
          <w:color w:val="0070C0"/>
          <w:sz w:val="24"/>
        </w:rPr>
        <w:t>地元</w:t>
      </w:r>
      <w:r>
        <w:rPr>
          <w:color w:val="C00000"/>
          <w:sz w:val="24"/>
        </w:rPr>
        <w:t>(じもと)</w:t>
      </w:r>
      <w:r>
        <w:rPr>
          <w:sz w:val="24"/>
        </w:rPr>
        <w:t xml:space="preserve"> の </w:t>
      </w:r>
      <w:r>
        <w:rPr>
          <w:color w:val="0070C0"/>
          <w:sz w:val="24"/>
        </w:rPr>
        <w:t>天気</w:t>
      </w:r>
      <w:r>
        <w:rPr>
          <w:color w:val="C00000"/>
          <w:sz w:val="24"/>
        </w:rPr>
        <w:t>(てんき)</w:t>
      </w:r>
      <w:r>
        <w:rPr>
          <w:sz w:val="24"/>
        </w:rPr>
        <w:t xml:space="preserve"> が </w:t>
      </w:r>
      <w:r>
        <w:rPr>
          <w:color w:val="0070C0"/>
          <w:sz w:val="24"/>
        </w:rPr>
        <w:t>悪</w:t>
      </w:r>
      <w:r>
        <w:rPr>
          <w:color w:val="C00000"/>
          <w:sz w:val="24"/>
        </w:rPr>
        <w:t>(わる)</w:t>
      </w:r>
      <w:r>
        <w:rPr>
          <w:sz w:val="24"/>
        </w:rPr>
        <w:t xml:space="preserve">すぎ た </w:t>
      </w:r>
      <w:r>
        <w:rPr>
          <w:color w:val="0070C0"/>
          <w:sz w:val="24"/>
        </w:rPr>
        <w:t>場合</w:t>
      </w:r>
      <w:r>
        <w:rPr>
          <w:color w:val="C00000"/>
          <w:sz w:val="24"/>
        </w:rPr>
        <w:t>(ばあい)</w:t>
      </w:r>
      <w:r>
        <w:rPr>
          <w:sz w:val="24"/>
        </w:rPr>
        <w:t xml:space="preserve">)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w:t>
      </w:r>
      <w:r>
        <w:rPr>
          <w:color w:val="0070C0"/>
          <w:sz w:val="24"/>
        </w:rPr>
        <w:t>手段</w:t>
      </w:r>
      <w:r>
        <w:rPr>
          <w:color w:val="C00000"/>
          <w:sz w:val="24"/>
        </w:rPr>
        <w:t>(しゅだん)</w:t>
      </w:r>
      <w:r>
        <w:rPr>
          <w:sz w:val="24"/>
        </w:rPr>
        <w:t xml:space="preserve"> も、</w:t>
      </w:r>
      <w:r>
        <w:rPr>
          <w:color w:val="0070C0"/>
          <w:sz w:val="24"/>
        </w:rPr>
        <w:t>外</w:t>
      </w:r>
      <w:r>
        <w:rPr>
          <w:color w:val="C00000"/>
          <w:sz w:val="24"/>
        </w:rPr>
        <w:t>(そと)</w:t>
      </w:r>
      <w:r>
        <w:rPr>
          <w:sz w:val="24"/>
        </w:rPr>
        <w:t xml:space="preserve"> に — または、おそらく テント の </w:t>
      </w:r>
      <w:r>
        <w:rPr>
          <w:color w:val="0070C0"/>
          <w:sz w:val="24"/>
        </w:rPr>
        <w:t>一部</w:t>
      </w:r>
      <w:r>
        <w:rPr>
          <w:color w:val="C00000"/>
          <w:sz w:val="24"/>
        </w:rPr>
        <w:t>(いちぶ)</w:t>
      </w:r>
      <w:r>
        <w:rPr>
          <w:sz w:val="24"/>
        </w:rPr>
        <w:t xml:space="preserve"> と して — そこ に あります。</w:t>
      </w:r>
    </w:p>
    <w:p>
      <w:r>
        <w:rPr>
          <w:color w:val="0070C0"/>
          <w:sz w:val="24"/>
        </w:rPr>
        <w:t>理想</w:t>
      </w:r>
      <w:r>
        <w:rPr>
          <w:color w:val="C00000"/>
          <w:sz w:val="24"/>
        </w:rPr>
        <w:t>(りそう)</w:t>
      </w:r>
      <w:r>
        <w:rPr>
          <w:sz w:val="24"/>
        </w:rPr>
        <w:t xml:space="preserve"> </w:t>
      </w:r>
      <w:r>
        <w:rPr>
          <w:color w:val="0070C0"/>
          <w:sz w:val="24"/>
        </w:rPr>
        <w:t>主義者</w:t>
      </w:r>
      <w:r>
        <w:rPr>
          <w:color w:val="C00000"/>
          <w:sz w:val="24"/>
        </w:rPr>
        <w:t>(しゅぎしゃ)</w:t>
      </w:r>
      <w:r>
        <w:rPr>
          <w:sz w:val="24"/>
        </w:rPr>
        <w:t xml:space="preserve"> たち は、パッケージ ツアー と </w:t>
      </w:r>
      <w:r>
        <w:rPr>
          <w:color w:val="0070C0"/>
          <w:sz w:val="24"/>
        </w:rPr>
        <w:t>同</w:t>
      </w:r>
      <w:r>
        <w:rPr>
          <w:color w:val="C00000"/>
          <w:sz w:val="24"/>
        </w:rPr>
        <w:t>(おな)</w:t>
      </w:r>
      <w:r>
        <w:rPr>
          <w:sz w:val="24"/>
        </w:rPr>
        <w:t xml:space="preserve">じ よう に、キャンプ の </w:t>
      </w:r>
      <w:r>
        <w:rPr>
          <w:color w:val="0070C0"/>
          <w:sz w:val="24"/>
        </w:rPr>
        <w:t>実践</w:t>
      </w:r>
      <w:r>
        <w:rPr>
          <w:color w:val="C00000"/>
          <w:sz w:val="24"/>
        </w:rPr>
        <w:t>(じっせん)</w:t>
      </w:r>
      <w:r>
        <w:rPr>
          <w:sz w:val="24"/>
        </w:rPr>
        <w:t xml:space="preserve"> に </w:t>
      </w:r>
      <w:r>
        <w:rPr>
          <w:color w:val="0070C0"/>
          <w:sz w:val="24"/>
        </w:rPr>
        <w:t>反対</w:t>
      </w:r>
      <w:r>
        <w:rPr>
          <w:color w:val="C00000"/>
          <w:sz w:val="24"/>
        </w:rPr>
        <w:t>(はんたい)</w:t>
      </w:r>
      <w:r>
        <w:rPr>
          <w:sz w:val="24"/>
        </w:rPr>
        <w:t xml:space="preserve"> して きました。</w:t>
      </w:r>
      <w:r>
        <w:rPr>
          <w:color w:val="0070C0"/>
          <w:sz w:val="24"/>
        </w:rPr>
        <w:t>海外</w:t>
      </w:r>
      <w:r>
        <w:rPr>
          <w:color w:val="C00000"/>
          <w:sz w:val="24"/>
        </w:rPr>
        <w:t>(かいがい)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は、それ によって、</w:t>
      </w:r>
      <w:r>
        <w:rPr>
          <w:color w:val="0070C0"/>
          <w:sz w:val="24"/>
        </w:rPr>
        <w:t>訪</w:t>
      </w:r>
      <w:r>
        <w:rPr>
          <w:color w:val="C00000"/>
          <w:sz w:val="24"/>
        </w:rPr>
        <w:t>(おとず)</w:t>
      </w:r>
      <w:r>
        <w:rPr>
          <w:sz w:val="24"/>
        </w:rPr>
        <w:t xml:space="preserve">れた </w:t>
      </w:r>
      <w:r>
        <w:rPr>
          <w:color w:val="0070C0"/>
          <w:sz w:val="24"/>
        </w:rPr>
        <w:t>国</w:t>
      </w:r>
      <w:r>
        <w:rPr>
          <w:color w:val="C00000"/>
          <w:sz w:val="24"/>
        </w:rPr>
        <w:t>(くに)</w:t>
      </w:r>
      <w:r>
        <w:rPr>
          <w:sz w:val="24"/>
        </w:rPr>
        <w:t xml:space="preserve"> の </w:t>
      </w:r>
      <w:r>
        <w:rPr>
          <w:color w:val="0070C0"/>
          <w:sz w:val="24"/>
        </w:rPr>
        <w:t>人々</w:t>
      </w:r>
      <w:r>
        <w:rPr>
          <w:color w:val="C00000"/>
          <w:sz w:val="24"/>
        </w:rPr>
        <w:t>(ひとびと)</w:t>
      </w:r>
      <w:r>
        <w:rPr>
          <w:sz w:val="24"/>
        </w:rPr>
        <w:t xml:space="preserve">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自分</w:t>
      </w:r>
      <w:r>
        <w:rPr>
          <w:color w:val="C00000"/>
          <w:sz w:val="24"/>
        </w:rPr>
        <w:t>(じぶん)</w:t>
      </w:r>
      <w:r>
        <w:rPr>
          <w:sz w:val="24"/>
        </w:rPr>
        <w:t xml:space="preserve"> で </w:t>
      </w:r>
      <w:r>
        <w:rPr>
          <w:color w:val="0070C0"/>
          <w:sz w:val="24"/>
        </w:rPr>
        <w:t>否定</w:t>
      </w:r>
      <w:r>
        <w:rPr>
          <w:color w:val="C00000"/>
          <w:sz w:val="24"/>
        </w:rPr>
        <w:t>(ひてい)</w:t>
      </w:r>
      <w:r>
        <w:rPr>
          <w:sz w:val="24"/>
        </w:rPr>
        <w:t xml:space="preserve"> して いる、と。</w:t>
      </w:r>
      <w:r>
        <w:rPr>
          <w:color w:val="0070C0"/>
          <w:sz w:val="24"/>
        </w:rPr>
        <w:t>閉鎖</w:t>
      </w:r>
      <w:r>
        <w:rPr>
          <w:color w:val="C00000"/>
          <w:sz w:val="24"/>
        </w:rPr>
        <w:t>(へいさ)</w:t>
      </w:r>
      <w:r>
        <w:rPr>
          <w:sz w:val="24"/>
        </w:rPr>
        <w:t xml:space="preserve"> </w:t>
      </w:r>
      <w:r>
        <w:rPr>
          <w:color w:val="0070C0"/>
          <w:sz w:val="24"/>
        </w:rPr>
        <w:t>性</w:t>
      </w:r>
      <w:r>
        <w:rPr>
          <w:color w:val="C00000"/>
          <w:sz w:val="24"/>
        </w:rPr>
        <w:t>(せい)</w:t>
      </w:r>
      <w:r>
        <w:rPr>
          <w:sz w:val="24"/>
        </w:rPr>
        <w:t xml:space="preserve"> と </w:t>
      </w:r>
      <w:r>
        <w:rPr>
          <w:color w:val="0070C0"/>
          <w:sz w:val="24"/>
        </w:rPr>
        <w:t>自己</w:t>
      </w:r>
      <w:r>
        <w:rPr>
          <w:color w:val="C00000"/>
          <w:sz w:val="24"/>
        </w:rPr>
        <w:t>(じこ)</w:t>
      </w:r>
      <w:r>
        <w:rPr>
          <w:sz w:val="24"/>
        </w:rPr>
        <w:t xml:space="preserve"> </w:t>
      </w:r>
      <w:r>
        <w:rPr>
          <w:color w:val="0070C0"/>
          <w:sz w:val="24"/>
        </w:rPr>
        <w:t>完結</w:t>
      </w:r>
      <w:r>
        <w:rPr>
          <w:color w:val="C00000"/>
          <w:sz w:val="24"/>
        </w:rPr>
        <w:t>(かんけつ)</w:t>
      </w:r>
      <w:r>
        <w:rPr>
          <w:sz w:val="24"/>
        </w:rPr>
        <w:t xml:space="preserve"> </w:t>
      </w:r>
      <w:r>
        <w:rPr>
          <w:color w:val="0070C0"/>
          <w:sz w:val="24"/>
        </w:rPr>
        <w:t>性</w:t>
      </w:r>
      <w:r>
        <w:rPr>
          <w:color w:val="C00000"/>
          <w:sz w:val="24"/>
        </w:rPr>
        <w:t>(せい)</w:t>
      </w:r>
      <w:r>
        <w:rPr>
          <w:sz w:val="24"/>
        </w:rPr>
        <w:t xml:space="preserve"> は </w:t>
      </w:r>
      <w:r>
        <w:rPr>
          <w:color w:val="0070C0"/>
          <w:sz w:val="24"/>
        </w:rPr>
        <w:t>手</w:t>
      </w:r>
      <w:r>
        <w:rPr>
          <w:color w:val="C00000"/>
          <w:sz w:val="24"/>
        </w:rPr>
        <w:t>(て)</w:t>
      </w:r>
      <w:r>
        <w:rPr>
          <w:sz w:val="24"/>
        </w:rPr>
        <w:t xml:space="preserve"> を </w:t>
      </w:r>
      <w:r>
        <w:rPr>
          <w:color w:val="0070C0"/>
          <w:sz w:val="24"/>
        </w:rPr>
        <w:t>取</w:t>
      </w:r>
      <w:r>
        <w:rPr>
          <w:color w:val="C00000"/>
          <w:sz w:val="24"/>
        </w:rPr>
        <w:t>(と)</w:t>
      </w:r>
      <w:r>
        <w:rPr>
          <w:sz w:val="24"/>
        </w:rPr>
        <w:t xml:space="preserve">り </w:t>
      </w:r>
      <w:r>
        <w:rPr>
          <w:color w:val="0070C0"/>
          <w:sz w:val="24"/>
        </w:rPr>
        <w:t>合</w:t>
      </w:r>
      <w:r>
        <w:rPr>
          <w:color w:val="C00000"/>
          <w:sz w:val="24"/>
        </w:rPr>
        <w:t>(あ)</w:t>
      </w:r>
      <w:r>
        <w:rPr>
          <w:sz w:val="24"/>
        </w:rPr>
        <w:t xml:space="preserve">って いる、と </w:t>
      </w:r>
      <w:r>
        <w:rPr>
          <w:color w:val="0070C0"/>
          <w:sz w:val="24"/>
        </w:rPr>
        <w:t>主張</w:t>
      </w:r>
      <w:r>
        <w:rPr>
          <w:color w:val="C00000"/>
          <w:sz w:val="24"/>
        </w:rPr>
        <w:t>(しゅちょう)</w:t>
      </w:r>
      <w:r>
        <w:rPr>
          <w:sz w:val="24"/>
        </w:rPr>
        <w:t xml:space="preserve"> されて います。この </w:t>
      </w:r>
      <w:r>
        <w:rPr>
          <w:color w:val="0070C0"/>
          <w:sz w:val="24"/>
        </w:rPr>
        <w:t>意見</w:t>
      </w:r>
      <w:r>
        <w:rPr>
          <w:color w:val="C00000"/>
          <w:sz w:val="24"/>
        </w:rPr>
        <w:t>(いけん)</w:t>
      </w:r>
      <w:r>
        <w:rPr>
          <w:sz w:val="24"/>
        </w:rPr>
        <w:t xml:space="preserve"> は、</w:t>
      </w:r>
      <w:r>
        <w:rPr>
          <w:color w:val="0070C0"/>
          <w:sz w:val="24"/>
        </w:rPr>
        <w:t>人気</w:t>
      </w:r>
      <w:r>
        <w:rPr>
          <w:color w:val="C00000"/>
          <w:sz w:val="24"/>
        </w:rPr>
        <w:t>(にんき)</w:t>
      </w:r>
      <w:r>
        <w:rPr>
          <w:sz w:val="24"/>
        </w:rPr>
        <w:t xml:space="preserve"> の </w:t>
      </w:r>
      <w:r>
        <w:rPr>
          <w:color w:val="0070C0"/>
          <w:sz w:val="24"/>
        </w:rPr>
        <w:t>高</w:t>
      </w:r>
      <w:r>
        <w:rPr>
          <w:color w:val="C00000"/>
          <w:sz w:val="24"/>
        </w:rPr>
        <w:t>(たか)</w:t>
      </w:r>
      <w:r>
        <w:rPr>
          <w:sz w:val="24"/>
        </w:rPr>
        <w:t xml:space="preserve">い </w:t>
      </w:r>
      <w:r>
        <w:rPr>
          <w:color w:val="0070C0"/>
          <w:sz w:val="24"/>
        </w:rPr>
        <w:t>大陸</w:t>
      </w:r>
      <w:r>
        <w:rPr>
          <w:color w:val="C00000"/>
          <w:sz w:val="24"/>
        </w:rPr>
        <w:t>(たいりく)</w:t>
      </w:r>
      <w:r>
        <w:rPr>
          <w:sz w:val="24"/>
        </w:rPr>
        <w:t xml:space="preserve"> の キャンプ </w:t>
      </w:r>
      <w:r>
        <w:rPr>
          <w:color w:val="0070C0"/>
          <w:sz w:val="24"/>
        </w:rPr>
        <w:t>地</w:t>
      </w:r>
      <w:r>
        <w:rPr>
          <w:color w:val="C00000"/>
          <w:sz w:val="24"/>
        </w:rPr>
        <w:t>(ち)</w:t>
      </w:r>
      <w:r>
        <w:rPr>
          <w:sz w:val="24"/>
        </w:rPr>
        <w:t xml:space="preserve"> の </w:t>
      </w:r>
      <w:r>
        <w:rPr>
          <w:color w:val="0070C0"/>
          <w:sz w:val="24"/>
        </w:rPr>
        <w:t>経験</w:t>
      </w:r>
      <w:r>
        <w:rPr>
          <w:color w:val="C00000"/>
          <w:sz w:val="24"/>
        </w:rPr>
        <w:t>(けいけん)</w:t>
      </w:r>
      <w:r>
        <w:rPr>
          <w:sz w:val="24"/>
        </w:rPr>
        <w:t xml:space="preserve"> に は </w:t>
      </w:r>
      <w:r>
        <w:rPr>
          <w:color w:val="0070C0"/>
          <w:sz w:val="24"/>
        </w:rPr>
        <w:t>耐</w:t>
      </w:r>
      <w:r>
        <w:rPr>
          <w:color w:val="C00000"/>
          <w:sz w:val="24"/>
        </w:rPr>
        <w:t>(た)</w:t>
      </w:r>
      <w:r>
        <w:rPr>
          <w:sz w:val="24"/>
        </w:rPr>
        <w:t>え ません。</w:t>
      </w:r>
      <w:r>
        <w:rPr>
          <w:color w:val="0070C0"/>
          <w:sz w:val="24"/>
        </w:rPr>
        <w:t>休暇</w:t>
      </w:r>
      <w:r>
        <w:rPr>
          <w:color w:val="C00000"/>
          <w:sz w:val="24"/>
        </w:rPr>
        <w:t>(きゅうか)</w:t>
      </w:r>
      <w:r>
        <w:rPr>
          <w:sz w:val="24"/>
        </w:rPr>
        <w:t xml:space="preserve"> ホテル は、</w:t>
      </w:r>
      <w:r>
        <w:rPr>
          <w:color w:val="0070C0"/>
          <w:sz w:val="24"/>
        </w:rPr>
        <w:t>特定</w:t>
      </w:r>
      <w:r>
        <w:rPr>
          <w:color w:val="C00000"/>
          <w:sz w:val="24"/>
        </w:rPr>
        <w:t>(とくてい)</w:t>
      </w:r>
      <w:r>
        <w:rPr>
          <w:sz w:val="24"/>
        </w:rPr>
        <w:t xml:space="preserve"> の </w:t>
      </w:r>
      <w:r>
        <w:rPr>
          <w:color w:val="0070C0"/>
          <w:sz w:val="24"/>
        </w:rPr>
        <w:t>国籍</w:t>
      </w:r>
      <w:r>
        <w:rPr>
          <w:color w:val="C00000"/>
          <w:sz w:val="24"/>
        </w:rPr>
        <w:t>(こくせき)</w:t>
      </w:r>
      <w:r>
        <w:rPr>
          <w:sz w:val="24"/>
        </w:rPr>
        <w:t xml:space="preserve"> の </w:t>
      </w:r>
      <w:r>
        <w:rPr>
          <w:color w:val="0070C0"/>
          <w:sz w:val="24"/>
        </w:rPr>
        <w:t>訪問者</w:t>
      </w:r>
      <w:r>
        <w:rPr>
          <w:color w:val="C00000"/>
          <w:sz w:val="24"/>
        </w:rPr>
        <w:t>(ほうもんしゃ)</w:t>
      </w:r>
      <w:r>
        <w:rPr>
          <w:sz w:val="24"/>
        </w:rPr>
        <w:t xml:space="preserve"> のみ に、</w:t>
      </w:r>
      <w:r>
        <w:rPr>
          <w:color w:val="0070C0"/>
          <w:sz w:val="24"/>
        </w:rPr>
        <w:t>時</w:t>
      </w:r>
      <w:r>
        <w:rPr>
          <w:color w:val="C00000"/>
          <w:sz w:val="24"/>
        </w:rPr>
        <w:t>(とき)</w:t>
      </w:r>
      <w:r>
        <w:rPr>
          <w:sz w:val="24"/>
        </w:rPr>
        <w:t xml:space="preserve"> に は </w:t>
      </w:r>
      <w:r>
        <w:rPr>
          <w:color w:val="0070C0"/>
          <w:sz w:val="24"/>
        </w:rPr>
        <w:t>排他的</w:t>
      </w:r>
      <w:r>
        <w:rPr>
          <w:color w:val="C00000"/>
          <w:sz w:val="24"/>
        </w:rPr>
        <w:t>(はいたてき)</w:t>
      </w:r>
      <w:r>
        <w:rPr>
          <w:sz w:val="24"/>
        </w:rPr>
        <w:t xml:space="preserve"> に </w:t>
      </w:r>
      <w:r>
        <w:rPr>
          <w:color w:val="0070C0"/>
          <w:sz w:val="24"/>
        </w:rPr>
        <w:t>提供</w:t>
      </w:r>
      <w:r>
        <w:rPr>
          <w:color w:val="C00000"/>
          <w:sz w:val="24"/>
        </w:rPr>
        <w:t>(ていきょう)</w:t>
      </w:r>
      <w:r>
        <w:rPr>
          <w:sz w:val="24"/>
        </w:rPr>
        <w:t xml:space="preserve"> する </w:t>
      </w:r>
      <w:r>
        <w:rPr>
          <w:color w:val="0070C0"/>
          <w:sz w:val="24"/>
        </w:rPr>
        <w:t>傾向</w:t>
      </w:r>
      <w:r>
        <w:rPr>
          <w:color w:val="C00000"/>
          <w:sz w:val="24"/>
        </w:rPr>
        <w:t>(けいこう)</w:t>
      </w:r>
      <w:r>
        <w:rPr>
          <w:sz w:val="24"/>
        </w:rPr>
        <w:t xml:space="preserve"> が あります。</w:t>
      </w:r>
      <w:r>
        <w:rPr>
          <w:color w:val="0070C0"/>
          <w:sz w:val="24"/>
        </w:rPr>
        <w:t>対照的</w:t>
      </w:r>
      <w:r>
        <w:rPr>
          <w:color w:val="C00000"/>
          <w:sz w:val="24"/>
        </w:rPr>
        <w:t>(たいしょうてき)</w:t>
      </w:r>
      <w:r>
        <w:rPr>
          <w:sz w:val="24"/>
        </w:rPr>
        <w:t xml:space="preserve"> に、キャンプ サイト は とても </w:t>
      </w:r>
      <w:r>
        <w:rPr>
          <w:color w:val="0070C0"/>
          <w:sz w:val="24"/>
        </w:rPr>
        <w:t>国際</w:t>
      </w:r>
      <w:r>
        <w:rPr>
          <w:color w:val="C00000"/>
          <w:sz w:val="24"/>
        </w:rPr>
        <w:t>(こくさい)</w:t>
      </w:r>
      <w:r>
        <w:rPr>
          <w:sz w:val="24"/>
        </w:rPr>
        <w:t xml:space="preserve"> </w:t>
      </w:r>
      <w:r>
        <w:rPr>
          <w:color w:val="0070C0"/>
          <w:sz w:val="24"/>
        </w:rPr>
        <w:t>色</w:t>
      </w:r>
      <w:r>
        <w:rPr>
          <w:color w:val="C00000"/>
          <w:sz w:val="24"/>
        </w:rPr>
        <w:t>(しょく)</w:t>
      </w:r>
      <w:r>
        <w:rPr>
          <w:sz w:val="24"/>
        </w:rPr>
        <w:t xml:space="preserve"> </w:t>
      </w:r>
      <w:r>
        <w:rPr>
          <w:color w:val="0070C0"/>
          <w:sz w:val="24"/>
        </w:rPr>
        <w:t>豊</w:t>
      </w:r>
      <w:r>
        <w:rPr>
          <w:color w:val="C00000"/>
          <w:sz w:val="24"/>
        </w:rPr>
        <w:t>(ゆた)</w:t>
      </w:r>
      <w:r>
        <w:rPr>
          <w:sz w:val="24"/>
        </w:rPr>
        <w:t>か です。</w:t>
      </w:r>
      <w:r>
        <w:rPr>
          <w:color w:val="0070C0"/>
          <w:sz w:val="24"/>
        </w:rPr>
        <w:t>確</w:t>
      </w:r>
      <w:r>
        <w:rPr>
          <w:color w:val="C00000"/>
          <w:sz w:val="24"/>
        </w:rPr>
        <w:t>(たし)</w:t>
      </w:r>
      <w:r>
        <w:rPr>
          <w:sz w:val="24"/>
        </w:rPr>
        <w:t>か に、ドイツ</w:t>
      </w:r>
      <w:r>
        <w:rPr>
          <w:color w:val="0070C0"/>
          <w:sz w:val="24"/>
        </w:rPr>
        <w:t>人</w:t>
      </w:r>
      <w:r>
        <w:rPr>
          <w:color w:val="C00000"/>
          <w:sz w:val="24"/>
        </w:rPr>
        <w:t>(じん)</w:t>
      </w:r>
      <w:r>
        <w:rPr>
          <w:sz w:val="24"/>
        </w:rPr>
        <w:t xml:space="preserve"> の </w:t>
      </w:r>
      <w:r>
        <w:rPr>
          <w:color w:val="0070C0"/>
          <w:sz w:val="24"/>
        </w:rPr>
        <w:t>多</w:t>
      </w:r>
      <w:r>
        <w:rPr>
          <w:color w:val="C00000"/>
          <w:sz w:val="24"/>
        </w:rPr>
        <w:t>(おお)</w:t>
      </w:r>
      <w:r>
        <w:rPr>
          <w:sz w:val="24"/>
        </w:rPr>
        <w:t xml:space="preserve">さ が ほとんど の </w:t>
      </w:r>
      <w:r>
        <w:rPr>
          <w:color w:val="0070C0"/>
          <w:sz w:val="24"/>
        </w:rPr>
        <w:t>地中海</w:t>
      </w:r>
      <w:r>
        <w:rPr>
          <w:color w:val="C00000"/>
          <w:sz w:val="24"/>
        </w:rPr>
        <w:t>(ちちゅうかい)</w:t>
      </w:r>
      <w:r>
        <w:rPr>
          <w:sz w:val="24"/>
        </w:rPr>
        <w:t xml:space="preserve"> サイト に </w:t>
      </w:r>
      <w:r>
        <w:rPr>
          <w:color w:val="0070C0"/>
          <w:sz w:val="24"/>
        </w:rPr>
        <w:t>共通</w:t>
      </w:r>
      <w:r>
        <w:rPr>
          <w:color w:val="C00000"/>
          <w:sz w:val="24"/>
        </w:rPr>
        <w:t>(きょうつう)</w:t>
      </w:r>
      <w:r>
        <w:rPr>
          <w:sz w:val="24"/>
        </w:rPr>
        <w:t xml:space="preserve"> する </w:t>
      </w:r>
      <w:r>
        <w:rPr>
          <w:color w:val="0070C0"/>
          <w:sz w:val="24"/>
        </w:rPr>
        <w:t>特徴</w:t>
      </w:r>
      <w:r>
        <w:rPr>
          <w:color w:val="C00000"/>
          <w:sz w:val="24"/>
        </w:rPr>
        <w:t>(とくちょう)</w:t>
      </w:r>
      <w:r>
        <w:rPr>
          <w:sz w:val="24"/>
        </w:rPr>
        <w:t xml:space="preserve"> です が、まだ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専門</w:t>
      </w:r>
      <w:r>
        <w:rPr>
          <w:color w:val="C00000"/>
          <w:sz w:val="24"/>
        </w:rPr>
        <w:t>(せんもん)</w:t>
      </w:r>
      <w:r>
        <w:rPr>
          <w:sz w:val="24"/>
        </w:rPr>
        <w:t xml:space="preserve"> </w:t>
      </w:r>
      <w:r>
        <w:rPr>
          <w:color w:val="0070C0"/>
          <w:sz w:val="24"/>
        </w:rPr>
        <w:t>化</w:t>
      </w:r>
      <w:r>
        <w:rPr>
          <w:color w:val="C00000"/>
          <w:sz w:val="24"/>
        </w:rPr>
        <w:t>(か)</w:t>
      </w:r>
      <w:r>
        <w:rPr>
          <w:sz w:val="24"/>
        </w:rPr>
        <w:t xml:space="preserve"> された </w:t>
      </w:r>
      <w:r>
        <w:rPr>
          <w:color w:val="0070C0"/>
          <w:sz w:val="24"/>
        </w:rPr>
        <w:t>後援</w:t>
      </w:r>
      <w:r>
        <w:rPr>
          <w:color w:val="C00000"/>
          <w:sz w:val="24"/>
        </w:rPr>
        <w:t>(こうえん)</w:t>
      </w:r>
      <w:r>
        <w:rPr>
          <w:sz w:val="24"/>
        </w:rPr>
        <w:t xml:space="preserve"> は ありません。</w:t>
      </w:r>
      <w:r>
        <w:rPr>
          <w:color w:val="0070C0"/>
          <w:sz w:val="24"/>
        </w:rPr>
        <w:t>屋外</w:t>
      </w:r>
      <w:r>
        <w:rPr>
          <w:color w:val="C00000"/>
          <w:sz w:val="24"/>
        </w:rPr>
        <w:t>(おくがい)</w:t>
      </w:r>
      <w:r>
        <w:rPr>
          <w:sz w:val="24"/>
        </w:rPr>
        <w:t xml:space="preserve"> で の </w:t>
      </w:r>
      <w:r>
        <w:rPr>
          <w:color w:val="0070C0"/>
          <w:sz w:val="24"/>
        </w:rPr>
        <w:t>衣類</w:t>
      </w:r>
      <w:r>
        <w:rPr>
          <w:color w:val="C00000"/>
          <w:sz w:val="24"/>
        </w:rPr>
        <w:t>(いるい)</w:t>
      </w:r>
      <w:r>
        <w:rPr>
          <w:sz w:val="24"/>
        </w:rPr>
        <w:t xml:space="preserve"> の </w:t>
      </w:r>
      <w:r>
        <w:rPr>
          <w:color w:val="0070C0"/>
          <w:sz w:val="24"/>
        </w:rPr>
        <w:t>乾燥</w:t>
      </w:r>
      <w:r>
        <w:rPr>
          <w:color w:val="C00000"/>
          <w:sz w:val="24"/>
        </w:rPr>
        <w:t>(かんそう)</w:t>
      </w:r>
      <w:r>
        <w:rPr>
          <w:sz w:val="24"/>
        </w:rPr>
        <w:t xml:space="preserve"> を </w:t>
      </w:r>
      <w:r>
        <w:rPr>
          <w:color w:val="0070C0"/>
          <w:sz w:val="24"/>
        </w:rPr>
        <w:t>禁</w:t>
      </w:r>
      <w:r>
        <w:rPr>
          <w:color w:val="C00000"/>
          <w:sz w:val="24"/>
        </w:rPr>
        <w:t>(きん)</w:t>
      </w:r>
      <w:r>
        <w:rPr>
          <w:sz w:val="24"/>
        </w:rPr>
        <w:t xml:space="preserve">じる、または </w:t>
      </w:r>
      <w:r>
        <w:rPr>
          <w:color w:val="0070C0"/>
          <w:sz w:val="24"/>
        </w:rPr>
        <w:t>車</w:t>
      </w:r>
      <w:r>
        <w:rPr>
          <w:color w:val="C00000"/>
          <w:sz w:val="24"/>
        </w:rPr>
        <w:t>(くるま)</w:t>
      </w:r>
      <w:r>
        <w:rPr>
          <w:sz w:val="24"/>
        </w:rPr>
        <w:t xml:space="preserve"> を </w:t>
      </w:r>
      <w:r>
        <w:rPr>
          <w:color w:val="0070C0"/>
          <w:sz w:val="24"/>
        </w:rPr>
        <w:t>洗</w:t>
      </w:r>
      <w:r>
        <w:rPr>
          <w:color w:val="C00000"/>
          <w:sz w:val="24"/>
        </w:rPr>
        <w:t>(あら)</w:t>
      </w:r>
      <w:r>
        <w:rPr>
          <w:sz w:val="24"/>
        </w:rPr>
        <w:t xml:space="preserve">う ため に </w:t>
      </w:r>
      <w:r>
        <w:rPr>
          <w:color w:val="0070C0"/>
          <w:sz w:val="24"/>
        </w:rPr>
        <w:t>水</w:t>
      </w:r>
      <w:r>
        <w:rPr>
          <w:color w:val="C00000"/>
          <w:sz w:val="24"/>
        </w:rPr>
        <w:t>(みず)</w:t>
      </w:r>
      <w:r>
        <w:rPr>
          <w:sz w:val="24"/>
        </w:rPr>
        <w:t xml:space="preserve"> を </w:t>
      </w:r>
      <w:r>
        <w:rPr>
          <w:color w:val="0070C0"/>
          <w:sz w:val="24"/>
        </w:rPr>
        <w:t>使用</w:t>
      </w:r>
      <w:r>
        <w:rPr>
          <w:color w:val="C00000"/>
          <w:sz w:val="24"/>
        </w:rPr>
        <w:t>(しよう)</w:t>
      </w:r>
      <w:r>
        <w:rPr>
          <w:sz w:val="24"/>
        </w:rPr>
        <w:t xml:space="preserve"> する こと を </w:t>
      </w:r>
      <w:r>
        <w:rPr>
          <w:color w:val="0070C0"/>
          <w:sz w:val="24"/>
        </w:rPr>
        <w:t>禁</w:t>
      </w:r>
      <w:r>
        <w:rPr>
          <w:color w:val="C00000"/>
          <w:sz w:val="24"/>
        </w:rPr>
        <w:t>(きん)</w:t>
      </w:r>
      <w:r>
        <w:rPr>
          <w:sz w:val="24"/>
        </w:rPr>
        <w:t xml:space="preserve">じる </w:t>
      </w:r>
      <w:r>
        <w:rPr>
          <w:color w:val="0070C0"/>
          <w:sz w:val="24"/>
        </w:rPr>
        <w:t>通知</w:t>
      </w:r>
      <w:r>
        <w:rPr>
          <w:color w:val="C00000"/>
          <w:sz w:val="24"/>
        </w:rPr>
        <w:t>(つうち)</w:t>
      </w:r>
      <w:r>
        <w:rPr>
          <w:sz w:val="24"/>
        </w:rPr>
        <w:t>、または 「</w:t>
      </w:r>
      <w:r>
        <w:rPr>
          <w:color w:val="0070C0"/>
          <w:sz w:val="24"/>
        </w:rPr>
        <w:t>私</w:t>
      </w:r>
      <w:r>
        <w:rPr>
          <w:color w:val="C00000"/>
          <w:sz w:val="24"/>
        </w:rPr>
        <w:t>(わたし)</w:t>
      </w:r>
      <w:r>
        <w:rPr>
          <w:sz w:val="24"/>
        </w:rPr>
        <w:t xml:space="preserve">たち の キャンプ の </w:t>
      </w:r>
      <w:r>
        <w:rPr>
          <w:color w:val="0070C0"/>
          <w:sz w:val="24"/>
        </w:rPr>
        <w:t>友達</w:t>
      </w:r>
      <w:r>
        <w:rPr>
          <w:color w:val="C00000"/>
          <w:sz w:val="24"/>
        </w:rPr>
        <w:t>(ともだち)</w:t>
      </w:r>
      <w:r>
        <w:rPr>
          <w:sz w:val="24"/>
        </w:rPr>
        <w:t xml:space="preserve">」 を ダンス や ボート </w:t>
      </w:r>
      <w:r>
        <w:rPr>
          <w:color w:val="0070C0"/>
          <w:sz w:val="24"/>
        </w:rPr>
        <w:t>旅行</w:t>
      </w:r>
      <w:r>
        <w:rPr>
          <w:color w:val="C00000"/>
          <w:sz w:val="24"/>
        </w:rPr>
        <w:t>(りょこう)</w:t>
      </w:r>
      <w:r>
        <w:rPr>
          <w:sz w:val="24"/>
        </w:rPr>
        <w:t xml:space="preserve"> に </w:t>
      </w:r>
      <w:r>
        <w:rPr>
          <w:color w:val="0070C0"/>
          <w:sz w:val="24"/>
        </w:rPr>
        <w:t>招待</w:t>
      </w:r>
      <w:r>
        <w:rPr>
          <w:color w:val="C00000"/>
          <w:sz w:val="24"/>
        </w:rPr>
        <w:t>(しょうたい)</w:t>
      </w:r>
      <w:r>
        <w:rPr>
          <w:sz w:val="24"/>
        </w:rPr>
        <w:t xml:space="preserve"> する </w:t>
      </w:r>
      <w:r>
        <w:rPr>
          <w:color w:val="0070C0"/>
          <w:sz w:val="24"/>
        </w:rPr>
        <w:t>通知</w:t>
      </w:r>
      <w:r>
        <w:rPr>
          <w:color w:val="C00000"/>
          <w:sz w:val="24"/>
        </w:rPr>
        <w:t>(つうち)</w:t>
      </w:r>
      <w:r>
        <w:rPr>
          <w:sz w:val="24"/>
        </w:rPr>
        <w:t xml:space="preserve"> は、フランス</w:t>
      </w:r>
      <w:r>
        <w:rPr>
          <w:color w:val="0070C0"/>
          <w:sz w:val="24"/>
        </w:rPr>
        <w:t>語</w:t>
      </w:r>
      <w:r>
        <w:rPr>
          <w:color w:val="C00000"/>
          <w:sz w:val="24"/>
        </w:rPr>
        <w:t>(ご)</w:t>
      </w:r>
      <w:r>
        <w:rPr>
          <w:sz w:val="24"/>
        </w:rPr>
        <w:t>、イタリア</w:t>
      </w:r>
      <w:r>
        <w:rPr>
          <w:color w:val="0070C0"/>
          <w:sz w:val="24"/>
        </w:rPr>
        <w:t>語</w:t>
      </w:r>
      <w:r>
        <w:rPr>
          <w:color w:val="C00000"/>
          <w:sz w:val="24"/>
        </w:rPr>
        <w:t>(ご)</w:t>
      </w:r>
      <w:r>
        <w:rPr>
          <w:sz w:val="24"/>
        </w:rPr>
        <w:t>、スペイン</w:t>
      </w:r>
      <w:r>
        <w:rPr>
          <w:color w:val="0070C0"/>
          <w:sz w:val="24"/>
        </w:rPr>
        <w:t>語</w:t>
      </w:r>
      <w:r>
        <w:rPr>
          <w:color w:val="C00000"/>
          <w:sz w:val="24"/>
        </w:rPr>
        <w:t>(ご)</w:t>
      </w:r>
      <w:r>
        <w:rPr>
          <w:sz w:val="24"/>
        </w:rPr>
        <w:t xml:space="preserve"> だけ で なく、</w:t>
      </w:r>
      <w:r>
        <w:rPr>
          <w:color w:val="0070C0"/>
          <w:sz w:val="24"/>
        </w:rPr>
        <w:t>英語</w:t>
      </w:r>
      <w:r>
        <w:rPr>
          <w:color w:val="C00000"/>
          <w:sz w:val="24"/>
        </w:rPr>
        <w:t>(えいご)</w:t>
      </w:r>
      <w:r>
        <w:rPr>
          <w:sz w:val="24"/>
        </w:rPr>
        <w:t>、ドイツ</w:t>
      </w:r>
      <w:r>
        <w:rPr>
          <w:color w:val="0070C0"/>
          <w:sz w:val="24"/>
        </w:rPr>
        <w:t>語</w:t>
      </w:r>
      <w:r>
        <w:rPr>
          <w:color w:val="C00000"/>
          <w:sz w:val="24"/>
        </w:rPr>
        <w:t>(ご)</w:t>
      </w:r>
      <w:r>
        <w:rPr>
          <w:sz w:val="24"/>
        </w:rPr>
        <w:t>、オランダ</w:t>
      </w:r>
      <w:r>
        <w:rPr>
          <w:color w:val="0070C0"/>
          <w:sz w:val="24"/>
        </w:rPr>
        <w:t>語</w:t>
      </w:r>
      <w:r>
        <w:rPr>
          <w:color w:val="C00000"/>
          <w:sz w:val="24"/>
        </w:rPr>
        <w:t>(ご)</w:t>
      </w:r>
      <w:r>
        <w:rPr>
          <w:sz w:val="24"/>
        </w:rPr>
        <w:t xml:space="preserve"> で も </w:t>
      </w:r>
      <w:r>
        <w:rPr>
          <w:color w:val="0070C0"/>
          <w:sz w:val="24"/>
        </w:rPr>
        <w:t>印刷</w:t>
      </w:r>
      <w:r>
        <w:rPr>
          <w:color w:val="C00000"/>
          <w:sz w:val="24"/>
        </w:rPr>
        <w:t>(いんさつ)</w:t>
      </w:r>
      <w:r>
        <w:rPr>
          <w:sz w:val="24"/>
        </w:rPr>
        <w:t xml:space="preserve"> されて います。</w:t>
      </w:r>
      <w:r>
        <w:rPr>
          <w:color w:val="0070C0"/>
          <w:sz w:val="24"/>
        </w:rPr>
        <w:t>食事</w:t>
      </w:r>
      <w:r>
        <w:rPr>
          <w:color w:val="C00000"/>
          <w:sz w:val="24"/>
        </w:rPr>
        <w:t>(しょくじ)</w:t>
      </w:r>
      <w:r>
        <w:rPr>
          <w:sz w:val="24"/>
        </w:rPr>
        <w:t xml:space="preserve"> の </w:t>
      </w:r>
      <w:r>
        <w:rPr>
          <w:color w:val="0070C0"/>
          <w:sz w:val="24"/>
        </w:rPr>
        <w:t>時間</w:t>
      </w:r>
      <w:r>
        <w:rPr>
          <w:color w:val="C00000"/>
          <w:sz w:val="24"/>
        </w:rPr>
        <w:t>(じかん)</w:t>
      </w:r>
      <w:r>
        <w:rPr>
          <w:sz w:val="24"/>
        </w:rPr>
        <w:t xml:space="preserve"> に は、ザワークラウト の </w:t>
      </w:r>
      <w:r>
        <w:rPr>
          <w:color w:val="0070C0"/>
          <w:sz w:val="24"/>
        </w:rPr>
        <w:t>匂</w:t>
      </w:r>
      <w:r>
        <w:rPr>
          <w:color w:val="C00000"/>
          <w:sz w:val="24"/>
        </w:rPr>
        <w:t>(にお)</w:t>
      </w:r>
      <w:r>
        <w:rPr>
          <w:sz w:val="24"/>
        </w:rPr>
        <w:t xml:space="preserve">い が ニンニク の </w:t>
      </w:r>
      <w:r>
        <w:rPr>
          <w:color w:val="0070C0"/>
          <w:sz w:val="24"/>
        </w:rPr>
        <w:t>匂</w:t>
      </w:r>
      <w:r>
        <w:rPr>
          <w:color w:val="C00000"/>
          <w:sz w:val="24"/>
        </w:rPr>
        <w:t>(にお)</w:t>
      </w:r>
      <w:r>
        <w:rPr>
          <w:sz w:val="24"/>
        </w:rPr>
        <w:t xml:space="preserve">い と </w:t>
      </w:r>
      <w:r>
        <w:rPr>
          <w:color w:val="0070C0"/>
          <w:sz w:val="24"/>
        </w:rPr>
        <w:t>競</w:t>
      </w:r>
      <w:r>
        <w:rPr>
          <w:color w:val="C00000"/>
          <w:sz w:val="24"/>
        </w:rPr>
        <w:t>(きそ)</w:t>
      </w:r>
      <w:r>
        <w:rPr>
          <w:sz w:val="24"/>
        </w:rPr>
        <w:t>い ます。フランス</w:t>
      </w:r>
      <w:r>
        <w:rPr>
          <w:color w:val="0070C0"/>
          <w:sz w:val="24"/>
        </w:rPr>
        <w:t>人</w:t>
      </w:r>
      <w:r>
        <w:rPr>
          <w:color w:val="C00000"/>
          <w:sz w:val="24"/>
        </w:rPr>
        <w:t>(じん)</w:t>
      </w:r>
      <w:r>
        <w:rPr>
          <w:sz w:val="24"/>
        </w:rPr>
        <w:t xml:space="preserve"> の </w:t>
      </w:r>
      <w:r>
        <w:rPr>
          <w:color w:val="0070C0"/>
          <w:sz w:val="24"/>
        </w:rPr>
        <w:t>朝食</w:t>
      </w:r>
      <w:r>
        <w:rPr>
          <w:color w:val="C00000"/>
          <w:sz w:val="24"/>
        </w:rPr>
        <w:t>(ちょうしょく)</w:t>
      </w:r>
      <w:r>
        <w:rPr>
          <w:sz w:val="24"/>
        </w:rPr>
        <w:t xml:space="preserve"> の コーヒー は、イギリス</w:t>
      </w:r>
      <w:r>
        <w:rPr>
          <w:color w:val="0070C0"/>
          <w:sz w:val="24"/>
        </w:rPr>
        <w:t>人</w:t>
      </w:r>
      <w:r>
        <w:rPr>
          <w:color w:val="C00000"/>
          <w:sz w:val="24"/>
        </w:rPr>
        <w:t>(じん)</w:t>
      </w:r>
      <w:r>
        <w:rPr>
          <w:sz w:val="24"/>
        </w:rPr>
        <w:t xml:space="preserve"> の ベーコン と </w:t>
      </w:r>
      <w:r>
        <w:rPr>
          <w:color w:val="0070C0"/>
          <w:sz w:val="24"/>
        </w:rPr>
        <w:t>卵</w:t>
      </w:r>
      <w:r>
        <w:rPr>
          <w:color w:val="C00000"/>
          <w:sz w:val="24"/>
        </w:rPr>
        <w:t>(たまご)</w:t>
      </w:r>
      <w:r>
        <w:rPr>
          <w:sz w:val="24"/>
        </w:rPr>
        <w:t xml:space="preserve"> と </w:t>
      </w:r>
      <w:r>
        <w:rPr>
          <w:color w:val="0070C0"/>
          <w:sz w:val="24"/>
        </w:rPr>
        <w:t>競争</w:t>
      </w:r>
      <w:r>
        <w:rPr>
          <w:color w:val="C00000"/>
          <w:sz w:val="24"/>
        </w:rPr>
        <w:t>(きょうそう)</w:t>
      </w:r>
      <w:r>
        <w:rPr>
          <w:sz w:val="24"/>
        </w:rPr>
        <w:t xml:space="preserve"> します。</w:t>
      </w:r>
    </w:p>
    <w:p>
      <w:r>
        <w:rPr>
          <w:color w:val="0070C0"/>
          <w:sz w:val="24"/>
        </w:rPr>
        <w:t>組織化</w:t>
      </w:r>
      <w:r>
        <w:rPr>
          <w:color w:val="C00000"/>
          <w:sz w:val="24"/>
        </w:rPr>
        <w:t>(そしきか)</w:t>
      </w:r>
      <w:r>
        <w:rPr>
          <w:sz w:val="24"/>
        </w:rPr>
        <w:t xml:space="preserve"> された キャンプ の </w:t>
      </w:r>
      <w:r>
        <w:rPr>
          <w:color w:val="0070C0"/>
          <w:sz w:val="24"/>
        </w:rPr>
        <w:t>著</w:t>
      </w:r>
      <w:r>
        <w:rPr>
          <w:color w:val="C00000"/>
          <w:sz w:val="24"/>
        </w:rPr>
        <w:t>(いちじる)</w:t>
      </w:r>
      <w:r>
        <w:rPr>
          <w:sz w:val="24"/>
        </w:rPr>
        <w:t xml:space="preserve">しい </w:t>
      </w:r>
      <w:r>
        <w:rPr>
          <w:color w:val="0070C0"/>
          <w:sz w:val="24"/>
        </w:rPr>
        <w:t>成長</w:t>
      </w:r>
      <w:r>
        <w:rPr>
          <w:color w:val="C00000"/>
          <w:sz w:val="24"/>
        </w:rPr>
        <w:t>(せいちょう)</w:t>
      </w:r>
      <w:r>
        <w:rPr>
          <w:sz w:val="24"/>
        </w:rPr>
        <w:t xml:space="preserve"> が、より </w:t>
      </w:r>
      <w:r>
        <w:rPr>
          <w:color w:val="0070C0"/>
          <w:sz w:val="24"/>
        </w:rPr>
        <w:t>独立</w:t>
      </w:r>
      <w:r>
        <w:rPr>
          <w:color w:val="C00000"/>
          <w:sz w:val="24"/>
        </w:rPr>
        <w:t>(どくりつ)</w:t>
      </w:r>
      <w:r>
        <w:rPr>
          <w:sz w:val="24"/>
        </w:rPr>
        <w:t xml:space="preserve"> した </w:t>
      </w:r>
      <w:r>
        <w:rPr>
          <w:color w:val="0070C0"/>
          <w:sz w:val="24"/>
        </w:rPr>
        <w:t>種類</w:t>
      </w:r>
      <w:r>
        <w:rPr>
          <w:color w:val="C00000"/>
          <w:sz w:val="24"/>
        </w:rPr>
        <w:t>(しゅるい)</w:t>
      </w:r>
      <w:r>
        <w:rPr>
          <w:sz w:val="24"/>
        </w:rPr>
        <w:t xml:space="preserve"> の </w:t>
      </w:r>
      <w:r>
        <w:rPr>
          <w:color w:val="0070C0"/>
          <w:sz w:val="24"/>
        </w:rPr>
        <w:t>死</w:t>
      </w:r>
      <w:r>
        <w:rPr>
          <w:color w:val="C00000"/>
          <w:sz w:val="24"/>
        </w:rPr>
        <w:t>(し)</w:t>
      </w:r>
      <w:r>
        <w:rPr>
          <w:sz w:val="24"/>
        </w:rPr>
        <w:t xml:space="preserve"> を </w:t>
      </w:r>
      <w:r>
        <w:rPr>
          <w:color w:val="0070C0"/>
          <w:sz w:val="24"/>
        </w:rPr>
        <w:t>最終的</w:t>
      </w:r>
      <w:r>
        <w:rPr>
          <w:color w:val="C00000"/>
          <w:sz w:val="24"/>
        </w:rPr>
        <w:t>(さいしゅうてき)</w:t>
      </w:r>
      <w:r>
        <w:rPr>
          <w:sz w:val="24"/>
        </w:rPr>
        <w:t xml:space="preserve"> に </w:t>
      </w:r>
      <w:r>
        <w:rPr>
          <w:color w:val="0070C0"/>
          <w:sz w:val="24"/>
        </w:rPr>
        <w:t>意味</w:t>
      </w:r>
      <w:r>
        <w:rPr>
          <w:color w:val="C00000"/>
          <w:sz w:val="24"/>
        </w:rPr>
        <w:t>(いみ)</w:t>
      </w:r>
      <w:r>
        <w:rPr>
          <w:sz w:val="24"/>
        </w:rPr>
        <w:t xml:space="preserve"> する か どう か は </w:t>
      </w:r>
      <w:r>
        <w:rPr>
          <w:color w:val="0070C0"/>
          <w:sz w:val="24"/>
        </w:rPr>
        <w:t>言</w:t>
      </w:r>
      <w:r>
        <w:rPr>
          <w:color w:val="C00000"/>
          <w:sz w:val="24"/>
        </w:rPr>
        <w:t>(い)</w:t>
      </w:r>
      <w:r>
        <w:rPr>
          <w:sz w:val="24"/>
        </w:rPr>
        <w:t xml:space="preserve">い </w:t>
      </w:r>
      <w:r>
        <w:rPr>
          <w:color w:val="0070C0"/>
          <w:sz w:val="24"/>
        </w:rPr>
        <w:t>難</w:t>
      </w:r>
      <w:r>
        <w:rPr>
          <w:color w:val="C00000"/>
          <w:sz w:val="24"/>
        </w:rPr>
        <w:t>(がた)</w:t>
      </w:r>
      <w:r>
        <w:rPr>
          <w:sz w:val="24"/>
        </w:rPr>
        <w:t>い です。</w:t>
      </w:r>
      <w:r>
        <w:rPr>
          <w:color w:val="0070C0"/>
          <w:sz w:val="24"/>
        </w:rPr>
        <w:t>自治体</w:t>
      </w:r>
      <w:r>
        <w:rPr>
          <w:color w:val="C00000"/>
          <w:sz w:val="24"/>
        </w:rPr>
        <w:t>(じちたい)</w:t>
      </w:r>
      <w:r>
        <w:rPr>
          <w:sz w:val="24"/>
        </w:rPr>
        <w:t xml:space="preserve"> は </w:t>
      </w:r>
      <w:r>
        <w:rPr>
          <w:color w:val="0070C0"/>
          <w:sz w:val="24"/>
        </w:rPr>
        <w:t>当然</w:t>
      </w:r>
      <w:r>
        <w:rPr>
          <w:color w:val="C00000"/>
          <w:sz w:val="24"/>
        </w:rPr>
        <w:t>(とうぜん)</w:t>
      </w:r>
      <w:r>
        <w:rPr>
          <w:sz w:val="24"/>
        </w:rPr>
        <w:t xml:space="preserve">、キャンパー の サイト </w:t>
      </w:r>
      <w:r>
        <w:rPr>
          <w:color w:val="0070C0"/>
          <w:sz w:val="24"/>
        </w:rPr>
        <w:t>料金</w:t>
      </w:r>
      <w:r>
        <w:rPr>
          <w:color w:val="C00000"/>
          <w:sz w:val="24"/>
        </w:rPr>
        <w:t>(りょうきん)</w:t>
      </w:r>
      <w:r>
        <w:rPr>
          <w:sz w:val="24"/>
        </w:rPr>
        <w:t xml:space="preserve"> や </w:t>
      </w:r>
      <w:r>
        <w:rPr>
          <w:color w:val="0070C0"/>
          <w:sz w:val="24"/>
        </w:rPr>
        <w:t>他</w:t>
      </w:r>
      <w:r>
        <w:rPr>
          <w:color w:val="C00000"/>
          <w:sz w:val="24"/>
        </w:rPr>
        <w:t>(ほか)</w:t>
      </w:r>
      <w:r>
        <w:rPr>
          <w:sz w:val="24"/>
        </w:rPr>
        <w:t xml:space="preserve"> の </w:t>
      </w:r>
      <w:r>
        <w:rPr>
          <w:color w:val="0070C0"/>
          <w:sz w:val="24"/>
        </w:rPr>
        <w:t>取引</w:t>
      </w:r>
      <w:r>
        <w:rPr>
          <w:color w:val="C00000"/>
          <w:sz w:val="24"/>
        </w:rPr>
        <w:t>(とりひき)</w:t>
      </w:r>
      <w:r>
        <w:rPr>
          <w:sz w:val="24"/>
        </w:rPr>
        <w:t xml:space="preserve"> を </w:t>
      </w:r>
      <w:r>
        <w:rPr>
          <w:color w:val="0070C0"/>
          <w:sz w:val="24"/>
        </w:rPr>
        <w:t>確保</w:t>
      </w:r>
      <w:r>
        <w:rPr>
          <w:color w:val="C00000"/>
          <w:sz w:val="24"/>
        </w:rPr>
        <w:t>(かくほ)</w:t>
      </w:r>
      <w:r>
        <w:rPr>
          <w:sz w:val="24"/>
        </w:rPr>
        <w:t xml:space="preserve"> したい と </w:t>
      </w:r>
      <w:r>
        <w:rPr>
          <w:color w:val="0070C0"/>
          <w:sz w:val="24"/>
        </w:rPr>
        <w:t>思</w:t>
      </w:r>
      <w:r>
        <w:rPr>
          <w:color w:val="C00000"/>
          <w:sz w:val="24"/>
        </w:rPr>
        <w:t>(おも)</w:t>
      </w:r>
      <w:r>
        <w:rPr>
          <w:sz w:val="24"/>
        </w:rPr>
        <w:t>います。</w:t>
      </w:r>
      <w:r>
        <w:rPr>
          <w:color w:val="0070C0"/>
          <w:sz w:val="24"/>
        </w:rPr>
        <w:t>警察</w:t>
      </w:r>
      <w:r>
        <w:rPr>
          <w:color w:val="C00000"/>
          <w:sz w:val="24"/>
        </w:rPr>
        <w:t>(けいさつ)</w:t>
      </w:r>
      <w:r>
        <w:rPr>
          <w:sz w:val="24"/>
        </w:rPr>
        <w:t xml:space="preserve"> は、</w:t>
      </w:r>
      <w:r>
        <w:rPr>
          <w:color w:val="0070C0"/>
          <w:sz w:val="24"/>
        </w:rPr>
        <w:t>認識</w:t>
      </w:r>
      <w:r>
        <w:rPr>
          <w:color w:val="C00000"/>
          <w:sz w:val="24"/>
        </w:rPr>
        <w:t>(にんしき)</w:t>
      </w:r>
      <w:r>
        <w:rPr>
          <w:sz w:val="24"/>
        </w:rPr>
        <w:t xml:space="preserve"> された キャンプ </w:t>
      </w:r>
      <w:r>
        <w:rPr>
          <w:color w:val="0070C0"/>
          <w:sz w:val="24"/>
        </w:rPr>
        <w:t>境界</w:t>
      </w:r>
      <w:r>
        <w:rPr>
          <w:color w:val="C00000"/>
          <w:sz w:val="24"/>
        </w:rPr>
        <w:t>(きょうかい)</w:t>
      </w:r>
      <w:r>
        <w:rPr>
          <w:sz w:val="24"/>
        </w:rPr>
        <w:t xml:space="preserve"> や 4つ の </w:t>
      </w:r>
      <w:r>
        <w:rPr>
          <w:color w:val="0070C0"/>
          <w:sz w:val="24"/>
        </w:rPr>
        <w:t>壁</w:t>
      </w:r>
      <w:r>
        <w:rPr>
          <w:color w:val="C00000"/>
          <w:sz w:val="24"/>
        </w:rPr>
        <w:t>(かべ)</w:t>
      </w:r>
      <w:r>
        <w:rPr>
          <w:sz w:val="24"/>
        </w:rPr>
        <w:t xml:space="preserve"> に たどり </w:t>
      </w:r>
      <w:r>
        <w:rPr>
          <w:color w:val="0070C0"/>
          <w:sz w:val="24"/>
        </w:rPr>
        <w:t>着</w:t>
      </w:r>
      <w:r>
        <w:rPr>
          <w:color w:val="C00000"/>
          <w:sz w:val="24"/>
        </w:rPr>
        <w:t>(つ)</w:t>
      </w:r>
      <w:r>
        <w:rPr>
          <w:sz w:val="24"/>
        </w:rPr>
        <w:t xml:space="preserve">けない </w:t>
      </w:r>
      <w:r>
        <w:rPr>
          <w:color w:val="0070C0"/>
          <w:sz w:val="24"/>
        </w:rPr>
        <w:t>流浪人</w:t>
      </w:r>
      <w:r>
        <w:rPr>
          <w:color w:val="C00000"/>
          <w:sz w:val="24"/>
        </w:rPr>
        <w:t>(るろうにん)</w:t>
      </w:r>
      <w:r>
        <w:rPr>
          <w:sz w:val="24"/>
        </w:rPr>
        <w:t xml:space="preserve"> を </w:t>
      </w:r>
      <w:r>
        <w:rPr>
          <w:color w:val="0070C0"/>
          <w:sz w:val="24"/>
        </w:rPr>
        <w:t>警戒</w:t>
      </w:r>
      <w:r>
        <w:rPr>
          <w:color w:val="C00000"/>
          <w:sz w:val="24"/>
        </w:rPr>
        <w:t>(けいかい)</w:t>
      </w:r>
      <w:r>
        <w:rPr>
          <w:sz w:val="24"/>
        </w:rPr>
        <w:t xml:space="preserve"> して います。しかし、おそらく、それ は すべて キャンパー </w:t>
      </w:r>
      <w:r>
        <w:rPr>
          <w:color w:val="0070C0"/>
          <w:sz w:val="24"/>
        </w:rPr>
        <w:t>自身</w:t>
      </w:r>
      <w:r>
        <w:rPr>
          <w:color w:val="C00000"/>
          <w:sz w:val="24"/>
        </w:rPr>
        <w:t>(じしん)</w:t>
      </w:r>
      <w:r>
        <w:rPr>
          <w:sz w:val="24"/>
        </w:rPr>
        <w:t xml:space="preserve"> に </w:t>
      </w:r>
      <w:r>
        <w:rPr>
          <w:color w:val="0070C0"/>
          <w:sz w:val="24"/>
        </w:rPr>
        <w:t>依</w:t>
      </w:r>
      <w:r>
        <w:rPr>
          <w:color w:val="C00000"/>
          <w:sz w:val="24"/>
        </w:rPr>
        <w:t>(よ)</w:t>
      </w:r>
      <w:r>
        <w:rPr>
          <w:sz w:val="24"/>
        </w:rPr>
        <w:t xml:space="preserve">る でしょう: どれ ほど </w:t>
      </w:r>
      <w:r>
        <w:rPr>
          <w:color w:val="0070C0"/>
          <w:sz w:val="24"/>
        </w:rPr>
        <w:t>多</w:t>
      </w:r>
      <w:r>
        <w:rPr>
          <w:color w:val="C00000"/>
          <w:sz w:val="24"/>
        </w:rPr>
        <w:t>(おお)</w:t>
      </w:r>
      <w:r>
        <w:rPr>
          <w:sz w:val="24"/>
        </w:rPr>
        <w:t xml:space="preserve">く の </w:t>
      </w:r>
      <w:r>
        <w:rPr>
          <w:color w:val="0070C0"/>
          <w:sz w:val="24"/>
        </w:rPr>
        <w:t>荒野</w:t>
      </w:r>
      <w:r>
        <w:rPr>
          <w:color w:val="C00000"/>
          <w:sz w:val="24"/>
        </w:rPr>
        <w:t>(あらの)</w:t>
      </w:r>
      <w:r>
        <w:rPr>
          <w:sz w:val="24"/>
        </w:rPr>
        <w:t xml:space="preserve"> </w:t>
      </w:r>
      <w:r>
        <w:rPr>
          <w:color w:val="0070C0"/>
          <w:sz w:val="24"/>
        </w:rPr>
        <w:t>火災</w:t>
      </w:r>
      <w:r>
        <w:rPr>
          <w:color w:val="C00000"/>
          <w:sz w:val="24"/>
        </w:rPr>
        <w:t>(かさい)</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か、どれ ほど </w:t>
      </w:r>
      <w:r>
        <w:rPr>
          <w:color w:val="0070C0"/>
          <w:sz w:val="24"/>
        </w:rPr>
        <w:t>多</w:t>
      </w:r>
      <w:r>
        <w:rPr>
          <w:color w:val="C00000"/>
          <w:sz w:val="24"/>
        </w:rPr>
        <w:t>(おお)</w:t>
      </w:r>
      <w:r>
        <w:rPr>
          <w:sz w:val="24"/>
        </w:rPr>
        <w:t xml:space="preserve">く の ゴミ を </w:t>
      </w:r>
      <w:r>
        <w:rPr>
          <w:color w:val="0070C0"/>
          <w:sz w:val="24"/>
        </w:rPr>
        <w:t>残</w:t>
      </w:r>
      <w:r>
        <w:rPr>
          <w:color w:val="C00000"/>
          <w:sz w:val="24"/>
        </w:rPr>
        <w:t>(のこ)</w:t>
      </w:r>
      <w:r>
        <w:rPr>
          <w:sz w:val="24"/>
        </w:rPr>
        <w:t>す か、</w:t>
      </w:r>
      <w:r>
        <w:rPr>
          <w:color w:val="0070C0"/>
          <w:sz w:val="24"/>
        </w:rPr>
        <w:t>要</w:t>
      </w:r>
      <w:r>
        <w:rPr>
          <w:color w:val="C00000"/>
          <w:sz w:val="24"/>
        </w:rPr>
        <w:t>(よう)</w:t>
      </w:r>
      <w:r>
        <w:rPr>
          <w:sz w:val="24"/>
        </w:rPr>
        <w:t>するに、</w:t>
      </w:r>
      <w:r>
        <w:rPr>
          <w:color w:val="0070C0"/>
          <w:sz w:val="24"/>
        </w:rPr>
        <w:t>地主</w:t>
      </w:r>
      <w:r>
        <w:rPr>
          <w:color w:val="C00000"/>
          <w:sz w:val="24"/>
        </w:rPr>
        <w:t>(じぬし)</w:t>
      </w:r>
      <w:r>
        <w:rPr>
          <w:sz w:val="24"/>
        </w:rPr>
        <w:t xml:space="preserve"> や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w:t>
      </w:r>
      <w:r>
        <w:rPr>
          <w:color w:val="0070C0"/>
          <w:sz w:val="24"/>
        </w:rPr>
        <w:t>人</w:t>
      </w:r>
      <w:r>
        <w:rPr>
          <w:color w:val="C00000"/>
          <w:sz w:val="24"/>
        </w:rPr>
        <w:t>(ひと)</w:t>
      </w:r>
      <w:r>
        <w:rPr>
          <w:sz w:val="24"/>
        </w:rPr>
        <w:t xml:space="preserve"> たち を </w:t>
      </w:r>
      <w:r>
        <w:rPr>
          <w:color w:val="0070C0"/>
          <w:sz w:val="24"/>
        </w:rPr>
        <w:t>完全</w:t>
      </w:r>
      <w:r>
        <w:rPr>
          <w:color w:val="C00000"/>
          <w:sz w:val="24"/>
        </w:rPr>
        <w:t>(かんぜん)</w:t>
      </w:r>
      <w:r>
        <w:rPr>
          <w:sz w:val="24"/>
        </w:rPr>
        <w:t xml:space="preserve"> に </w:t>
      </w:r>
      <w:r>
        <w:rPr>
          <w:color w:val="0070C0"/>
          <w:sz w:val="24"/>
        </w:rPr>
        <w:t>疎外</w:t>
      </w:r>
      <w:r>
        <w:rPr>
          <w:color w:val="C00000"/>
          <w:sz w:val="24"/>
        </w:rPr>
        <w:t>(そがい)</w:t>
      </w:r>
      <w:r>
        <w:rPr>
          <w:sz w:val="24"/>
        </w:rPr>
        <w:t xml:space="preserve"> する か どう か。</w:t>
      </w:r>
      <w:r>
        <w:rPr>
          <w:color w:val="0070C0"/>
          <w:sz w:val="24"/>
        </w:rPr>
        <w:t>永遠</w:t>
      </w:r>
      <w:r>
        <w:rPr>
          <w:color w:val="C00000"/>
          <w:sz w:val="24"/>
        </w:rPr>
        <w:t>(えいえん)</w:t>
      </w:r>
      <w:r>
        <w:rPr>
          <w:sz w:val="24"/>
        </w:rPr>
        <w:t xml:space="preserve"> の ボーイ スカウト の </w:t>
      </w:r>
      <w:r>
        <w:rPr>
          <w:color w:val="0070C0"/>
          <w:sz w:val="24"/>
        </w:rPr>
        <w:t>心</w:t>
      </w:r>
      <w:r>
        <w:rPr>
          <w:color w:val="C00000"/>
          <w:sz w:val="24"/>
        </w:rPr>
        <w:t>(こころ)</w:t>
      </w:r>
      <w:r>
        <w:rPr>
          <w:sz w:val="24"/>
        </w:rPr>
        <w:t xml:space="preserve"> に とって とても </w:t>
      </w:r>
      <w:r>
        <w:rPr>
          <w:color w:val="0070C0"/>
          <w:sz w:val="24"/>
        </w:rPr>
        <w:t>大切</w:t>
      </w:r>
      <w:r>
        <w:rPr>
          <w:color w:val="C00000"/>
          <w:sz w:val="24"/>
        </w:rPr>
        <w:t>(たいせつ)</w:t>
      </w:r>
      <w:r>
        <w:rPr>
          <w:sz w:val="24"/>
        </w:rPr>
        <w:t xml:space="preserve"> な </w:t>
      </w:r>
      <w:r>
        <w:rPr>
          <w:color w:val="0070C0"/>
          <w:sz w:val="24"/>
        </w:rPr>
        <w:t>自由</w:t>
      </w:r>
      <w:r>
        <w:rPr>
          <w:color w:val="C00000"/>
          <w:sz w:val="24"/>
        </w:rPr>
        <w:t>(じゆう)</w:t>
      </w:r>
      <w:r>
        <w:rPr>
          <w:sz w:val="24"/>
        </w:rPr>
        <w:t xml:space="preserve"> を </w:t>
      </w:r>
      <w:r>
        <w:rPr>
          <w:color w:val="0070C0"/>
          <w:sz w:val="24"/>
        </w:rPr>
        <w:t>守</w:t>
      </w:r>
      <w:r>
        <w:rPr>
          <w:color w:val="C00000"/>
          <w:sz w:val="24"/>
        </w:rPr>
        <w:t>(まも)</w:t>
      </w:r>
      <w:r>
        <w:rPr>
          <w:sz w:val="24"/>
        </w:rPr>
        <w:t xml:space="preserve">れる の は、おそらく </w:t>
      </w:r>
      <w:r>
        <w:rPr>
          <w:color w:val="0070C0"/>
          <w:sz w:val="24"/>
        </w:rPr>
        <w:t>良</w:t>
      </w:r>
      <w:r>
        <w:rPr>
          <w:color w:val="C00000"/>
          <w:sz w:val="24"/>
        </w:rPr>
        <w:t>(よ)</w:t>
      </w:r>
      <w:r>
        <w:rPr>
          <w:sz w:val="24"/>
        </w:rPr>
        <w:t xml:space="preserve">い スカウト </w:t>
      </w:r>
      <w:r>
        <w:rPr>
          <w:color w:val="0070C0"/>
          <w:sz w:val="24"/>
        </w:rPr>
        <w:t>精神</w:t>
      </w:r>
      <w:r>
        <w:rPr>
          <w:color w:val="C00000"/>
          <w:sz w:val="24"/>
        </w:rPr>
        <w:t>(せいしん)</w:t>
      </w:r>
      <w:r>
        <w:rPr>
          <w:sz w:val="24"/>
        </w:rPr>
        <w:t xml:space="preserve"> だけ です。</w:t>
      </w:r>
    </w:p>
    <w:p>
      <w:r>
        <w:rPr>
          <w:color w:val="0070C0"/>
          <w:sz w:val="24"/>
        </w:rPr>
        <w:t>出典</w:t>
      </w:r>
      <w:r>
        <w:rPr>
          <w:color w:val="C00000"/>
          <w:sz w:val="24"/>
        </w:rPr>
        <w:t>(しゅってん)</w:t>
      </w:r>
      <w:r>
        <w:rPr>
          <w:sz w:val="24"/>
        </w:rPr>
        <w:t>: ナイジェル・バクストン 『</w:t>
      </w:r>
      <w:r>
        <w:rPr>
          <w:color w:val="0070C0"/>
          <w:sz w:val="24"/>
        </w:rPr>
        <w:t>大</w:t>
      </w:r>
      <w:r>
        <w:rPr>
          <w:color w:val="C00000"/>
          <w:sz w:val="24"/>
        </w:rPr>
        <w:t>(だい)</w:t>
      </w:r>
      <w:r>
        <w:rPr>
          <w:sz w:val="24"/>
        </w:rPr>
        <w:t xml:space="preserve"> </w:t>
      </w:r>
      <w:r>
        <w:rPr>
          <w:color w:val="0070C0"/>
          <w:sz w:val="24"/>
        </w:rPr>
        <w:t>脱出</w:t>
      </w:r>
      <w:r>
        <w:rPr>
          <w:color w:val="C00000"/>
          <w:sz w:val="24"/>
        </w:rPr>
        <w:t>(だっしゅつ)</w:t>
      </w:r>
      <w:r>
        <w:rPr>
          <w:sz w:val="24"/>
        </w:rPr>
        <w:t>』 (ウィークエンド・テレグラフ</w:t>
      </w:r>
      <w:r>
        <w:rPr>
          <w:color w:val="0070C0"/>
          <w:sz w:val="24"/>
        </w:rPr>
        <w:t>紙</w:t>
      </w:r>
      <w:r>
        <w:rPr>
          <w:color w:val="C00000"/>
          <w:sz w:val="24"/>
        </w:rPr>
        <w:t>(し)</w:t>
      </w:r>
      <w:r>
        <w:rPr>
          <w:sz w:val="24"/>
        </w:rPr>
        <w:t>)</w:t>
      </w:r>
    </w:p>
    <w:p/>
    <w:p>
      <w:pPr>
        <w:pStyle w:val="Heading1"/>
      </w:pPr>
      <w:r>
        <w:rPr>
          <w:b/>
          <w:color w:val="1F4E79"/>
          <w:sz w:val="30"/>
        </w:rPr>
        <w:t>第48課　规划股份投资　/　株式(かぶしき) ポートフォリオ を 計画(けいかく) する</w:t>
      </w:r>
    </w:p>
    <w:p>
      <w:pPr>
        <w:pStyle w:val="Heading2"/>
      </w:pPr>
      <w:r>
        <w:rPr>
          <w:b/>
          <w:color w:val="555555"/>
          <w:sz w:val="26"/>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pPr>
        <w:pStyle w:val="Heading2"/>
      </w:pPr>
      <w:r>
        <w:rPr>
          <w:b/>
          <w:color w:val="555555"/>
          <w:sz w:val="26"/>
        </w:rPr>
        <w:t>日本語(にほんご)</w:t>
      </w:r>
    </w:p>
    <w:p>
      <w:r>
        <w:rPr>
          <w:sz w:val="24"/>
        </w:rPr>
        <w:t>「すぐ に お</w:t>
      </w:r>
      <w:r>
        <w:rPr>
          <w:color w:val="0070C0"/>
          <w:sz w:val="24"/>
        </w:rPr>
        <w:t>金持</w:t>
      </w:r>
      <w:r>
        <w:rPr>
          <w:color w:val="C00000"/>
          <w:sz w:val="24"/>
        </w:rPr>
        <w:t>(かねも)</w:t>
      </w:r>
      <w:r>
        <w:rPr>
          <w:sz w:val="24"/>
        </w:rPr>
        <w:t xml:space="preserve">ち に なれる」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情報</w:t>
      </w:r>
      <w:r>
        <w:rPr>
          <w:color w:val="C00000"/>
          <w:sz w:val="24"/>
        </w:rPr>
        <w:t>(じょうほう)</w:t>
      </w:r>
      <w:r>
        <w:rPr>
          <w:sz w:val="24"/>
        </w:rPr>
        <w:t xml:space="preserve"> </w:t>
      </w:r>
      <w:r>
        <w:rPr>
          <w:color w:val="0070C0"/>
          <w:sz w:val="24"/>
        </w:rPr>
        <w:t>提供者</w:t>
      </w:r>
      <w:r>
        <w:rPr>
          <w:color w:val="C00000"/>
          <w:sz w:val="24"/>
        </w:rPr>
        <w:t>(ていきょうしゃ)</w:t>
      </w:r>
      <w:r>
        <w:rPr>
          <w:sz w:val="24"/>
        </w:rPr>
        <w:t xml:space="preserve"> は たくさん います。しかし、もし あなた が </w:t>
      </w:r>
      <w:r>
        <w:rPr>
          <w:color w:val="0070C0"/>
          <w:sz w:val="24"/>
        </w:rPr>
        <w:t>真剣</w:t>
      </w:r>
      <w:r>
        <w:rPr>
          <w:color w:val="C00000"/>
          <w:sz w:val="24"/>
        </w:rPr>
        <w:t>(しんけん)</w:t>
      </w:r>
      <w:r>
        <w:rPr>
          <w:sz w:val="24"/>
        </w:rPr>
        <w:t xml:space="preserve"> な </w:t>
      </w:r>
      <w:r>
        <w:rPr>
          <w:color w:val="0070C0"/>
          <w:sz w:val="24"/>
        </w:rPr>
        <w:t>個人</w:t>
      </w:r>
      <w:r>
        <w:rPr>
          <w:color w:val="C00000"/>
          <w:sz w:val="24"/>
        </w:rPr>
        <w:t>(こじん)</w:t>
      </w:r>
      <w:r>
        <w:rPr>
          <w:sz w:val="24"/>
        </w:rPr>
        <w:t xml:space="preserve"> </w:t>
      </w:r>
      <w:r>
        <w:rPr>
          <w:color w:val="0070C0"/>
          <w:sz w:val="24"/>
        </w:rPr>
        <w:t>投資家</w:t>
      </w:r>
      <w:r>
        <w:rPr>
          <w:color w:val="C00000"/>
          <w:sz w:val="24"/>
        </w:rPr>
        <w:t>(とうしか)</w:t>
      </w:r>
      <w:r>
        <w:rPr>
          <w:sz w:val="24"/>
        </w:rPr>
        <w:t xml:space="preserve"> で あれば、ラスベガス の </w:t>
      </w:r>
      <w:r>
        <w:rPr>
          <w:color w:val="0070C0"/>
          <w:sz w:val="24"/>
        </w:rPr>
        <w:t>精神</w:t>
      </w:r>
      <w:r>
        <w:rPr>
          <w:color w:val="C00000"/>
          <w:sz w:val="24"/>
        </w:rPr>
        <w:t>(せいしん)</w:t>
      </w:r>
      <w:r>
        <w:rPr>
          <w:sz w:val="24"/>
        </w:rPr>
        <w:t xml:space="preserve"> は </w:t>
      </w:r>
      <w:r>
        <w:rPr>
          <w:color w:val="0070C0"/>
          <w:sz w:val="24"/>
        </w:rPr>
        <w:t>余分</w:t>
      </w:r>
      <w:r>
        <w:rPr>
          <w:color w:val="C00000"/>
          <w:sz w:val="24"/>
        </w:rPr>
        <w:t>(よぶん)</w:t>
      </w:r>
      <w:r>
        <w:rPr>
          <w:sz w:val="24"/>
        </w:rPr>
        <w:t xml:space="preserve"> な 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に </w:t>
      </w:r>
      <w:r>
        <w:rPr>
          <w:color w:val="0070C0"/>
          <w:sz w:val="24"/>
        </w:rPr>
        <w:t>任</w:t>
      </w:r>
      <w:r>
        <w:rPr>
          <w:color w:val="C00000"/>
          <w:sz w:val="24"/>
        </w:rPr>
        <w:t>(まか)</w:t>
      </w:r>
      <w:r>
        <w:rPr>
          <w:sz w:val="24"/>
        </w:rPr>
        <w:t>せて ください。</w:t>
      </w:r>
      <w:r>
        <w:rPr>
          <w:color w:val="0070C0"/>
          <w:sz w:val="24"/>
        </w:rPr>
        <w:t>真剣</w:t>
      </w:r>
      <w:r>
        <w:rPr>
          <w:color w:val="C00000"/>
          <w:sz w:val="24"/>
        </w:rPr>
        <w:t>(しんけん)</w:t>
      </w:r>
      <w:r>
        <w:rPr>
          <w:sz w:val="24"/>
        </w:rPr>
        <w:t xml:space="preserve"> な </w:t>
      </w:r>
      <w:r>
        <w:rPr>
          <w:color w:val="0070C0"/>
          <w:sz w:val="24"/>
        </w:rPr>
        <w:t>投資家</w:t>
      </w:r>
      <w:r>
        <w:rPr>
          <w:color w:val="C00000"/>
          <w:sz w:val="24"/>
        </w:rPr>
        <w:t>(とうしか)</w:t>
      </w:r>
      <w:r>
        <w:rPr>
          <w:sz w:val="24"/>
        </w:rPr>
        <w:t xml:space="preserve"> は、</w:t>
      </w:r>
      <w:r>
        <w:rPr>
          <w:color w:val="0070C0"/>
          <w:sz w:val="24"/>
        </w:rPr>
        <w:t>適切</w:t>
      </w:r>
      <w:r>
        <w:rPr>
          <w:color w:val="C00000"/>
          <w:sz w:val="24"/>
        </w:rPr>
        <w:t>(てきせつ)</w:t>
      </w:r>
      <w:r>
        <w:rPr>
          <w:sz w:val="24"/>
        </w:rPr>
        <w:t xml:space="preserve"> な 「ポートフォリオ」 — </w:t>
      </w:r>
      <w:r>
        <w:rPr>
          <w:color w:val="0070C0"/>
          <w:sz w:val="24"/>
        </w:rPr>
        <w:t>明確</w:t>
      </w:r>
      <w:r>
        <w:rPr>
          <w:color w:val="C00000"/>
          <w:sz w:val="24"/>
        </w:rPr>
        <w:t>(めいかく)</w:t>
      </w:r>
      <w:r>
        <w:rPr>
          <w:sz w:val="24"/>
        </w:rPr>
        <w:t xml:space="preserve"> な </w:t>
      </w:r>
      <w:r>
        <w:rPr>
          <w:color w:val="0070C0"/>
          <w:sz w:val="24"/>
        </w:rPr>
        <w:t>構造</w:t>
      </w:r>
      <w:r>
        <w:rPr>
          <w:color w:val="C00000"/>
          <w:sz w:val="24"/>
        </w:rPr>
        <w:t>(こうぞう)</w:t>
      </w:r>
      <w:r>
        <w:rPr>
          <w:sz w:val="24"/>
        </w:rPr>
        <w:t xml:space="preserve"> と </w:t>
      </w:r>
      <w:r>
        <w:rPr>
          <w:color w:val="0070C0"/>
          <w:sz w:val="24"/>
        </w:rPr>
        <w:t>明確</w:t>
      </w:r>
      <w:r>
        <w:rPr>
          <w:color w:val="C00000"/>
          <w:sz w:val="24"/>
        </w:rPr>
        <w:t>(めいかく)</w:t>
      </w:r>
      <w:r>
        <w:rPr>
          <w:sz w:val="24"/>
        </w:rPr>
        <w:t xml:space="preserve"> な </w:t>
      </w:r>
      <w:r>
        <w:rPr>
          <w:color w:val="0070C0"/>
          <w:sz w:val="24"/>
        </w:rPr>
        <w:t>目的</w:t>
      </w:r>
      <w:r>
        <w:rPr>
          <w:color w:val="C00000"/>
          <w:sz w:val="24"/>
        </w:rPr>
        <w:t>(もくてき)</w:t>
      </w:r>
      <w:r>
        <w:rPr>
          <w:sz w:val="24"/>
        </w:rPr>
        <w:t xml:space="preserve"> を </w:t>
      </w:r>
      <w:r>
        <w:rPr>
          <w:color w:val="0070C0"/>
          <w:sz w:val="24"/>
        </w:rPr>
        <w:t>持</w:t>
      </w:r>
      <w:r>
        <w:rPr>
          <w:color w:val="C00000"/>
          <w:sz w:val="24"/>
        </w:rPr>
        <w:t>(も)</w:t>
      </w:r>
      <w:r>
        <w:rPr>
          <w:sz w:val="24"/>
        </w:rPr>
        <w:t xml:space="preserve">つ、よく </w:t>
      </w:r>
      <w:r>
        <w:rPr>
          <w:color w:val="0070C0"/>
          <w:sz w:val="24"/>
        </w:rPr>
        <w:t>計画</w:t>
      </w:r>
      <w:r>
        <w:rPr>
          <w:color w:val="C00000"/>
          <w:sz w:val="24"/>
        </w:rPr>
        <w:t>(けいかく)</w:t>
      </w:r>
      <w:r>
        <w:rPr>
          <w:sz w:val="24"/>
        </w:rPr>
        <w:t xml:space="preserve"> された </w:t>
      </w:r>
      <w:r>
        <w:rPr>
          <w:color w:val="0070C0"/>
          <w:sz w:val="24"/>
        </w:rPr>
        <w:t>投資</w:t>
      </w:r>
      <w:r>
        <w:rPr>
          <w:color w:val="C00000"/>
          <w:sz w:val="24"/>
        </w:rPr>
        <w:t>(とうし)</w:t>
      </w:r>
      <w:r>
        <w:rPr>
          <w:sz w:val="24"/>
        </w:rPr>
        <w:t xml:space="preserve"> の </w:t>
      </w:r>
      <w:r>
        <w:rPr>
          <w:color w:val="0070C0"/>
          <w:sz w:val="24"/>
        </w:rPr>
        <w:t>選択</w:t>
      </w:r>
      <w:r>
        <w:rPr>
          <w:color w:val="C00000"/>
          <w:sz w:val="24"/>
        </w:rPr>
        <w:t>(せんたく)</w:t>
      </w:r>
      <w:r>
        <w:rPr>
          <w:sz w:val="24"/>
        </w:rPr>
        <w:t xml:space="preserve"> — を </w:t>
      </w:r>
      <w:r>
        <w:rPr>
          <w:color w:val="0070C0"/>
          <w:sz w:val="24"/>
        </w:rPr>
        <w:t>必要</w:t>
      </w:r>
      <w:r>
        <w:rPr>
          <w:color w:val="C00000"/>
          <w:sz w:val="24"/>
        </w:rPr>
        <w:t>(ひつよう)</w:t>
      </w:r>
      <w:r>
        <w:rPr>
          <w:sz w:val="24"/>
        </w:rPr>
        <w:t xml:space="preserve"> と します。しかし、</w:t>
      </w:r>
      <w:r>
        <w:rPr>
          <w:color w:val="0070C0"/>
          <w:sz w:val="24"/>
        </w:rPr>
        <w:t>株式</w:t>
      </w:r>
      <w:r>
        <w:rPr>
          <w:color w:val="C00000"/>
          <w:sz w:val="24"/>
        </w:rPr>
        <w:t>(かぶしき)</w:t>
      </w:r>
      <w:r>
        <w:rPr>
          <w:sz w:val="24"/>
        </w:rPr>
        <w:t xml:space="preserve"> </w:t>
      </w:r>
      <w:r>
        <w:rPr>
          <w:color w:val="0070C0"/>
          <w:sz w:val="24"/>
        </w:rPr>
        <w:t>市場</w:t>
      </w:r>
      <w:r>
        <w:rPr>
          <w:color w:val="C00000"/>
          <w:sz w:val="24"/>
        </w:rPr>
        <w:t>(しじょう)</w:t>
      </w:r>
      <w:r>
        <w:rPr>
          <w:sz w:val="24"/>
        </w:rPr>
        <w:t xml:space="preserve"> の </w:t>
      </w:r>
      <w:r>
        <w:rPr>
          <w:color w:val="0070C0"/>
          <w:sz w:val="24"/>
        </w:rPr>
        <w:t>新参者</w:t>
      </w:r>
      <w:r>
        <w:rPr>
          <w:color w:val="C00000"/>
          <w:sz w:val="24"/>
        </w:rPr>
        <w:t>(しんざんしゃ)</w:t>
      </w:r>
      <w:r>
        <w:rPr>
          <w:sz w:val="24"/>
        </w:rPr>
        <w:t xml:space="preserve"> は、それ を </w:t>
      </w:r>
      <w:r>
        <w:rPr>
          <w:color w:val="0070C0"/>
          <w:sz w:val="24"/>
        </w:rPr>
        <w:t>達成</w:t>
      </w:r>
      <w:r>
        <w:rPr>
          <w:color w:val="C00000"/>
          <w:sz w:val="24"/>
        </w:rPr>
        <w:t>(たっせい)</w:t>
      </w:r>
      <w:r>
        <w:rPr>
          <w:sz w:val="24"/>
        </w:rPr>
        <w:t xml:space="preserve"> する ため に </w:t>
      </w:r>
      <w:r>
        <w:rPr>
          <w:color w:val="0070C0"/>
          <w:sz w:val="24"/>
        </w:rPr>
        <w:t>一体</w:t>
      </w:r>
      <w:r>
        <w:rPr>
          <w:color w:val="C00000"/>
          <w:sz w:val="24"/>
        </w:rPr>
        <w:t>(いったい)</w:t>
      </w:r>
      <w:r>
        <w:rPr>
          <w:sz w:val="24"/>
        </w:rPr>
        <w:t xml:space="preserve"> </w:t>
      </w:r>
      <w:r>
        <w:rPr>
          <w:color w:val="0070C0"/>
          <w:sz w:val="24"/>
        </w:rPr>
        <w:t>何</w:t>
      </w:r>
      <w:r>
        <w:rPr>
          <w:color w:val="C00000"/>
          <w:sz w:val="24"/>
        </w:rPr>
        <w:t>(なに)</w:t>
      </w:r>
      <w:r>
        <w:rPr>
          <w:sz w:val="24"/>
        </w:rPr>
        <w:t xml:space="preserve"> を すれば </w:t>
      </w:r>
      <w:r>
        <w:rPr>
          <w:color w:val="0070C0"/>
          <w:sz w:val="24"/>
        </w:rPr>
        <w:t>良</w:t>
      </w:r>
      <w:r>
        <w:rPr>
          <w:color w:val="C00000"/>
          <w:sz w:val="24"/>
        </w:rPr>
        <w:t>(よ)</w:t>
      </w:r>
      <w:r>
        <w:rPr>
          <w:sz w:val="24"/>
        </w:rPr>
        <w:t>い の でしょう か？</w:t>
      </w:r>
    </w:p>
    <w:p>
      <w:r>
        <w:rPr>
          <w:sz w:val="24"/>
        </w:rPr>
        <w:t>さて、5</w:t>
      </w:r>
      <w:r>
        <w:rPr>
          <w:color w:val="0070C0"/>
          <w:sz w:val="24"/>
        </w:rPr>
        <w:t>人</w:t>
      </w:r>
      <w:r>
        <w:rPr>
          <w:color w:val="C00000"/>
          <w:sz w:val="24"/>
        </w:rPr>
        <w:t>(にん)</w:t>
      </w:r>
      <w:r>
        <w:rPr>
          <w:sz w:val="24"/>
        </w:rPr>
        <w:t xml:space="preserve"> の </w:t>
      </w:r>
      <w:r>
        <w:rPr>
          <w:color w:val="0070C0"/>
          <w:sz w:val="24"/>
        </w:rPr>
        <w:t>評判</w:t>
      </w:r>
      <w:r>
        <w:rPr>
          <w:color w:val="C00000"/>
          <w:sz w:val="24"/>
        </w:rPr>
        <w:t>(ひょうばん)</w:t>
      </w:r>
      <w:r>
        <w:rPr>
          <w:sz w:val="24"/>
        </w:rPr>
        <w:t xml:space="preserve"> の </w:t>
      </w:r>
      <w:r>
        <w:rPr>
          <w:color w:val="0070C0"/>
          <w:sz w:val="24"/>
        </w:rPr>
        <w:t>良</w:t>
      </w:r>
      <w:r>
        <w:rPr>
          <w:color w:val="C00000"/>
          <w:sz w:val="24"/>
        </w:rPr>
        <w:t>(よ)</w:t>
      </w:r>
      <w:r>
        <w:rPr>
          <w:sz w:val="24"/>
        </w:rPr>
        <w:t xml:space="preserve">い </w:t>
      </w:r>
      <w:r>
        <w:rPr>
          <w:color w:val="0070C0"/>
          <w:sz w:val="24"/>
        </w:rPr>
        <w:t>株式</w:t>
      </w:r>
      <w:r>
        <w:rPr>
          <w:color w:val="C00000"/>
          <w:sz w:val="24"/>
        </w:rPr>
        <w:t>(かぶしき)</w:t>
      </w:r>
      <w:r>
        <w:rPr>
          <w:sz w:val="24"/>
        </w:rPr>
        <w:t xml:space="preserve"> ブローカー の ところ へ </w:t>
      </w:r>
      <w:r>
        <w:rPr>
          <w:color w:val="0070C0"/>
          <w:sz w:val="24"/>
        </w:rPr>
        <w:t>行</w:t>
      </w:r>
      <w:r>
        <w:rPr>
          <w:color w:val="C00000"/>
          <w:sz w:val="24"/>
        </w:rPr>
        <w:t>(い)</w:t>
      </w:r>
      <w:r>
        <w:rPr>
          <w:sz w:val="24"/>
        </w:rPr>
        <w:t>って、お</w:t>
      </w:r>
      <w:r>
        <w:rPr>
          <w:color w:val="0070C0"/>
          <w:sz w:val="24"/>
        </w:rPr>
        <w:t>金</w:t>
      </w:r>
      <w:r>
        <w:rPr>
          <w:color w:val="C00000"/>
          <w:sz w:val="24"/>
        </w:rPr>
        <w:t>(かね)</w:t>
      </w:r>
      <w:r>
        <w:rPr>
          <w:sz w:val="24"/>
        </w:rPr>
        <w:t xml:space="preserve"> を どう する べき か を </w:t>
      </w:r>
      <w:r>
        <w:rPr>
          <w:color w:val="0070C0"/>
          <w:sz w:val="24"/>
        </w:rPr>
        <w:t>尋</w:t>
      </w:r>
      <w:r>
        <w:rPr>
          <w:color w:val="C00000"/>
          <w:sz w:val="24"/>
        </w:rPr>
        <w:t>(たず)</w:t>
      </w:r>
      <w:r>
        <w:rPr>
          <w:sz w:val="24"/>
        </w:rPr>
        <w:t>ねれば、</w:t>
      </w:r>
      <w:r>
        <w:rPr>
          <w:color w:val="0070C0"/>
          <w:sz w:val="24"/>
        </w:rPr>
        <w:t>自分</w:t>
      </w:r>
      <w:r>
        <w:rPr>
          <w:color w:val="C00000"/>
          <w:sz w:val="24"/>
        </w:rPr>
        <w:t>(じぶん)</w:t>
      </w:r>
      <w:r>
        <w:rPr>
          <w:sz w:val="24"/>
        </w:rPr>
        <w:t xml:space="preserve"> の </w:t>
      </w:r>
      <w:r>
        <w:rPr>
          <w:color w:val="0070C0"/>
          <w:sz w:val="24"/>
        </w:rPr>
        <w:t>年齢</w:t>
      </w:r>
      <w:r>
        <w:rPr>
          <w:color w:val="C00000"/>
          <w:sz w:val="24"/>
        </w:rPr>
        <w:t>(ねんれい)</w:t>
      </w:r>
      <w:r>
        <w:rPr>
          <w:sz w:val="24"/>
        </w:rPr>
        <w:t>、</w:t>
      </w:r>
      <w:r>
        <w:rPr>
          <w:color w:val="0070C0"/>
          <w:sz w:val="24"/>
        </w:rPr>
        <w:t>家族</w:t>
      </w:r>
      <w:r>
        <w:rPr>
          <w:color w:val="C00000"/>
          <w:sz w:val="24"/>
        </w:rPr>
        <w:t>(かぞく)</w:t>
      </w:r>
      <w:r>
        <w:rPr>
          <w:sz w:val="24"/>
        </w:rPr>
        <w:t>、</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w:t>
      </w:r>
      <w:r>
        <w:rPr>
          <w:color w:val="0070C0"/>
          <w:sz w:val="24"/>
        </w:rPr>
        <w:t>投資</w:t>
      </w:r>
      <w:r>
        <w:rPr>
          <w:color w:val="C00000"/>
          <w:sz w:val="24"/>
        </w:rPr>
        <w:t>(とうし)</w:t>
      </w:r>
      <w:r>
        <w:rPr>
          <w:sz w:val="24"/>
        </w:rPr>
        <w:t xml:space="preserve"> から </w:t>
      </w:r>
      <w:r>
        <w:rPr>
          <w:color w:val="0070C0"/>
          <w:sz w:val="24"/>
        </w:rPr>
        <w:t>望</w:t>
      </w:r>
      <w:r>
        <w:rPr>
          <w:color w:val="C00000"/>
          <w:sz w:val="24"/>
        </w:rPr>
        <w:t>(のぞ)</w:t>
      </w:r>
      <w:r>
        <w:rPr>
          <w:sz w:val="24"/>
        </w:rPr>
        <w:t xml:space="preserve">む もの に ついて、すべて の </w:t>
      </w:r>
      <w:r>
        <w:rPr>
          <w:color w:val="0070C0"/>
          <w:sz w:val="24"/>
        </w:rPr>
        <w:t>関連</w:t>
      </w:r>
      <w:r>
        <w:rPr>
          <w:color w:val="C00000"/>
          <w:sz w:val="24"/>
        </w:rPr>
        <w:t>(かんれん)</w:t>
      </w:r>
      <w:r>
        <w:rPr>
          <w:sz w:val="24"/>
        </w:rPr>
        <w:t xml:space="preserve">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して も、5つ の </w:t>
      </w:r>
      <w:r>
        <w:rPr>
          <w:color w:val="0070C0"/>
          <w:sz w:val="24"/>
        </w:rPr>
        <w:t>異</w:t>
      </w:r>
      <w:r>
        <w:rPr>
          <w:color w:val="C00000"/>
          <w:sz w:val="24"/>
        </w:rPr>
        <w:t>(こと)</w:t>
      </w:r>
      <w:r>
        <w:rPr>
          <w:sz w:val="24"/>
        </w:rPr>
        <w:t xml:space="preserve">なる </w:t>
      </w:r>
      <w:r>
        <w:rPr>
          <w:color w:val="0070C0"/>
          <w:sz w:val="24"/>
        </w:rPr>
        <w:t>答</w:t>
      </w:r>
      <w:r>
        <w:rPr>
          <w:color w:val="C00000"/>
          <w:sz w:val="24"/>
        </w:rPr>
        <w:t>(こた)</w:t>
      </w:r>
      <w:r>
        <w:rPr>
          <w:sz w:val="24"/>
        </w:rPr>
        <w:t xml:space="preserve">え を </w:t>
      </w:r>
      <w:r>
        <w:rPr>
          <w:color w:val="0070C0"/>
          <w:sz w:val="24"/>
        </w:rPr>
        <w:t>得</w:t>
      </w:r>
      <w:r>
        <w:rPr>
          <w:color w:val="C00000"/>
          <w:sz w:val="24"/>
        </w:rPr>
        <w:t>(え)</w:t>
      </w:r>
      <w:r>
        <w:rPr>
          <w:sz w:val="24"/>
        </w:rPr>
        <w:t xml:space="preserve">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です。</w:t>
      </w:r>
      <w:r>
        <w:rPr>
          <w:color w:val="0070C0"/>
          <w:sz w:val="24"/>
        </w:rPr>
        <w:t>教訓</w:t>
      </w:r>
      <w:r>
        <w:rPr>
          <w:color w:val="C00000"/>
          <w:sz w:val="24"/>
        </w:rPr>
        <w:t>(きょうくん)</w:t>
      </w:r>
      <w:r>
        <w:rPr>
          <w:sz w:val="24"/>
        </w:rPr>
        <w:t xml:space="preserve"> は？ポートフォリオ を </w:t>
      </w:r>
      <w:r>
        <w:rPr>
          <w:color w:val="0070C0"/>
          <w:sz w:val="24"/>
        </w:rPr>
        <w:t>構築</w:t>
      </w:r>
      <w:r>
        <w:rPr>
          <w:color w:val="C00000"/>
          <w:sz w:val="24"/>
        </w:rPr>
        <w:t>(こうちく)</w:t>
      </w:r>
      <w:r>
        <w:rPr>
          <w:sz w:val="24"/>
        </w:rPr>
        <w:t xml:space="preserve"> する 「</w:t>
      </w:r>
      <w:r>
        <w:rPr>
          <w:color w:val="0070C0"/>
          <w:sz w:val="24"/>
        </w:rPr>
        <w:t>正</w:t>
      </w:r>
      <w:r>
        <w:rPr>
          <w:color w:val="C00000"/>
          <w:sz w:val="24"/>
        </w:rPr>
        <w:t>(ただ)</w:t>
      </w:r>
      <w:r>
        <w:rPr>
          <w:sz w:val="24"/>
        </w:rPr>
        <w:t xml:space="preserve">しい」 </w:t>
      </w:r>
      <w:r>
        <w:rPr>
          <w:color w:val="0070C0"/>
          <w:sz w:val="24"/>
        </w:rPr>
        <w:t>方法</w:t>
      </w:r>
      <w:r>
        <w:rPr>
          <w:color w:val="C00000"/>
          <w:sz w:val="24"/>
        </w:rPr>
        <w:t>(ほうほう)</w:t>
      </w:r>
      <w:r>
        <w:rPr>
          <w:sz w:val="24"/>
        </w:rPr>
        <w:t xml:space="preserve"> は </w:t>
      </w:r>
      <w:r>
        <w:rPr>
          <w:color w:val="0070C0"/>
          <w:sz w:val="24"/>
        </w:rPr>
        <w:t>一</w:t>
      </w:r>
      <w:r>
        <w:rPr>
          <w:color w:val="C00000"/>
          <w:sz w:val="24"/>
        </w:rPr>
        <w:t>(ひと)</w:t>
      </w:r>
      <w:r>
        <w:rPr>
          <w:sz w:val="24"/>
        </w:rPr>
        <w:t>つ も ありません。しかし、</w:t>
      </w:r>
      <w:r>
        <w:rPr>
          <w:color w:val="0070C0"/>
          <w:sz w:val="24"/>
        </w:rPr>
        <w:t>間違</w:t>
      </w:r>
      <w:r>
        <w:rPr>
          <w:color w:val="C00000"/>
          <w:sz w:val="24"/>
        </w:rPr>
        <w:t>(まちが)</w:t>
      </w:r>
      <w:r>
        <w:rPr>
          <w:sz w:val="24"/>
        </w:rPr>
        <w:t xml:space="preserve">った </w:t>
      </w:r>
      <w:r>
        <w:rPr>
          <w:color w:val="0070C0"/>
          <w:sz w:val="24"/>
        </w:rPr>
        <w:t>方法</w:t>
      </w:r>
      <w:r>
        <w:rPr>
          <w:color w:val="C00000"/>
          <w:sz w:val="24"/>
        </w:rPr>
        <w:t>(ほうほう)</w:t>
      </w:r>
      <w:r>
        <w:rPr>
          <w:sz w:val="24"/>
        </w:rPr>
        <w:t xml:space="preserve"> は </w:t>
      </w:r>
      <w:r>
        <w:rPr>
          <w:color w:val="0070C0"/>
          <w:sz w:val="24"/>
        </w:rPr>
        <w:t>間違</w:t>
      </w:r>
      <w:r>
        <w:rPr>
          <w:color w:val="C00000"/>
          <w:sz w:val="24"/>
        </w:rPr>
        <w:t>(まちが)</w:t>
      </w:r>
      <w:r>
        <w:rPr>
          <w:sz w:val="24"/>
        </w:rPr>
        <w:t>い なく いくつか あり、</w:t>
      </w:r>
      <w:r>
        <w:rPr>
          <w:color w:val="0070C0"/>
          <w:sz w:val="24"/>
        </w:rPr>
        <w:t>私</w:t>
      </w:r>
      <w:r>
        <w:rPr>
          <w:color w:val="C00000"/>
          <w:sz w:val="24"/>
        </w:rPr>
        <w:t>(わたし)</w:t>
      </w:r>
      <w:r>
        <w:rPr>
          <w:sz w:val="24"/>
        </w:rPr>
        <w:t>たち の 5</w:t>
      </w:r>
      <w:r>
        <w:rPr>
          <w:color w:val="0070C0"/>
          <w:sz w:val="24"/>
        </w:rPr>
        <w:t>人</w:t>
      </w:r>
      <w:r>
        <w:rPr>
          <w:color w:val="C00000"/>
          <w:sz w:val="24"/>
        </w:rPr>
        <w:t>(にん)</w:t>
      </w:r>
      <w:r>
        <w:rPr>
          <w:sz w:val="24"/>
        </w:rPr>
        <w:t xml:space="preserve"> の アドバイザー の </w:t>
      </w:r>
      <w:r>
        <w:rPr>
          <w:color w:val="0070C0"/>
          <w:sz w:val="24"/>
        </w:rPr>
        <w:t>誰</w:t>
      </w:r>
      <w:r>
        <w:rPr>
          <w:color w:val="C00000"/>
          <w:sz w:val="24"/>
        </w:rPr>
        <w:t>(だれ)</w:t>
      </w:r>
      <w:r>
        <w:rPr>
          <w:sz w:val="24"/>
        </w:rPr>
        <w:t xml:space="preserve"> も、お</w:t>
      </w:r>
      <w:r>
        <w:rPr>
          <w:color w:val="0070C0"/>
          <w:sz w:val="24"/>
        </w:rPr>
        <w:t>金</w:t>
      </w:r>
      <w:r>
        <w:rPr>
          <w:color w:val="C00000"/>
          <w:sz w:val="24"/>
        </w:rPr>
        <w:t>(かね)</w:t>
      </w:r>
      <w:r>
        <w:rPr>
          <w:sz w:val="24"/>
        </w:rPr>
        <w:t xml:space="preserve"> を すべて (または おそらく いくらか でも) ペリウィッグ</w:t>
      </w:r>
      <w:r>
        <w:rPr>
          <w:color w:val="0070C0"/>
          <w:sz w:val="24"/>
        </w:rPr>
        <w:t>社</w:t>
      </w:r>
      <w:r>
        <w:rPr>
          <w:color w:val="C00000"/>
          <w:sz w:val="24"/>
        </w:rPr>
        <w:t>(しゃ)</w:t>
      </w:r>
      <w:r>
        <w:rPr>
          <w:sz w:val="24"/>
        </w:rPr>
        <w:t xml:space="preserve"> に </w:t>
      </w:r>
      <w:r>
        <w:rPr>
          <w:color w:val="0070C0"/>
          <w:sz w:val="24"/>
        </w:rPr>
        <w:t>注</w:t>
      </w:r>
      <w:r>
        <w:rPr>
          <w:color w:val="C00000"/>
          <w:sz w:val="24"/>
        </w:rPr>
        <w:t>(つ)</w:t>
      </w:r>
      <w:r>
        <w:rPr>
          <w:sz w:val="24"/>
        </w:rPr>
        <w:t xml:space="preserve">ぎ </w:t>
      </w:r>
      <w:r>
        <w:rPr>
          <w:color w:val="0070C0"/>
          <w:sz w:val="24"/>
        </w:rPr>
        <w:t>込</w:t>
      </w:r>
      <w:r>
        <w:rPr>
          <w:color w:val="C00000"/>
          <w:sz w:val="24"/>
        </w:rPr>
        <w:t>(こ)</w:t>
      </w:r>
      <w:r>
        <w:rPr>
          <w:sz w:val="24"/>
        </w:rPr>
        <w:t xml:space="preserve">む こと を </w:t>
      </w:r>
      <w:r>
        <w:rPr>
          <w:color w:val="0070C0"/>
          <w:sz w:val="24"/>
        </w:rPr>
        <w:t>提案</w:t>
      </w:r>
      <w:r>
        <w:rPr>
          <w:color w:val="C00000"/>
          <w:sz w:val="24"/>
        </w:rPr>
        <w:t>(ていあん)</w:t>
      </w:r>
      <w:r>
        <w:rPr>
          <w:sz w:val="24"/>
        </w:rPr>
        <w:t xml:space="preserve"> しなかった こと は </w:t>
      </w:r>
      <w:r>
        <w:rPr>
          <w:color w:val="0070C0"/>
          <w:sz w:val="24"/>
        </w:rPr>
        <w:t>確</w:t>
      </w:r>
      <w:r>
        <w:rPr>
          <w:color w:val="C00000"/>
          <w:sz w:val="24"/>
        </w:rPr>
        <w:t>(たし)</w:t>
      </w:r>
      <w:r>
        <w:rPr>
          <w:sz w:val="24"/>
        </w:rPr>
        <w:t>か です。</w:t>
      </w:r>
    </w:p>
    <w:p>
      <w:r>
        <w:rPr>
          <w:sz w:val="24"/>
        </w:rPr>
        <w:t xml:space="preserve">それ で、あなた は </w:t>
      </w:r>
      <w:r>
        <w:rPr>
          <w:color w:val="0070C0"/>
          <w:sz w:val="24"/>
        </w:rPr>
        <w:t>何</w:t>
      </w:r>
      <w:r>
        <w:rPr>
          <w:color w:val="C00000"/>
          <w:sz w:val="24"/>
        </w:rPr>
        <w:t>(なに)</w:t>
      </w:r>
      <w:r>
        <w:rPr>
          <w:sz w:val="24"/>
        </w:rPr>
        <w:t xml:space="preserve"> を す べき で しょう か？</w:t>
      </w:r>
      <w:r>
        <w:rPr>
          <w:color w:val="0070C0"/>
          <w:sz w:val="24"/>
        </w:rPr>
        <w:t>住宅</w:t>
      </w:r>
      <w:r>
        <w:rPr>
          <w:color w:val="C00000"/>
          <w:sz w:val="24"/>
        </w:rPr>
        <w:t>(じゅうたく)</w:t>
      </w:r>
      <w:r>
        <w:rPr>
          <w:sz w:val="24"/>
        </w:rPr>
        <w:t xml:space="preserve"> ローン、</w:t>
      </w:r>
      <w:r>
        <w:rPr>
          <w:color w:val="0070C0"/>
          <w:sz w:val="24"/>
        </w:rPr>
        <w:t>年金</w:t>
      </w:r>
      <w:r>
        <w:rPr>
          <w:color w:val="C00000"/>
          <w:sz w:val="24"/>
        </w:rPr>
        <w:t>(ねんきん)</w:t>
      </w:r>
      <w:r>
        <w:rPr>
          <w:sz w:val="24"/>
        </w:rPr>
        <w:t>、</w:t>
      </w:r>
      <w:r>
        <w:rPr>
          <w:color w:val="0070C0"/>
          <w:sz w:val="24"/>
        </w:rPr>
        <w:t>保険</w:t>
      </w:r>
      <w:r>
        <w:rPr>
          <w:color w:val="C00000"/>
          <w:sz w:val="24"/>
        </w:rPr>
        <w:t>(ほけん)</w:t>
      </w:r>
      <w:r>
        <w:rPr>
          <w:sz w:val="24"/>
        </w:rPr>
        <w:t>、</w:t>
      </w:r>
      <w:r>
        <w:rPr>
          <w:color w:val="0070C0"/>
          <w:sz w:val="24"/>
        </w:rPr>
        <w:t>十分</w:t>
      </w:r>
      <w:r>
        <w:rPr>
          <w:color w:val="C00000"/>
          <w:sz w:val="24"/>
        </w:rPr>
        <w:t>(じゅうぶん)</w:t>
      </w:r>
      <w:r>
        <w:rPr>
          <w:sz w:val="24"/>
        </w:rPr>
        <w:t xml:space="preserve"> な </w:t>
      </w:r>
      <w:r>
        <w:rPr>
          <w:color w:val="0070C0"/>
          <w:sz w:val="24"/>
        </w:rPr>
        <w:t>現金</w:t>
      </w:r>
      <w:r>
        <w:rPr>
          <w:color w:val="C00000"/>
          <w:sz w:val="24"/>
        </w:rPr>
        <w:t>(げんきん)</w:t>
      </w:r>
      <w:r>
        <w:rPr>
          <w:sz w:val="24"/>
        </w:rPr>
        <w:t xml:space="preserve"> </w:t>
      </w:r>
      <w:r>
        <w:rPr>
          <w:color w:val="0070C0"/>
          <w:sz w:val="24"/>
        </w:rPr>
        <w:t>準備金</w:t>
      </w:r>
      <w:r>
        <w:rPr>
          <w:color w:val="C00000"/>
          <w:sz w:val="24"/>
        </w:rPr>
        <w:t>(じゅんびきん)</w:t>
      </w:r>
      <w:r>
        <w:rPr>
          <w:sz w:val="24"/>
        </w:rPr>
        <w:t xml:space="preserve"> へ の アクセス など の </w:t>
      </w:r>
      <w:r>
        <w:rPr>
          <w:color w:val="0070C0"/>
          <w:sz w:val="24"/>
        </w:rPr>
        <w:t>基本</w:t>
      </w:r>
      <w:r>
        <w:rPr>
          <w:color w:val="C00000"/>
          <w:sz w:val="24"/>
        </w:rPr>
        <w:t>(きほん)</w:t>
      </w:r>
      <w:r>
        <w:rPr>
          <w:sz w:val="24"/>
        </w:rPr>
        <w:t xml:space="preserve"> </w:t>
      </w:r>
      <w:r>
        <w:rPr>
          <w:color w:val="0070C0"/>
          <w:sz w:val="24"/>
        </w:rPr>
        <w:t>事項</w:t>
      </w:r>
      <w:r>
        <w:rPr>
          <w:color w:val="C00000"/>
          <w:sz w:val="24"/>
        </w:rPr>
        <w:t>(じこう)</w:t>
      </w:r>
      <w:r>
        <w:rPr>
          <w:sz w:val="24"/>
        </w:rPr>
        <w:t xml:space="preserve"> を すで に </w:t>
      </w:r>
      <w:r>
        <w:rPr>
          <w:color w:val="0070C0"/>
          <w:sz w:val="24"/>
        </w:rPr>
        <w:t>整理</w:t>
      </w:r>
      <w:r>
        <w:rPr>
          <w:color w:val="C00000"/>
          <w:sz w:val="24"/>
        </w:rPr>
        <w:t>(せいり)</w:t>
      </w:r>
      <w:r>
        <w:rPr>
          <w:sz w:val="24"/>
        </w:rPr>
        <w:t xml:space="preserve"> して いる と </w:t>
      </w:r>
      <w:r>
        <w:rPr>
          <w:color w:val="0070C0"/>
          <w:sz w:val="24"/>
        </w:rPr>
        <w:t>仮定</w:t>
      </w:r>
      <w:r>
        <w:rPr>
          <w:color w:val="C00000"/>
          <w:sz w:val="24"/>
        </w:rPr>
        <w:t>(かてい)</w:t>
      </w:r>
      <w:r>
        <w:rPr>
          <w:sz w:val="24"/>
        </w:rPr>
        <w:t xml:space="preserve"> します。それ から、</w:t>
      </w:r>
      <w:r>
        <w:rPr>
          <w:color w:val="0070C0"/>
          <w:sz w:val="24"/>
        </w:rPr>
        <w:t>自分</w:t>
      </w:r>
      <w:r>
        <w:rPr>
          <w:color w:val="C00000"/>
          <w:sz w:val="24"/>
        </w:rPr>
        <w:t>(じぶん)</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目的</w:t>
      </w:r>
      <w:r>
        <w:rPr>
          <w:color w:val="C00000"/>
          <w:sz w:val="24"/>
        </w:rPr>
        <w:t>(もくてき)</w:t>
      </w:r>
      <w:r>
        <w:rPr>
          <w:sz w:val="24"/>
        </w:rPr>
        <w:t xml:space="preserve"> を </w:t>
      </w:r>
      <w:r>
        <w:rPr>
          <w:color w:val="0070C0"/>
          <w:sz w:val="24"/>
        </w:rPr>
        <w:t>確立</w:t>
      </w:r>
      <w:r>
        <w:rPr>
          <w:color w:val="C00000"/>
          <w:sz w:val="24"/>
        </w:rPr>
        <w:t>(かくりつ)</w:t>
      </w:r>
      <w:r>
        <w:rPr>
          <w:sz w:val="24"/>
        </w:rPr>
        <w:t xml:space="preserve"> する べき です。これ は、</w:t>
      </w:r>
      <w:r>
        <w:rPr>
          <w:color w:val="0070C0"/>
          <w:sz w:val="24"/>
        </w:rPr>
        <w:t>一部分</w:t>
      </w:r>
      <w:r>
        <w:rPr>
          <w:color w:val="C00000"/>
          <w:sz w:val="24"/>
        </w:rPr>
        <w:t>(いちぶぶん)</w:t>
      </w:r>
      <w:r>
        <w:rPr>
          <w:sz w:val="24"/>
        </w:rPr>
        <w:t xml:space="preserve"> は </w:t>
      </w:r>
      <w:r>
        <w:rPr>
          <w:color w:val="0070C0"/>
          <w:sz w:val="24"/>
        </w:rPr>
        <w:t>個人</w:t>
      </w:r>
      <w:r>
        <w:rPr>
          <w:color w:val="C00000"/>
          <w:sz w:val="24"/>
        </w:rPr>
        <w:t>(こじん)</w:t>
      </w:r>
      <w:r>
        <w:rPr>
          <w:sz w:val="24"/>
        </w:rPr>
        <w:t xml:space="preserve"> の </w:t>
      </w:r>
      <w:r>
        <w:rPr>
          <w:color w:val="0070C0"/>
          <w:sz w:val="24"/>
        </w:rPr>
        <w:t>状況</w:t>
      </w:r>
      <w:r>
        <w:rPr>
          <w:color w:val="C00000"/>
          <w:sz w:val="24"/>
        </w:rPr>
        <w:t>(じょうきょう)</w:t>
      </w:r>
      <w:r>
        <w:rPr>
          <w:sz w:val="24"/>
        </w:rPr>
        <w:t xml:space="preserve"> の </w:t>
      </w:r>
      <w:r>
        <w:rPr>
          <w:color w:val="0070C0"/>
          <w:sz w:val="24"/>
        </w:rPr>
        <w:t>問題</w:t>
      </w:r>
      <w:r>
        <w:rPr>
          <w:color w:val="C00000"/>
          <w:sz w:val="24"/>
        </w:rPr>
        <w:t>(もんだい)</w:t>
      </w:r>
      <w:r>
        <w:rPr>
          <w:sz w:val="24"/>
        </w:rPr>
        <w:t>、</w:t>
      </w:r>
      <w:r>
        <w:rPr>
          <w:color w:val="0070C0"/>
          <w:sz w:val="24"/>
        </w:rPr>
        <w:t>一部分</w:t>
      </w:r>
      <w:r>
        <w:rPr>
          <w:color w:val="C00000"/>
          <w:sz w:val="24"/>
        </w:rPr>
        <w:t>(いちぶぶん)</w:t>
      </w:r>
      <w:r>
        <w:rPr>
          <w:sz w:val="24"/>
        </w:rPr>
        <w:t xml:space="preserve"> は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 の </w:t>
      </w:r>
      <w:r>
        <w:rPr>
          <w:color w:val="0070C0"/>
          <w:sz w:val="24"/>
        </w:rPr>
        <w:t>問題</w:t>
      </w:r>
      <w:r>
        <w:rPr>
          <w:color w:val="C00000"/>
          <w:sz w:val="24"/>
        </w:rPr>
        <w:t>(もんだい)</w:t>
      </w:r>
      <w:r>
        <w:rPr>
          <w:sz w:val="24"/>
        </w:rPr>
        <w:t xml:space="preserve"> です。</w:t>
      </w:r>
    </w:p>
    <w:p>
      <w:r>
        <w:rPr>
          <w:color w:val="0070C0"/>
          <w:sz w:val="24"/>
        </w:rPr>
        <w:t>例</w:t>
      </w:r>
      <w:r>
        <w:rPr>
          <w:color w:val="C00000"/>
          <w:sz w:val="24"/>
        </w:rPr>
        <w:t>(たと)</w:t>
      </w:r>
      <w:r>
        <w:rPr>
          <w:sz w:val="24"/>
        </w:rPr>
        <w:t>えば、</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って いる </w:t>
      </w:r>
      <w:r>
        <w:rPr>
          <w:color w:val="0070C0"/>
          <w:sz w:val="24"/>
        </w:rPr>
        <w:t>場合</w:t>
      </w:r>
      <w:r>
        <w:rPr>
          <w:color w:val="C00000"/>
          <w:sz w:val="24"/>
        </w:rPr>
        <w:t>(ばあい)</w:t>
      </w:r>
      <w:r>
        <w:rPr>
          <w:sz w:val="24"/>
        </w:rPr>
        <w:t>、</w:t>
      </w:r>
      <w:r>
        <w:rPr>
          <w:color w:val="0070C0"/>
          <w:sz w:val="24"/>
        </w:rPr>
        <w:t>大</w:t>
      </w:r>
      <w:r>
        <w:rPr>
          <w:color w:val="C00000"/>
          <w:sz w:val="24"/>
        </w:rPr>
        <w:t>(おお)</w:t>
      </w:r>
      <w:r>
        <w:rPr>
          <w:sz w:val="24"/>
        </w:rPr>
        <w:t xml:space="preserve">きな </w:t>
      </w:r>
      <w:r>
        <w:rPr>
          <w:color w:val="0070C0"/>
          <w:sz w:val="24"/>
        </w:rPr>
        <w:t>損失</w:t>
      </w:r>
      <w:r>
        <w:rPr>
          <w:color w:val="C00000"/>
          <w:sz w:val="24"/>
        </w:rPr>
        <w:t>(そんしつ)</w:t>
      </w:r>
      <w:r>
        <w:rPr>
          <w:sz w:val="24"/>
        </w:rPr>
        <w:t xml:space="preserve"> から </w:t>
      </w:r>
      <w:r>
        <w:rPr>
          <w:color w:val="0070C0"/>
          <w:sz w:val="24"/>
        </w:rPr>
        <w:t>回復</w:t>
      </w:r>
      <w:r>
        <w:rPr>
          <w:color w:val="C00000"/>
          <w:sz w:val="24"/>
        </w:rPr>
        <w:t>(かいふく)</w:t>
      </w:r>
      <w:r>
        <w:rPr>
          <w:sz w:val="24"/>
        </w:rPr>
        <w:t xml:space="preserve"> する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なく、</w:t>
      </w:r>
      <w:r>
        <w:rPr>
          <w:color w:val="0070C0"/>
          <w:sz w:val="24"/>
        </w:rPr>
        <w:t>年金</w:t>
      </w:r>
      <w:r>
        <w:rPr>
          <w:color w:val="C00000"/>
          <w:sz w:val="24"/>
        </w:rPr>
        <w:t>(ねんきん)</w:t>
      </w:r>
      <w:r>
        <w:rPr>
          <w:sz w:val="24"/>
        </w:rPr>
        <w:t xml:space="preserve"> </w:t>
      </w:r>
      <w:r>
        <w:rPr>
          <w:color w:val="0070C0"/>
          <w:sz w:val="24"/>
        </w:rPr>
        <w:t>収入</w:t>
      </w:r>
      <w:r>
        <w:rPr>
          <w:color w:val="C00000"/>
          <w:sz w:val="24"/>
        </w:rPr>
        <w:t>(しゅうにゅう)</w:t>
      </w:r>
      <w:r>
        <w:rPr>
          <w:sz w:val="24"/>
        </w:rPr>
        <w:t xml:space="preserve"> を </w:t>
      </w:r>
      <w:r>
        <w:rPr>
          <w:color w:val="0070C0"/>
          <w:sz w:val="24"/>
        </w:rPr>
        <w:t>増</w:t>
      </w:r>
      <w:r>
        <w:rPr>
          <w:color w:val="C00000"/>
          <w:sz w:val="24"/>
        </w:rPr>
        <w:t>(ふ)</w:t>
      </w:r>
      <w:r>
        <w:rPr>
          <w:sz w:val="24"/>
        </w:rPr>
        <w:t xml:space="preserve">やしたい と </w:t>
      </w:r>
      <w:r>
        <w:rPr>
          <w:color w:val="0070C0"/>
          <w:sz w:val="24"/>
        </w:rPr>
        <w:t>思</w:t>
      </w:r>
      <w:r>
        <w:rPr>
          <w:color w:val="C00000"/>
          <w:sz w:val="24"/>
        </w:rPr>
        <w:t>(おも)</w:t>
      </w:r>
      <w:r>
        <w:rPr>
          <w:sz w:val="24"/>
        </w:rPr>
        <w:t>う かも しれません。だから、</w:t>
      </w:r>
      <w:r>
        <w:rPr>
          <w:color w:val="0070C0"/>
          <w:sz w:val="24"/>
        </w:rPr>
        <w:t>資本</w:t>
      </w:r>
      <w:r>
        <w:rPr>
          <w:color w:val="C00000"/>
          <w:sz w:val="24"/>
        </w:rPr>
        <w:t>(しほん)</w:t>
      </w:r>
      <w:r>
        <w:rPr>
          <w:sz w:val="24"/>
        </w:rPr>
        <w:t xml:space="preserve"> を </w:t>
      </w:r>
      <w:r>
        <w:rPr>
          <w:color w:val="0070C0"/>
          <w:sz w:val="24"/>
        </w:rPr>
        <w:t>保護</w:t>
      </w:r>
      <w:r>
        <w:rPr>
          <w:color w:val="C00000"/>
          <w:sz w:val="24"/>
        </w:rPr>
        <w:t>(ほご)</w:t>
      </w:r>
      <w:r>
        <w:rPr>
          <w:sz w:val="24"/>
        </w:rPr>
        <w:t xml:space="preserve"> し、</w:t>
      </w:r>
      <w:r>
        <w:rPr>
          <w:color w:val="0070C0"/>
          <w:sz w:val="24"/>
        </w:rPr>
        <w:t>追加</w:t>
      </w:r>
      <w:r>
        <w:rPr>
          <w:color w:val="C00000"/>
          <w:sz w:val="24"/>
        </w:rPr>
        <w:t>(ついか)</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す こと が、</w:t>
      </w:r>
      <w:r>
        <w:rPr>
          <w:color w:val="0070C0"/>
          <w:sz w:val="24"/>
        </w:rPr>
        <w:t>主</w:t>
      </w:r>
      <w:r>
        <w:rPr>
          <w:color w:val="C00000"/>
          <w:sz w:val="24"/>
        </w:rPr>
        <w:t>(おも)</w:t>
      </w:r>
      <w:r>
        <w:rPr>
          <w:sz w:val="24"/>
        </w:rPr>
        <w:t xml:space="preserve"> な </w:t>
      </w:r>
      <w:r>
        <w:rPr>
          <w:color w:val="0070C0"/>
          <w:sz w:val="24"/>
        </w:rPr>
        <w:t>優先</w:t>
      </w:r>
      <w:r>
        <w:rPr>
          <w:color w:val="C00000"/>
          <w:sz w:val="24"/>
        </w:rPr>
        <w:t>(ゆうせん)</w:t>
      </w:r>
      <w:r>
        <w:rPr>
          <w:sz w:val="24"/>
        </w:rPr>
        <w:t xml:space="preserve"> </w:t>
      </w:r>
      <w:r>
        <w:rPr>
          <w:color w:val="0070C0"/>
          <w:sz w:val="24"/>
        </w:rPr>
        <w:t>事項</w:t>
      </w:r>
      <w:r>
        <w:rPr>
          <w:color w:val="C00000"/>
          <w:sz w:val="24"/>
        </w:rPr>
        <w:t>(じこう)</w:t>
      </w:r>
      <w:r>
        <w:rPr>
          <w:sz w:val="24"/>
        </w:rPr>
        <w:t xml:space="preserve"> です。この </w:t>
      </w:r>
      <w:r>
        <w:rPr>
          <w:color w:val="0070C0"/>
          <w:sz w:val="24"/>
        </w:rPr>
        <w:t>場合</w:t>
      </w:r>
      <w:r>
        <w:rPr>
          <w:color w:val="C00000"/>
          <w:sz w:val="24"/>
        </w:rPr>
        <w:t>(ばあい)</w:t>
      </w:r>
      <w:r>
        <w:rPr>
          <w:sz w:val="24"/>
        </w:rPr>
        <w:t xml:space="preserve">、いくつ か の </w:t>
      </w:r>
      <w:r>
        <w:rPr>
          <w:color w:val="0070C0"/>
          <w:sz w:val="24"/>
        </w:rPr>
        <w:t>株式</w:t>
      </w:r>
      <w:r>
        <w:rPr>
          <w:color w:val="C00000"/>
          <w:sz w:val="24"/>
        </w:rPr>
        <w:t>(かぶしき)</w:t>
      </w:r>
      <w:r>
        <w:rPr>
          <w:sz w:val="24"/>
        </w:rPr>
        <w:t xml:space="preserve"> (ただ し ハイ リスク の もの で は なく)、</w:t>
      </w:r>
      <w:r>
        <w:rPr>
          <w:color w:val="0070C0"/>
          <w:sz w:val="24"/>
        </w:rPr>
        <w:t>債券</w:t>
      </w:r>
      <w:r>
        <w:rPr>
          <w:color w:val="C00000"/>
          <w:sz w:val="24"/>
        </w:rPr>
        <w:t>(さいけん)</w:t>
      </w:r>
      <w:r>
        <w:rPr>
          <w:sz w:val="24"/>
        </w:rPr>
        <w:t>、</w:t>
      </w:r>
      <w:r>
        <w:rPr>
          <w:color w:val="0070C0"/>
          <w:sz w:val="24"/>
        </w:rPr>
        <w:t>現金</w:t>
      </w:r>
      <w:r>
        <w:rPr>
          <w:color w:val="C00000"/>
          <w:sz w:val="24"/>
        </w:rPr>
        <w:t>(げんきん)</w:t>
      </w:r>
      <w:r>
        <w:rPr>
          <w:sz w:val="24"/>
        </w:rPr>
        <w:t xml:space="preserve"> </w:t>
      </w:r>
      <w:r>
        <w:rPr>
          <w:color w:val="0070C0"/>
          <w:sz w:val="24"/>
        </w:rPr>
        <w:t>預金</w:t>
      </w:r>
      <w:r>
        <w:rPr>
          <w:color w:val="C00000"/>
          <w:sz w:val="24"/>
        </w:rPr>
        <w:t>(よきん)</w:t>
      </w:r>
      <w:r>
        <w:rPr>
          <w:sz w:val="24"/>
        </w:rPr>
        <w:t xml:space="preserve">、おそらく </w:t>
      </w:r>
      <w:r>
        <w:rPr>
          <w:color w:val="0070C0"/>
          <w:sz w:val="24"/>
        </w:rPr>
        <w:t>転換</w:t>
      </w:r>
      <w:r>
        <w:rPr>
          <w:color w:val="C00000"/>
          <w:sz w:val="24"/>
        </w:rPr>
        <w:t>(てんかん)</w:t>
      </w:r>
      <w:r>
        <w:rPr>
          <w:sz w:val="24"/>
        </w:rPr>
        <w:t xml:space="preserve"> </w:t>
      </w:r>
      <w:r>
        <w:rPr>
          <w:color w:val="0070C0"/>
          <w:sz w:val="24"/>
        </w:rPr>
        <w:t>社</w:t>
      </w:r>
      <w:r>
        <w:rPr>
          <w:color w:val="C00000"/>
          <w:sz w:val="24"/>
        </w:rPr>
        <w:t>(しゃ)</w:t>
      </w:r>
      <w:r>
        <w:rPr>
          <w:sz w:val="24"/>
        </w:rPr>
        <w:t xml:space="preserve"> </w:t>
      </w:r>
      <w:r>
        <w:rPr>
          <w:color w:val="0070C0"/>
          <w:sz w:val="24"/>
        </w:rPr>
        <w:t>債</w:t>
      </w:r>
      <w:r>
        <w:rPr>
          <w:color w:val="C00000"/>
          <w:sz w:val="24"/>
        </w:rPr>
        <w:t>(さい)</w:t>
      </w:r>
      <w:r>
        <w:rPr>
          <w:sz w:val="24"/>
        </w:rPr>
        <w:t xml:space="preserve"> や </w:t>
      </w:r>
      <w:r>
        <w:rPr>
          <w:color w:val="0070C0"/>
          <w:sz w:val="24"/>
        </w:rPr>
        <w:t>分割</w:t>
      </w:r>
      <w:r>
        <w:rPr>
          <w:color w:val="C00000"/>
          <w:sz w:val="24"/>
        </w:rPr>
        <w:t>(ぶんかつ)</w:t>
      </w:r>
      <w:r>
        <w:rPr>
          <w:sz w:val="24"/>
        </w:rPr>
        <w:t xml:space="preserve"> </w:t>
      </w:r>
      <w:r>
        <w:rPr>
          <w:color w:val="0070C0"/>
          <w:sz w:val="24"/>
        </w:rPr>
        <w:t>資本</w:t>
      </w:r>
      <w:r>
        <w:rPr>
          <w:color w:val="C00000"/>
          <w:sz w:val="24"/>
        </w:rPr>
        <w:t>(しほん)</w:t>
      </w:r>
      <w:r>
        <w:rPr>
          <w:sz w:val="24"/>
        </w:rPr>
        <w:t xml:space="preserve"> </w:t>
      </w:r>
      <w:r>
        <w:rPr>
          <w:color w:val="0070C0"/>
          <w:sz w:val="24"/>
        </w:rPr>
        <w:t>投資</w:t>
      </w:r>
      <w:r>
        <w:rPr>
          <w:color w:val="C00000"/>
          <w:sz w:val="24"/>
        </w:rPr>
        <w:t>(とうし)</w:t>
      </w:r>
      <w:r>
        <w:rPr>
          <w:sz w:val="24"/>
        </w:rPr>
        <w:t xml:space="preserve"> </w:t>
      </w:r>
      <w:r>
        <w:rPr>
          <w:color w:val="0070C0"/>
          <w:sz w:val="24"/>
        </w:rPr>
        <w:t>信託</w:t>
      </w:r>
      <w:r>
        <w:rPr>
          <w:color w:val="C00000"/>
          <w:sz w:val="24"/>
        </w:rPr>
        <w:t>(しんたく)</w:t>
      </w:r>
      <w:r>
        <w:rPr>
          <w:sz w:val="24"/>
        </w:rPr>
        <w:t xml:space="preserve"> の </w:t>
      </w:r>
      <w:r>
        <w:rPr>
          <w:color w:val="0070C0"/>
          <w:sz w:val="24"/>
        </w:rPr>
        <w:t>収入</w:t>
      </w:r>
      <w:r>
        <w:rPr>
          <w:color w:val="C00000"/>
          <w:sz w:val="24"/>
        </w:rPr>
        <w:t>(しゅうにゅう)</w:t>
      </w:r>
      <w:r>
        <w:rPr>
          <w:sz w:val="24"/>
        </w:rPr>
        <w:t xml:space="preserve"> </w:t>
      </w:r>
      <w:r>
        <w:rPr>
          <w:color w:val="0070C0"/>
          <w:sz w:val="24"/>
        </w:rPr>
        <w:t>株</w:t>
      </w:r>
      <w:r>
        <w:rPr>
          <w:color w:val="C00000"/>
          <w:sz w:val="24"/>
        </w:rPr>
        <w:t>(かぶ)</w:t>
      </w:r>
      <w:r>
        <w:rPr>
          <w:sz w:val="24"/>
        </w:rPr>
        <w:t xml:space="preserve"> を </w:t>
      </w:r>
      <w:r>
        <w:rPr>
          <w:color w:val="0070C0"/>
          <w:sz w:val="24"/>
        </w:rPr>
        <w:t>含</w:t>
      </w:r>
      <w:r>
        <w:rPr>
          <w:color w:val="C00000"/>
          <w:sz w:val="24"/>
        </w:rPr>
        <w:t>(ふく)</w:t>
      </w:r>
      <w:r>
        <w:rPr>
          <w:sz w:val="24"/>
        </w:rPr>
        <w:t xml:space="preserve">む ポートフォリオ を </w:t>
      </w:r>
      <w:r>
        <w:rPr>
          <w:color w:val="0070C0"/>
          <w:sz w:val="24"/>
        </w:rPr>
        <w:t>構築</w:t>
      </w:r>
      <w:r>
        <w:rPr>
          <w:color w:val="C00000"/>
          <w:sz w:val="24"/>
        </w:rPr>
        <w:t>(こうちく)</w:t>
      </w:r>
      <w:r>
        <w:rPr>
          <w:sz w:val="24"/>
        </w:rPr>
        <w:t xml:space="preserve"> する こと に なる でしょう。</w:t>
      </w:r>
    </w:p>
    <w:p>
      <w:r>
        <w:rPr>
          <w:color w:val="0070C0"/>
          <w:sz w:val="24"/>
        </w:rPr>
        <w:t>若</w:t>
      </w:r>
      <w:r>
        <w:rPr>
          <w:color w:val="C00000"/>
          <w:sz w:val="24"/>
        </w:rPr>
        <w:t>(わか)</w:t>
      </w:r>
      <w:r>
        <w:rPr>
          <w:sz w:val="24"/>
        </w:rPr>
        <w:t xml:space="preserve">く、しっかり と した </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 xml:space="preserve"> に ある </w:t>
      </w:r>
      <w:r>
        <w:rPr>
          <w:color w:val="0070C0"/>
          <w:sz w:val="24"/>
        </w:rPr>
        <w:t>場合</w:t>
      </w:r>
      <w:r>
        <w:rPr>
          <w:color w:val="C00000"/>
          <w:sz w:val="24"/>
        </w:rPr>
        <w:t>(ばあい)</w:t>
      </w:r>
      <w:r>
        <w:rPr>
          <w:sz w:val="24"/>
        </w:rPr>
        <w:t>、</w:t>
      </w:r>
      <w:r>
        <w:rPr>
          <w:color w:val="0070C0"/>
          <w:sz w:val="24"/>
        </w:rPr>
        <w:t>積極的</w:t>
      </w:r>
      <w:r>
        <w:rPr>
          <w:color w:val="C00000"/>
          <w:sz w:val="24"/>
        </w:rPr>
        <w:t>(せっきょくてき)</w:t>
      </w:r>
      <w:r>
        <w:rPr>
          <w:sz w:val="24"/>
        </w:rPr>
        <w:t xml:space="preserve"> な アプローチ を </w:t>
      </w:r>
      <w:r>
        <w:rPr>
          <w:color w:val="0070C0"/>
          <w:sz w:val="24"/>
        </w:rPr>
        <w:t>取</w:t>
      </w:r>
      <w:r>
        <w:rPr>
          <w:color w:val="C00000"/>
          <w:sz w:val="24"/>
        </w:rPr>
        <w:t>(と)</w:t>
      </w:r>
      <w:r>
        <w:rPr>
          <w:sz w:val="24"/>
        </w:rPr>
        <w:t xml:space="preserve">る こと に </w:t>
      </w:r>
      <w:r>
        <w:rPr>
          <w:color w:val="0070C0"/>
          <w:sz w:val="24"/>
        </w:rPr>
        <w:t>決</w:t>
      </w:r>
      <w:r>
        <w:rPr>
          <w:color w:val="C00000"/>
          <w:sz w:val="24"/>
        </w:rPr>
        <w:t>(き)</w:t>
      </w:r>
      <w:r>
        <w:rPr>
          <w:sz w:val="24"/>
        </w:rPr>
        <w:t xml:space="preserve">めて も </w:t>
      </w:r>
      <w:r>
        <w:rPr>
          <w:color w:val="0070C0"/>
          <w:sz w:val="24"/>
        </w:rPr>
        <w:t>良</w:t>
      </w:r>
      <w:r>
        <w:rPr>
          <w:color w:val="C00000"/>
          <w:sz w:val="24"/>
        </w:rPr>
        <w:t>(よ)</w:t>
      </w:r>
      <w:r>
        <w:rPr>
          <w:sz w:val="24"/>
        </w:rPr>
        <w:t>い かも しれません — ただ し、</w:t>
      </w:r>
      <w:r>
        <w:rPr>
          <w:color w:val="0070C0"/>
          <w:sz w:val="24"/>
        </w:rPr>
        <w:t>楽天的</w:t>
      </w:r>
      <w:r>
        <w:rPr>
          <w:color w:val="C00000"/>
          <w:sz w:val="24"/>
        </w:rPr>
        <w:t>(らくてんてき)</w:t>
      </w:r>
      <w:r>
        <w:rPr>
          <w:sz w:val="24"/>
        </w:rPr>
        <w:t xml:space="preserve"> な </w:t>
      </w:r>
      <w:r>
        <w:rPr>
          <w:color w:val="0070C0"/>
          <w:sz w:val="24"/>
        </w:rPr>
        <w:t>性格</w:t>
      </w:r>
      <w:r>
        <w:rPr>
          <w:color w:val="C00000"/>
          <w:sz w:val="24"/>
        </w:rPr>
        <w:t>(せいかく)</w:t>
      </w:r>
      <w:r>
        <w:rPr>
          <w:sz w:val="24"/>
        </w:rPr>
        <w:t xml:space="preserve"> に </w:t>
      </w:r>
      <w:r>
        <w:rPr>
          <w:color w:val="0070C0"/>
          <w:sz w:val="24"/>
        </w:rPr>
        <w:t>恵</w:t>
      </w:r>
      <w:r>
        <w:rPr>
          <w:color w:val="C00000"/>
          <w:sz w:val="24"/>
        </w:rPr>
        <w:t>(めぐ)</w:t>
      </w:r>
      <w:r>
        <w:rPr>
          <w:sz w:val="24"/>
        </w:rPr>
        <w:t>まれ、</w:t>
      </w:r>
      <w:r>
        <w:rPr>
          <w:color w:val="0070C0"/>
          <w:sz w:val="24"/>
        </w:rPr>
        <w:t>株価</w:t>
      </w:r>
      <w:r>
        <w:rPr>
          <w:color w:val="C00000"/>
          <w:sz w:val="24"/>
        </w:rPr>
        <w:t>(かぶか)</w:t>
      </w:r>
      <w:r>
        <w:rPr>
          <w:sz w:val="24"/>
        </w:rPr>
        <w:t xml:space="preserve"> に ついて </w:t>
      </w:r>
      <w:r>
        <w:rPr>
          <w:color w:val="0070C0"/>
          <w:sz w:val="24"/>
        </w:rPr>
        <w:t>眠</w:t>
      </w:r>
      <w:r>
        <w:rPr>
          <w:color w:val="C00000"/>
          <w:sz w:val="24"/>
        </w:rPr>
        <w:t>(ねむ)</w:t>
      </w:r>
      <w:r>
        <w:rPr>
          <w:sz w:val="24"/>
        </w:rPr>
        <w:t xml:space="preserve">れない </w:t>
      </w:r>
      <w:r>
        <w:rPr>
          <w:color w:val="0070C0"/>
          <w:sz w:val="24"/>
        </w:rPr>
        <w:t>夜</w:t>
      </w:r>
      <w:r>
        <w:rPr>
          <w:color w:val="C00000"/>
          <w:sz w:val="24"/>
        </w:rPr>
        <w:t>(よる)</w:t>
      </w:r>
      <w:r>
        <w:rPr>
          <w:sz w:val="24"/>
        </w:rPr>
        <w:t xml:space="preserve"> を </w:t>
      </w:r>
      <w:r>
        <w:rPr>
          <w:color w:val="0070C0"/>
          <w:sz w:val="24"/>
        </w:rPr>
        <w:t>過</w:t>
      </w:r>
      <w:r>
        <w:rPr>
          <w:color w:val="C00000"/>
          <w:sz w:val="24"/>
        </w:rPr>
        <w:t>(す)</w:t>
      </w:r>
      <w:r>
        <w:rPr>
          <w:sz w:val="24"/>
        </w:rPr>
        <w:t xml:space="preserve">ごさない </w:t>
      </w:r>
      <w:r>
        <w:rPr>
          <w:color w:val="0070C0"/>
          <w:sz w:val="24"/>
        </w:rPr>
        <w:t>場合</w:t>
      </w:r>
      <w:r>
        <w:rPr>
          <w:color w:val="C00000"/>
          <w:sz w:val="24"/>
        </w:rPr>
        <w:t>(ばあい)</w:t>
      </w:r>
      <w:r>
        <w:rPr>
          <w:sz w:val="24"/>
        </w:rPr>
        <w:t xml:space="preserve"> のみ です。この </w:t>
      </w:r>
      <w:r>
        <w:rPr>
          <w:color w:val="0070C0"/>
          <w:sz w:val="24"/>
        </w:rPr>
        <w:t>説明</w:t>
      </w:r>
      <w:r>
        <w:rPr>
          <w:color w:val="C00000"/>
          <w:sz w:val="24"/>
        </w:rPr>
        <w:t>(せつめい)</w:t>
      </w:r>
      <w:r>
        <w:rPr>
          <w:sz w:val="24"/>
        </w:rPr>
        <w:t xml:space="preserve"> に </w:t>
      </w:r>
      <w:r>
        <w:rPr>
          <w:color w:val="0070C0"/>
          <w:sz w:val="24"/>
        </w:rPr>
        <w:t>自分</w:t>
      </w:r>
      <w:r>
        <w:rPr>
          <w:color w:val="C00000"/>
          <w:sz w:val="24"/>
        </w:rPr>
        <w:t>(じぶん)</w:t>
      </w:r>
      <w:r>
        <w:rPr>
          <w:sz w:val="24"/>
        </w:rPr>
        <w:t xml:space="preserve"> を </w:t>
      </w:r>
      <w:r>
        <w:rPr>
          <w:color w:val="0070C0"/>
          <w:sz w:val="24"/>
        </w:rPr>
        <w:t>認識</w:t>
      </w:r>
      <w:r>
        <w:rPr>
          <w:color w:val="C00000"/>
          <w:sz w:val="24"/>
        </w:rPr>
        <w:t>(にんしき)</w:t>
      </w:r>
      <w:r>
        <w:rPr>
          <w:sz w:val="24"/>
        </w:rPr>
        <w:t xml:space="preserve"> する </w:t>
      </w:r>
      <w:r>
        <w:rPr>
          <w:color w:val="0070C0"/>
          <w:sz w:val="24"/>
        </w:rPr>
        <w:t>場合</w:t>
      </w:r>
      <w:r>
        <w:rPr>
          <w:color w:val="C00000"/>
          <w:sz w:val="24"/>
        </w:rPr>
        <w:t>(ばあい)</w:t>
      </w:r>
      <w:r>
        <w:rPr>
          <w:sz w:val="24"/>
        </w:rPr>
        <w:t xml:space="preserve">、より </w:t>
      </w:r>
      <w:r>
        <w:rPr>
          <w:color w:val="0070C0"/>
          <w:sz w:val="24"/>
        </w:rPr>
        <w:t>退屈</w:t>
      </w:r>
      <w:r>
        <w:rPr>
          <w:color w:val="C00000"/>
          <w:sz w:val="24"/>
        </w:rPr>
        <w:t>(たいくつ)</w:t>
      </w:r>
      <w:r>
        <w:rPr>
          <w:sz w:val="24"/>
        </w:rPr>
        <w:t xml:space="preserve"> な </w:t>
      </w:r>
      <w:r>
        <w:rPr>
          <w:color w:val="0070C0"/>
          <w:sz w:val="24"/>
        </w:rPr>
        <w:t>投資</w:t>
      </w:r>
      <w:r>
        <w:rPr>
          <w:color w:val="C00000"/>
          <w:sz w:val="24"/>
        </w:rPr>
        <w:t>(とうし)</w:t>
      </w:r>
      <w:r>
        <w:rPr>
          <w:sz w:val="24"/>
        </w:rPr>
        <w:t xml:space="preserve"> と </w:t>
      </w:r>
      <w:r>
        <w:rPr>
          <w:color w:val="0070C0"/>
          <w:sz w:val="24"/>
        </w:rPr>
        <w:t>並</w:t>
      </w:r>
      <w:r>
        <w:rPr>
          <w:color w:val="C00000"/>
          <w:sz w:val="24"/>
        </w:rPr>
        <w:t>(なら)</w:t>
      </w:r>
      <w:r>
        <w:rPr>
          <w:sz w:val="24"/>
        </w:rPr>
        <w:t xml:space="preserve">んで、いくつか の </w:t>
      </w:r>
      <w:r>
        <w:rPr>
          <w:color w:val="0070C0"/>
          <w:sz w:val="24"/>
        </w:rPr>
        <w:t>大胆</w:t>
      </w:r>
      <w:r>
        <w:rPr>
          <w:color w:val="C00000"/>
          <w:sz w:val="24"/>
        </w:rPr>
        <w:t>(だいたん)</w:t>
      </w:r>
      <w:r>
        <w:rPr>
          <w:sz w:val="24"/>
        </w:rPr>
        <w:t xml:space="preserve"> な </w:t>
      </w:r>
      <w:r>
        <w:rPr>
          <w:color w:val="0070C0"/>
          <w:sz w:val="24"/>
        </w:rPr>
        <w:t>成長</w:t>
      </w:r>
      <w:r>
        <w:rPr>
          <w:color w:val="C00000"/>
          <w:sz w:val="24"/>
        </w:rPr>
        <w:t>(せいちょう)</w:t>
      </w:r>
      <w:r>
        <w:rPr>
          <w:sz w:val="24"/>
        </w:rPr>
        <w:t xml:space="preserve"> </w:t>
      </w:r>
      <w:r>
        <w:rPr>
          <w:color w:val="0070C0"/>
          <w:sz w:val="24"/>
        </w:rPr>
        <w:t>株</w:t>
      </w:r>
      <w:r>
        <w:rPr>
          <w:color w:val="C00000"/>
          <w:sz w:val="24"/>
        </w:rPr>
        <w:t>(かぶ)</w:t>
      </w:r>
      <w:r>
        <w:rPr>
          <w:sz w:val="24"/>
        </w:rPr>
        <w:t xml:space="preserve"> を ポートフォリオ に </w:t>
      </w:r>
      <w:r>
        <w:rPr>
          <w:color w:val="0070C0"/>
          <w:sz w:val="24"/>
        </w:rPr>
        <w:t>含</w:t>
      </w:r>
      <w:r>
        <w:rPr>
          <w:color w:val="C00000"/>
          <w:sz w:val="24"/>
        </w:rPr>
        <w:t>(ふく)</w:t>
      </w:r>
      <w:r>
        <w:rPr>
          <w:sz w:val="24"/>
        </w:rPr>
        <w:t>める こと が できる かも しれません。</w:t>
      </w:r>
      <w:r>
        <w:rPr>
          <w:color w:val="0070C0"/>
          <w:sz w:val="24"/>
        </w:rPr>
        <w:t>投資</w:t>
      </w:r>
      <w:r>
        <w:rPr>
          <w:color w:val="C00000"/>
          <w:sz w:val="24"/>
        </w:rPr>
        <w:t>(とうし)</w:t>
      </w:r>
      <w:r>
        <w:rPr>
          <w:sz w:val="24"/>
        </w:rPr>
        <w:t xml:space="preserve"> の </w:t>
      </w:r>
      <w:r>
        <w:rPr>
          <w:color w:val="0070C0"/>
          <w:sz w:val="24"/>
        </w:rPr>
        <w:t>目的</w:t>
      </w:r>
      <w:r>
        <w:rPr>
          <w:color w:val="C00000"/>
          <w:sz w:val="24"/>
        </w:rPr>
        <w:t>(もくてき)</w:t>
      </w:r>
      <w:r>
        <w:rPr>
          <w:sz w:val="24"/>
        </w:rPr>
        <w:t xml:space="preserve"> を </w:t>
      </w:r>
      <w:r>
        <w:rPr>
          <w:color w:val="0070C0"/>
          <w:sz w:val="24"/>
        </w:rPr>
        <w:t>決</w:t>
      </w:r>
      <w:r>
        <w:rPr>
          <w:color w:val="C00000"/>
          <w:sz w:val="24"/>
        </w:rPr>
        <w:t>(き)</w:t>
      </w:r>
      <w:r>
        <w:rPr>
          <w:sz w:val="24"/>
        </w:rPr>
        <w:t>めた ら、どこ に お</w:t>
      </w:r>
      <w:r>
        <w:rPr>
          <w:color w:val="0070C0"/>
          <w:sz w:val="24"/>
        </w:rPr>
        <w:t>金</w:t>
      </w:r>
      <w:r>
        <w:rPr>
          <w:color w:val="C00000"/>
          <w:sz w:val="24"/>
        </w:rPr>
        <w:t>(かね)</w:t>
      </w:r>
      <w:r>
        <w:rPr>
          <w:sz w:val="24"/>
        </w:rPr>
        <w:t xml:space="preserve"> を </w:t>
      </w:r>
      <w:r>
        <w:rPr>
          <w:color w:val="0070C0"/>
          <w:sz w:val="24"/>
        </w:rPr>
        <w:t>入</w:t>
      </w:r>
      <w:r>
        <w:rPr>
          <w:color w:val="C00000"/>
          <w:sz w:val="24"/>
        </w:rPr>
        <w:t>(い)</w:t>
      </w:r>
      <w:r>
        <w:rPr>
          <w:sz w:val="24"/>
        </w:rPr>
        <w:t xml:space="preserve">れる か を </w:t>
      </w:r>
      <w:r>
        <w:rPr>
          <w:color w:val="0070C0"/>
          <w:sz w:val="24"/>
        </w:rPr>
        <w:t>決</w:t>
      </w:r>
      <w:r>
        <w:rPr>
          <w:color w:val="C00000"/>
          <w:sz w:val="24"/>
        </w:rPr>
        <w:t>(き)</w:t>
      </w:r>
      <w:r>
        <w:rPr>
          <w:sz w:val="24"/>
        </w:rPr>
        <w:t xml:space="preserve">める こと が できます。ここ で の </w:t>
      </w:r>
      <w:r>
        <w:rPr>
          <w:color w:val="0070C0"/>
          <w:sz w:val="24"/>
        </w:rPr>
        <w:t>黄金</w:t>
      </w:r>
      <w:r>
        <w:rPr>
          <w:color w:val="C00000"/>
          <w:sz w:val="24"/>
        </w:rPr>
        <w:t>(おうごん)</w:t>
      </w:r>
      <w:r>
        <w:rPr>
          <w:sz w:val="24"/>
        </w:rPr>
        <w:t xml:space="preserve"> の ルール は リスク を </w:t>
      </w:r>
      <w:r>
        <w:rPr>
          <w:color w:val="0070C0"/>
          <w:sz w:val="24"/>
        </w:rPr>
        <w:t>分散</w:t>
      </w:r>
      <w:r>
        <w:rPr>
          <w:color w:val="C00000"/>
          <w:sz w:val="24"/>
        </w:rPr>
        <w:t>(ぶんさん)</w:t>
      </w:r>
      <w:r>
        <w:rPr>
          <w:sz w:val="24"/>
        </w:rPr>
        <w:t xml:space="preserve"> する こと です — すべて の お</w:t>
      </w:r>
      <w:r>
        <w:rPr>
          <w:color w:val="0070C0"/>
          <w:sz w:val="24"/>
        </w:rPr>
        <w:t>金</w:t>
      </w:r>
      <w:r>
        <w:rPr>
          <w:color w:val="C00000"/>
          <w:sz w:val="24"/>
        </w:rPr>
        <w:t>(かね)</w:t>
      </w:r>
      <w:r>
        <w:rPr>
          <w:sz w:val="24"/>
        </w:rPr>
        <w:t xml:space="preserve"> を ペリウィッグ・インターナショナル に </w:t>
      </w:r>
      <w:r>
        <w:rPr>
          <w:color w:val="0070C0"/>
          <w:sz w:val="24"/>
        </w:rPr>
        <w:t>入</w:t>
      </w:r>
      <w:r>
        <w:rPr>
          <w:color w:val="C00000"/>
          <w:sz w:val="24"/>
        </w:rPr>
        <w:t>(い)</w:t>
      </w:r>
      <w:r>
        <w:rPr>
          <w:sz w:val="24"/>
        </w:rPr>
        <w:t>れる と、</w:t>
      </w:r>
      <w:r>
        <w:rPr>
          <w:color w:val="0070C0"/>
          <w:sz w:val="24"/>
        </w:rPr>
        <w:t>運命</w:t>
      </w:r>
      <w:r>
        <w:rPr>
          <w:color w:val="C00000"/>
          <w:sz w:val="24"/>
        </w:rPr>
        <w:t>(うんめい)</w:t>
      </w:r>
      <w:r>
        <w:rPr>
          <w:sz w:val="24"/>
        </w:rPr>
        <w:t xml:space="preserve"> に </w:t>
      </w:r>
      <w:r>
        <w:rPr>
          <w:color w:val="0070C0"/>
          <w:sz w:val="24"/>
        </w:rPr>
        <w:t>人質</w:t>
      </w:r>
      <w:r>
        <w:rPr>
          <w:color w:val="C00000"/>
          <w:sz w:val="24"/>
        </w:rPr>
        <w:t>(ひとじち)</w:t>
      </w:r>
      <w:r>
        <w:rPr>
          <w:sz w:val="24"/>
        </w:rPr>
        <w:t xml:space="preserve"> を </w:t>
      </w:r>
      <w:r>
        <w:rPr>
          <w:color w:val="0070C0"/>
          <w:sz w:val="24"/>
        </w:rPr>
        <w:t>取</w:t>
      </w:r>
      <w:r>
        <w:rPr>
          <w:color w:val="C00000"/>
          <w:sz w:val="24"/>
        </w:rPr>
        <w:t>(と)</w:t>
      </w:r>
      <w:r>
        <w:rPr>
          <w:sz w:val="24"/>
        </w:rPr>
        <w:t>らせる こと に なります。</w:t>
      </w:r>
    </w:p>
    <w:p>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