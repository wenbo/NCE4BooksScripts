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第4冊（Fluency in English） — English / 日本語 / 中文</w:t>
      </w:r>
    </w:p>
    <w:p/>
    <w:p>
      <w:pPr>
        <w:pStyle w:val="Heading1"/>
      </w:pPr>
      <w:r>
        <w:rPr>
          <w:b/>
          <w:color w:val="1F4E79"/>
          <w:sz w:val="30"/>
        </w:rPr>
        <w:t>第1課　Finding fossil man　/　化石人類 の 発見　/　发现化石人</w:t>
      </w:r>
    </w:p>
    <w:p>
      <w:pPr>
        <w:pStyle w:val="Heading2"/>
      </w:pPr>
      <w:r>
        <w:rPr>
          <w:b/>
          <w:color w:val="555555"/>
          <w:sz w:val="26"/>
        </w:rPr>
        <w:t>English</w:t>
      </w:r>
    </w:p>
    <w:p>
      <w:r>
        <w:rPr>
          <w:sz w:val="24"/>
        </w:rPr>
        <w:t>We can read of things that happened 5,000 years ago in the Near East, where people first learned to write. But there are some parts of the world where even now people cannot write. The only way that they can preserve their history is to recount it as sagas--legends handed down from one generation of story-tellers to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w:t>
      </w:r>
    </w:p>
    <w:p>
      <w:r>
        <w:rPr>
          <w:sz w:val="24"/>
        </w:rPr>
        <w:t>But the first people who were like ourselves lived so long ago that even their sagas, if they had any, are forgotten. So archaeologists have neither history nor legends to help them to find out where the first 'modern men' came from.</w:t>
      </w:r>
    </w:p>
    <w:p>
      <w:r>
        <w:rPr>
          <w:sz w:val="24"/>
        </w:rPr>
        <w:t>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w:t>
      </w:r>
    </w:p>
    <w:p>
      <w:r>
        <w:rPr>
          <w:sz w:val="24"/>
        </w:rPr>
        <w:t>Source: ROBIN PLACE Finding Fossil Man</w:t>
      </w:r>
    </w:p>
    <w:p>
      <w:pPr>
        <w:pStyle w:val="Heading2"/>
      </w:pPr>
      <w:r>
        <w:rPr>
          <w:b/>
          <w:color w:val="555555"/>
          <w:sz w:val="26"/>
        </w:rPr>
        <w:t>日本語</w:t>
      </w:r>
    </w:p>
    <w:p>
      <w:r>
        <w:rPr>
          <w:sz w:val="24"/>
        </w:rPr>
        <w:t>わたしたち は、人 が 初めて 文字 を 書く こと を 学んだ 近東 で 5,000年 前 に 起こった 出来事 を 読む こと が できます。しかし、世界 の いくつか の 地域 で は、今 でも 人々 が 文字 を 書く こと が できません。彼ら が 歴史 を 保存 する 唯一 の 方法 は、それ を 物語 と して 語り 継ぐ こと — 一つ の 世代 の 語り 部 から 次 の 世代 へ と 伝えられる 伝説 です。これら の 伝説 は 役 に 立ちます。なぜなら、昔 生きて いた 人々 の 移住 について 何か を 教えて くれる から です。しかし、誰 も 自分 たち が 何 を した か を 書き 残す こと は できません でした。人類学者 たち は、現在 太平洋 の 島々 に 住む ポリネシア の 人々 の 遠い 祖先 が どこ から 来た の か を 不思議 に 思って いました。これら の 人々 の 伝説 は、その うち の 一部 が 約 2,000年 前 に インドネシア から 来た こと を 説明 して います。</w:t>
      </w:r>
    </w:p>
    <w:p>
      <w:r>
        <w:rPr>
          <w:sz w:val="24"/>
        </w:rPr>
        <w:t>しかし、わたしたち と 似て いた 最初 の 人々 は、もし 伝説 が あった と して も、それ が 忘れられて しまう ほど 昔 に 生きて いました。だから、考古学者 たち は、最初 の 「現代人」 が どこ から 来た の か を 見つける ため の 歴史 も 伝説 も 持って いません。</w:t>
      </w:r>
    </w:p>
    <w:p>
      <w:r>
        <w:rPr>
          <w:sz w:val="24"/>
        </w:rPr>
        <w:t>しかし、幸運 な こと に、古代 人 は 石 で 道具 を 作りました。特 に フリント (火打石) を 使いました。なぜなら、これ は 他 の 種類 の 石 より も 形作り やすかった から です。木 や 皮 も 使って いた かも しれません が、これら は 腐って 消えて しまいました。石 は 腐らない ので、ずっと 昔 の 道具 は、それ を 作った 人々 の 骨 さえ 跡形 も なく 消えて しまった あと でも、残って いる の です。</w:t>
      </w:r>
    </w:p>
    <w:p>
      <w:r>
        <w:rPr>
          <w:sz w:val="24"/>
        </w:rPr>
        <w:t>出典: ロビン・プレイス 『化石人類 の 発見』</w:t>
      </w:r>
    </w:p>
    <w:p>
      <w:pPr>
        <w:pStyle w:val="Heading2"/>
      </w:pPr>
      <w:r>
        <w:rPr>
          <w:b/>
          <w:color w:val="555555"/>
          <w:sz w:val="26"/>
        </w:rPr>
        <w:t>中文</w:t>
      </w:r>
    </w:p>
    <w:p>
      <w:r>
        <w:rPr>
          <w:sz w:val="24"/>
        </w:rPr>
        <w:t>我们从书籍中可读到5,000 年前近东发生的事情，那里的人最早学会了写字。但直到现在，世界上有些地方，人们还不会书写。他们保存历史的唯一办法是将历史当作传说讲述，由讲述人一代接一代地将史实描述为传奇故事口传下来。这些传说是很有用的，因为它们能告诉我们以往人们迁居的情况。但是，没有人能把他们当时做的事记载下来。人类学家过去不清楚如今生活在太平洋诸岛上的波利尼西亚人的祖先来自何方， 当地人的传说却告诉人们：其中一部分是约在2,000年前从印度尼西亚迁来的。</w:t>
      </w:r>
    </w:p>
    <w:p>
      <w:r>
        <w:rPr>
          <w:sz w:val="24"/>
        </w:rPr>
        <w:t>但是，和我们相似的原始人生活的年代太久远了，因此，有关他们的传说既使有如今也失传了。于是，考古学家们既缺乏历史记载，又无口头传说来帮助他们弄清最早的“现代人”是从哪里来的。</w:t>
      </w:r>
    </w:p>
    <w:p>
      <w:r>
        <w:rPr>
          <w:sz w:val="24"/>
        </w:rPr>
        <w:t>然而，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p>
      <w:pPr>
        <w:pStyle w:val="Heading1"/>
      </w:pPr>
      <w:r>
        <w:rPr>
          <w:b/>
          <w:color w:val="1F4E79"/>
          <w:sz w:val="30"/>
        </w:rPr>
        <w:t>第2課　Spare that spider　/　蜘蛛 を 殺す な　/　不要伤害蜘蛛</w:t>
      </w:r>
    </w:p>
    <w:p>
      <w:pPr>
        <w:pStyle w:val="Heading2"/>
      </w:pPr>
      <w:r>
        <w:rPr>
          <w:b/>
          <w:color w:val="555555"/>
          <w:sz w:val="26"/>
        </w:rPr>
        <w:t>English</w:t>
      </w:r>
    </w:p>
    <w:p>
      <w:r>
        <w:rPr>
          <w:sz w:val="24"/>
        </w:rPr>
        <w:t>Why, you may wonder, should spiders be our friends ?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least harm to us or our belongings.</w:t>
      </w:r>
    </w:p>
    <w:p>
      <w:r>
        <w:rPr>
          <w:sz w:val="24"/>
        </w:rPr>
        <w:t>Spiders are not insects, as many people think, nor even nearly related to them. One can tell the difference almost at a glance for a spider always has eight legs and an insect never more than six.</w:t>
      </w:r>
    </w:p>
    <w:p>
      <w:r>
        <w:rPr>
          <w:sz w:val="24"/>
        </w:rPr>
        <w:t>How many spiders are engaged in this work on our behalf ? One authority on spiders made a census of the spiders in a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w:t>
      </w:r>
    </w:p>
    <w:p>
      <w:r>
        <w:rPr>
          <w:sz w:val="24"/>
        </w:rPr>
        <w:t>Source: T. H. GILLESPIE Spare that Spider from The Listener</w:t>
      </w:r>
    </w:p>
    <w:p>
      <w:pPr>
        <w:pStyle w:val="Heading2"/>
      </w:pPr>
      <w:r>
        <w:rPr>
          <w:b/>
          <w:color w:val="555555"/>
          <w:sz w:val="26"/>
        </w:rPr>
        <w:t>日本語</w:t>
      </w:r>
    </w:p>
    <w:p>
      <w:r>
        <w:rPr>
          <w:sz w:val="24"/>
        </w:rPr>
        <w:t>なぜ 蜘蛛 が わたしたち の 友達 と なる の か、不思議 に 思う かも しれません。それ は、彼ら が たくさん の 虫 を 退治 する から です。虫 の 中 に は 人類 の 最大 の 敵 も います。もし 虫 を 食べる 動物 から の 保護 が なければ、虫 は わたしたち が 世界 で 生きて いく こと を 不可能 に する でしょう。彼ら は わたしたち の 作物 を すべて 食い 尽くし、家畜 を 殺して しまう でしょう。わたしたち は、虫 を 食べる 鳥 や 獣 に 大いに 感謝 しなければ なりません が、彼ら 全員 を 合わせて も、蜘蛛 が 退治 する 数 の ほんの 一部 しか 殺しません。さらに、他 の 虫 を 食べる 動物 と 違って、蜘蛛 は わたしたち や わたしたち の 持ち物 に 少し の 害 も 与えません。</w:t>
      </w:r>
    </w:p>
    <w:p>
      <w:r>
        <w:rPr>
          <w:sz w:val="24"/>
        </w:rPr>
        <w:t>蜘蛛 は、多く の 人 が 思って いる よう に、昆虫 で は ありません。近い 関係 で も ありません。違い は ほぼ 一目 で わかります。蜘蛛 は いつ も 8本 の 脚 を 持って おり、昆虫 は 6本 以上 を 持つ こと は ありません。</w:t>
      </w:r>
    </w:p>
    <w:p>
      <w:r>
        <w:rPr>
          <w:sz w:val="24"/>
        </w:rPr>
        <w:t>どれ ほど の 数 の 蜘蛛 が わたしたち の ため に この 仕事 に 従事 して いる の でしょうか？蜘蛛 の ある 専門家 は、イングランド の 南 の 草原 で 蜘蛛 の 数 を 数え、1エーカー あたり 225万匹 以上、つまり サッカー場 の 上 に 約 600万匹 の さまざま な 種類 の 蜘蛛 が いる と 推定 しました。蜘蛛 は 一年 の 少なくとも 半分 は 虫 を 退治 する の に 忙しく して います。彼ら が どれ ほど の 数 を 殺す か は 最も 大まか な 推測 しか でき ません が、彼ら は 一日 3食 で は 満足 しない、お腹 を 空かせた 生き物 です。イギリス で 一年間 に 蜘蛛 が 退治 する 虫 の 総 重量 は、国内 の すべて の 人間 の 総 重量 より も 大きい と 推定 されて います。</w:t>
      </w:r>
    </w:p>
    <w:p>
      <w:r>
        <w:rPr>
          <w:sz w:val="24"/>
        </w:rPr>
        <w:t>出典: T. H. ギレスピー 『蜘蛛 を 殺す な』 (リスナー誌)</w:t>
      </w:r>
    </w:p>
    <w:p>
      <w:pPr>
        <w:pStyle w:val="Heading2"/>
      </w:pPr>
      <w:r>
        <w:rPr>
          <w:b/>
          <w:color w:val="555555"/>
          <w:sz w:val="26"/>
        </w:rPr>
        <w:t>中文</w:t>
      </w:r>
    </w:p>
    <w:p>
      <w:r>
        <w:rPr>
          <w:sz w:val="24"/>
        </w:rPr>
        <w:t>你可能会觉得奇怪， 蜘蛛怎么会是我们的朋友呢？ 因为它们能消灭那么多的昆虫， 其中包括一些人类的大敌，要不是人类受一些食虫动物的保护， 昆虫就会使我们无法在地球上生活下去，昆虫会吞食我们的全部庄稼， 杀死我们的成群的牛羊。 我们要十分感谢那些吃昆虫的鸟和兽， 然而把它们所杀死的昆虫全部加在一起也只相当于蜘蛛所消灭的一小部分。 此外，蜘蛛不同于其他食虫动物，它们丝毫不危害我们和我们的财物。</w:t>
      </w:r>
    </w:p>
    <w:p>
      <w:r>
        <w:rPr>
          <w:sz w:val="24"/>
        </w:rPr>
        <w:t>许多人认为蜘蛛是昆虫，但它们不是昆虫，甚至与昆虫毫无关系。人们几乎一眼就能看出二者的差异，因为蜘蛛都是8条腿，而昆虫的腿从不超过6条。</w:t>
      </w:r>
    </w:p>
    <w:p>
      <w:r>
        <w:rPr>
          <w:sz w:val="24"/>
        </w:rPr>
        <w:t>有多少蜘蛛在为我们效力呢？一位研究蜘蛛的权威对英国南部一块草坪上的蜘蛛作了一次调查。他估计每英亩草坪里有225万多只蜘蛛。这就是说，在一个足球场上约有600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p>
      <w:pPr>
        <w:pStyle w:val="Heading1"/>
      </w:pPr>
      <w:r>
        <w:rPr>
          <w:b/>
          <w:color w:val="1F4E79"/>
          <w:sz w:val="30"/>
        </w:rPr>
        <w:t>第3課　Matterhorn man　/　マッターホルン の 男　/　马特霍恩山区人</w:t>
      </w:r>
    </w:p>
    <w:p>
      <w:pPr>
        <w:pStyle w:val="Heading2"/>
      </w:pPr>
      <w:r>
        <w:rPr>
          <w:b/>
          <w:color w:val="555555"/>
          <w:sz w:val="26"/>
        </w:rPr>
        <w:t>English</w:t>
      </w:r>
    </w:p>
    <w:p>
      <w:r>
        <w:rPr>
          <w:sz w:val="24"/>
        </w:rPr>
        <w:t>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had never been attained before. It is true that during their explorations they often faced difficulties and dangers of the most perilous nature, equipped in a manner which would make a modern climber shudder at the thought, but they did not go out of their way to court such excitement. They had a single aim, a solitary goal--the top!</w:t>
      </w:r>
    </w:p>
    <w:p>
      <w:r>
        <w:rPr>
          <w:sz w:val="24"/>
        </w:rPr>
        <w:t>It is hard for us to realize nowadays how difficult it was for the pioneers. Except for one or two places such as Zermatt and Chamonix, which had rapidly become popular, Alpine villages tended to be impoverished settlements cut off from civilization by the high mountains. Such inns as there were were generally dirty and flea-ridden; the food simply local cheese accompanied by bread often twelve months old, all washed down with coarse wine. Often a valley boasted no inn at all, and climbers found shelter wherever they could--sometimes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been very hard indeed.</w:t>
      </w:r>
    </w:p>
    <w:p>
      <w:r>
        <w:rPr>
          <w:sz w:val="24"/>
        </w:rPr>
        <w:t>Source: WALTER UNSWORTH Matterhorn Man</w:t>
      </w:r>
    </w:p>
    <w:p>
      <w:pPr>
        <w:pStyle w:val="Heading2"/>
      </w:pPr>
      <w:r>
        <w:rPr>
          <w:b/>
          <w:color w:val="555555"/>
          <w:sz w:val="26"/>
        </w:rPr>
        <w:t>日本語</w:t>
      </w:r>
    </w:p>
    <w:p>
      <w:r>
        <w:rPr>
          <w:sz w:val="24"/>
        </w:rPr>
        <w:t>現代 の 登山家 は、楽しい スポーツ に なる ルート で 山 に 登ろう と します。難しけれ ば 難しい ほど、高く 評価 されます。しかし、開拓 時代 で は、そう で は ありません でした。初期 の 登山家 は、頂上 に 到達 する 最も 簡単 な 方法 を 探して いました。なぜなら、頂上 こそ が 求めて いた 賞 だった から です。特 に、それ が 一度 も 到達 されて いなかった 場合 は そう です。確か に、彼ら は 探検 中 に、現代 の 登山家 を 震え 上がらせる よう な 装備 で、最も 危険 な 性質 の 困難 と 危険 に 直面 する こと が よく ありました。しかし、彼ら は そう いう 興奮 を わざわざ 求めた わけ で は ありません でした。彼ら に は たった 一つ の 目的、一つ の ゴール しか ありません でした — 頂上 です!</w:t>
      </w:r>
    </w:p>
    <w:p>
      <w:r>
        <w:rPr>
          <w:sz w:val="24"/>
        </w:rPr>
        <w:t>今 の 我々 に は、開拓者 たち が どれ ほど 大変 だった か を 実感 する の は 難しい です。ツェルマット や シャモニー など、急速 に 人気 を 集めた 一つ や 二つ の 場所 を 除けば、アルプス の 村 は、高い 山 によって 文明 から 切り 離された 貧しい 集落 で ある こと が 多かった の です。あった と して も、宿屋 は たいてい 汚く て ノミ だらけ でした。食べ物 は 単に 地元 の チーズ と、しばしば 12ヶ月 古い パン、そして 全部 を 粗い ワイン で 流し 込む もの でした。村 に よって は 宿屋 が 全く なく、登山家 は どこ でも 泊まれる 場所 を 探しました — 時 に は 地元 の 神父 (たいてい 教区民 と 同じ ぐらい 貧しい) と 一緒 に、時 に は 羊飼い や チーズ 職人 と 一緒 に。背景 は いつ も 同じ でした: 汚さ と 貧し さ、そして とても 不快 でした。家 で は 7コース の 夕食 を 食べ、上等 な リネン の シーツ の 間 で 眠る こと に 慣れて いた 男たち に とって、アルプス へ の 変化 は 本当 に 厳しかった に 違い ありません。</w:t>
      </w:r>
    </w:p>
    <w:p>
      <w:r>
        <w:rPr>
          <w:sz w:val="24"/>
        </w:rPr>
        <w:t>出典: ウォルター・アンスワース 『マッターホルン の 男』</w:t>
      </w:r>
    </w:p>
    <w:p>
      <w:pPr>
        <w:pStyle w:val="Heading2"/>
      </w:pPr>
      <w:r>
        <w:rPr>
          <w:b/>
          <w:color w:val="555555"/>
          <w:sz w:val="26"/>
        </w:rPr>
        <w:t>中文</w:t>
      </w:r>
    </w:p>
    <w:p>
      <w:r>
        <w:rPr>
          <w:sz w:val="24"/>
        </w:rPr>
        <w:t>现代登山运动员总想找一条能够给他们带来运动乐趣的路线来攀登山峰。他们认为， 道路愈艰险愈带劲儿。然而，在登山运动的初期，全然不是这种情况。早期登山者所寻找的是通往山顶的最方便的途径，因为顶峰特别是前人未曾到过的顶峰 -- 才是他们寻求的目标。 确实，在探险中他们经常遇到惊心动魄的困难和危险， 而他们装备之简陋足以使现代登山者一想起来就胆战心惊。 但是，他们并非故意寻求这种刺激，他们只有一个目标，唯一的目标 -- 顶峰！</w:t>
      </w:r>
    </w:p>
    <w:p>
      <w:r>
        <w:rPr>
          <w:sz w:val="24"/>
        </w:rPr>
        <w:t>我们今天很难想像昔日的登山先驱们是多么艰苦。除了泽曼特和夏蒙尼等一两个很快出了名的地方外，阿尔卑斯山山区的小村几乎全是高山环抱、与世隔绝的穷乡僻壤。那里的小客栈一般都很肮脏，而且跳蚤猖獗。 食物是当地的干酪和通常存放了一年之久的面包， 人们就着劣酒吞下这种食物。 山谷里常常没有小客栈， 登山者只好随遇而安。 有时同当地牧师 （他通常和他的教民一样穷）住在一起， 有时同牧羊人或制乳酪的人住在一起。 无论住在哪儿，情况都一样：肮脏、贫穷，极其不舒适。 对于过惯了一顿饭吃7道菜、睡亚麻细布床单的人来说， 变换一下生活环境来到阿尔卑斯山山区， 那一定是很艰难的。</w:t>
      </w:r>
    </w:p>
    <w:p/>
    <w:p>
      <w:pPr>
        <w:pStyle w:val="Heading1"/>
      </w:pPr>
      <w:r>
        <w:rPr>
          <w:b/>
          <w:color w:val="1F4E79"/>
          <w:sz w:val="30"/>
        </w:rPr>
        <w:t>第4課　Seeing hands　/　見える 手　/　能看见东西的手</w:t>
      </w:r>
    </w:p>
    <w:p>
      <w:pPr>
        <w:pStyle w:val="Heading2"/>
      </w:pPr>
      <w:r>
        <w:rPr>
          <w:b/>
          <w:color w:val="555555"/>
          <w:sz w:val="26"/>
        </w:rPr>
        <w:t>English</w:t>
      </w:r>
    </w:p>
    <w:p>
      <w:r>
        <w:rPr>
          <w:sz w:val="24"/>
        </w:rPr>
        <w:t>In the Soviet Union several cases have been reported recently of people who can read and detect colours with their fingers, and even see through solid doors and walls. One case concerns an 'eleven-year-old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w:t>
      </w:r>
    </w:p>
    <w:p>
      <w:r>
        <w:rPr>
          <w:sz w:val="24"/>
        </w:rPr>
        <w:t>Vera's curious talent was brought to the notice of a scientific research institute in the town of UIyanovsk,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lt was also found that although she could perceive things with her fingers this ability ceased the moment her hands were wet.</w:t>
      </w:r>
    </w:p>
    <w:p>
      <w:r>
        <w:rPr>
          <w:sz w:val="24"/>
        </w:rPr>
        <w:t>Source: ERIK DE MAUNY Seeing Hands from The Listener</w:t>
      </w:r>
    </w:p>
    <w:p>
      <w:pPr>
        <w:pStyle w:val="Heading2"/>
      </w:pPr>
      <w:r>
        <w:rPr>
          <w:b/>
          <w:color w:val="555555"/>
          <w:sz w:val="26"/>
        </w:rPr>
        <w:t>日本語</w:t>
      </w:r>
    </w:p>
    <w:p>
      <w:r>
        <w:rPr>
          <w:sz w:val="24"/>
        </w:rPr>
        <w:t>ソ連 で は 最近、指 で 文字 を 読み、色 を 検出 でき、さらに 頑丈 な ドア や 壁 を 通して 見る こと が できる 人々 の 事例 が いくつか 報告 されて います。一つ の 事例 は、普通 の 視力 を 持って いる が、皮膚 の 異なる 部分 や 頑丈 な 壁 を 通して も 物 を 知覚 できる 11歳 の 女子 生徒、ヴェラ・ペトロワ に 関する もの です。この 能力 は、最初 に 父親 に よって 気づかれました。ある 日、彼女 は 父 の 事務所 に 来て、たまたま 鍵 の かかった 金庫 の ドア に 手 を 置きました。突然、彼女 は、なぜ そんな に 多く の 古い 新聞 を そこ に 閉じ 込めて いる の か と 父 に 尋ね、新聞 が 束 に なって どう 包まれて いる か まで 説明 しました。</w:t>
      </w:r>
    </w:p>
    <w:p>
      <w:r>
        <w:rPr>
          <w:sz w:val="24"/>
        </w:rPr>
        <w:t>ヴェラ の 不思議 な 才能 は、彼女 が 住んで いる 近く の 町 ウリヤノフスク の 科学 研究所 の 注目 を 集め、4月 に 彼女 は ロシア 連邦 共和国 の 保健 省 の 特別 委員会 によって 一連 の テスト を 受けました。これら の テスト の 間、彼女 は 不 透明 な スクリーン 越し に 新聞 を 読む こと が でき、さらに 不思議 な こと に、子ども の ロト ゲーム の 上 に 肘 を 動かす こと によって、印刷 された 図 と 色 を 説明 する こと が できました。別 の 例 で は、ストッキング と スリッパ を 履いて、カーペット の 下 に 隠された 絵 の 輪郭 と 色 を 足 で 識別 する こと が できました。他 の 実験 で は、彼女 の 膝 と 肩 に も 同様 の 感覚 が ある こと が 示されました。これら すべて の テスト の 間、ヴェラ は 目隠し されて いました。実際、目隠し されて いる とき 以外 は、彼女 は 皮膚 で 物 を 知覚 する 能力 を 持って いません でした。また、指 で 物 を 知覚 できる が、手 が 濡れた 瞬間 に この 能力 は 失われる こと も 分かりました。</w:t>
      </w:r>
    </w:p>
    <w:p>
      <w:r>
        <w:rPr>
          <w:sz w:val="24"/>
        </w:rPr>
        <w:t>出典: エリック・ド・モーニー 『見える 手』 (リスナー誌)</w:t>
      </w:r>
    </w:p>
    <w:p>
      <w:pPr>
        <w:pStyle w:val="Heading2"/>
      </w:pPr>
      <w:r>
        <w:rPr>
          <w:b/>
          <w:color w:val="555555"/>
          <w:sz w:val="26"/>
        </w:rPr>
        <w:t>中文</w:t>
      </w:r>
    </w:p>
    <w:p>
      <w:r>
        <w:rPr>
          <w:sz w:val="24"/>
        </w:rPr>
        <w:t>俄罗斯最近报导了几个事例，有人能用手指看书识字和辨认颜色，甚至能透过厚实的门和墙看到东西。其中有一例谈到有一个名叫维拉·彼托洛娃的11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r>
        <w:rPr>
          <w:sz w:val="24"/>
        </w:rPr>
        <w:t>维拉的特异功能引起了她家附近乌里扬诺夫斯克城一个科研单位的注意。4月里，俄罗斯卫生部一个特别委员会对她进行了一系列的测试。在这些测试中，她能隔着不透明的屏幕读报纸。更为奇怪的是，她把肘部在儿童玩的“罗托”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p>
      <w:pPr>
        <w:pStyle w:val="Heading1"/>
      </w:pPr>
      <w:r>
        <w:rPr>
          <w:b/>
          <w:color w:val="1F4E79"/>
          <w:sz w:val="30"/>
        </w:rPr>
        <w:t>第5課　Youth　/　青春　/　青年</w:t>
      </w:r>
    </w:p>
    <w:p>
      <w:pPr>
        <w:pStyle w:val="Heading2"/>
      </w:pPr>
      <w:r>
        <w:rPr>
          <w:b/>
          <w:color w:val="555555"/>
          <w:sz w:val="26"/>
        </w:rPr>
        <w:t>English</w:t>
      </w:r>
    </w:p>
    <w:p>
      <w:r>
        <w:rPr>
          <w:sz w:val="24"/>
        </w:rPr>
        <w:t>People are always talking about' the problem of youth '. If there is one--which I take leave to doubt--then it is older people who create it, not the young themselves. Let us get down to fundamentals and agree that the young are after all human beings--people just like their elders. There is only one difference between an old man and a young one: the young man has a glorious future before him and the old one has a splendid future behind him: and maybe that is where the rub is.</w:t>
      </w:r>
    </w:p>
    <w:p>
      <w:r>
        <w:rPr>
          <w:sz w:val="24"/>
        </w:rPr>
        <w:t>When I was a teenager, I felt that I was just young and uncertain--that I was a new boy in a huge school, and I would have been very pleased to be regarded as something so interesting as a problem. For one thing, being a problem gives you a certain identity, and that is one of the things the young are busily engaged in seeking.</w:t>
      </w:r>
    </w:p>
    <w:p>
      <w:r>
        <w:rPr>
          <w:sz w:val="24"/>
        </w:rPr>
        <w:t>I find young people exciting. They have an air of freedom, and they have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of fatuous, but I do not turn for protection to dreary clichés about respect for elders--as if mere age were a reason for respect. I accept that we are equals, and I will argue with him, as an equal, if I think he is wrong.</w:t>
      </w:r>
    </w:p>
    <w:p>
      <w:r>
        <w:rPr>
          <w:sz w:val="24"/>
        </w:rPr>
        <w:t>Source: FIELDEN HUGHES from Out of the Air, The Listener</w:t>
      </w:r>
    </w:p>
    <w:p>
      <w:pPr>
        <w:pStyle w:val="Heading2"/>
      </w:pPr>
      <w:r>
        <w:rPr>
          <w:b/>
          <w:color w:val="555555"/>
          <w:sz w:val="26"/>
        </w:rPr>
        <w:t>日本語</w:t>
      </w:r>
    </w:p>
    <w:p>
      <w:r>
        <w:rPr>
          <w:sz w:val="24"/>
        </w:rPr>
        <w:t>人々 は いつ も 「若者 の 問題」 について 話します。もし そう いう 問題 が ある と すれば — 私 は それ を 疑いたい の です が — それ を 作って いる の は、若者 自身 で は なく、年 を 取った 人々 です。基本 に 立ち 返って 認めましょう: 若者 も 結局 の ところ、人間 — 年長者 と 同じ 人 — な の です。年 を 取った 人 と 若い 人 と の 違い は、たった 一つ しか ありません: 若い 人 に は 輝かしい 未来 が 前 に あり、年 を 取った 人 に は 素晴らしい 未来 が 後ろ に ある と いう こと です。そして、たぶん それ が 摩擦 の 原因 な の でしょう。</w:t>
      </w:r>
    </w:p>
    <w:p>
      <w:r>
        <w:rPr>
          <w:sz w:val="24"/>
        </w:rPr>
        <w:t>私 が ティーンエイジャー だった とき、私 は ただ 若く て、自信 が なく — 巨大 な 学校 の 新しい 生徒 の よう に 感じて いました。そして、「問題」 と いう ような 面白い もの と 見なされる こと は、とても 嬉し かった でしょう。一つ に は、問題 で ある こと は、ある 種 の アイデンティティー を 与えて くれます。それ は 若者 が 一生懸命 探して いる もの の 一つ な の です。</w:t>
      </w:r>
    </w:p>
    <w:p>
      <w:r>
        <w:rPr>
          <w:sz w:val="24"/>
        </w:rPr>
        <w:t>私 は 若者 を 刺激的 だ と 感じます。彼ら に は 自由 の 雰囲気 が あり、卑しい 野心 や 快適 さ へ の 愛着 に 退屈 な ほど コミット して いません。彼ら は 不安 な 社会的 な 出世 を 求める 人 で は なく、物質的 な もの へ の 献身 も ありません。これ ら すべて は、私 に は、彼ら を 命 や 物事 の 起源 と 結び つけて いる よう に 思えます。あたかも 彼ら が、私たち 郊外 生活 の 生き物 と 激しく 美しい 対比 を なす 宇宙的 な 存在 で ある か の よう です。これら すべて が、若者 に 会う とき、私 の 心 の 中 に あります。彼 は うぬぼれ屋 で、無作法 で、傲慢 で、ばか者 かも しれません が、私 は 「年長者 へ の 尊敬」 と いう 退屈 な 決まり 文句 — 単 に 年齢 だけ が 尊敬 の 理由 で ある か の よう な もの — に 助け を 求めません。私 は、私たち が 対等 で ある こと を 受け 入れ、もし 彼 が 間違って いる と 思うなら、対等 の 立場 で 議論 します。</w:t>
      </w:r>
    </w:p>
    <w:p>
      <w:r>
        <w:rPr>
          <w:sz w:val="24"/>
        </w:rPr>
        <w:t>出典: フィールデン・ヒューズ 『空中 より』 (リスナー誌)</w:t>
      </w:r>
    </w:p>
    <w:p>
      <w:pPr>
        <w:pStyle w:val="Heading2"/>
      </w:pPr>
      <w:r>
        <w:rPr>
          <w:b/>
          <w:color w:val="555555"/>
          <w:sz w:val="26"/>
        </w:rPr>
        <w:t>中文</w:t>
      </w:r>
    </w:p>
    <w:p>
      <w:r>
        <w:rPr>
          <w:sz w:val="24"/>
        </w:rPr>
        <w:t>人们总是在谈论“青年问题”。如果这个问题存在的话 -- 请允许我对此持怀疑态度 -- 那么，这个问题是由老年人而不是青年人造成的。让我们来认真研究一些基本事实：承认青年人和他们的长辈一样也是人。老年人和青年人只有一个区别：青年人有光辉灿烂的前景，而老年人的辉煌已成为过去。 问题的症结恐怕就在这里。</w:t>
      </w:r>
    </w:p>
    <w:p>
      <w:r>
        <w:rPr>
          <w:sz w:val="24"/>
        </w:rPr>
        <w:t>我十几岁时，总感到自己年轻，有些事拿不准 -- 我是一所大学里的一名新生，如果我当时真的被看成像一个问题那样有趣，我会感到很得意的。因为这至少使我得到了某种承认，这正是年轻人所热衷追求的。</w:t>
      </w:r>
    </w:p>
    <w:p>
      <w:r>
        <w:rPr>
          <w:sz w:val="24"/>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p>
      <w:pPr>
        <w:pStyle w:val="Heading1"/>
      </w:pPr>
      <w:r>
        <w:rPr>
          <w:b/>
          <w:color w:val="1F4E79"/>
          <w:sz w:val="30"/>
        </w:rPr>
        <w:t>第6課　The sporting spirit　/　スポーツマン シップ　/　体育的精神</w:t>
      </w:r>
    </w:p>
    <w:p>
      <w:pPr>
        <w:pStyle w:val="Heading2"/>
      </w:pPr>
      <w:r>
        <w:rPr>
          <w:b/>
          <w:color w:val="555555"/>
          <w:sz w:val="26"/>
        </w:rPr>
        <w:t>English</w:t>
      </w:r>
    </w:p>
    <w:p>
      <w:r>
        <w:rPr>
          <w:sz w:val="24"/>
        </w:rPr>
        <w:t>I am always amazed when I hear people saying that sport creates goodwill between the nations, and that if only the common peoples of the world could meet one another at football or cricket, they would have no inclination to meet on the battlefield. Even if one didn't know from concrete examples (the 1936 Olympic Games, for instance) that international sporting contests lead to orgies of hatred, one could deduce it from general principles.</w:t>
      </w:r>
    </w:p>
    <w:p>
      <w:r>
        <w:rPr>
          <w:sz w:val="24"/>
        </w:rPr>
        <w:t>Nearly all the sports practised nowadays are competitive. You play to win, and the game has little meaning unless you do your utmost to win. On the village green, where you pick up sides and no feeling of local patriotism is involved, it is possible to play simply for the fun and exercise: but as soon as the question of prestige arises, 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believe--at any rate for short periods--that running, jumping and kicking a ball are tests of national virtue.</w:t>
      </w:r>
    </w:p>
    <w:p>
      <w:r>
        <w:rPr>
          <w:sz w:val="24"/>
        </w:rPr>
        <w:t>Source: GEORGE ORWELL The Sporting Spirit</w:t>
      </w:r>
    </w:p>
    <w:p>
      <w:pPr>
        <w:pStyle w:val="Heading2"/>
      </w:pPr>
      <w:r>
        <w:rPr>
          <w:b/>
          <w:color w:val="555555"/>
          <w:sz w:val="26"/>
        </w:rPr>
        <w:t>日本語</w:t>
      </w:r>
    </w:p>
    <w:p>
      <w:r>
        <w:rPr>
          <w:sz w:val="24"/>
        </w:rPr>
        <w:t>私 は いつ も、スポーツ が 国家 間 の 善意 を 生み 出す と か、もし 世界 の 一般 市民 が サッカー や クリケット で 互い に 会える なら、戦場 で 会う 気 は しなく なる と 言う 人 たち を 聞く と 驚きます。たとえ 具体的 な 例 (例えば 1936年 の オリンピック) から、国際的 な スポーツ 競技 が 憎しみ の 大騒ぎ に つながる こと を 知らなくて も、一般的 な 原則 から それ を 推測 する こと が できます。</w:t>
      </w:r>
    </w:p>
    <w:p>
      <w:r>
        <w:rPr>
          <w:sz w:val="24"/>
        </w:rPr>
        <w:t>現代 で 行われて いる スポーツ の ほとんど は 競争的 です。勝つ ため に プレー し、勝とう と 全力 を 尽くさなければ、ゲーム に は ほとんど 意味 が ありません。地元 の 愛郷 心 が 関係 しない 村 の 緑地 で、人々 が 自分 で チーム を 選ぶ 場合 は、楽しみ と 運動 の ため だけ に プレー する こと が できます。しかし、名声 の 問題 が 生じ、自分 と より 大きな 単位 が 負けたら 恥 を かく と 感じる と、最も 凶暴 な 戦闘 の 本能 が 呼び 覚まされます。学校 の サッカー の 試合 で さえ プレー した こと の ある 人 なら、これ を 知って います。国際 レベル で は、スポーツ は 率直 に 言って、模擬 の 戦争 です。しかし、重要 な の は 選手 の 行動 で は なく、観客 の 態度 — そして 観客 の 背後 に いる、これら の 馬鹿げた 競技 の ため に 怒り に 燃える 国 の 態度 — です。そして、彼ら は 真剣 に、少なくとも 短い 期間 は、走ったり、跳んだり、ボール を 蹴ったり する こと が 国家 の 美徳 の 試し で ある と 信じて います。</w:t>
      </w:r>
    </w:p>
    <w:p>
      <w:r>
        <w:rPr>
          <w:sz w:val="24"/>
        </w:rPr>
        <w:t>出典: ジョージ・オーウェル 『スポーツマン シップ』</w:t>
      </w:r>
    </w:p>
    <w:p>
      <w:pPr>
        <w:pStyle w:val="Heading2"/>
      </w:pPr>
      <w:r>
        <w:rPr>
          <w:b/>
          <w:color w:val="555555"/>
          <w:sz w:val="26"/>
        </w:rPr>
        <w:t>中文</w:t>
      </w:r>
    </w:p>
    <w:p>
      <w:r>
        <w:rPr>
          <w:sz w:val="24"/>
        </w:rPr>
        <w:t>当我听人们说体育运动可创造国家之间的友谊，还说各国民众若在足球场或板球场上交锋，就不愿在战场上残杀的时候，我总是惊愕不已。一个人即使不能从具体的事例（例如1936年的奥林匹克运动会）了解到国际运动比赛会导致疯狂的仇恨，也可以从常理中推断出结论。 现在开展的体育运动几乎都是竞争性的。参加比赛就是为了取胜。如果不拚命去赢，比赛就没有什么意义了。</w:t>
      </w:r>
    </w:p>
    <w:p>
      <w:r>
        <w:rPr>
          <w:sz w:val="24"/>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 -- 至少在短期内如此 -- 跑跑、跳跳、踢踢球是对一个民族品德素质的检验。</w:t>
      </w:r>
    </w:p>
    <w:p/>
    <w:p>
      <w:pPr>
        <w:pStyle w:val="Heading1"/>
      </w:pPr>
      <w:r>
        <w:rPr>
          <w:b/>
          <w:color w:val="1F4E79"/>
          <w:sz w:val="30"/>
        </w:rPr>
        <w:t>第7課　Bats　/　コウモリ　/　蝙蝠</w:t>
      </w:r>
    </w:p>
    <w:p>
      <w:pPr>
        <w:pStyle w:val="Heading2"/>
      </w:pPr>
      <w:r>
        <w:rPr>
          <w:b/>
          <w:color w:val="555555"/>
          <w:sz w:val="26"/>
        </w:rPr>
        <w:t>English</w:t>
      </w:r>
    </w:p>
    <w:p>
      <w:r>
        <w:rPr>
          <w:sz w:val="24"/>
        </w:rPr>
        <w:t>Not all sounds made by animals serve as language, and we have only to turn to that extraordinary discovery of echo-location in bats to see a case in which the voice plays a strictly utilitarian role.</w:t>
      </w:r>
    </w:p>
    <w:p>
      <w:r>
        <w:rPr>
          <w:sz w:val="24"/>
        </w:rPr>
        <w:t>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w:t>
      </w:r>
    </w:p>
    <w:p>
      <w:r>
        <w:rPr>
          <w:sz w:val="24"/>
        </w:rPr>
        <w:t>A few years ago it was found that certain bats emit squeaks and by receiving the echoes they could locate and steer clear of obstacles--or locate flying insects on which they feed. This echo-location in bats is often compared with radar, the principle of which is similar.</w:t>
      </w:r>
    </w:p>
    <w:p>
      <w:r>
        <w:rPr>
          <w:sz w:val="24"/>
        </w:rPr>
        <w:t>Source: MAURICE BURTON Curiosities of Animal Life</w:t>
      </w:r>
    </w:p>
    <w:p>
      <w:pPr>
        <w:pStyle w:val="Heading2"/>
      </w:pPr>
      <w:r>
        <w:rPr>
          <w:b/>
          <w:color w:val="555555"/>
          <w:sz w:val="26"/>
        </w:rPr>
        <w:t>日本語</w:t>
      </w:r>
    </w:p>
    <w:p>
      <w:r>
        <w:rPr>
          <w:sz w:val="24"/>
        </w:rPr>
        <w:t>動物 が 出す すべて の 音 が 言語 と して 機能 する わけ で は ありません。コウモリ の エコー ロケーション と いう 並 はずれた 発見 に 目 を 向ければ、音声 が 純粋 に 実用的 な 役割 を 果たす ケース が ある こと が 分かります。</w:t>
      </w:r>
    </w:p>
    <w:p>
      <w:r>
        <w:rPr>
          <w:sz w:val="24"/>
        </w:rPr>
        <w:t>これ が どう いう 意味 か を 十分 に 理解 する ため に は、まず 最近 の 人類 の 発明 に 目 を 向けなければ なりません。壁 や 山 の 近く で 叫ぶ と、エコー が 戻って くる こと は 誰 でも 知って います。固い 障害物 が 遠ければ 遠い ほど、エコー が 戻る まで に かかる 時間 は 長く なります。船 の 船体 を 叩いて 出した 音 は、海底 から 反射 されます。叩き と エコー の 受信 の 間 の 時間 を 測定 する こと によって、その 地点 の 海 の 深さ を 計算 できます。こう して、現在 船 で 一般 的 に 使用 されて いる エコー 測深 装置 が 生まれました。すべて の 固い 物体 は、その 大きさ と 性質 によって 異なる 音 を 反射 します。魚 の 群れ も そう します。だから、海底 の 位置 を 特定 する こと から、魚 の 群れ の 位置 を 特定 する こと まで は、比較的 簡単 な ステップ です。経験 と 改良 された 装置 によって、現在 で は、魚 の 群れ の 位置 を 特定 する だけ で なく、エコー の パターン から、それ が ニシン、タラ、または 他 の よく 知られた 魚 か どう か を 判別 する こと が できます。</w:t>
      </w:r>
    </w:p>
    <w:p>
      <w:r>
        <w:rPr>
          <w:sz w:val="24"/>
        </w:rPr>
        <w:t>数年 前、ある 種類 の コウモリ が 高い キーキー 音 を 発し、エコー を 受け取る こと によって、障害物 を 検出 して 避けたり、餌 と する 飛んで いる 虫 の 位置 を 特定 したり できる こと が 分かりました。コウモリ の この エコー ロケーション は、原理 が 似て いる レーダー と よく 比較 されます。</w:t>
      </w:r>
    </w:p>
    <w:p>
      <w:r>
        <w:rPr>
          <w:sz w:val="24"/>
        </w:rPr>
        <w:t>出典: モーリス・バートン 『動物 の 生態 の 不思議』</w:t>
      </w:r>
    </w:p>
    <w:p>
      <w:pPr>
        <w:pStyle w:val="Heading2"/>
      </w:pPr>
      <w:r>
        <w:rPr>
          <w:b/>
          <w:color w:val="555555"/>
          <w:sz w:val="26"/>
        </w:rPr>
        <w:t>中文</w:t>
      </w:r>
    </w:p>
    <w:p>
      <w:r>
        <w:rPr>
          <w:sz w:val="24"/>
        </w:rPr>
        <w:t>动物发出的声音不都是用作语言交际。我们只要看一看蝙蝠回声定位这一极不寻常的发现，就可以探究一下声音在什么情况下有绝对的实用价值。</w:t>
      </w:r>
    </w:p>
    <w:p>
      <w:r>
        <w:rPr>
          <w:sz w:val="24"/>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r>
        <w:rPr>
          <w:sz w:val="24"/>
        </w:rPr>
        <w:t>人们发现，某些蝙蝠能发出尖叫声，并能通过回声来确定并躲开障碍物，或找到它们赖以为生的昆虫。蝙蝠这种回声定位常常可与雷达相比较，其原理是相似的。</w:t>
      </w:r>
    </w:p>
    <w:p/>
    <w:p>
      <w:pPr>
        <w:pStyle w:val="Heading1"/>
      </w:pPr>
      <w:r>
        <w:rPr>
          <w:b/>
          <w:color w:val="1F4E79"/>
          <w:sz w:val="30"/>
        </w:rPr>
        <w:t>第8課　Trading standards　/　貿易 基準　/　贸易标准</w:t>
      </w:r>
    </w:p>
    <w:p>
      <w:pPr>
        <w:pStyle w:val="Heading2"/>
      </w:pPr>
      <w:r>
        <w:rPr>
          <w:b/>
          <w:color w:val="555555"/>
          <w:sz w:val="26"/>
        </w:rPr>
        <w:t>English</w:t>
      </w:r>
    </w:p>
    <w:p>
      <w:r>
        <w:rPr>
          <w:sz w:val="24"/>
        </w:rPr>
        <w:t>Chickens slaughtered in the United States, claim officials in Brussels, are not fit to grace European tables. No, say the Americans: our fowl are fine, we simply clean them in a different way. These days, it is differences in national regulations, far more than tariffs, that put sand in the wheels of trade between rich countries. It is not just farmers who are complaining . An electric razor that meets the European Union's safety standards must be approved by American testers before it can be sold in the United States, and an American-made dialysis machine needs the EU's okay before it hits the market in Europe.</w:t>
      </w:r>
    </w:p>
    <w:p>
      <w:r>
        <w:rPr>
          <w:sz w:val="24"/>
        </w:rPr>
        <w:t>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EU on May 28th. Although negotiators are optimistic, the details are complex enough that they may be hard-pressed to get a deal at all.</w:t>
      </w:r>
    </w:p>
    <w:p>
      <w:r>
        <w:rPr>
          <w:sz w:val="24"/>
        </w:rPr>
        <w:t>Why? One difficulty is to construct the agreements. The Americans would happily reach one accord on standards for medical devices and then hammer out different pacts covering, say, electronic goods and drug manufacturing. The EU-following fine continental traditions—wants agreement on general principles, which could be applied to many types of products and have extended to other countries.</w:t>
      </w:r>
    </w:p>
    <w:p>
      <w:r>
        <w:rPr>
          <w:sz w:val="24"/>
        </w:rPr>
        <w:t>Source: The Economist</w:t>
      </w:r>
    </w:p>
    <w:p>
      <w:pPr>
        <w:pStyle w:val="Heading2"/>
      </w:pPr>
      <w:r>
        <w:rPr>
          <w:b/>
          <w:color w:val="555555"/>
          <w:sz w:val="26"/>
        </w:rPr>
        <w:t>日本語</w:t>
      </w:r>
    </w:p>
    <w:p>
      <w:r>
        <w:rPr>
          <w:sz w:val="24"/>
        </w:rPr>
        <w:t>ブリュッセル の 当局 は、アメリカ で 屠殺 された 鶏 は ヨーロッパ の 食卓 を 飾る に は ふさわしく ない と 主張 して います。「いいえ」 と アメリカ人 は 言います: 我々 の 鶏 は 大丈夫、ただ 違う 方法 で 処理 して いる だけ だ、と。今 で は、関税 より も はるか に、国家 の 規制 の 違い が、豊か な 国 どうし の 貿易 の 車輪 に 砂 を 入れる こと に なって います。文句 を 言って いる の は 農家 だけ で は ありません。欧州 連合 の 安全 基準 を 満たす 電気 シェーバー は、アメリカ で 販売 される 前 に アメリカ の 試験者 の 承認 を 受ける 必要 が あり、アメリカ で 製造 された 人工 透析 装置 は、ヨーロッパ の 市場 に 出回る 前 に EU の 承認 が 必要 です。</w:t>
      </w:r>
    </w:p>
    <w:p>
      <w:r>
        <w:rPr>
          <w:sz w:val="24"/>
        </w:rPr>
        <w:t>実 は、ヨーロッパ で 安全 な シェーバー が アメリカ人 を 感電 させる 可能性 は 低い でしょう。だから、大西洋 の 両側 の 企業 は 問いかけます: 1回 の テスト で 済む の に、なぜ 2回 する 必要 が あるの か？政治家 も 原則的 に 同意 して おり、アメリカ と EU は、多く の 製品 の 二重 テスト の 必要性 を 排除 する 取り 決め に 到達 する ため に 努力 して きました。彼ら は、5月 28日 の アメリカ と EU の 貿易 首脳 会談 に 間 に 合わせて 完了 する こと を 望んで います。交渉 担当 者 は 楽観的 です が、詳細 は 十分 に 複雑 で、合意 に 達する の が 非常 に 困難 な 可能性 が あります。</w:t>
      </w:r>
    </w:p>
    <w:p>
      <w:r>
        <w:rPr>
          <w:sz w:val="24"/>
        </w:rPr>
        <w:t>なぜ で しょう か？難し さ の 一つ は、合意 を 構築 する こと です。アメリカ人 は、医療 機器 の 基準 に ついて の 一つ の 合意 に 達し、それ から 電子 製品 や 医薬品 製造 など を カバー する 別 の 協定 を 作成 する こと を 喜んで 行う でしょう。EU は — 大陸 の 良き 伝統 に 従って — 多く の 種類 の 製品 に 適用 でき、他 の 国 に も 拡張 できる 一般的 な 原則 について の 合意 を 望んで います。</w:t>
      </w:r>
    </w:p>
    <w:p>
      <w:r>
        <w:rPr>
          <w:sz w:val="24"/>
        </w:rPr>
        <w:t>出典: エコノミスト誌</w:t>
      </w:r>
    </w:p>
    <w:p>
      <w:pPr>
        <w:pStyle w:val="Heading2"/>
      </w:pPr>
      <w:r>
        <w:rPr>
          <w:b/>
          <w:color w:val="555555"/>
          <w:sz w:val="26"/>
        </w:rPr>
        <w:t>中文</w:t>
      </w:r>
    </w:p>
    <w:p>
      <w:r>
        <w:rPr>
          <w:sz w:val="24"/>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r>
        <w:rPr>
          <w:sz w:val="24"/>
        </w:rPr>
        <w:t>碰巧在欧洲使用安全的剃须刀不大可能使美国人触电身亡，因此，大西洋两岸的企业都在问，当一套测试可以解决问题时，为什么需要两套呢？政治家在原则上同意了， 因此，美国和欧洲一直在寻求达成协议，以便为许多产品取消双重检查。他们希望尽早达成协议，为5月28日举行的美国和欧洲贸易的最高通级会议作准备。然谈判代表持乐观态度，但协议细节如此复杂，他们所面临的困难很可能使他们无法取得一致。</w:t>
      </w:r>
    </w:p>
    <w:p>
      <w:r>
        <w:rPr>
          <w:sz w:val="24"/>
        </w:rPr>
        <w:t>为什么呢？困难之一是起草这些协议。美国人很愿意就医疗器械的标准达成一个协议，然后推敲出不同的合同，用以涵盖 -- 比如说 -- 电子产品和药品的生产。欧洲人遵循优良的大陆传统，则希望就普遍的原则取得一致，而这些原则适用于许多不同产品，同时可能延伸到其它国家。</w:t>
      </w:r>
    </w:p>
    <w:p/>
    <w:p>
      <w:pPr>
        <w:pStyle w:val="Heading1"/>
      </w:pPr>
      <w:r>
        <w:rPr>
          <w:b/>
          <w:color w:val="1F4E79"/>
          <w:sz w:val="30"/>
        </w:rPr>
        <w:t>第9課　Royal espionage　/　王室 の スパイ 活動　/　王室谍报活动</w:t>
      </w:r>
    </w:p>
    <w:p>
      <w:pPr>
        <w:pStyle w:val="Heading2"/>
      </w:pPr>
      <w:r>
        <w:rPr>
          <w:b/>
          <w:color w:val="555555"/>
          <w:sz w:val="26"/>
        </w:rPr>
        <w:t>English</w:t>
      </w:r>
    </w:p>
    <w:p>
      <w:r>
        <w:rPr>
          <w:sz w:val="24"/>
        </w:rPr>
        <w:t>Alfred the Great acted as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r>
        <w:rPr>
          <w:sz w:val="24"/>
        </w:rPr>
        <w:t>While Alfred's little army slowly began to gather at Athelney, the king himself set out to penetrate the camp of Guthrum, the commander of the Danish invaders. These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w:t>
      </w:r>
    </w:p>
    <w:p>
      <w:r>
        <w:rPr>
          <w:sz w:val="24"/>
        </w:rPr>
        <w:t>Alfred stayed in the camp a week before he returned to Athelney. The force there assembled was trivial compared with the Danish horde. But Alfred had deduced that the Danes were no longer fit for prolonged battle : and that their commissariat had no organization, but depended on irregular raids.</w:t>
      </w:r>
    </w:p>
    <w:p>
      <w:r>
        <w:rPr>
          <w:sz w:val="24"/>
        </w:rPr>
        <w:t>So, faced with the Danish advance, Alfred did not risk open battle but harried the enemy. He was constantly on the move, drawing the Danes after him. His patrols halted the raiding parties: hunger assailed the Danish army. Now Alfred began a long series of skirmishes--and within a month the Danes had surrendered. The episode could reasonably serve as a unique epic of royal espionage!</w:t>
      </w:r>
    </w:p>
    <w:p>
      <w:r>
        <w:rPr>
          <w:sz w:val="24"/>
        </w:rPr>
        <w:t>Source: BERNARD NEWMAN Spies in Britain</w:t>
      </w:r>
    </w:p>
    <w:p>
      <w:pPr>
        <w:pStyle w:val="Heading2"/>
      </w:pPr>
      <w:r>
        <w:rPr>
          <w:b/>
          <w:color w:val="555555"/>
          <w:sz w:val="26"/>
        </w:rPr>
        <w:t>日本語</w:t>
      </w:r>
    </w:p>
    <w:p>
      <w:r>
        <w:rPr>
          <w:sz w:val="24"/>
        </w:rPr>
        <w:t>アルフレッド 大王 は、吟遊詩人 の 姿 に 変装 して デンマーク 軍 の 陣営 を 訪れ、自分 の スパイ と して 行動 しました。当時、放浪 する 吟遊詩人 は どこ でも 歓迎 されて いました。彼ら は 戦闘員 で は なく、ハープ が パスポート でした。アルフレッド は 若い 頃 に 多く の バラード を 覚えて おり、アクロバット の トリック や 簡単 な 手品 で プログラム を 変化 させる こと が できました。</w:t>
      </w:r>
    </w:p>
    <w:p>
      <w:r>
        <w:rPr>
          <w:sz w:val="24"/>
        </w:rPr>
        <w:t>アルフレッド の 小さな 軍 が ゆっくり と アセルニー に 集まり始めた 頃、王 自身 は デンマーク の 侵略軍 の 指揮官 グスラム の 陣営 に 侵入 する ため に 出発 しました。彼ら は 冬 の ため に チッペナム に 定住 して いました。アルフレッド は そこ へ 行きました。彼 は すぐ に、規律 が 緩んで いる こと に 気づきました: デンマーク人 は 征服者 と して の 自信 を 持って おり、警備 は ずさん でした。彼ら は 周辺 の 地域 へ の 襲撃 の 戦利品 で、よく 暮らして いました。そこ で 女性 も 食べ物 や 飲み物 も 集めて おり、楽 な 生活 は 彼ら を 柔らかく して いました。</w:t>
      </w:r>
    </w:p>
    <w:p>
      <w:r>
        <w:rPr>
          <w:sz w:val="24"/>
        </w:rPr>
        <w:t>アルフレッド は 1週間 陣営 に 滞在 してから、アセルニー に 戻りました。そこ に 集まった 軍勢 は、デンマーク の 大群 と 比べる と わずか でした。しかし、アルフレッド は、デンマーク人 が もはや 長い 戦闘 に 適して いない こと、そして 彼ら の 補給 体制 が 組織 化 されて おらず、不定期 の 襲撃 に 頼って いる こと を 推測 しました。</w:t>
      </w:r>
    </w:p>
    <w:p>
      <w:r>
        <w:rPr>
          <w:sz w:val="24"/>
        </w:rPr>
        <w:t>だから、デンマーク軍 の 進撃 に 直面 し ながら、アルフレッド は 公然 の 戦闘 を 危険 を 冒して 行わず、敵 を 悩ませました。彼 は 絶えず 移動 し、デンマーク人 を 引き 寄せました。彼 の パトロール 隊 は 襲撃 隊 を 止めました: 飢え が デンマーク 軍 を 襲いました。今度 は アルフレッド が 一連 の 小さな 戦闘 を 開始 しました — 1ヶ月 以内 に デンマーク人 は 降伏 しました。この 出来事 は、王室 スパイ 活動 の 独特 な 叙事詩 と して 立派 に 役立ち得る でしょう!</w:t>
      </w:r>
    </w:p>
    <w:p>
      <w:r>
        <w:rPr>
          <w:sz w:val="24"/>
        </w:rPr>
        <w:t>出典: バーナード・ニューマン 『英国 の スパイ』</w:t>
      </w:r>
    </w:p>
    <w:p>
      <w:pPr>
        <w:pStyle w:val="Heading2"/>
      </w:pPr>
      <w:r>
        <w:rPr>
          <w:b/>
          <w:color w:val="555555"/>
          <w:sz w:val="26"/>
        </w:rPr>
        <w:t>中文</w:t>
      </w:r>
    </w:p>
    <w:p>
      <w:r>
        <w:rPr>
          <w:sz w:val="24"/>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r>
        <w:rPr>
          <w:sz w:val="24"/>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r>
        <w:rPr>
          <w:sz w:val="24"/>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r>
        <w:rPr>
          <w:sz w:val="24"/>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p>
    <w:p/>
    <w:p>
      <w:pPr>
        <w:pStyle w:val="Heading1"/>
      </w:pPr>
      <w:r>
        <w:rPr>
          <w:b/>
          <w:color w:val="1F4E79"/>
          <w:sz w:val="30"/>
        </w:rPr>
        <w:t>第10課　Silicon valley　/　シリコン バレー　/　硅谷</w:t>
      </w:r>
    </w:p>
    <w:p>
      <w:pPr>
        <w:pStyle w:val="Heading2"/>
      </w:pPr>
      <w:r>
        <w:rPr>
          <w:b/>
          <w:color w:val="555555"/>
          <w:sz w:val="26"/>
        </w:rPr>
        <w:t>English</w:t>
      </w:r>
    </w:p>
    <w:p>
      <w:r>
        <w:rPr>
          <w:sz w:val="24"/>
        </w:rPr>
        <w:t>Technology trends may push Silicon Valley back to the future. Carver Mead, a pioneer in integrated circuits and a professor of computer science at the California Institute of Technology, notes there are now workstations that enable engineers to design, test and produce chips right on their desks, much the way an editor creates a newsletter on a Macintosh. As the time and cost of making a chip drip to a few days and a few hundred dollars, engineers may soon be free to let their imaginations soar without being penalized by expensive failures. Mead predicts that inventors will be able to perfect powerful customized chips over a weekend at the office—spawning a new generation of garage start-ups and giving the U.S. a jump on its foreign rivals in getting new products to market fast. 'We've got more garages with smart people,' Mead observes. 'We really thrive on anarchy.'</w:t>
      </w:r>
    </w:p>
    <w:p>
      <w:r>
        <w:rPr>
          <w:sz w:val="24"/>
        </w:rPr>
        <w:t>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tighter links with crucial Pacific Rim market. For instance, Alex Au, a Stanford Ph.D. from Hong Kong, has set up a Taiwan factory to challenge Japan's near lock on the memory-chip market. India-born N. Damodar Reddy's tiny California company reopened an AT&amp;T chip plant in Kansas City last spring with financing from the state of Missouri. Before it becomes a retirement village, Silicon Valley may prove a classroom for building a global business.</w:t>
      </w:r>
    </w:p>
    <w:p>
      <w:r>
        <w:rPr>
          <w:sz w:val="24"/>
        </w:rPr>
        <w:t>Source: Scientific American</w:t>
      </w:r>
    </w:p>
    <w:p>
      <w:pPr>
        <w:pStyle w:val="Heading2"/>
      </w:pPr>
      <w:r>
        <w:rPr>
          <w:b/>
          <w:color w:val="555555"/>
          <w:sz w:val="26"/>
        </w:rPr>
        <w:t>日本語</w:t>
      </w:r>
    </w:p>
    <w:p>
      <w:r>
        <w:rPr>
          <w:sz w:val="24"/>
        </w:rPr>
        <w:t>技術 の 動向 は、シリコン バレー を 未来 へ と 押し戻す か も しれません。集積 回路 の 先駆者 で あり、カリフォルニア 工科 大学 の コンピュータ サイエンス 教授 で ある カーバー・ミード は、エンジニア が 机 の 上 で チップ を 設計、テスト、製造 できる ワーク ステーション が 今 ある こと を 指摘 して います。それ は、編集者 が マック で ニュースレター を 作成 する の と ほぼ 同じ 方法 です。チップ を 作る ため の 時間 と コスト が 数日 と 数百 ドル に まで 下がる と、エンジニア は 高価 な 失敗 に 罰 せられる こと なく、想像力 を 大胆 に 翔かせる 自由 を 手 に 入れる かも しれません。ミード は、発明家 が 週末 の オフィス で 強力 な カスタマイズ された チップ を 完成 できる よう に なる と 予測 して います — 新しい 世代 の ガレージ ベンチャー を 生み 出し、新しい 製品 を 市場 に 素早く 投入 する こと で、アメリカ に 外国 ライバル に 対する アドバンテージ を 与える でしょう。「私たち は 賢い 人 たち で 満たされた ガレージ を もっと 持って います」 と ミード は 観察 します。「私たち は 本当 に 無政府 状態 で 繁栄 します」。</w:t>
      </w:r>
    </w:p>
    <w:p>
      <w:r>
        <w:rPr>
          <w:sz w:val="24"/>
        </w:rPr>
        <w:t>そして、アジア人 も います。すでに、東洋人 と アジア系 アメリカ人 は、バレー の 多く の 企業 の エンジニア スタッフ の 大多数 を 占めて います。そして、中国人、韓国人、フィリピン人、インド人 の エンジニア が、カリフォルニア の 大学 から 続々 と 卒業 して います。次世代 ベンチャー の 責任者 と して、これら の アジア の イノベーター は、習慣 と 言葉 を 活用 して、重要 な 環 太平洋 市場 と より 緊密 な つながり を 築く こと が できます。例えば、香港 から の スタンフォード 博士 アレックス・オウ は、メモリ チップ 市場 で の 日本 の 独占 状態 に 挑戦 する ため、台湾 に 工場 を 設立 しました。インド 生まれ の N. ダモダル・レディ の 小さな カリフォルニア 会社 は、ミズーリ州 から の 資金 援助 を 受けて、昨年 の 春 に カンザス シティ の AT&amp;T チップ 工場 を 再開 しました。退職者 の 村 と なる 前 に、シリコン バレー は グローバル ビジネス を 構築 する 教室 と なる かも しれません。</w:t>
      </w:r>
    </w:p>
    <w:p>
      <w:r>
        <w:rPr>
          <w:sz w:val="24"/>
        </w:rPr>
        <w:t>出典: サイエンティフィック・アメリカン誌</w:t>
      </w:r>
    </w:p>
    <w:p>
      <w:pPr>
        <w:pStyle w:val="Heading2"/>
      </w:pPr>
      <w:r>
        <w:rPr>
          <w:b/>
          <w:color w:val="555555"/>
          <w:sz w:val="26"/>
        </w:rPr>
        <w:t>中文</w:t>
      </w:r>
    </w:p>
    <w:p>
      <w:r>
        <w:rPr>
          <w:sz w:val="24"/>
        </w:rPr>
        <w:t>技术的发展趋势有可能把硅谷重新推向未来。卡弗·米德 -- 集成电路的一位先驱，加州理工学院的计算机教授 -- 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 -- 造就新一代从汽车间起家的技术人员，在把产品推向市场方面使美国把它的外国对手们打个措手不及。 “我们有更多的汽车间，那里有许多聪明人，”米德说。“我们确实是靠这种无政府状态发展起来的。” 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奥，一位来自香港的斯坦福大学博士，已经在台湾建厂，对日本在内存条市场上近似垄断的局面提出了挑战。印度出生的N·达莫达·雷迪经营的小小的加州公司在堪萨斯城重新启用了美国电话电报公司的一家芯片工厂，并从密苏里州获取了财政上的支持。在硅谷变成一个退休村之前，它很可能成为建立全球商业的一个教学场地。</w:t>
      </w:r>
    </w:p>
    <w:p/>
    <w:p>
      <w:pPr>
        <w:pStyle w:val="Heading1"/>
      </w:pPr>
      <w:r>
        <w:rPr>
          <w:b/>
          <w:color w:val="1F4E79"/>
          <w:sz w:val="30"/>
        </w:rPr>
        <w:t>第11課　How to grow old　/　老い の 迎え方　/　论老之将至</w:t>
      </w:r>
    </w:p>
    <w:p>
      <w:pPr>
        <w:pStyle w:val="Heading2"/>
      </w:pPr>
      <w:r>
        <w:rPr>
          <w:b/>
          <w:color w:val="555555"/>
          <w:sz w:val="26"/>
        </w:rPr>
        <w:t>English</w:t>
      </w:r>
    </w:p>
    <w:p>
      <w:r>
        <w:rPr>
          <w:sz w:val="24"/>
        </w:rPr>
        <w:t>Some old people are oppressed by the fear of death. In the young there is a justification for this feeling. Young men who have reason to fear that they will be killed in battle may justifiably feel bitter in the thought that they have been cheated of the best things that life has to offer. But in an old man who has known human joys and sorrows, and has achieved whatever work it was in him to do, the fear of death is somewhat abject and ignoble. The best way to overcome it-so at least it seems to me----is to make your interests gradually wider and more impersonal, until bit by bit the walls of the ego recede, and your life becomes increasingly merged in the universal life. An individual human existence should be like a river--small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w:t>
      </w:r>
    </w:p>
    <w:p>
      <w:r>
        <w:rPr>
          <w:sz w:val="24"/>
        </w:rPr>
        <w:t>Source: BERTRAND RUSSELL How to Grow Old from Portraits From Memory</w:t>
      </w:r>
    </w:p>
    <w:p>
      <w:pPr>
        <w:pStyle w:val="Heading2"/>
      </w:pPr>
      <w:r>
        <w:rPr>
          <w:b/>
          <w:color w:val="555555"/>
          <w:sz w:val="26"/>
        </w:rPr>
        <w:t>日本語</w:t>
      </w:r>
    </w:p>
    <w:p>
      <w:r>
        <w:rPr>
          <w:sz w:val="24"/>
        </w:rPr>
        <w:t>ある 老人 たち は、死 へ の 恐怖 に 押し潰されて います。若者 に この 感情 が ある の は 理由 が あります。戦場 で 殺される こと を 恐れる 理由 が ある 若者 は、人生 が 提供 する 最高 の もの を 奪われた と 思う こと に 苦さ を 感じる の は 当然 です。しかし、人間 の 喜び と 悲しみ を 知り、自分 が 行う べき 仕事 を 何 であれ 成し 遂げた 老人 に とって、死 へ の 恐怖 は 多少 卑しい もの です。それ を 克服 する 最良 の 方法 は — 少なくとも 私 に は そう 思える の です が — 興味 を 徐々 に 広く 非個人的 な もの に して いき、自我 の 壁 が 少しずつ 後退 し、自分 の 人生 が ますます 普遍的 な 命 に 融合 して いく こと です。一人 の 人間 の 存在 は、川 の よう で ある べき です — 最初 は 小さく、岸 に 狭く 囲まれ、巨石 を 越え 滝 を 越えて 情熱的 に 流れて いきます。徐々 に、川 は 広く なり、岸 は 後退 し、水 は より 静か に 流れ、最後 に は 目 に 見える 切れ目 なく、海 に 融合 し、痛み なく 個別 の 存在 を 失います。老年 に なって、自分 の 人生 を こう いう ふう に 見る こと が できる 人 は、死 へ の 恐怖 に 苦しむ こと は ありません。自分 が 大切 に して きた もの は 続く から です。そして、もし 生命力 の 衰え と ともに 疲れ が 増す なら、休息 の 思い は 嬉しい もの に なる でしょう。私 は 仕事 を しながら 死に たい と 思って います。私 が もう できなく なった こと を 他 の 人 が 続けて いって くれる と わかって おり、可能 だった こと は 成し 遂げた と いう 思い に 満足 して。</w:t>
      </w:r>
    </w:p>
    <w:p>
      <w:r>
        <w:rPr>
          <w:sz w:val="24"/>
        </w:rPr>
        <w:t>出典: バートランド・ラッセル 『老い の 迎え方』 (『記憶 から の 肖像』 より)</w:t>
      </w:r>
    </w:p>
    <w:p>
      <w:pPr>
        <w:pStyle w:val="Heading2"/>
      </w:pPr>
      <w:r>
        <w:rPr>
          <w:b/>
          <w:color w:val="555555"/>
          <w:sz w:val="26"/>
        </w:rPr>
        <w:t>中文</w:t>
      </w:r>
    </w:p>
    <w:p>
      <w:r>
        <w:rPr>
          <w:sz w:val="24"/>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 -- 至少在我看来是这样 -- 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 再者，随着精力的衰退，老年人的疲惫会增长，有长眠的愿望未尝不是一件好事情，我希望工作到死为止，明白了有人会继续我的未竟事业，想到能做的事都做了，也就坦然了。</w:t>
      </w:r>
    </w:p>
    <w:p/>
    <w:p>
      <w:pPr>
        <w:pStyle w:val="Heading1"/>
      </w:pPr>
      <w:r>
        <w:rPr>
          <w:b/>
          <w:color w:val="1F4E79"/>
          <w:sz w:val="30"/>
        </w:rPr>
        <w:t>第12課　Banks and their customers　/　銀行 と お客さん　/　银行和顾客</w:t>
      </w:r>
    </w:p>
    <w:p>
      <w:pPr>
        <w:pStyle w:val="Heading2"/>
      </w:pPr>
      <w:r>
        <w:rPr>
          <w:b/>
          <w:color w:val="555555"/>
          <w:sz w:val="26"/>
        </w:rPr>
        <w:t>English</w:t>
      </w:r>
    </w:p>
    <w:p>
      <w:r>
        <w:rPr>
          <w:sz w:val="24"/>
        </w:rPr>
        <w:t>When anyone opens a current account at a bank, he is lending the bank money, repayment of which he may demand at any time, either in cash or by drawing a cheque in favour of another person. Primarily, the banker-customer relationship is that of debtor and creditor--who is which depending on whether the customer's account is in credit or is overdrawn. But, in addition to that basically simple concept, the bank and its customer owe a large number of obligations to one another. Many of these obligations can give rise to problems and complications but a bank customer, unlike, say, a buyer of goods, cannot complain that the law is loaded against him.</w:t>
      </w:r>
    </w:p>
    <w:p>
      <w:r>
        <w:rPr>
          <w:sz w:val="24"/>
        </w:rPr>
        <w:t>The bank must obey its customer's instructions, and not those of anyone else. When, for example, a customer first opens an account, he instructs the bank to debit his account only in respect of cheques drawn by himself. He gives the bank specimens of his signature, and there is a very firm rule that the bank has no right or authority to pay out a customer's money on a cheque on which its customer's signature has been forged.It makes no difference that the forgery may have been a very skilful one: the bank must recognize its customer's signature.</w:t>
      </w:r>
    </w:p>
    <w:p>
      <w:r>
        <w:rPr>
          <w:sz w:val="24"/>
        </w:rPr>
        <w:t>For this reason there is no risk to the customer in the modern practice, adopted by some banks, of printing the customer's name on his cheques. If this facilitates forgery it is the bank which will lose, not the customer.</w:t>
      </w:r>
    </w:p>
    <w:p>
      <w:r>
        <w:rPr>
          <w:sz w:val="24"/>
        </w:rPr>
        <w:t>Source: GORDON BARRIE and AUBREY L. DIAMOND The Consumer Society and the Law</w:t>
      </w:r>
    </w:p>
    <w:p>
      <w:pPr>
        <w:pStyle w:val="Heading2"/>
      </w:pPr>
      <w:r>
        <w:rPr>
          <w:b/>
          <w:color w:val="555555"/>
          <w:sz w:val="26"/>
        </w:rPr>
        <w:t>日本語</w:t>
      </w:r>
    </w:p>
    <w:p>
      <w:r>
        <w:rPr>
          <w:sz w:val="24"/>
        </w:rPr>
        <w:t>誰か が 銀行 に 当座 預金 口座 を 開設 する とき、彼 は 銀行 に お金 を 貸して いる の です。その 返済 は、現金 で、または 他 の 人 に 宛てた 小切手 を 振り 出す こと によって、いつ でも 要求 する こと が できます。基本的 に、銀行 と お客さん の 関係 は 債務者 と 債権者 の 関係 — どちら が どちら か は、お客さん の 口座 が 預金 状態 か 当座 貸越 状態 か に よります。しかし、この 基本的 で 単純 な 概念 に 加えて、銀行 と お客さん は 多く の 義務 を 互い に 負って います。これら の 義務 の 多く は 問題 や 複雑 さ を 引き起こす 可能性 が あります が、銀行 の お客さん は、例えば 物 を 買う 人 と 違って、法律 が 自分 に 不利 に 偏って いる と 不平 を 言う こと は できません。</w:t>
      </w:r>
    </w:p>
    <w:p>
      <w:r>
        <w:rPr>
          <w:sz w:val="24"/>
        </w:rPr>
        <w:t>銀行 は お客さん の 指示 に 従わなければ なら ず、他 の 誰 の 指示 に も 従って は いけません。例えば、お客さん が 口座 を 最初 に 開設 する とき、彼 は 銀行 に 対し、自分 が 振り 出した 小切手 に 関わる 場合 に のみ 口座 を 引き 落とす よう に 指示 します。彼 は 銀行 に 署名 の 見本 を 渡します。そして、お客さん の 署名 が 偽造 された 小切手 で お客さん の お金 を 支払う 権利 や 権限 は 銀行 に は ない と いう 非常 に 厳しい 規則 が あります。偽造 が 非常 に 巧み で あっても 関係 ありません: 銀行 は お客さん の 署名 を 認識 しなければ なりません。</w:t>
      </w:r>
    </w:p>
    <w:p>
      <w:r>
        <w:rPr>
          <w:sz w:val="24"/>
        </w:rPr>
        <w:t>この 理由 で、一部 の 銀行 が 採用 して いる、お客さん の 名前 を 小切手 に 印刷 する と いう 現代 の 慣行 に は、お客さん に リスク は ありません。これ が 偽造 を 助長 する なら、損 を する の は お客さん で は なく 銀行 です。</w:t>
      </w:r>
    </w:p>
    <w:p>
      <w:r>
        <w:rPr>
          <w:sz w:val="24"/>
        </w:rPr>
        <w:t>出典: ゴードン・バリー と オーブリー・L・ダイヤモンド 『消費 社会 と 法律』</w:t>
      </w:r>
    </w:p>
    <w:p>
      <w:pPr>
        <w:pStyle w:val="Heading2"/>
      </w:pPr>
      <w:r>
        <w:rPr>
          <w:b/>
          <w:color w:val="555555"/>
          <w:sz w:val="26"/>
        </w:rPr>
        <w:t>中文</w:t>
      </w:r>
    </w:p>
    <w:p>
      <w:r>
        <w:rPr>
          <w:sz w:val="24"/>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r>
        <w:rPr>
          <w:sz w:val="24"/>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p>
      <w:pPr>
        <w:pStyle w:val="Heading1"/>
      </w:pPr>
      <w:r>
        <w:rPr>
          <w:b/>
          <w:color w:val="1F4E79"/>
          <w:sz w:val="30"/>
        </w:rPr>
        <w:t>第13課　The search for oil　/　石油 探査　/　探寻石油</w:t>
      </w:r>
    </w:p>
    <w:p>
      <w:pPr>
        <w:pStyle w:val="Heading2"/>
      </w:pPr>
      <w:r>
        <w:rPr>
          <w:b/>
          <w:color w:val="555555"/>
          <w:sz w:val="26"/>
        </w:rPr>
        <w:t>English</w:t>
      </w:r>
    </w:p>
    <w:p>
      <w:r>
        <w:rPr>
          <w:sz w:val="24"/>
        </w:rPr>
        <w:t>The deepest holes of all are made for oil, and they go down to as much as 25,000 feet. But we do not need to send men down to get the oil out, as we must with other mineral deposits. The holes are only borings, less than a foot in diameter. My particular experience is largely in oil, and the search for oil has done more to improve deep drilling than any other mining activity. When it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w:t>
      </w:r>
    </w:p>
    <w:p>
      <w:r>
        <w:rPr>
          <w:sz w:val="24"/>
        </w:rPr>
        <w:t>The geologist needs to know what rocks the drill has reached, so every so often a sample is obtained with a coring bit. It cuts a clean cylinder of rock, from which can be seen he strata the drill has been cutting through. Once we get down to the oil, it usually flows to the surface because great pressure, either from gas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w:t>
      </w:r>
    </w:p>
    <w:p>
      <w:r>
        <w:rPr>
          <w:sz w:val="24"/>
        </w:rPr>
        <w:t>Source: T. F. GASKELL The Search for the Earth's Minerals from Discovery</w:t>
      </w:r>
    </w:p>
    <w:p>
      <w:pPr>
        <w:pStyle w:val="Heading2"/>
      </w:pPr>
      <w:r>
        <w:rPr>
          <w:b/>
          <w:color w:val="555555"/>
          <w:sz w:val="26"/>
        </w:rPr>
        <w:t>日本語</w:t>
      </w:r>
    </w:p>
    <w:p>
      <w:r>
        <w:rPr>
          <w:sz w:val="24"/>
        </w:rPr>
        <w:t>すべて の 中 で 一番 深い 穴 は 石油 の ため に 掘られ、最大 2万5,000フィート の 深さ に なります。しかし、他 の 鉱物 の 鉱床 と 違って、石油 を 取り 出す ため に 人 を 地下 に 送り 込む 必要 は ありません。穴 は 直径 が 1フィート 未満 の ボーリング 穴 です。私 の 個人的 な 経験 は 主 に 石油 に あり、石油 の 探し 求め は、他 の どの 採掘 活動 より も 深い 掘削 を 改善 する の に 貢献 して きました。どこ を 掘削 する か を 決めた ら、地表 に 石油 掘削 やぐら を 立てます。それ は 高く なければ なりません。なぜなら、巨大 な ブロック と タックル の よう な もの で、エンジン によって 回転 される 上 の 部分 と、底 に 切削 ビット が 付いた 長い 掘削 パイプ を 地中 に 下ろし、地中 から 引き 上げる 必要 が あります。</w:t>
      </w:r>
    </w:p>
    <w:p>
      <w:r>
        <w:rPr>
          <w:sz w:val="24"/>
        </w:rPr>
        <w:t>地質学 者 は ドリル が どの 岩 に 到達 した か を 知る 必要 が ある ので、時々、コア ビット で サンプル を 取ります。これ は 岩 の きれい な 円柱 を 切り 出し、ドリル が 切り 進んで いる 地層 が わかります。石油 に たどり 着く と、通常、ガス や 水 の 大きな 圧力 が 押し 上げて、石油 は 地表 に 流れて きます。この 圧力 は 制御 しなければ なりません。私たち は 掘削 パイプ の 中 を 循環 する 泥 によって それ を 制御 します。私たち は、石油 と ガス を 無駄 に する 古い ロマンチック な 「噴き 出し井 戸」 の 考え方 を 避け よう と します。私たち は、制御 された 方法 で 取り 出せる まで、石油 に 穴 の 中 に 留まって いて 欲しい の です。</w:t>
      </w:r>
    </w:p>
    <w:p>
      <w:r>
        <w:rPr>
          <w:sz w:val="24"/>
        </w:rPr>
        <w:t>出典: T. F. ガスケル 『地球 の 鉱物 を 探す』 (ディスカバリー誌)</w:t>
      </w:r>
    </w:p>
    <w:p>
      <w:pPr>
        <w:pStyle w:val="Heading2"/>
      </w:pPr>
      <w:r>
        <w:rPr>
          <w:b/>
          <w:color w:val="555555"/>
          <w:sz w:val="26"/>
        </w:rPr>
        <w:t>中文</w:t>
      </w:r>
    </w:p>
    <w:p>
      <w:r>
        <w:rPr>
          <w:sz w:val="24"/>
        </w:rPr>
        <w:t>在所有洞穴中，为寻找石油所钻出的洞是最深的，这些洞可深达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r>
        <w:rPr>
          <w:sz w:val="24"/>
        </w:rPr>
        <w:t>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p>
      <w:pPr>
        <w:pStyle w:val="Heading1"/>
      </w:pPr>
      <w:r>
        <w:rPr>
          <w:b/>
          <w:color w:val="1F4E79"/>
          <w:sz w:val="30"/>
        </w:rPr>
        <w:t>第14課　The Butterfly Effect　/　バタフライ 効果　/　蝴蝶效应</w:t>
      </w:r>
    </w:p>
    <w:p>
      <w:pPr>
        <w:pStyle w:val="Heading2"/>
      </w:pPr>
      <w:r>
        <w:rPr>
          <w:b/>
          <w:color w:val="555555"/>
          <w:sz w:val="26"/>
        </w:rPr>
        <w:t>English</w:t>
      </w:r>
    </w:p>
    <w:p>
      <w:r>
        <w:rPr>
          <w:sz w:val="24"/>
        </w:rPr>
        <w:t>Beyond two or three days, the world's best weather forecasts are speculative, and beyond six or seven they are worthless.</w:t>
      </w:r>
    </w:p>
    <w:p>
      <w:r>
        <w:rPr>
          <w:sz w:val="24"/>
        </w:rPr>
        <w:t>The Butterfly Effect is the reason. For small pieces of weather—and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w:t>
      </w:r>
    </w:p>
    <w:p>
      <w:r>
        <w:rPr>
          <w:sz w:val="24"/>
        </w:rPr>
        <w:t>The modern weather models work with a grid of points of the order of sixty miles apart, and even so, some starting data has to be guessed, since ground stations and satellites cannot see everywhere. But suppose the earth could be covered with sensors spaced one foot apart, rising at one-foot intervals all the way to to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w:t>
      </w:r>
    </w:p>
    <w:p>
      <w:r>
        <w:rPr>
          <w:sz w:val="24"/>
        </w:rPr>
        <w:t>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the globe.</w:t>
      </w:r>
    </w:p>
    <w:p>
      <w:r>
        <w:rPr>
          <w:sz w:val="24"/>
        </w:rPr>
        <w:t>Source: JAMES GLEICK Chaos: Making a New Science</w:t>
      </w:r>
    </w:p>
    <w:p>
      <w:pPr>
        <w:pStyle w:val="Heading2"/>
      </w:pPr>
      <w:r>
        <w:rPr>
          <w:b/>
          <w:color w:val="555555"/>
          <w:sz w:val="26"/>
        </w:rPr>
        <w:t>日本語</w:t>
      </w:r>
    </w:p>
    <w:p>
      <w:r>
        <w:rPr>
          <w:sz w:val="24"/>
        </w:rPr>
        <w:t>2〜3日 を 超えると、世界 最高 の 天気 予報 も 推測 に なり、6〜7日 を 超えると、価値 が なくなります。</w:t>
      </w:r>
    </w:p>
    <w:p>
      <w:r>
        <w:rPr>
          <w:sz w:val="24"/>
        </w:rPr>
        <w:t>バタフライ 効果 が その 理由 です。天気 の 小さな 部分 — そして 地球 規模 の 予報 者 に とって、小さい と は 雷雨 や 吹雪 を 意味 する こと が あります — の 予測 は 急速 に 悪化 します。誤差 と 不確実 さ が 増大 し、塵 の 渦 や 突風 から、衛星 で しか 見えない 大陸 サイズ の 渦 まで、乱流 の 連鎖 を 通って 上向き に 連鎖的 に 増大 します。</w:t>
      </w:r>
    </w:p>
    <w:p>
      <w:r>
        <w:rPr>
          <w:sz w:val="24"/>
        </w:rPr>
        <w:t>現代 の 気象 モデル は、約 60マイル 離れた 点 の 格子 で 動作 しますが、それ でも、地上 の 観測所 や 衛星 は どこ でも 見える わけ で は ない ので、いくつか の 出発 データ は 推測 しなければ なりません。しかし、地球 を 1フィート 間隔 で センサー で 覆い、大気圏 の 頂上 まで 1フィート 間隔 で 上昇 させる こと が できる と 仮定 しましょう。すべて の センサー が 気象学者 が 望む 温度、圧力、湿度、その他 の あらゆる 量 の 完璧 に 正確 な 読み 取り を 提供 する と 仮定 しましょう。正午 ちょうど に、無限 の 力 を 持つ コンピュータ が すべて の データ を 取り 込み、12:01、それから 12:02、それから 12:03 の 各 点 で 何 が 起こる か を 計算 します...</w:t>
      </w:r>
    </w:p>
    <w:p>
      <w:r>
        <w:rPr>
          <w:sz w:val="24"/>
        </w:rPr>
        <w:t>コンピュータ は、1ヶ月 先 の ニュージャージー州 プリンストン が 晴れる か 雨 か を 予測 する こと は できません。正午 に、センサー の 間 の 空間 は、コンピュータ が 知らない 揺らぎ、平均 から の 小さな 偏差 を 隠します。12:01 に は、それら の 揺らぎ は すで に 1フィート 離れた 場所 に 小さな 誤差 を 作り 出して います。やがて、誤差 は 10フィート の スケール、それ から 地球 の サイズ まで 拡大 して いきます。</w:t>
      </w:r>
    </w:p>
    <w:p>
      <w:r>
        <w:rPr>
          <w:sz w:val="24"/>
        </w:rPr>
        <w:t>出典: ジェイムズ・グリック 『カオス: 新しい 科学 を 作る』</w:t>
      </w:r>
    </w:p>
    <w:p>
      <w:pPr>
        <w:pStyle w:val="Heading2"/>
      </w:pPr>
      <w:r>
        <w:rPr>
          <w:b/>
          <w:color w:val="555555"/>
          <w:sz w:val="26"/>
        </w:rPr>
        <w:t>中文</w:t>
      </w:r>
    </w:p>
    <w:p>
      <w:r>
        <w:rPr>
          <w:sz w:val="24"/>
        </w:rPr>
        <w:t>世界上最好的两三天以上的天气预报具有很强的猜测性，如果超过六七天，天气预报就没有了任何价值。 原因是蝴蝶效应。 对于小片的恶劣天气 -- 对一个全球性的气象预报员来说，“小”可以意味着雷暴雨和暴风雪 -- 任何预测的质量会很快下降。  错误和不可靠性上升，接踵而来的是一系列湍流的徵状， 从小尘暴和暴风发展到只有卫星上可以看到的席卷整块大陆的旋涡。</w:t>
      </w:r>
    </w:p>
    <w:p>
      <w:r>
        <w:rPr>
          <w:sz w:val="24"/>
        </w:rPr>
        <w:t>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 计算机无法推断出1个月以后的某一天， 新泽西州的普林斯顿究竟是晴天还是雨天。  正午时分，   传感器之间的距离会掩盖计算机无法知道的波动、任何偏平均值的变化。 到12：01时， 那些波动就已经会在1英尺远的地方造成偏差。 很快这种偏差会增加到尺10英的范围，如此等等，一直到全球的范围。</w:t>
      </w:r>
    </w:p>
    <w:p/>
    <w:p>
      <w:pPr>
        <w:pStyle w:val="Heading1"/>
      </w:pPr>
      <w:r>
        <w:rPr>
          <w:b/>
          <w:color w:val="1F4E79"/>
          <w:sz w:val="30"/>
        </w:rPr>
        <w:t>第15課　Secrecy in industry　/　産業 に おける 秘密　/　工业中的秘密</w:t>
      </w:r>
    </w:p>
    <w:p>
      <w:pPr>
        <w:pStyle w:val="Heading2"/>
      </w:pPr>
      <w:r>
        <w:rPr>
          <w:b/>
          <w:color w:val="555555"/>
          <w:sz w:val="26"/>
        </w:rPr>
        <w:t>English</w:t>
      </w:r>
    </w:p>
    <w:p>
      <w:r>
        <w:rPr>
          <w:sz w:val="24"/>
        </w:rPr>
        <w:t>Two factors weigh heavily against the effectiveness of scientific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 often enough ,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w:t>
      </w:r>
    </w:p>
    <w:p>
      <w:r>
        <w:rPr>
          <w:sz w:val="24"/>
        </w:rPr>
        <w:t>Source: J. D. BERNAL The Social Function of Science</w:t>
      </w:r>
    </w:p>
    <w:p>
      <w:pPr>
        <w:pStyle w:val="Heading2"/>
      </w:pPr>
      <w:r>
        <w:rPr>
          <w:b/>
          <w:color w:val="555555"/>
          <w:sz w:val="26"/>
        </w:rPr>
        <w:t>日本語</w:t>
      </w:r>
    </w:p>
    <w:p>
      <w:r>
        <w:rPr>
          <w:sz w:val="24"/>
        </w:rPr>
        <w:t>産業 に おける 科学 研究 の 有効性 に 不利 に 働く 二つ の 要因 が あります。一つ は、研究 が 行われる 一般 的 な 秘密 の 雰囲気、もう一つ は、個々 の 研究 員 の 自由 の 欠如 です。研究 が 秘密 で ある 限り、それ は 自然 に、他 の 国 や 大学 の 仲間 の 科学者、または 同じ 会社 の 他 の 部署 と さえ、効果的 な 接触 を する こと を 制限 します。秘密 の 度合い は、もちろん、かなり 異なります。一部 の 大企業 は、一般的 で 基本 的 な 性質 の 研究 に 従事 して おり、それ を 秘密 に しない こと が 積極 的 な 利点 と なります。しかし、そう いう 研究 に 依存 する 多く の プロセス は、特許 を 取れる 段階 に なる まで 完全 な 秘密 で 追求 されます。さらに 多く の プロセス は、特許 を 取らず に 「秘密 の プロセス」 と して 保たれます。これ は 特 に 化学 産業 に 当てはまり、物理 や 機械 産業 より も 偶然 の 発見 が はるか に 大きな 役割 を 果たす から です。時 に は、秘密 が あまり に も 大きく て、研究 の 全体 の 性質 について さえ 言及 する こと が できません。例えば、多く の 会社 が 図書館 から 技術 や 科学 の 本 を 借りる の に 大いに 苦労 します。なぜなら、他 の 会社 の エージェント が、彼ら が 行おう と して いる 研究 の 種類 を 突き 止める の を 恐れて、こう いう 本 を 借りた 人 として 自分 の 会社 の 名前 を 記録 させる こと を 嫌う から です。</w:t>
      </w:r>
    </w:p>
    <w:p>
      <w:r>
        <w:rPr>
          <w:sz w:val="24"/>
        </w:rPr>
        <w:t>出典: J. D. バーナル 『科学 の 社会的 機能』</w:t>
      </w:r>
    </w:p>
    <w:p>
      <w:pPr>
        <w:pStyle w:val="Heading2"/>
      </w:pPr>
      <w:r>
        <w:rPr>
          <w:b/>
          <w:color w:val="555555"/>
          <w:sz w:val="26"/>
        </w:rPr>
        <w:t>中文</w:t>
      </w:r>
    </w:p>
    <w:p>
      <w:r>
        <w:rPr>
          <w:sz w:val="24"/>
        </w:rPr>
        <w:t>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p>
      <w:pPr>
        <w:pStyle w:val="Heading1"/>
      </w:pPr>
      <w:r>
        <w:rPr>
          <w:b/>
          <w:color w:val="1F4E79"/>
          <w:sz w:val="30"/>
        </w:rPr>
        <w:t>第16課　The modern city　/　現代 の 都市　/　现代城市</w:t>
      </w:r>
    </w:p>
    <w:p>
      <w:pPr>
        <w:pStyle w:val="Heading2"/>
      </w:pPr>
      <w:r>
        <w:rPr>
          <w:b/>
          <w:color w:val="555555"/>
          <w:sz w:val="26"/>
        </w:rPr>
        <w:t>English</w:t>
      </w:r>
    </w:p>
    <w:p>
      <w:r>
        <w:rPr>
          <w:sz w:val="24"/>
        </w:rPr>
        <w:t>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coal dust, and toxic gases, torn by the noise of the taxi-cabs, lorries and buses, and thronged ceaselessly by great crowds. Obviously, it has no been planned for the good of its inhabitants.</w:t>
      </w:r>
    </w:p>
    <w:p>
      <w:r>
        <w:rPr>
          <w:sz w:val="24"/>
        </w:rPr>
        <w:t>Source: ALEXIS CARREL Man, the Unknown</w:t>
      </w:r>
    </w:p>
    <w:p>
      <w:pPr>
        <w:pStyle w:val="Heading2"/>
      </w:pPr>
      <w:r>
        <w:rPr>
          <w:b/>
          <w:color w:val="555555"/>
          <w:sz w:val="26"/>
        </w:rPr>
        <w:t>日本語</w:t>
      </w:r>
    </w:p>
    <w:p>
      <w:r>
        <w:rPr>
          <w:sz w:val="24"/>
        </w:rPr>
        <w:t>産業 生活 の 組織化 に おいて、工場 が 労働者 の 生理的 および 精神 的 状態 に 与える 影響 は 完全 に 無視 されて きました。現代 の 産業 は、個人 または 個人 の グループ が できる 限り 多く の お金 を 稼げる よう、最低 コスト で 最大 の 生産 を 行う と いう 概念 に 基づいて います。それ は、機械 を 動かす 人間 の 真 の 性質 について 何 の 考え も なく、工場 が 押し付ける 人工的 な 生活 様式 が 個人 と その 子孫 に 与える 影響 について 何 の 考慮 も せず に 拡大 して きました。大きな 都市 は、私たち の こと を 考えず に 建設 されて きました。超高層 ビル の 形 と 寸法 は、地面 1平方 フィート あたり 最大 の 収入 を 得る 必要性 と、入居者 を 喜ばせる 事務所 や アパート を 提供 する 必要性 に 完全 に 依存 して います。これ により、人間 の 大きな 集団 が 密集 する 巨大 な 建物 が 建設 されました。文明化 された 人 は、こう いう 暮らし方 を 好みます。住居 の 快適 さ と ありふれた 贅沢 を 楽しんで いる 間、彼ら は、生活 の 必需品 を 奪われて いる こと に 気づきません。現代 の 都市 は、巨大 な 建造物 と、ガソリン の 排気、石炭 の ほこり、有毒 ガス で 満たされた 暗く 狭い 通り から 成って おり、タクシー、トラック、バス の 騒音 に よって 引き 裂かれ、絶え間 なく 大群衆 に 混雑 して います。明らか に、それ は 住人 の ため に 計画 されて は いません。</w:t>
      </w:r>
    </w:p>
    <w:p>
      <w:r>
        <w:rPr>
          <w:sz w:val="24"/>
        </w:rPr>
        <w:t>出典: アレクシス・カレル 『未知 なる 人間』</w:t>
      </w:r>
    </w:p>
    <w:p>
      <w:pPr>
        <w:pStyle w:val="Heading2"/>
      </w:pPr>
      <w:r>
        <w:rPr>
          <w:b/>
          <w:color w:val="555555"/>
          <w:sz w:val="26"/>
        </w:rPr>
        <w:t>中文</w:t>
      </w:r>
    </w:p>
    <w:p>
      <w:r>
        <w:rPr>
          <w:sz w:val="24"/>
        </w:rPr>
        <w:t>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p>
      <w:pPr>
        <w:pStyle w:val="Heading1"/>
      </w:pPr>
      <w:r>
        <w:rPr>
          <w:b/>
          <w:color w:val="1F4E79"/>
          <w:sz w:val="30"/>
        </w:rPr>
        <w:t>第17課　A man-made disease　/　人間 が 作った 病気　/　人为的疾病</w:t>
      </w:r>
    </w:p>
    <w:p>
      <w:pPr>
        <w:pStyle w:val="Heading2"/>
      </w:pPr>
      <w:r>
        <w:rPr>
          <w:b/>
          <w:color w:val="555555"/>
          <w:sz w:val="26"/>
        </w:rPr>
        <w:t>English</w:t>
      </w:r>
    </w:p>
    <w:p>
      <w:r>
        <w:rPr>
          <w:sz w:val="24"/>
        </w:rPr>
        <w:t>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lt later became apparent that rabbits were developing a degree of resistance to this disease, so that the rabbit population was unlikely to be completely exterminated. There were hopes, however, that the problem of the rabbit would become manageable.</w:t>
      </w:r>
    </w:p>
    <w:p>
      <w:r>
        <w:rPr>
          <w:sz w:val="24"/>
        </w:rPr>
        <w:t>Ironically, Europe, which had bequeathed the rabbit as a pest to Australia acquired this man-made disease as a pestilence. A French physician decided to get rid of the wild rabbits on his own estate and introduced myxomatosis. It did not, however, remain within the confines of his estate. 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w:t>
      </w:r>
    </w:p>
    <w:p>
      <w:r>
        <w:rPr>
          <w:sz w:val="24"/>
        </w:rPr>
        <w:t>Source: RITCHIE CALDER Science Makes Sense</w:t>
      </w:r>
    </w:p>
    <w:p>
      <w:pPr>
        <w:pStyle w:val="Heading2"/>
      </w:pPr>
      <w:r>
        <w:rPr>
          <w:b/>
          <w:color w:val="555555"/>
          <w:sz w:val="26"/>
        </w:rPr>
        <w:t>日本語</w:t>
      </w:r>
    </w:p>
    <w:p>
      <w:r>
        <w:rPr>
          <w:sz w:val="24"/>
        </w:rPr>
        <w:t>オーストラリア に 入植 し始めた 初期 の 頃、進取 の 気性 に 富んだ 入植者 たち が 賢明 で なく ヨーロッパ の ウサギ を 持ち 込みました。この ウサギ は 南半球 で 天敵 が なかった ので、ウサギ に 特徴的 な 無差別 な 放縦 さ で 繁殖 しました。それ は 大陸 全体 に 蔓延 しました。穴 を 掘って、何百万 頭 もの 羊 や 牛 を 養える はず の 牧草 を 食い 尽くす こと によって 大きな 被害 を 与えました。科学者 たち は、この 特定 の 種類 の ウサギ (そして 明らか に 他 の 動物 は) が、致命的 な ウイルス 病、粘液腫症 に かかり やすい こと を 発見 しました。動物 に 感染 させ、穴 に 解ち 放つ こと によって、この 病気 の 局地的 な 流行 を 作り 出す こと が できました。後 に、ある 種類 の 蚊 が この 病気 の 運び 屋 と して 機能 し、ウサギ に 伝染 させる こと が 分かりました。だから、世界 の 他 の 国々 が 蚊 を 駆除 しよう と して いる 間、オーストラリア は この 蚊 を 奨励 して いました。それ は 大陸 全体 に 病気 を 効果的 に 広げ、ウサギ の 個体 数 を 劇的 に 減らしました。後 に、ウサギ は この 病気 に 対する ある 程度 の 抵抗力 を 獲得 しつつ ある こと が 明らか に なり、ウサギ の 個体 数 が 完全 に 絶滅 する 可能性 は 低い と 思われました。しかし、ウサギ の 問題 は 管理 できる よう に なる と いう 希望 が ありました。</w:t>
      </w:r>
    </w:p>
    <w:p>
      <w:r>
        <w:rPr>
          <w:sz w:val="24"/>
        </w:rPr>
        <w:t>皮肉 な こと に、ウサギ を 害獣 として オーストラリア に 遺贈 した ヨーロッパ は、この 人工的 な 病気 を 疫病 として 受け 取りました。あるフランス の 医師 が、自分 の 土地 の 野生 ウサギ を 駆除 しよう と、粘液腫症 を 持ち 込みました。しかし、それ は 彼 の 土地 の 範囲内 に は とどまり ません でした。フランス 全土 に 広がりました。フランス で は、野生 ウサギ は 害獣 と は 考えられず、スポーツ や 有用 な 食料 供給源 と されて います。さらに イギリス に も 広がり、そこ で は 野生 ウサギ は 害獣 と 見なされ ますが、この 病気 に 同じ よう に 感染 し やすい 家畜 の ウサギ は、利益 性 の 高い 毛皮 産業 の 基盤 と なって います。人間 は 自分 が 発明 した 病気 を 制御 できる か どう か と いう 問題 に なりました。</w:t>
      </w:r>
    </w:p>
    <w:p>
      <w:r>
        <w:rPr>
          <w:sz w:val="24"/>
        </w:rPr>
        <w:t>出典: リッチー・コルダー 『科学 は 意味 を なす』</w:t>
      </w:r>
    </w:p>
    <w:p>
      <w:pPr>
        <w:pStyle w:val="Heading2"/>
      </w:pPr>
      <w:r>
        <w:rPr>
          <w:b/>
          <w:color w:val="555555"/>
          <w:sz w:val="26"/>
        </w:rPr>
        <w:t>中文</w:t>
      </w:r>
    </w:p>
    <w:p>
      <w:r>
        <w:rPr>
          <w:sz w:val="24"/>
        </w:rPr>
        <w:t>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r>
        <w:rPr>
          <w:sz w:val="24"/>
        </w:rPr>
        <w:t>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p>
      <w:pPr>
        <w:pStyle w:val="Heading1"/>
      </w:pPr>
      <w:r>
        <w:rPr>
          <w:b/>
          <w:color w:val="1F4E79"/>
          <w:sz w:val="30"/>
        </w:rPr>
        <w:t>第18課　Porpoises　/　ネズミイルカ　/　海豚</w:t>
      </w:r>
    </w:p>
    <w:p>
      <w:pPr>
        <w:pStyle w:val="Heading2"/>
      </w:pPr>
      <w:r>
        <w:rPr>
          <w:b/>
          <w:color w:val="555555"/>
          <w:sz w:val="26"/>
        </w:rPr>
        <w:t>English</w:t>
      </w:r>
    </w:p>
    <w:p>
      <w:r>
        <w:rPr>
          <w:sz w:val="24"/>
        </w:rPr>
        <w:t>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sport,as in riding the bow waves of a ship. In 1928 some porpoises were photographed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w:t>
      </w:r>
    </w:p>
    <w:p>
      <w:r>
        <w:rPr>
          <w:sz w:val="24"/>
        </w:rPr>
        <w:t>Whether it be bird, fish or beast, the porpoise is intrigued with anything that is alive. They are constantly after the turtles, the Ferdinands of marine life,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w:t>
      </w:r>
    </w:p>
    <w:p>
      <w:r>
        <w:rPr>
          <w:sz w:val="24"/>
        </w:rPr>
        <w:t>Source: RALPH NADING HILL Window in the Sea</w:t>
      </w:r>
    </w:p>
    <w:p>
      <w:pPr>
        <w:pStyle w:val="Heading2"/>
      </w:pPr>
      <w:r>
        <w:rPr>
          <w:b/>
          <w:color w:val="555555"/>
          <w:sz w:val="26"/>
        </w:rPr>
        <w:t>日本語</w:t>
      </w:r>
    </w:p>
    <w:p>
      <w:r>
        <w:rPr>
          <w:sz w:val="24"/>
        </w:rPr>
        <w:t>船乗り の 間 で は 長い こと、ネズミイルカ が 溺れて いる 人 を 水面 に 押し 上げて 救う、また は 防御 隊形 を 組んで 周り を 囲む こと で サメ から 守る と いう 迷信 が ありました。マリン スタジオ の 生物学者 は、イルカ が どれ ほど 賢い と して も、人命 救助 の 動機 が ある と 信じる の は おそらく 間違い で あろう と 指摘 して います。彼ら が 意識 を 失った 人間 を 岸 に 押し 寄せた 場合、船 の 船首 波 に 乗って 遊ぶ よう に、好奇心 や 遊び の ため に した 可能性 の 方 が はるか に 高い でしょう。1928年 に、ネズミイルカ が ビーバー の よう に 働き、水 を 含んだ マットレス を 岸 に 押し 上げる 様子 が 写真 に 撮られました。報告 されて いる よう に、彼ら が 人間 を サメ から 守った と すれば、好奇心 が 彼ら を 引き 寄せ、可能 な 食事 の 匂い が サメ を 引き 寄せた から かも しれません。ネズミイルカ と サメ は 天敵 です。こう いう 場合、戦闘 が 起こり、サメ が 追い 払われ たり 殺されたり した 可能性 が あります。</w:t>
      </w:r>
    </w:p>
    <w:p>
      <w:r>
        <w:rPr>
          <w:sz w:val="24"/>
        </w:rPr>
        <w:t>鳥 であれ、魚 であれ、獣 であれ、ネズミイルカ は 生きて いる もの すべて に 興味 を 持ちます。彼ら は 絶えず カメ を 追いかけて います。海洋 生物 の 「フェルディナンド」 と も いえる カメ は、あらゆる 種類 の 不名誉 に 静か に 屈します。ある 若い イルカ は、鼻 で カメ を 水面 に 持ち 上げ、それから 水 スキー の よう に 水槽 を 横切って 押す こと を 特 に 楽しんで いました。ほぼ 毎日、若い ネズミイルカ が 300ポンド の ウミガメ を ひっくり 返そう と、甲羅 の 縁 の 下 に 鼻 を 突っ込んで、必死 に 押し 上げる の が 見られます。これ は 簡単 な こと で は なく、2匹 の イルカ が 協力 して 行う 必要 が ある かも しれません。別 の 遊び で は、カメ が 水族館 を 泳いで 渡って いる と、最初 の イルカ が 上 から 急降下 して、お腹 で 甲羅 を 突きます。これ は カメ を 数 フィート 下げます。カメ が 平衡 を 取り戻す や 否や、次 の イルカ が やって 来て、もう一度 突きます。最終的 に、カメ は 水槽 の 底 まで 突き 落とされます。彼 は ただ 立ち 上がろう と 必死 です が、立ち 上がる と すぐ に、イルカ が 彼 を ひっくり 返します。カメ は 最終的 に、足 を 甲羅 の 下 に 引き 込んで 諦め、ゲーム は 終わります。</w:t>
      </w:r>
    </w:p>
    <w:p>
      <w:r>
        <w:rPr>
          <w:sz w:val="24"/>
        </w:rPr>
        <w:t>出典: ラルフ・ネイディング・ヒル 『海 の 窓』</w:t>
      </w:r>
    </w:p>
    <w:p>
      <w:pPr>
        <w:pStyle w:val="Heading2"/>
      </w:pPr>
      <w:r>
        <w:rPr>
          <w:b/>
          <w:color w:val="555555"/>
          <w:sz w:val="26"/>
        </w:rPr>
        <w:t>中文</w:t>
      </w:r>
    </w:p>
    <w:p>
      <w:r>
        <w:rPr>
          <w:sz w:val="24"/>
        </w:rPr>
        <w:t>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r>
        <w:rPr>
          <w:sz w:val="24"/>
        </w:rPr>
        <w:t>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p>
      <w:pPr>
        <w:pStyle w:val="Heading1"/>
      </w:pPr>
      <w:r>
        <w:rPr>
          <w:b/>
          <w:color w:val="1F4E79"/>
          <w:sz w:val="30"/>
        </w:rPr>
        <w:t>第19課　The stuff of dreams　/　夢 の 本質　/　话说梦的本质</w:t>
      </w:r>
    </w:p>
    <w:p>
      <w:pPr>
        <w:pStyle w:val="Heading2"/>
      </w:pPr>
      <w:r>
        <w:rPr>
          <w:b/>
          <w:color w:val="555555"/>
          <w:sz w:val="26"/>
        </w:rPr>
        <w:t>English</w:t>
      </w:r>
    </w:p>
    <w:p>
      <w:r>
        <w:rPr>
          <w:sz w:val="24"/>
        </w:rPr>
        <w:t>It is fairly clear that the sleeping period must have some function, and because there is so much of it the function would seem to be important. Speculations about its nature have been going on for literally thousands of years, and one odd finding that makes the problem puzzling is that it looks very much as if sleeping is not simply a matter of giving the body a rest.' Rest ',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w:t>
      </w:r>
    </w:p>
    <w:p>
      <w:r>
        <w:rPr>
          <w:sz w:val="24"/>
        </w:rPr>
        <w:t>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In l960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 The implications of all this were that it was not the disturbance of sleep that mattered, but the disturbance of dreaming.</w:t>
      </w:r>
    </w:p>
    <w:p>
      <w:r>
        <w:rPr>
          <w:sz w:val="24"/>
        </w:rPr>
        <w:t>Source: CHRISTOPHER EVANS The Stuff of Dreams from The Listener</w:t>
      </w:r>
    </w:p>
    <w:p>
      <w:pPr>
        <w:pStyle w:val="Heading2"/>
      </w:pPr>
      <w:r>
        <w:rPr>
          <w:b/>
          <w:color w:val="555555"/>
          <w:sz w:val="26"/>
        </w:rPr>
        <w:t>日本語</w:t>
      </w:r>
    </w:p>
    <w:p>
      <w:r>
        <w:rPr>
          <w:sz w:val="24"/>
        </w:rPr>
        <w:t>睡眠 時間 に は 何らか の 機能 が ある はず で あり、それ が とても 長い ため、その 機能 は 重要 だ と 思われます。その 性質 に 関する 推測 は、文字 通り 何千 年 も 続いて おり、この 問題 を 不可解 に する 一つ の 奇妙 な 発見 は、睡眠 が 単 に 体 を 休ませる こと で は ない よう に 見える こと です。「休息」 は、筋肉 を リラックス させる など の 意味 で は、短い 時間 横 に なる か、座る こと で 達成 できます。体 の 組織 は 自己 修復、自己 回復 する 性質 を 持って おり、多少 なり とも 連続的 に 活動 して いる 時 に 最も 機能 し ます。実際、睡眠 中 に 筋肉 が 不活発 に なる の を 特 に 防ぐ ため の 基本的 な 動き が 発生 します。</w:t>
      </w:r>
    </w:p>
    <w:p>
      <w:r>
        <w:rPr>
          <w:sz w:val="24"/>
        </w:rPr>
        <w:t>体 を 休ませる こと が 問題 で ない なら、たぶん 脳 を 休ませる 必要 が ある の でしょうか？二つ の 要因 が なければ、これ は もっとも らしい 仮説 かも しれません。第一 に、脳波 計 (頭皮 に 電極 を 取り付けて 脳 の 電気 活動 を 記録 する 装置) は、睡眠 中 に 活動 の パターン に 変化 が ある こと を 示し ますが、活動 の 総 量 が 少ない と いう 証拠 は ありません。第二 の 要因 は より 興味深く、より 基本的 です。1960年 に、ウィリアム・デメント と いう アメリカ人 の 精神科医 が、睡眠 中 の 眼球 運動 の 記録 に 関する 実験 を 発表 しました。彼 は、平均的 な 個人 の 睡眠 サイクル が、独特 な 眼球 運動 の 連発 — 漂う よう に 遅い もの や、ぎくしゃく と 早い もの — で 区切られて いる こと を 示しました。これら の 眼球 運動 の 期間 に 起こされた 人々 は、一般的 に 夢 を 見て いた と 報告 しました。他 の 時間帯 に 起こされた 場合 は、夢 を 見て いなかった と 報告 しました。あるグループ の 人々 を 数夜 連続 で 眼球 運動 の 睡眠 から 起こし、別 の グループ を 同じ 期間 だ が 眼球 運動 を 示して いない 時 に 起こした 場合、最初 の グループ は 何らか の 性格 障害 を 示し 始めました が、他 は 多少 なり とも 影響 を 受けない よう に 見えました。これ ら の 全て が 示唆する の は、重要 な の は 睡眠 の 妨害 で は なく、夢 の 妨害 だ と いう こと です。</w:t>
      </w:r>
    </w:p>
    <w:p>
      <w:r>
        <w:rPr>
          <w:sz w:val="24"/>
        </w:rPr>
        <w:t>出典: クリストファー・エヴァンス 『夢 の 本質』 (リスナー誌)</w:t>
      </w:r>
    </w:p>
    <w:p>
      <w:pPr>
        <w:pStyle w:val="Heading2"/>
      </w:pPr>
      <w:r>
        <w:rPr>
          <w:b/>
          <w:color w:val="555555"/>
          <w:sz w:val="26"/>
        </w:rPr>
        <w:t>中文</w:t>
      </w:r>
    </w:p>
    <w:p>
      <w:r>
        <w:rPr>
          <w:sz w:val="24"/>
        </w:rPr>
        <w:t>很清楚，睡眠必然具有某种作用。睡眠占去那么多时间，所以其作用似乎还是很重要。人们对睡眠作用的种种猜测，确实有数千年之久。 一项使人对这个问题感到困惑的奇怪的发现是，  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r>
        <w:rPr>
          <w:sz w:val="24"/>
        </w:rPr>
        <w:t>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p>
      <w:pPr>
        <w:pStyle w:val="Heading1"/>
      </w:pPr>
      <w:r>
        <w:rPr>
          <w:b/>
          <w:color w:val="1F4E79"/>
          <w:sz w:val="30"/>
        </w:rPr>
        <w:t>第20課　Snake poison　/　蛇 の 毒　/　蛇毒</w:t>
      </w:r>
    </w:p>
    <w:p>
      <w:pPr>
        <w:pStyle w:val="Heading2"/>
      </w:pPr>
      <w:r>
        <w:rPr>
          <w:b/>
          <w:color w:val="555555"/>
          <w:sz w:val="26"/>
        </w:rPr>
        <w:t>English</w:t>
      </w:r>
    </w:p>
    <w:p>
      <w:r>
        <w:rPr>
          <w:sz w:val="24"/>
        </w:rPr>
        <w:t>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 Cats, for instance, would be greatly helped; no running rights with large, fierce rats or tussles with grown rabbitsjust a bite and no more effort needed. In fact it would be an assistance to all the carnivorae--though it would be a two-edged weapon -When they fought each other. But, of the vertebrates, unpredictable Nature selected only snakes (and one lizard). One wonders also why Nature, with some snakes concocted poison of such extreme potency.</w:t>
      </w:r>
    </w:p>
    <w:p>
      <w:r>
        <w:rPr>
          <w:sz w:val="24"/>
        </w:rPr>
        <w:t>In the conversion of saliva into poison one might suppose that a fixed process took place. It did not; some snakes manufactured a poison different in every respect from that of others, as different as arsenic is from strychnine, and having different effects. One poison acts on the nerves, the other on the blood.</w:t>
      </w:r>
    </w:p>
    <w:p>
      <w:r>
        <w:rPr>
          <w:sz w:val="24"/>
        </w:rPr>
        <w:t>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 so to speak, a newer product from an improved formula. Be that as it may, the nerve poison does its business with man far more quickly than the blood poison. This,however,means nothing. Snakes did not acquire their poison for use against man but for use against prey such as rats and mice, and the effects on these of viperine poison is almost immediate.</w:t>
      </w:r>
    </w:p>
    <w:p>
      <w:r>
        <w:rPr>
          <w:sz w:val="24"/>
        </w:rPr>
        <w:t>Source: JOHN CROMPTON The Snake</w:t>
      </w:r>
    </w:p>
    <w:p>
      <w:pPr>
        <w:pStyle w:val="Heading2"/>
      </w:pPr>
      <w:r>
        <w:rPr>
          <w:b/>
          <w:color w:val="555555"/>
          <w:sz w:val="26"/>
        </w:rPr>
        <w:t>日本語</w:t>
      </w:r>
    </w:p>
    <w:p>
      <w:r>
        <w:rPr>
          <w:sz w:val="24"/>
        </w:rPr>
        <w:t>蛇 が どう やって 毒 を 作る よう に なった の か は 謎 です。時代 を 経て、彼ら の 唾液 — 私たち の もの と 同じ よう な 穏やか な 消化液 — は、今 でも 分析 を 拒む 毒 に 変わりました。それ は 生存 競争 によって 強いられた もの で は ありません。彼ら は、何千 もの 毒 を 持たない 蛇 が 今 でも やって いる よう に、毒 を 使わず に 獲物 を 捕まえて 生きて いく こと が できた はず です。蛇 に とって、毒 は 単なる 贅沢 です。それ により、ほとんど の 努力、一咬み 以上 の 努力 なし に、食べ物 を 手 に 入れる こと が できます。なぜ 蛇 だけ なの でしょう か？例えば、猫 に は 大いに 役 に 立つ で しょう。大きく て 凶暴 な ネズミ と 走り 競走 を したり、成長 した ウサギ と 取っ組み合い を したり する 必要 は なく、一咬み する だけ で 済みます。実際、これ は すべて の 肉食 動物 の 助け に なる でしょう — もちろん、お互い に 戦う 時 に は 諸刃 の 剣 と なります が。しかし、脊椎 動物 の 中 で、予測 でき ない 自然 は、蛇 (と トカゲ 1種) だけ を 選んだ の です。なぜ 自然 は、ある 種類 の 蛇 に 極端 に 強力 な 毒 を 調合 させた の か、と いう 疑問 も 浮かびます。</w:t>
      </w:r>
    </w:p>
    <w:p>
      <w:r>
        <w:rPr>
          <w:sz w:val="24"/>
        </w:rPr>
        <w:t>唾液 を 毒 に 変える 際、決まった プロセス が 起こる と 思う かも しれません。そう で は ありません でした。蛇 に よって、他 の 蛇 の 毒 と あらゆる 点 で 異なる 毒 を 作りました — ヒ素 と ストリキニーネ ほど 異なり、効果 も 異なります。一つ の 毒 は 神経 に 作用 し、もう一つ は 血液 に 作用 します。</w:t>
      </w:r>
    </w:p>
    <w:p>
      <w:r>
        <w:rPr>
          <w:sz w:val="24"/>
        </w:rPr>
        <w:t>神経毒 を 作る 蛇 に は マンバ や コブラ が 含まれ、その 毒 は 神経 毒 と 呼ばれます。クサリヘビ や ガラガラヘビ は 血液 毒 を 作り、それ は 「溶血性」 と 呼ばれます。両方 の 毒 と も 不快 です が、血液 毒 の 方 が はるか に 不快 です。神経毒 の 方 が 二つ の 中 で より 原始的 な もの で、血液 毒 は、いわば、改良 された 配合 から の より 新しい 製品 だ と 言われて います。それ は ともかく、神経毒 は 血液 毒 より も はるか に 早く 人間 に 効きます。しかし、これ は 何 も 意味 しません。蛇 は 人間 に 対して 使う ため で は なく、ネズミ や マウス など の 獲物 に 対して 使う ため に 毒 を 獲得 した の で、これら に 対する クサリヘビ の 毒 の 効果 は ほとんど 瞬間的 です。</w:t>
      </w:r>
    </w:p>
    <w:p>
      <w:r>
        <w:rPr>
          <w:sz w:val="24"/>
        </w:rPr>
        <w:t>出典: ジョン・クロンプトン 『蛇』</w:t>
      </w:r>
    </w:p>
    <w:p>
      <w:pPr>
        <w:pStyle w:val="Heading2"/>
      </w:pPr>
      <w:r>
        <w:rPr>
          <w:b/>
          <w:color w:val="555555"/>
          <w:sz w:val="26"/>
        </w:rPr>
        <w:t>中文</w:t>
      </w:r>
    </w:p>
    <w:p>
      <w:r>
        <w:rPr>
          <w:sz w:val="24"/>
        </w:rPr>
        <w:t>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r>
        <w:rPr>
          <w:sz w:val="24"/>
        </w:rPr>
        <w:t>人们可能认为，唾液转变成毒液，其中有固定的程序。其实没有。 有些蛇产生的毒液也在各方面与另外一些毒蛇产生的毒液不同， 就像砒霜不同于马钱子碱一样。不同毒蛇产生的毒液产生的效果不同， 一种毒液作用于神经，另一种毒液作用于血液。</w:t>
      </w:r>
    </w:p>
    <w:p>
      <w:r>
        <w:rPr>
          <w:sz w:val="24"/>
        </w:rPr>
        <w:t>产生神经毒液的蛇有一种非洲树眼镜蛇和眼镜蛇，它们的毒液称为神经毒素。蝰蛇（蝮蛇）和响尾蛇产生血液毒素，称为溶血性毒液。这 两种毒液都很可怕，但溶血性毒液尤其厉害。据说，神经毒液在两种毒液中是较为原始的一种，而溶血性毒液， 打个比方说，是根据改良配方生产的一种较新的产品。 不过， 神经毒辣液比溶血性毒液在人身上起作用快得多。 但是，这没有什么关系，因为蛇有毒液不是用来对付人的，而是对付它的猎物，诸如鼠类，毒液对这些猎物会立刻起作用。</w:t>
      </w:r>
    </w:p>
    <w:p/>
    <w:p>
      <w:pPr>
        <w:pStyle w:val="Heading1"/>
      </w:pPr>
      <w:r>
        <w:rPr>
          <w:b/>
          <w:color w:val="1F4E79"/>
          <w:sz w:val="30"/>
        </w:rPr>
        <w:t>第21課　William S. Hart and the early 'Western' film　/　ウィリアム・S・ハート と 初期 の 西部 劇 映画　/　威廉·S·哈特和早期的西部片</w:t>
      </w:r>
    </w:p>
    <w:p>
      <w:pPr>
        <w:pStyle w:val="Heading2"/>
      </w:pPr>
      <w:r>
        <w:rPr>
          <w:b/>
          <w:color w:val="555555"/>
          <w:sz w:val="26"/>
        </w:rPr>
        <w:t>English</w:t>
      </w:r>
    </w:p>
    <w:p>
      <w:r>
        <w:rPr>
          <w:sz w:val="24"/>
        </w:rPr>
        <w:t>William S. Hart was, perhaps, the greatest of all Western stars, for unlike Gary Cooper and John Wayne he appeared in nothing but Westerns. From 1914 to 1924 he was supreme and unchallenged. 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environment.</w:t>
      </w:r>
    </w:p>
    <w:p>
      <w:r>
        <w:rPr>
          <w:sz w:val="24"/>
        </w:rPr>
        <w:t>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w:t>
      </w:r>
    </w:p>
    <w:p>
      <w:r>
        <w:rPr>
          <w:sz w:val="24"/>
        </w:rPr>
        <w:t>Men accustomed to struggling for survival against the elements and Indian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w:t>
      </w:r>
    </w:p>
    <w:p>
      <w:r>
        <w:rPr>
          <w:sz w:val="24"/>
        </w:rPr>
        <w:t>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w:t>
      </w:r>
    </w:p>
    <w:p>
      <w:r>
        <w:rPr>
          <w:sz w:val="24"/>
        </w:rPr>
        <w:t>Source: CARL FOREMAN Virtue and a Fast Gun from The Observer</w:t>
      </w:r>
    </w:p>
    <w:p>
      <w:pPr>
        <w:pStyle w:val="Heading2"/>
      </w:pPr>
      <w:r>
        <w:rPr>
          <w:b/>
          <w:color w:val="555555"/>
          <w:sz w:val="26"/>
        </w:rPr>
        <w:t>日本語</w:t>
      </w:r>
    </w:p>
    <w:p>
      <w:r>
        <w:rPr>
          <w:sz w:val="24"/>
        </w:rPr>
        <w:t>ウィリアム・S・ハート は、おそらく すべて の 西部 劇 スター の 中 で 最大 の 存在 でした。なぜなら、ゲイリー・クーパー や ジョン・ウェイン と 違って、彼 は 西部 劇 以外 に 出演 しなかった から です。1914年 から 1924年 まで、彼 は 最高 で 挑戦 され ない 存在 でした。西部 劇 映画 の 基本 の 形式 を 作った の は ハート であり、彼 は 出演 する 映画 すべて で 演じた 主人公 を 考案 しました — 善悪 を 持つ 男、偶然 に 高貴 な 無法者、または 正直 だ が 罠 に かけられた カウボーイ、または 悪意 の ある 噂 によって 疑わしく された 保安官 — 要するに、自分 自身 と 開拓 地 の 環境 と の 葛藤 を 抱える 個人 です。</w:t>
      </w:r>
    </w:p>
    <w:p>
      <w:r>
        <w:rPr>
          <w:sz w:val="24"/>
        </w:rPr>
        <w:t>ハリウッド の 同時代 の 多く と 違って、ハート は 実際 に 古い 西部 について 何か を 知って いました。彼 は すで に 消えつつ あった 子ども 時代 を そこ で 過ごし、彼 の ヒーロー は 思い出 と 経験 に、そして 消えた 開拓 地 の 歴史 と 神話 の 両方 に しっかり と 根 ざして いました。アメリカ の 歴史 の どの 時代 も どの 場所 も、これ ほど ばかげて 美化 された もの は ありません が、神話 と 現実 は 少なくとも 一つ の 場面 で 手 を 結びました — 個人 と 侵入 する 文明 と の 葛藤 です。</w:t>
      </w:r>
    </w:p>
    <w:p>
      <w:r>
        <w:rPr>
          <w:sz w:val="24"/>
        </w:rPr>
        <w:t>自然 と インディアン に 対して 生存 を かけて 戦う こと に 慣れて いた 男たち は、政治家、銀行家、ビジネスマン に 困惑 し、フェンス、法律、奇妙 な タブー によって 馬 から 振り 落とされ ました。ハート の 善悪 を 持つ 男 は いつ も 部外者 で あり、追放 された 者 の 一人 で した。途中 で 保安官 を 撃つ か 銀行 を 強盗 する 必要 を 見つけて も、初期 の 観客 は それ を 理解 して 許す の が 簡単 でした — 特 に、攻撃 して きた インディアン を 最後 に 打ち 負かしたの が ハート だった とき に は。</w:t>
      </w:r>
    </w:p>
    <w:p>
      <w:r>
        <w:rPr>
          <w:sz w:val="24"/>
        </w:rPr>
        <w:t>20世紀 の 第 2 の 10年 の 観客 は、人生 が 厳しかった けれど、比較的 シンプル だった 時代 へ と 逃避 する の が 心地よい と 感じました。私たち は 今 でも そう です。宣戦 されない 侵略、戦争、偽善、ごまかし、無政府、迫り くる 自滅 が 日々 の 生活 の 一部 で ある 世界 に 生きる 私たち は、皆 生きる ため の 規範 を 求めて います。</w:t>
      </w:r>
    </w:p>
    <w:p>
      <w:r>
        <w:rPr>
          <w:sz w:val="24"/>
        </w:rPr>
        <w:t>出典: カール・フォアマン 『美徳 と 速い 銃』 (オブザーバー紙)</w:t>
      </w:r>
    </w:p>
    <w:p>
      <w:pPr>
        <w:pStyle w:val="Heading2"/>
      </w:pPr>
      <w:r>
        <w:rPr>
          <w:b/>
          <w:color w:val="555555"/>
          <w:sz w:val="26"/>
        </w:rPr>
        <w:t>中文</w:t>
      </w:r>
    </w:p>
    <w:p>
      <w:r>
        <w:rPr>
          <w:sz w:val="24"/>
        </w:rPr>
        <w:t>威廉.S.哈特大概是美国西部电影明星中的佼佼者。 他和加里·古柏、约翰·韦恩不同，他只在西部电影中扮演角色。 在1914年至1924年期间，他首屈一指，独霸影坛。 正是他创造了西部电影的基调， 即在他自己的拍摄的影片中他所塑造的主人公形象：被认为是坏人的好人，出人意料的高尚的逃犯， 诚实却遭陷害的牛仔或因流言蜚语蒙受嫌疑的司法官。 总之，主人公是一个自相矛盾，又与他的拓荒环境相矛盾的人物。</w:t>
      </w:r>
    </w:p>
    <w:p>
      <w:r>
        <w:rPr>
          <w:sz w:val="24"/>
        </w:rPr>
        <w:t>哈特与大部分同时代在好莱坞的演员不同，他确实了解西部早期拓荒生活的一些情况。作 为一个孩子他曾在西部生活过，当时西部拓荒生活正在消失。 他塑造的英雄人物深深地扎根于他本人的记忆和经历之中， 也扎根于有关已经消失的拓荒生活的历史和神话之中。 虽然在美国历史上没有任何时期或地区像西部拓荒时期那样被荒谬地浪漫主义化了， 但神话和事实至少在某一个舞台上共存，  也就是存在于个人与渐渐闯入的文明这两者的冲突之中。</w:t>
      </w:r>
    </w:p>
    <w:p>
      <w:r>
        <w:rPr>
          <w:sz w:val="24"/>
        </w:rPr>
        <w:t>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r>
        <w:rPr>
          <w:sz w:val="24"/>
        </w:rPr>
        <w:t>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p>
      <w:pPr>
        <w:pStyle w:val="Heading1"/>
      </w:pPr>
      <w:r>
        <w:rPr>
          <w:b/>
          <w:color w:val="1F4E79"/>
          <w:sz w:val="30"/>
        </w:rPr>
        <w:t>第22課　Knowledge and progress　/　知識 と 進歩　/　知识和进步</w:t>
      </w:r>
    </w:p>
    <w:p>
      <w:pPr>
        <w:pStyle w:val="Heading2"/>
      </w:pPr>
      <w:r>
        <w:rPr>
          <w:b/>
          <w:color w:val="555555"/>
          <w:sz w:val="26"/>
        </w:rPr>
        <w:t>English</w:t>
      </w:r>
    </w:p>
    <w:p>
      <w:r>
        <w:rPr>
          <w:sz w:val="24"/>
        </w:rPr>
        <w:t>Why does the idea of progress loom so large in the modern world ? Surely because progress of a particular kind is actually taking place around us and is becoming more and more manifest. Although mankind has undergone no general improvement in intelligence or morality, it has made extraordinary progress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compound-interest law, which was greatly enhanced by the invention of printing. All this was comparatively slow until, with the coming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 As is so often pointed out, knowledge is a two-edged weapon which can be used equally for good or evil. It is now being used indifferently for both. Could any spectacle, for instance, be more grimly whimsical than that of gunners using science to shatter men's bodies while, close at hand, surgeons use it to restore them ? We have to ask ourselves very seriously what will happen if this twofold use of knowledge, with its ever-increasing power, continues.</w:t>
      </w:r>
    </w:p>
    <w:p>
      <w:r>
        <w:rPr>
          <w:sz w:val="24"/>
        </w:rPr>
        <w:t>Source: G. N. M. TYRRELL The Personality of Man</w:t>
      </w:r>
    </w:p>
    <w:p>
      <w:pPr>
        <w:pStyle w:val="Heading2"/>
      </w:pPr>
      <w:r>
        <w:rPr>
          <w:b/>
          <w:color w:val="555555"/>
          <w:sz w:val="26"/>
        </w:rPr>
        <w:t>日本語</w:t>
      </w:r>
    </w:p>
    <w:p>
      <w:r>
        <w:rPr>
          <w:sz w:val="24"/>
        </w:rPr>
        <w:t>なぜ 進歩 と いう 概念 が 現代 の 世界 で それ ほど 大きく 立ち 現れる の でしょうか？確か に、特定 の 種類 の 進歩 が 実際 に 私たち の 周り で 起こって おり、ますます 明らか に なって きて いる から です。人類 は 知能 または 道徳 性 に おいて 全般的 な 改善 を 経験 して は いません が、知識 の 蓄積 に おいて は 並 はずれた 進歩 を 成し遂げて きました。話す こと によって 一つ の 個人 の 思考 を 別 の 個人 に 伝える こと が できる よう に なる と すぐ に、知識 は 増加 し 始めました。文字 の 発明 によって、大きな 進歩 が 成し遂げられました。知識 を 伝える だけ で なく、保存 する こと も できる よう に なった から です。図書館 によって 教育 が 可能 に なり、教育 が さらに 図書館 を 増やしました。知識 の 成長 は ある 種 の 複利 の 法則 に 従い、それ は 印刷 の 発明 によって 大幅 に 増強 されました。これ ら すべて は、科学 の 出現 と ともに テンポ が 突然 上がる まで、比較的 遅い もの でした。それ から、知識 は 体系的 な 計画 に 従って 蓄積 され 始めました。細い 流れ が 川 に なり、川 は 今 急流 に なりました。さらに、新しい 知識 が 獲得 される と すぐ に、それ は 今 実用的 な 用途 に 用いられます。「現代 文明」 と 呼ばれる もの は、人 の 性質 の すべて の バランス が 取れた 発達 の 結果 で は なく、実用 生活 に 適用 された 蓄積 された 知識 の 結果 です。今 人類 が 直面 して いる 問題 は、これ ら すべて の 知識 を どう する か と いう こと です。よく 指摘 される よう に、知識 は 善 に も 悪 に も 等しく 使える 諸刃 の 剣 です。今、それ は 両方 の ため に 区別 なく 使われて います。例えば、砲手 が 科学 を 使って 人々 の 体 を 粉砕 し、一方 で すぐ そば で 外科医 が それ を 使って 体 を 修復 する と いう 光景 ほど、不気味 に 風変わり な もの は ある でしょう か？ますます 強力 に なる 知識 の この 二重 の 用途 が 続いた 場合、何 が 起こる か を、私たち は 真剣 に 自問 し なければ なりません。</w:t>
      </w:r>
    </w:p>
    <w:p>
      <w:r>
        <w:rPr>
          <w:sz w:val="24"/>
        </w:rPr>
        <w:t>出典: G. N. M. ティレル 『人間 の 個性』</w:t>
      </w:r>
    </w:p>
    <w:p>
      <w:pPr>
        <w:pStyle w:val="Heading2"/>
      </w:pPr>
      <w:r>
        <w:rPr>
          <w:b/>
          <w:color w:val="555555"/>
          <w:sz w:val="26"/>
        </w:rPr>
        <w:t>中文</w:t>
      </w:r>
    </w:p>
    <w:p>
      <w:r>
        <w:rPr>
          <w:sz w:val="24"/>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p>
      <w:pPr>
        <w:pStyle w:val="Heading1"/>
      </w:pPr>
      <w:r>
        <w:rPr>
          <w:b/>
          <w:color w:val="1F4E79"/>
          <w:sz w:val="30"/>
        </w:rPr>
        <w:t>第23課　Bird flight　/　鳥 の 飛行　/　鸟的飞行方法</w:t>
      </w:r>
    </w:p>
    <w:p>
      <w:pPr>
        <w:pStyle w:val="Heading2"/>
      </w:pPr>
      <w:r>
        <w:rPr>
          <w:b/>
          <w:color w:val="555555"/>
          <w:sz w:val="26"/>
        </w:rPr>
        <w:t>English</w:t>
      </w:r>
    </w:p>
    <w:p>
      <w:r>
        <w:rPr>
          <w:sz w:val="24"/>
        </w:rPr>
        <w:t>No two sorts of birds practise quite the same sort of flight; the varieties are infinite, but two classes may be roughly seen. Any ship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steel-like muscles, that are a good part of the weight of the bird, and these will ply the short wings with irresistible power that they can bore for long distances through an opposite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a medium that seems to help its passage even when the wind is adverse. Such birds do us good, though we no longer take omens from their flight on this side and that, and even the most superstitious villagers no longer take off their hats to the magpie and wish it good-morning.</w:t>
      </w:r>
    </w:p>
    <w:p>
      <w:r>
        <w:rPr>
          <w:sz w:val="24"/>
        </w:rPr>
        <w:t>Source: WILLIAM BEACH THOMAS A Countryman's Creed</w:t>
      </w:r>
    </w:p>
    <w:p>
      <w:pPr>
        <w:pStyle w:val="Heading2"/>
      </w:pPr>
      <w:r>
        <w:rPr>
          <w:b/>
          <w:color w:val="555555"/>
          <w:sz w:val="26"/>
        </w:rPr>
        <w:t>日本語</w:t>
      </w:r>
    </w:p>
    <w:p>
      <w:r>
        <w:rPr>
          <w:sz w:val="24"/>
        </w:rPr>
        <w:t>二つ の 種類 の 鳥 が まったく 同じ 種類 の 飛行 を する わけ で は ありません。バリエーション は 無限 です が、大まか に 二つ の クラス を 見分ける こと が できます。太平洋 を 横断 する 船 は どれ でも、何日 も 小さな アホウドリ に 同行 されます。アホウドリ は、目 に 見える 翼 の 動き が、たまに しか 起こらない まま、船 と 1時間 連れだって いる こと が あります。船 の 壁面 が 上向き に、また 進行 方向 に 導く 気流 は、巨大 な 翼 を 持つ 大きな 鳥 に 十分 な 浮力 と 前進 力 を 与える の に 十分 です。アホウドリ は 滑空 の 王 で あり、空気 を 自分 の 目的 に 利用 する が、その 反対 の 力 に 屈し なければ ならない 飛行 者 の クラス に 属します。反対 の 学派 で は、カモ が 最高 です。それ は 人類 が 「空 を 征服 した」 と 自慢 する エンジン に より 近い 存在 です。カモ や、彼ら と 似て いる ハト は、鳥 の 体重 の かなり の 部分 を 占める 鋼 の よう な 筋肉 を 備えて おり、これ で 短い 翼 を 圧倒 的 な 力 で 動かす こと が でき、長距離 を 反対 方向 の 強風 の 中 を 突き 進んで から 疲労 を 感じます。彼ら の より 控えめ な 後継者、ヤマウズラ など も 同様 の 強い 推進力 を 持って います が、すぐ に 疲れます。海 の 風 によって 長い 旅 を させられた 場合、彼ら を 完全 な 疲労 状態 で 拾う こと が できる かも しれません。ツバメ は、両方 の 学派 の 美徳 を 最高 の 度合い で 共有 して います。それ は 疲れる こと も、自分 の 力 を 自慢 する こと も ありません。空 に 属し、北 の 巣 と の 間 を 6,000マイル も 旅 する こと も あり、飛んで いる 若鳥 に 飛び ながら 餌 を 与え、反対 風 でも 通過 を 助ける よう な 媒体 を すり 抜けて いきます。私たち は もはや、こちら か あちら か の 飛行 から 予兆 を 読み 取らず、最も 迷信 深い 村人 で さえ もはや カササギ に 帽子 を 脱いで 「お早う」 と 挨拶 する こと は ありません が、こう いう 鳥 は 私たち に 良い 影響 を 与えて くれます。</w:t>
      </w:r>
    </w:p>
    <w:p>
      <w:r>
        <w:rPr>
          <w:sz w:val="24"/>
        </w:rPr>
        <w:t>出典: ウィリアム・ビーチ・トーマス 『田舎者 の 信条』</w:t>
      </w:r>
    </w:p>
    <w:p>
      <w:pPr>
        <w:pStyle w:val="Heading2"/>
      </w:pPr>
      <w:r>
        <w:rPr>
          <w:b/>
          <w:color w:val="555555"/>
          <w:sz w:val="26"/>
        </w:rPr>
        <w:t>中文</w:t>
      </w:r>
    </w:p>
    <w:p>
      <w:r>
        <w:rPr>
          <w:sz w:val="24"/>
        </w:rPr>
        <w:t>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p>
      <w:pPr>
        <w:pStyle w:val="Heading1"/>
      </w:pPr>
      <w:r>
        <w:rPr>
          <w:b/>
          <w:color w:val="1F4E79"/>
          <w:sz w:val="30"/>
        </w:rPr>
        <w:t>第24課　Beauty　/　美しさ　/　美</w:t>
      </w:r>
    </w:p>
    <w:p>
      <w:pPr>
        <w:pStyle w:val="Heading2"/>
      </w:pPr>
      <w:r>
        <w:rPr>
          <w:b/>
          <w:color w:val="555555"/>
          <w:sz w:val="26"/>
        </w:rPr>
        <w:t>English</w:t>
      </w:r>
    </w:p>
    <w:p>
      <w:r>
        <w:rPr>
          <w:sz w:val="24"/>
        </w:rPr>
        <w:t>A young man sees a sunset and, unable to understand or to express the emotion that it rouses in him, concludes that it must be the gateway to a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w:t>
      </w:r>
    </w:p>
    <w:p>
      <w:r>
        <w:rPr>
          <w:sz w:val="24"/>
        </w:rPr>
        <w:t>That all great art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w:t>
      </w:r>
    </w:p>
    <w:p>
      <w:r>
        <w:rPr>
          <w:sz w:val="24"/>
        </w:rPr>
        <w:t>Source: C. E. M. JOAD Pieces of Mind</w:t>
      </w:r>
    </w:p>
    <w:p>
      <w:pPr>
        <w:pStyle w:val="Heading2"/>
      </w:pPr>
      <w:r>
        <w:rPr>
          <w:b/>
          <w:color w:val="555555"/>
          <w:sz w:val="26"/>
        </w:rPr>
        <w:t>日本語</w:t>
      </w:r>
    </w:p>
    <w:p>
      <w:r>
        <w:rPr>
          <w:sz w:val="24"/>
        </w:rPr>
        <w:t>ある 若い 男 が 夕日 を 見て、それ が 自分 の 中 に 引き 起こす 感情 を 理解 する こと も 表現 する こと も できず、それ が 向こう の 世界 へ の 入り口 で ある に 違いない と 結論 します。激しい 美的 経験 の 瞬間 に、別 の 存在 の 領域 — 異なる、そして、経験 が 激しく 感動 的 なので 何らか の 意味 で より 高い 領域 — から 私たち に 降り 注ぐ 光 を ちらり と 見て いる と いう 示唆 に 抵抗 する の は、私たち の 誰 に とって も 難しい こと です。そして、その 輝き は 目 を くらませ、まばゆく 光る ものの、私たち が 知って いた、または 想像 して きた より 大きな 美しさ と 静けさ の ヒント を 伝えます。説明 できる より も 大きい のです。なぜなら、この 世界 の 意味 を 伝える ため に 発明 された 言語 は、別 の 世界 の 用途 に 容易 に 当てはまる こと は できない から です。</w:t>
      </w:r>
    </w:p>
    <w:p>
      <w:r>
        <w:rPr>
          <w:sz w:val="24"/>
        </w:rPr>
        <w:t>すべて の 偉大 な 芸術 が、向こう の 世界 を 示唆 する 力 を 持って いる こと は 否定 でき ません。ある 気分 の とき、自然 も これ を 共有 します。6月 に は、より 青い もの を 指し示さ ない ほど 青い 空 は なく、より 大きな 美しさ の ビジョン を 目覚めさせない ほど 美しい 夕日 は ありません。その ビジョン は 完全 に 見 切る 前 に 過ぎ 去り、過ぎ 去る 際 に 定義 でき ない 憧れ と 後悔 を 残します。しかし、もし この 世界 が ただ の 悪い 冗談 で、人生 が 星 の 涼しい 輝き の 中 で の 卑しい 燃え 上がり で、存在 が 神秘 を ロバ の よう に 鳴く 空虚 な 笑い に 過ぎない と いう こと で ない なら ば、もし こう いう 後ろ や 向こう の 何か の 示唆 が 消化 不良 から 生まれた 邪悪 な ユーモア や、私たち を あざけり 狂わせる ため に 悪魔 によって 送られた 気まぐれ で ない ならば、要するに、美しさ が 何か を 意味 する ならば、私たち は その 意味 を 解釈 しよう と すべき で は ありません。語れない もの を ちらり と 見た なら、それ を 語ろう と する の は 賢明 で は ありません。把握 でき ない もの に 意味 を 投影 しよう と すべき で も ありません。人間 の 意味 で の 美しさ は、意味 を なしません。</w:t>
      </w:r>
    </w:p>
    <w:p>
      <w:r>
        <w:rPr>
          <w:sz w:val="24"/>
        </w:rPr>
        <w:t>出典: C. E. M. ジョード 『心 の 断片』</w:t>
      </w:r>
    </w:p>
    <w:p>
      <w:pPr>
        <w:pStyle w:val="Heading2"/>
      </w:pPr>
      <w:r>
        <w:rPr>
          <w:b/>
          <w:color w:val="555555"/>
          <w:sz w:val="26"/>
        </w:rPr>
        <w:t>中文</w:t>
      </w:r>
    </w:p>
    <w:p>
      <w:r>
        <w:rPr>
          <w:sz w:val="24"/>
        </w:rPr>
        <w:t>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r>
        <w:rPr>
          <w:sz w:val="24"/>
        </w:rPr>
        <w:t>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p>
      <w:pPr>
        <w:pStyle w:val="Heading1"/>
      </w:pPr>
      <w:r>
        <w:rPr>
          <w:b/>
          <w:color w:val="1F4E79"/>
          <w:sz w:val="30"/>
        </w:rPr>
        <w:t>第25課　Non-auditory effects of noise　/　騒音 の 聴覚 以外 の 影響　/　噪音的非听觉效应</w:t>
      </w:r>
    </w:p>
    <w:p>
      <w:pPr>
        <w:pStyle w:val="Heading2"/>
      </w:pPr>
      <w:r>
        <w:rPr>
          <w:b/>
          <w:color w:val="555555"/>
          <w:sz w:val="26"/>
        </w:rPr>
        <w:t>English</w:t>
      </w:r>
    </w:p>
    <w:p>
      <w:r>
        <w:rPr>
          <w:sz w:val="24"/>
        </w:rPr>
        <w:t>Many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bad science.</w:t>
      </w:r>
    </w:p>
    <w:p>
      <w:r>
        <w:rPr>
          <w:sz w:val="24"/>
        </w:rPr>
        <w:t>One allegation often made is that noise produces mental illness. A recent article in a weekly newspaper, for instance, was headed with a striking illustration of a lady in a state of considerable distress, with the caption 'She was yet another victim, reduced to a screaming wreck '. On turning eagerly to the text, one learns that the lady was a typist who found the sound of office typewriters worried her more and more until eventually she had to go into a mental hospital. Now the snag in this sort of anecdote is of course that one cannot distinguish cause and effect. Was the noise a cause of the illness, or were the complaints about noise merely a symptom? Another patient might equally well complain that her neighbours were combining to slander her and persecute her, and yet one might be cautious about believing this statement.</w:t>
      </w:r>
    </w:p>
    <w:p>
      <w:r>
        <w:rPr>
          <w:sz w:val="24"/>
        </w:rPr>
        <w:t>What is needed in the case of noise is a study of large numbers of people living under noisy conditions, to discover whether they are mentally ill more often than other people are. The United States Navy, for instance, recently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not exist; but it does mean that noise is less dangerous than, say, being brought up in an orphanages--which really is a mental health hazard.</w:t>
      </w:r>
    </w:p>
    <w:p>
      <w:r>
        <w:rPr>
          <w:sz w:val="24"/>
        </w:rPr>
        <w:t>Source: D. E. BROADBENT Non-auditory Effects of Noise from Science Survey</w:t>
      </w:r>
    </w:p>
    <w:p>
      <w:pPr>
        <w:pStyle w:val="Heading2"/>
      </w:pPr>
      <w:r>
        <w:rPr>
          <w:b/>
          <w:color w:val="555555"/>
          <w:sz w:val="26"/>
        </w:rPr>
        <w:t>日本語</w:t>
      </w:r>
    </w:p>
    <w:p>
      <w:r>
        <w:rPr>
          <w:sz w:val="24"/>
        </w:rPr>
        <w:t>産業 や 軍 で 騒音 の 実用 経験 を 持つ 多く の 人 は、この 問題 の 調査 を 時間 の 無駄 と 見なして います。彼ら は、騒音 が 人々 に 影響 する 可能性 さえ 認める 気 が ありません。一方、騒音 を 嫌う 人々 は 時々、より 静か な 社会 を 求める 嘆願 を 支える ため に 全く 不十分 な 証拠 を 使います。これ は 残念 な こと です。なぜなら、騒音 を 減らす こと は 本当 に 良い 大義 で あり、悪い 科学 と 結び 付け られて しまえば 評判 が 落ちる 可能性 が ある から です。</w:t>
      </w:r>
    </w:p>
    <w:p>
      <w:r>
        <w:rPr>
          <w:sz w:val="24"/>
        </w:rPr>
        <w:t>よく 主張 される こと の 一つ は、騒音 が 精神 疾患 を 引き 起こす と いう もの です。例えば、最近 の 週刊 新聞 の 記事 に は、かなり 苦悩 の 状態 に ある 女性 の 印象的 な 写真 と 「彼女 は また 一人 の 被害者、叫び 続ける 廃 人 と 化した」 と いう キャプション が 付いて いました。本文 を 熱心 に 見てみる と、その 女性 は タイピスト で、事務所 の タイプ ライター の 音 が ますます 彼女 を 悩ませ、最終的 に 精神 病院 に 入院 しなければ ならなく なった と いう こと が わかります。さて、この 種 の 逸話 の 落とし穴 は、もちろん、原因 と 結果 を 区別 でき ない こと です。騒音 は 病気 の 原因 でした か、それ とも 騒音 に ついて の 苦情 は 単 に 症状 でした か？別 の 患者 は、隣人 が 共謀 して 自分 を 中傷 し 迫害 して いる と 同じ よう に 苦情 を 言う かも しれません が、この 発言 を 信じる の に は 慎重 に なる はず です。</w:t>
      </w:r>
    </w:p>
    <w:p>
      <w:r>
        <w:rPr>
          <w:sz w:val="24"/>
        </w:rPr>
        <w:t>騒音 の 場合 に 必要 な の は、騒音 の 条件 の 下 で 暮らす 多く の 人 を 研究 して、彼ら が 他 の 人 より も 頻繁 に 精神 疾患 に かかる か どう か を 発見 する こと です。例えば、米国 海軍 は 最近、航空 母艦 で 働く 非常 に 多く の 人 を 調べました。この 研究 は プロジェクト・アネヒン と して 知られて います。飛行場 から 数 マイル 離れた ところ で 暮らす だけ で 不快 な こと が あります。ジェット 機 の いくつ か の 編隊 と 船 の デッキ を 共有 する と いう こと が どんな 感じ か を 考えれば、現代 の 海軍 は 騒音 を 研究 する の に 良い 場所 で ある と 分かる でしょう。しかし、精神 医学 的 面接 も 客観的 な テスト も、これら の アメリカ の 海軍兵 に 何らか の 影響 を 示す こと は できません でした。この 結果 は、以前 の アメリカ と イギリス の 研究 を 確認 する だけ です: 騒音 が 精神 健康 に 影響 を 与える と すれば、それ は 現在 の 精神 医学 的 診断 方法 で 見つけられない ほど 小さい もの に 違い ありません。これ は それ が 存在 しない こと を 証明 する もの で は ありません。しかし、騒音 は、例えば、本当 に 精神 健康 の 危険 で ある 孤児院 で 育つ こと より も 危険 で は ない と いう こと を 意味 して います。</w:t>
      </w:r>
    </w:p>
    <w:p>
      <w:r>
        <w:rPr>
          <w:sz w:val="24"/>
        </w:rPr>
        <w:t>出典: D. E. ブロードベント 『騒音 の 聴覚 以外 の 影響』 (サイエンス・サーベイ誌)</w:t>
      </w:r>
    </w:p>
    <w:p>
      <w:pPr>
        <w:pStyle w:val="Heading2"/>
      </w:pPr>
      <w:r>
        <w:rPr>
          <w:b/>
          <w:color w:val="555555"/>
          <w:sz w:val="26"/>
        </w:rPr>
        <w:t>中文</w:t>
      </w:r>
    </w:p>
    <w:p>
      <w:r>
        <w:rPr>
          <w:sz w:val="24"/>
        </w:rPr>
        <w:t>在工业部门工作和在军队中服役的许多人对噪声音有切身的体会，他们认为对这个问题进行调查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r>
        <w:rPr>
          <w:sz w:val="24"/>
        </w:rPr>
        <w:t>常见的一种指责是，噪音能引起精神病。例如，最近一家周报刊登了一篇文章，文章上方有一幅引人注目的插图，是一位表情沮丧的女子。图的文字说明：‘她是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r>
        <w:rPr>
          <w:sz w:val="24"/>
        </w:rPr>
        <w:t>对于噪音问题，需要对大量生活在噪音中的人进行研究， 看一看他们是否比其他人更易患精神病。 例如，美国海军前些时候调查了许多在航空母航上工作的人，这次调查被称之为：‘安内英工程’。 即使住在离机场几英里以外的地方，机场的噪音也会使人难受。 因此， 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 那也一定是微乎其微，以致现代的精神病诊断方法还发现不了。 这并不是证实不存在噪音对健康的影响。 但它确实说明，噪音的危险性 -- 比如说 -- 比在孤儿院长大所受的危害要小一些，孤儿院才是真正危害精神健康的地方。</w:t>
      </w:r>
    </w:p>
    <w:p/>
    <w:p>
      <w:pPr>
        <w:pStyle w:val="Heading1"/>
      </w:pPr>
      <w:r>
        <w:rPr>
          <w:b/>
          <w:color w:val="1F4E79"/>
          <w:sz w:val="30"/>
        </w:rPr>
        <w:t>第26課　The past life of the earth　/　地球 の 過去 の 生命　/　地球上的昔日生命</w:t>
      </w:r>
    </w:p>
    <w:p>
      <w:pPr>
        <w:pStyle w:val="Heading2"/>
      </w:pPr>
      <w:r>
        <w:rPr>
          <w:b/>
          <w:color w:val="555555"/>
          <w:sz w:val="26"/>
        </w:rPr>
        <w:t>English</w:t>
      </w:r>
    </w:p>
    <w:p>
      <w:r>
        <w:rPr>
          <w:sz w:val="24"/>
        </w:rPr>
        <w:t>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preserved.</w:t>
      </w:r>
    </w:p>
    <w:p>
      <w:r>
        <w:rPr>
          <w:sz w:val="24"/>
        </w:rPr>
        <w:t>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about, not to mention the equally numerous small animals like field mice and voles which you do not see, it is very rarely that one comes across a dead body, except, of course, on the roads. They decompose and are quickly destroyed by the weather or eaten by some other creature.</w:t>
      </w:r>
    </w:p>
    <w:p>
      <w:r>
        <w:rPr>
          <w:sz w:val="24"/>
        </w:rPr>
        <w:t>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trees--the last meal that he had before he fell into the crevasse and broke his back. The mammoth has now been restored in the Palaeontological Museum in Leningrad. Other animals were trapped in tar pits, like the elephants, sabretoothed cats, and numerous other creatures that are found at Rancho la Brea, which is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w:t>
      </w:r>
    </w:p>
    <w:p>
      <w:r>
        <w:rPr>
          <w:sz w:val="24"/>
        </w:rPr>
        <w:t>Source: ERROL WHITE The Past Life of the Earth from Discovery</w:t>
      </w:r>
    </w:p>
    <w:p>
      <w:pPr>
        <w:pStyle w:val="Heading2"/>
      </w:pPr>
      <w:r>
        <w:rPr>
          <w:b/>
          <w:color w:val="555555"/>
          <w:sz w:val="26"/>
        </w:rPr>
        <w:t>日本語</w:t>
      </w:r>
    </w:p>
    <w:p>
      <w:r>
        <w:rPr>
          <w:sz w:val="24"/>
        </w:rPr>
        <w:t>保存 される 可能性 が 最も 高い の は、水 の 中 や 近く に 住んで いた 動物 や 植物 の 遺骸 です。なぜなら、保存 の 必須 条件 の 一つ は 急速 な 埋葬 で あり、遺骸 など が 急速 に 覆われて 保存 され 得る の は、泥 や シルト が 連続 して 堆積 して いる 海 や 川、時 に は 湖 だけ だ から です。</w:t>
      </w:r>
    </w:p>
    <w:p>
      <w:r>
        <w:rPr>
          <w:sz w:val="24"/>
        </w:rPr>
        <w:t>しかし、最も 好都合 な 状況 で あって も、死んだ 生き物 の ほんの 一部 だけ が この よう に 腐敗 が 始まる 前、または、より 可能性 が 高い、腐肉 を 食べる 動物 が 食べて しまう 前 に 保存 されます。結局、すべて の 生き物 は、植物 で あれ 動物 で あれ、死んで いる もの で あれ 生きて いる もの で あれ、何か を 食べて 生きて おり、その 運命 を 避ける の は 偶然 に よって のみ で す。陸上 で 暮らして いた 植物 や 動物 の 遺骸 は、はるか に 稀 に しか 保存 されません。なぜなら、それら を 覆う もの が ほとんど ない から です。飛び 回る の が 見える 数多く の 鳥 や、見えない の 場 ネズミ や ハタネズミ など の 同じ よう に 数多く の 小動物 を 考えると、死体 に 遭遇 する こと は とても 稀 で、もちろん 道路 上 を 除けば。それら は 分解 し、天候 によって 急速 に 破壊 されたり、他 の 生き物 に 食べられたり します。</w:t>
      </w:r>
    </w:p>
    <w:p>
      <w:r>
        <w:rPr>
          <w:sz w:val="24"/>
        </w:rPr>
        <w:t>陸上 動物 の 痕跡 が 残る の は、ほとんど 常 に、何らか の とても 特別 な 状況 によって です。例えば、入り 込む こと の できない 洞窟 に 落ちる とか、シベリア の マンモス の よう に 氷 の 裂け目 に 落ちる と、動物 全体 が 冷蔵庫 の よう に 保存 される こと が あります。これ は、保存 された 状態 で 良好 な 状態 で 発見 された 有名 な ベレゾフカ・マンモス に 起こった こと です。彼 の 口 の 中 に は モミ の 木 の 残り — 彼 が 裂け目 に 落ちて 背中 を 折る 前 に 食べた 最後 の 食事 — が ありました。マンモス は 現在 レニングラード の 古生物 学 博物館 で 復元 されて います。他 の 動物 は タール 池 に 閉じ 込められました。例えば、ロサンゼルス の 郊外 で ある ランチョ・ラ・ブレア で 発見 された ゾウ、サーベルタイガー、その他 多数 の 生き物 です。明らか に、これら の タール 池 に 水 が たまり、ゾウ の よう な 大きな 動物 が 明らか に 固い 表面 に 出て 水 を 飲もう と し、すぐ に タール の 中 に 沈んで しまった の です。そして、彼ら が 死ぬ と、サーベルタイガー や 巨大 な オオカミ の よう な 肉食 動物 が 餌 を 食べ に やって 来て、まったく 同じ 運命 を たどりました。タール の 中 に は 数多く の 鳥 も います。</w:t>
      </w:r>
    </w:p>
    <w:p>
      <w:r>
        <w:rPr>
          <w:sz w:val="24"/>
        </w:rPr>
        <w:t>出典: エロル・ホワイト 『地球 の 過去 の 生命』 (ディスカバリー誌)</w:t>
      </w:r>
    </w:p>
    <w:p>
      <w:pPr>
        <w:pStyle w:val="Heading2"/>
      </w:pPr>
      <w:r>
        <w:rPr>
          <w:b/>
          <w:color w:val="555555"/>
          <w:sz w:val="26"/>
        </w:rPr>
        <w:t>中文</w:t>
      </w:r>
    </w:p>
    <w:p>
      <w:r>
        <w:rPr>
          <w:sz w:val="24"/>
        </w:rPr>
        <w:t>只有生活在水中或水边的动植物尸体最有可能被保存下来，因为保存的必要条件之一是迅速掩埋，所以只有在泥沙不停淤积的海洋和江河里，有时在湖泊里，尸体之类的东西才能被迅速地覆盖而保存下来。</w:t>
      </w:r>
    </w:p>
    <w:p>
      <w:r>
        <w:rPr>
          <w:sz w:val="24"/>
        </w:rPr>
        <w:t>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r>
        <w:rPr>
          <w:sz w:val="24"/>
        </w:rPr>
        <w:t>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表面上去饮水，立即掉进了沥青坑。大象死后，一些食肉动物，如剑齿虎和大灰狼就来吃大象，结果遭到了同样的命运。沥青坑里还有无数只鸟的尸体。</w:t>
      </w:r>
    </w:p>
    <w:p/>
    <w:p>
      <w:pPr>
        <w:pStyle w:val="Heading1"/>
      </w:pPr>
      <w:r>
        <w:rPr>
          <w:b/>
          <w:color w:val="1F4E79"/>
          <w:sz w:val="30"/>
        </w:rPr>
        <w:t>第27課　The 'Vasa'　/　ヴァーサ号　/　瓦萨号</w:t>
      </w:r>
    </w:p>
    <w:p>
      <w:pPr>
        <w:pStyle w:val="Heading2"/>
      </w:pPr>
      <w:r>
        <w:rPr>
          <w:b/>
          <w:color w:val="555555"/>
          <w:sz w:val="26"/>
        </w:rPr>
        <w:t>English</w:t>
      </w:r>
    </w:p>
    <w:p>
      <w:r>
        <w:rPr>
          <w:sz w:val="24"/>
        </w:rPr>
        <w:t>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w:t>
      </w:r>
    </w:p>
    <w:p>
      <w:r>
        <w:rPr>
          <w:sz w:val="24"/>
        </w:rPr>
        <w:t>King Gustavus Adolphus, 'The Northern Hurricane', then at the height of his military success in the Thirty Years' War, had dictated her measurements and armament. Triple gun-decks mounted sixty-four bronze cannon. She was intended to play a leading role in the growing might of Sweden.</w:t>
      </w:r>
    </w:p>
    <w:p>
      <w:r>
        <w:rPr>
          <w:sz w:val="24"/>
        </w:rPr>
        <w:t>As she was prepared for her maiden voyage on August 10, 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warriors,mermaids, cherubs; and zoomorphic animal shapes ablaze with red and gold and blue, symbols of courage, power, and cruelty, were portrayed to stir the imaginations of the superstitious sailors of the day.</w:t>
      </w:r>
    </w:p>
    <w:p>
      <w:r>
        <w:rPr>
          <w:sz w:val="24"/>
        </w:rPr>
        <w:t>Then the cannons of the anchored warships thundered a salute to which the Vasa fired in reply. 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 All gun-ports were open and the muzzles peeped wickedly from them.</w:t>
      </w:r>
    </w:p>
    <w:p>
      <w:r>
        <w:rPr>
          <w:sz w:val="24"/>
        </w:rPr>
        <w:t>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w:t>
      </w:r>
    </w:p>
    <w:p>
      <w:r>
        <w:rPr>
          <w:sz w:val="24"/>
        </w:rPr>
        <w:t>Source: ROY SAUNDERS The Rising of the 'Vasa' from The Listener</w:t>
      </w:r>
    </w:p>
    <w:p>
      <w:pPr>
        <w:pStyle w:val="Heading2"/>
      </w:pPr>
      <w:r>
        <w:rPr>
          <w:b/>
          <w:color w:val="555555"/>
          <w:sz w:val="26"/>
        </w:rPr>
        <w:t>日本語</w:t>
      </w:r>
    </w:p>
    <w:p>
      <w:r>
        <w:rPr>
          <w:sz w:val="24"/>
        </w:rPr>
        <w:t>17世紀 の スウェーデン 帝国 から、1628年 の 処女 航海 の 始まり に 沈んだ ガレオン 船 の 物語 は、海 の 最も 奇し い 話 の 一つ で ある に 違い ありません。彼女 は ほぼ 3世紀 半 の 間、1956年 に 発見 される まで、ストックホルム 港 の 底 に 横たわって いました。これ は ヴァーサ号、偉大 な 帝国 艦隊 の 王室 旗艦 でした。</w:t>
      </w:r>
    </w:p>
    <w:p>
      <w:r>
        <w:rPr>
          <w:sz w:val="24"/>
        </w:rPr>
        <w:t>「北 の 颶風」 と も 呼ばれた グスタフ・アドルフ 王 は、当時 三十年 戦争 で 軍事 的 成功 の 頂点 に あり、彼女 の 寸法 と 武装 を 自ら 指示 しました。三段 の 砲 デッキ に は 64門 の 青銅 の 大砲 が 搭載 されました。彼女 は、台頭 する スウェーデン の 力 で 主導的 な 役割 を 果たす こと を 意図 されて いました。</w:t>
      </w:r>
    </w:p>
    <w:p>
      <w:r>
        <w:rPr>
          <w:sz w:val="24"/>
        </w:rPr>
        <w:t>1628年 8月 10日 に 処女 航海 の 準備 が 整った とき、ストックホルム は 興奮 の るつぼ でした。シェップスブロン と 周辺 の 島 から、人々 は この 美しい 船 が 帆 を 広げ 始め、風 を 受ける の を 見守りました。彼ら は この 浮かぶ 芸術 作品 を 作る ため に 3年間 働きました。彼女 は これ まで の どの 船 より も 豪華 に 彫刻 され 装飾 されて いました。高い 船尾 楼 は、彫刻 された 神々、悪魔、騎士、王、戦士、人魚、ケルブ などの 乱舞 で した。そして、赤 と 金色 と 青 で 燃える ような 動物 形 の 形状 は、当時 の 迷信 深い 船乗り の 想像力 を かきたてる、勇気、力、残酷さ の 象徴 でした。</w:t>
      </w:r>
    </w:p>
    <w:p>
      <w:r>
        <w:rPr>
          <w:sz w:val="24"/>
        </w:rPr>
        <w:t>そして、停泊 して いる 軍艦 の 大砲 が 礼砲 を 轟かせ、ヴァーサ号 も 返礼 し ました。彼女 が 砲煙 の 漂う 雲 の 中 から 現れ、船首 の 下 で 水 が 泡立ち、旗 が 翻り、ペナント が なびき、帆 が 風 を 受け、上部 構造 の 赤 と 金色 が 色 で 燃える の は、ストックホルム 市民 が 今 まで に 見た こと の ない 壮大 な 光景 でした。すべて の 砲門 が 開き、銃口 が そこ から 邪悪 に 覗いて いました。</w:t>
      </w:r>
    </w:p>
    <w:p>
      <w:r>
        <w:rPr>
          <w:sz w:val="24"/>
        </w:rPr>
        <w:t>風 が 強く なる と、突然 の 突風 が 来て、船 が 不思議 な 動き を し、左 側 に 傾きました。砲術 士官 は、傾き を 打ち消す ため に、すべて の 左舷 砲 を 右舷 に 移す よう に 命じました が、デッキ の 傾き の 角度 は ますます 急 に なりました。それから、急 に 傾いた 船 の 左舷 側 に、貨物、バラスト、弾薬、400人 の 人々 が 滑り 落ち、ぶつかる 雷鳴 の よう な 音 が、岸辺 の 見物人 に 届きました。下 の 砲門 は 今 や 水 の 下 に あり、流れ 込む 水 が 船 の 運命 を 決めました。最初 の 栄光 の 1時間 で、バルト海 を 支配 する はず だった 偉大 な ヴァーサ号 は、すべて の 旗 を 翻し ながら 沈みました — 生まれた 港 で。</w:t>
      </w:r>
    </w:p>
    <w:p>
      <w:r>
        <w:rPr>
          <w:sz w:val="24"/>
        </w:rPr>
        <w:t>出典: ロイ・ソーンダーズ 『ヴァーサ号 の 引き 上げ』 (リスナー誌)</w:t>
      </w:r>
    </w:p>
    <w:p>
      <w:pPr>
        <w:pStyle w:val="Heading2"/>
      </w:pPr>
      <w:r>
        <w:rPr>
          <w:b/>
          <w:color w:val="555555"/>
          <w:sz w:val="26"/>
        </w:rPr>
        <w:t>中文</w:t>
      </w:r>
    </w:p>
    <w:p>
      <w:r>
        <w:rPr>
          <w:sz w:val="24"/>
        </w:rPr>
        <w:t>1628年，一艘大帆船在处女航时就沉没了，这个从容不迫17世纪瑞典帝国流传至今的故事无疑是航海史上最离奇的事件之一。这艘大船在斯德哥尔摩港口的海底躺了将近几年来个世纪之后，直到1956年才被发现。这就是‘瓦萨’号，帝国大舰的皇家旗舰。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r>
        <w:rPr>
          <w:sz w:val="24"/>
        </w:rPr>
        <w:t>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p>
      <w:pPr>
        <w:pStyle w:val="Heading1"/>
      </w:pPr>
      <w:r>
        <w:rPr>
          <w:b/>
          <w:color w:val="1F4E79"/>
          <w:sz w:val="30"/>
        </w:rPr>
        <w:t>第28課　Patients and doctors　/　患者 と 医師　/　病人与医生</w:t>
      </w:r>
    </w:p>
    <w:p>
      <w:pPr>
        <w:pStyle w:val="Heading2"/>
      </w:pPr>
      <w:r>
        <w:rPr>
          <w:b/>
          <w:color w:val="555555"/>
          <w:sz w:val="26"/>
        </w:rPr>
        <w:t>English</w:t>
      </w:r>
    </w:p>
    <w:p>
      <w:r>
        <w:rPr>
          <w:sz w:val="24"/>
        </w:rPr>
        <w:t>This is a sceptical age, but although our faith in many of the things in which our forefathers fervently believed has weakened, our confidence in the curative properties of the bottle of medicine remains the same as theirs. This modern faith in medicines is roved by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than by giving them what they are asking for, and since most medical men in the Health Services are overworked and have little time for offering time-consuming and little-appreciated advice on such subjects as diet, right living, and the need for abandoning bad habits, etc., the bottle, the box, and the jar are almost always granted them.</w:t>
      </w:r>
    </w:p>
    <w:p>
      <w:r>
        <w:rPr>
          <w:sz w:val="24"/>
        </w:rPr>
        <w:t>Nor is it only the ignorant and ill-educated person who has such faith in the bottle of medicine, especially if it be wrapped in white paper and sealed with a dab of red sealing-wax by a clever chemist. It is recounted of Thomas Carlyle that when he heard of the illness of his friend, Henry Taylor, he went off immediately to visit him, carrying with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 to be cured at no inconvenience to themselves.</w:t>
      </w:r>
    </w:p>
    <w:p>
      <w:r>
        <w:rPr>
          <w:sz w:val="24"/>
        </w:rPr>
        <w:t>Source: KENNETH WALKER Patients and Doctors</w:t>
      </w:r>
    </w:p>
    <w:p>
      <w:pPr>
        <w:pStyle w:val="Heading2"/>
      </w:pPr>
      <w:r>
        <w:rPr>
          <w:b/>
          <w:color w:val="555555"/>
          <w:sz w:val="26"/>
        </w:rPr>
        <w:t>日本語</w:t>
      </w:r>
    </w:p>
    <w:p>
      <w:r>
        <w:rPr>
          <w:sz w:val="24"/>
        </w:rPr>
        <w:t>今 は 懐疑 的 な 時代 です が、私たち の 祖先 が 熱心 に 信じて いた もの の 多く に 対する 私たち の 信仰 は 弱く なって いる に も かかわらず、薬 の ビン の 治療 効果 に 対する 私たち の 信頼 は、彼ら と 同じ まま で す。薬 に 対する この 現代的 な 信仰 は、健康 保険 の 年間 薬剤費 が 天文学的 な 数字 に なり、現在 の ところ 上昇 を 止める 兆し が ない と いう 事実 によって 証明 されて います。私たち の 病院 の 外来 患者 部門 を 訪れる 患者 の 大多数 は、薬 の ビン、薬 の 箱、軟膏 の 小さな ジャー の 形 で 何か 具体的 な 治療 薬 を 持ち 帰れない 限り、十分 な 治療 を 受けて いない と 感じます。そして、部門 を 担当 する 医師 は、これら の 要望 を 満たす こと を 進んで 行います。患者 を 処理 する、彼ら が 求めて いる もの を 与える こと より も 早い 方法 は ありません。そして、医療 サービス で 働く ほとんど の 医師 は 過労 で、食事、正しい 生活、悪い 習慣 を やめる 必要性 など に ついて、時間 の かかる、あまり 感謝 されない アドバイス を 提供 する 時間 が ほとんど ない ため、ビン、箱、ジャー は ほぼ 常 に 患者 に 与えられます。</w:t>
      </w:r>
    </w:p>
    <w:p>
      <w:r>
        <w:rPr>
          <w:sz w:val="24"/>
        </w:rPr>
        <w:t>薬 の ビン — 特 に、白 い 紙 に 包まれ、賢い 薬剤師 によって 赤 い 封 ろう の 滴 で 封印 されて いる 場合 — に 対する 信仰 を 持つ の は、無知 で 教育 を 受けて いない 人 だけ で は ありません。トマス・カーライル に ついて、彼 が 友人 ヘンリー・テイラー の 病気 を 聞いた とき、すぐ に 訪れに 行き、ポケット に カーライル 夫人 の 体調 不良 の ため に 以前 処方 された 薬 の ビン の 残り を 持って 行った と 語られて います。カーライル は ポケット の ビン に 何 が 入って いる か、友人 が 苦しんで いる 病気 の 性質、妻 の 以前 の 不調 が 何 だった か を まったく 知りません でした。しかし、一つ の 病気 で とても よく 効いた 薬 は、別 の 病気 でも 確か に 同じ よう に 有益 だ と 思い、友人 に もたらして いる 助け の 思い に 慰められ ながら、ヘンリー・テイラー の 家 へ 急ぎました。歴史 は、彼 の 友人 が 医療 援助 を 受け 入れた か どう か を 語って いません が、おそらく 受け 入れた でしょう。薬 を 飲む こと の 大きな 利点 は、嫌 な 味 を 一瞬 だけ 我慢 する こと 以外、飲む 人 に 何 も 要求 しない こと です。そして、それ こそ が すべて の 患者 が 医師 に 要求 する こと です — 自分 に 不便 を かけず に 治して もらう こと です。</w:t>
      </w:r>
    </w:p>
    <w:p>
      <w:r>
        <w:rPr>
          <w:sz w:val="24"/>
        </w:rPr>
        <w:t>出典: ケネス・ウォーカー 『患者 と 医師』</w:t>
      </w:r>
    </w:p>
    <w:p>
      <w:pPr>
        <w:pStyle w:val="Heading2"/>
      </w:pPr>
      <w:r>
        <w:rPr>
          <w:b/>
          <w:color w:val="555555"/>
          <w:sz w:val="26"/>
        </w:rPr>
        <w:t>中文</w:t>
      </w:r>
    </w:p>
    <w:p>
      <w:r>
        <w:rPr>
          <w:sz w:val="24"/>
        </w:rPr>
        <w:t>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r>
        <w:rPr>
          <w:sz w:val="24"/>
        </w:rPr>
        <w:t>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w:t>
      </w:r>
    </w:p>
    <w:p/>
    <w:p>
      <w:pPr>
        <w:pStyle w:val="Heading1"/>
      </w:pPr>
      <w:r>
        <w:rPr>
          <w:b/>
          <w:color w:val="1F4E79"/>
          <w:sz w:val="30"/>
        </w:rPr>
        <w:t>第29課　The hovercraft　/　ホバークラフト　/　气垫船</w:t>
      </w:r>
    </w:p>
    <w:p>
      <w:pPr>
        <w:pStyle w:val="Heading2"/>
      </w:pPr>
      <w:r>
        <w:rPr>
          <w:b/>
          <w:color w:val="555555"/>
          <w:sz w:val="26"/>
        </w:rPr>
        <w:t>English</w:t>
      </w:r>
    </w:p>
    <w:p>
      <w:r>
        <w:rPr>
          <w:sz w:val="24"/>
        </w:rPr>
        <w:t>Many strange new means of transport have been developed in our century, the strangest of them being perhaps the hovercraft. In 1953, a former electronics engineer in his fifties, Christopher Cockerell, who had turned to boat-building on the Norfolk Broads, suggested an idea on which he had been working for many years to the British Government and industrial circles. It was the idea of supporting a craft on a' pad ', or cushion, of low-pressure air, ringed with a curtain of higher pressure air. Ever since, people have had difficulty in deciding whether the craft should be ranged among ships, planes, or land vehicles--for it is something in between a boat and an aircraft. As a shipbuilder, Cockerell was trying to find a solution to the problem of the wave resistance which wastes a good deal of a surface ship's power and limits its speed. His answer was to lift the vessel out of the water by making it ride on a cushion of air, no more than one or two feet thick. This is done by a great number of ring-shaped air jets on the bottom of the craft. It 'flies', therefore, but it cannot fly higher--its action depends on the surface, water or ground, over which it rides.</w:t>
      </w:r>
    </w:p>
    <w:p>
      <w:r>
        <w:rPr>
          <w:sz w:val="24"/>
        </w:rPr>
        <w:t>The first tests on the Solent in 1959 caused a sensation. The hovercraft travelled first over the water, then mounted the beach, climbed up the dunes, and sat down on a road. Later it crossed the Channel, riding smoothly over the waves, which presented no problem.</w:t>
      </w:r>
    </w:p>
    <w:p>
      <w:r>
        <w:rPr>
          <w:sz w:val="24"/>
        </w:rPr>
        <w:t>Since that time, various types of hovercraft have appeared and taken up regular service. The hovercraft is particularly useful in large areas with poor communications such as Africa or Australia; it can become a 'flying fruit-bowl', carrying bananas from the plantations to the ports, giant hovercraft liners could span the Atlantic; and the railway of the future may well be the 'hovertrain', riding on its air cushion over a single rail, which it never touches, at speeds up to 300 m.p.h.--the possibilities appear unlimited.</w:t>
      </w:r>
    </w:p>
    <w:p>
      <w:r>
        <w:rPr>
          <w:sz w:val="24"/>
        </w:rPr>
        <w:t>Source: EGON LARSEN The Pegasus Book of Inventors</w:t>
      </w:r>
    </w:p>
    <w:p>
      <w:pPr>
        <w:pStyle w:val="Heading2"/>
      </w:pPr>
      <w:r>
        <w:rPr>
          <w:b/>
          <w:color w:val="555555"/>
          <w:sz w:val="26"/>
        </w:rPr>
        <w:t>日本語</w:t>
      </w:r>
    </w:p>
    <w:p>
      <w:r>
        <w:rPr>
          <w:sz w:val="24"/>
        </w:rPr>
        <w:t>今世紀 に は、多く の 奇妙 な 新しい 輸送 手段 が 開発 されました。その 中 で 最も 奇妙 な もの は、おそらく ホバークラフト です。1953年、50代 の 元 電子 工学 技術者、ノーフォーク・ブローズ で 船 作り に 転じて いた クリストファー・コッカレル は、何年 も 取り 組んで きた アイデア を 英国 政府 と 産業 界 に 提案 しました。それ は、低圧 空気 の 「パッド」 や クッション の 上 に、より 高圧 の 空気 の カーテン で 囲んで 船 を 支える と いう アイデア でした。それ 以来、人々 は この 船 を 船、飛行機、または 陸上 車両 の どれ に 分類 すべき か を 決める の に 苦労 して きました — それ は 船 と 飛行機 の 中間 の よう な もの だ から です。船 作り 屋 と して、コッカレル は、表面 船 の 力 の 多く を 浪費 し、速度 を 制限 する 波 の 抵抗 の 問題 の 解決 策 を 探して いました。彼 の 答え は、わずか 1〜2フィート の 厚さ の 空気 の クッション に 乗せて、船 を 水 から 持ち 上げる こと でした。これ は、船 の 底 の 多く の リング 形 の 空気 噴流 によって 行われます。だから、それ は 「飛ぶ」 が、より 高く 飛ぶ こと は できません — その 動作 は 通過 する 水 または 地面 の 表面 に 依存 して います。</w:t>
      </w:r>
    </w:p>
    <w:p>
      <w:r>
        <w:rPr>
          <w:sz w:val="24"/>
        </w:rPr>
        <w:t>1959年 の ソレント で の 最初 の テスト は センセーション を 巻き 起こしました。ホバークラフト は 最初 水上 を 移動 し、それから 浜辺 に 上がり、砂丘 を 登り、道路 に 着陸 しました。後 に、それ は 海峡 を 渡り、波 の 上 を スムーズ に 走り、問題 は ありません でした。</w:t>
      </w:r>
    </w:p>
    <w:p>
      <w:r>
        <w:rPr>
          <w:sz w:val="24"/>
        </w:rPr>
        <w:t>それ 以来、さまざま な タイプ の ホバークラフト が 登場 し、定期 便 を 始めました。ホバークラフト は、アフリカ や オーストラリア の よう な、交通 が 悪い 広大 な 地域 で 特 に 有用 です。それ は、プランテーション から 港 へ バナナ を 運ぶ 「飛ぶ フルーツ ボウル」 に なる こと が でき、巨大 な ホバークラフト 客船 は 大西洋 を 横断 する こと が でき、未来 の 鉄道 は、一本 の レール の 上 を — 触れる こと なく — 時速 300マイル の 速度 で 空気 クッション の 上 を 走る 「ホバートレイン」 に なる かも しれません。可能性 は 限り なく 思えます。</w:t>
      </w:r>
    </w:p>
    <w:p>
      <w:r>
        <w:rPr>
          <w:sz w:val="24"/>
        </w:rPr>
        <w:t>出典: エゴン・ラーセン 『発明家 の ペガサス の 本』</w:t>
      </w:r>
    </w:p>
    <w:p>
      <w:pPr>
        <w:pStyle w:val="Heading2"/>
      </w:pPr>
      <w:r>
        <w:rPr>
          <w:b/>
          <w:color w:val="555555"/>
          <w:sz w:val="26"/>
        </w:rPr>
        <w:t>中文</w:t>
      </w:r>
    </w:p>
    <w:p>
      <w:r>
        <w:rPr>
          <w:sz w:val="24"/>
        </w:rPr>
        <w:t>本世纪已研制出许多新奇的交通工具，其中最新奇的要数气垫船了。1953年，有一位50多岁名叫克里斯托弗·科克雷的原电子工程师，改行在诺福克郡的湖泊地区从事造船业，他向英国政府和工业界提出了他研究多年的一项计划。他的设想是：用一个低压空气或软垫来支撑船体，软垫周围用高压空气环绕。自那以后，人们很难决定是否应该将这种运载工具列为轮船、飞机，或是陆上交通工具，因为它是介于船和飞机之间。作为一个船舶技师，科克雷尔在寻找解决波浪阻力的方法，因为波浪阻力浪费掉了船在水面行驶的大量动力，从而限制了船的速度。他的解决办法是把船体提离水面，让船在一个气垫上行驶，气垫只有一两英尺厚。船底装上大量环状喷气嘴以实现这一目的。这样，船就能飞了，但飞不高。它的飞行限决于它所悬浮的水面或地面。</w:t>
      </w:r>
    </w:p>
    <w:p>
      <w:r>
        <w:rPr>
          <w:sz w:val="24"/>
        </w:rPr>
        <w:t>1959年，在苏伦特海峡进行的首次试航引起了轰动，气垫船先是在水面上行驶，后又登上海岸，爬上沙丘，最后停在路上。后来气垫船跨越英吉利海峡，平衡地在波浪上方行驶，波浪不再产生阻力。</w:t>
      </w:r>
    </w:p>
    <w:p>
      <w:r>
        <w:rPr>
          <w:sz w:val="24"/>
        </w:rPr>
        <w:t>从那以后，各种各样的气垫船出现了，并开始了定期航行服务。气垫船在非洲、澳大利亚等交通不发达地区特别有用。它能成为‘飞行水果盘子’，把香蕉从种植园运到港口。大型的气垫班轮或许能跨越大西洋。未来的火车或许能成为‘气垫火车’，靠气垫在单轨上行驶而不接触轨道，时速可达每小时300英里。气垫船的前途是不可限量的。</w:t>
      </w:r>
    </w:p>
    <w:p/>
    <w:p>
      <w:pPr>
        <w:pStyle w:val="Heading1"/>
      </w:pPr>
      <w:r>
        <w:rPr>
          <w:b/>
          <w:color w:val="1F4E79"/>
          <w:sz w:val="30"/>
        </w:rPr>
        <w:t>第30課　Exploring the sea-floor　/　海底 の 探検　/　海底勘探</w:t>
      </w:r>
    </w:p>
    <w:p>
      <w:pPr>
        <w:pStyle w:val="Heading2"/>
      </w:pPr>
      <w:r>
        <w:rPr>
          <w:b/>
          <w:color w:val="555555"/>
          <w:sz w:val="26"/>
        </w:rPr>
        <w:t>English</w:t>
      </w:r>
    </w:p>
    <w:p>
      <w:r>
        <w:rPr>
          <w:sz w:val="24"/>
        </w:rPr>
        <w:t>Our knowledge of the oceans a hundred years ago was confined to the two-dimensional shape of the sea-surface and the hazards of navigation presented by the irregularities in depth of the shallow water close to the land. The open sea was deep and mysterious,and anyone who gave more than a passing thought to the bottom confines of the oceans probably assumed that the sea-bed was flat. Sir James Clark Ross had obtained a sounding of over 2,400 fathoms in 1836 but it was not until 1800, when H.M.S. Porcupine was put at the disposal of the Royal Society for several cruises, that a series of deep soundings was obtained in the Atlantic and the first samples were collected by dredging the bottom. Shortly after this the famous H.M.S. 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three miles deep, and the existence of underwater features of considerable magnitude.</w:t>
      </w:r>
    </w:p>
    <w:p>
      <w:r>
        <w:rPr>
          <w:sz w:val="24"/>
        </w:rPr>
        <w:t>Today enough soundings are available to enable a relief map of the Atlantic to be drawn and we know something of the great variety of the sea-bed's topography. Since the sea covers the greater part of the earth's surface it is quite reasonable to regard the sea-floor as the basic form of the crust of the earth, with superimposed upon it the continents, together with the islands and other features of the oceans. The continents form rugged tablelands which stand nearly three miles above the floor of the open ocean. From the shore-line out to a distance which may be anywhere from a few miles to a few hundred miles runs the gentle slope of the continental shelf, geologically part of the continents. The real dividing-line between continents and oceans occurs at the foot of a steeper slope.</w:t>
      </w:r>
    </w:p>
    <w:p>
      <w:r>
        <w:rPr>
          <w:sz w:val="24"/>
        </w:rPr>
        <w:t>This continental slope usually starts at a place somewhere near the ice-fathom mark and in the course of a few hundred miles reaches the true ocean-floor at 2,500-3,000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r>
        <w:rPr>
          <w:sz w:val="24"/>
        </w:rPr>
        <w:t>Source: T. F. GASKELL Exploring the Sea-floor from Science Survey</w:t>
      </w:r>
    </w:p>
    <w:p>
      <w:pPr>
        <w:pStyle w:val="Heading2"/>
      </w:pPr>
      <w:r>
        <w:rPr>
          <w:b/>
          <w:color w:val="555555"/>
          <w:sz w:val="26"/>
        </w:rPr>
        <w:t>日本語</w:t>
      </w:r>
    </w:p>
    <w:p>
      <w:r>
        <w:rPr>
          <w:sz w:val="24"/>
        </w:rPr>
        <w:t>100年 前 の 私たち の 海 に ついて の 知識 は、海面 の 2次元 の 形状 と、陸地 の 近く の 浅い 水域 の 深さ の 不規則さ に よる 航海 の 危険 に 限られて いました。外海 は 深く 神秘 に 包まれて おり、海 の 底 の 境界 について ちょっと でも 考えた 人 は、おそらく 海底 が 平ら だ と 思って いました。サー・ジェームズ・クラーク・ロス は 1836年 に 2,400ファソム を 超える 測深 を 得て いました が、1800年 (※実際 は 1869年 頃) に H.M.S. ポーキュパイン が ロイヤル ソサエティ の 数回 の クルーズ の ため に 提供 され、大西洋 で 一連 の 深い 測深 が 得られ、底 を 浚渫 する こと で 最初 の サンプル が 採取 された の は、それ から 後 の こと でした。この 直後、有名 な H.M.S. チャレンジャー 遠征 は、海底 の 研究 を 最も 資格 の ある 物理学者 と 地質学 者 に ふさわしい 学問 分野 と して 確立 しました。海底 ケーブル の 敷設 に 関連 する 活発 な 活動 は すぐ に、海洋 の 多く の 部分 の 深さ が 2〜3マイル で ある と いう チャレンジャー の 観察 を 確認 し、相当 な 大きさ の 海底 の 地形 の 存在 を 明らか に しました。</w:t>
      </w:r>
    </w:p>
    <w:p>
      <w:r>
        <w:rPr>
          <w:sz w:val="24"/>
        </w:rPr>
        <w:t>今日、十分 な 測深 データ が 利用 でき、大西洋 の 地形 図 を 描く こと が できる よう に なり、私たち は 海底 の 地形 の 多様性 に ついて 何か を 知って います。海 は 地球 の 表面 の 大部分 を 覆って いる ので、海底 を、大陸、島、その他 の 海 の 地形 が 重畳 された 地殻 の 基本 形状 と 見なす こと は 全く 合理的 です。大陸 は、開放 海洋 の 底 から ほぼ 3マイル 上 に そびえ立つ、起伏 に 富んだ 高原 を 形成 して います。海岸線 から、数 マイル から 数百 マイル の どこ で も ある 距離 まで、大陸 棚 の 緩やか な 傾斜 が 走って おり、地質学 的 に は 大陸 の 一部 です。大陸 と 海洋 の 真 の 境界線 は、より 急 な 斜面 の 麓 に あります。</w:t>
      </w:r>
    </w:p>
    <w:p>
      <w:r>
        <w:rPr>
          <w:sz w:val="24"/>
        </w:rPr>
        <w:t>この 大陸 斜面 は、通常 100ファソム の マーク 付近 の どこ か で 始まり、数百 マイル の 過程 で 2,500〜3,000ファソム の 真 の 海底 に 到達 します。傾斜 は 平均 で 1/30 程度 です が、急 な、おそらく 垂直 の 崖、緩やか な 堆積物 で 覆われた 段丘 を 含み、その 下端 近く に は 長い 末端 が あり、これ は ほぼ 確実 に、大陸 塊 から 侵食 された 後、深海 へ と 運ばれた 物質 の 結果 です。</w:t>
      </w:r>
    </w:p>
    <w:p>
      <w:r>
        <w:rPr>
          <w:sz w:val="24"/>
        </w:rPr>
        <w:t>出典: T. F. ガスケル 『海底 の 探検』 (サイエンス・サーベイ誌)</w:t>
      </w:r>
    </w:p>
    <w:p>
      <w:pPr>
        <w:pStyle w:val="Heading2"/>
      </w:pPr>
      <w:r>
        <w:rPr>
          <w:b/>
          <w:color w:val="555555"/>
          <w:sz w:val="26"/>
        </w:rPr>
        <w:t>中文</w:t>
      </w:r>
    </w:p>
    <w:p>
      <w:r>
        <w:rPr>
          <w:sz w:val="24"/>
        </w:rPr>
        <w:t>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r>
        <w:rPr>
          <w:sz w:val="24"/>
        </w:rPr>
        <w:t>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r>
        <w:rPr>
          <w:sz w:val="24"/>
        </w:rPr>
        <w:t>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w:t>
      </w:r>
    </w:p>
    <w:p/>
    <w:p>
      <w:pPr>
        <w:pStyle w:val="Heading1"/>
      </w:pPr>
      <w:r>
        <w:rPr>
          <w:b/>
          <w:color w:val="1F4E79"/>
          <w:sz w:val="30"/>
        </w:rPr>
        <w:t>第31課　The sculptor speaks　/　彫刻家 が 語る　/　雕塑家的语言</w:t>
      </w:r>
    </w:p>
    <w:p>
      <w:pPr>
        <w:pStyle w:val="Heading2"/>
      </w:pPr>
      <w:r>
        <w:rPr>
          <w:b/>
          <w:color w:val="555555"/>
          <w:sz w:val="26"/>
        </w:rPr>
        <w:t>English</w:t>
      </w:r>
    </w:p>
    <w:p>
      <w:r>
        <w:rPr>
          <w:sz w:val="24"/>
        </w:rPr>
        <w:t>Appreciation of sculpture depends upon the abi8lity to respond to form in three dimensions.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distances,depths. Later, for its personal safety and practical needs, it has to develop(partly by means of touch) the ability to judge roughly three-dimensional distances. But having satisfied the requirements of practical necessity, most people go no further. Though they may attain considerable accuracy in the perception of flat form, they do not make the further intellectual and emotional effort needed to comprehend form in its full spatial existence.</w:t>
      </w:r>
    </w:p>
    <w:p>
      <w:r>
        <w:rPr>
          <w:sz w:val="24"/>
        </w:rPr>
        <w:t>this is what the sculptor must do. He must strive continually to think of ,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w:t>
      </w:r>
    </w:p>
    <w:p>
      <w:r>
        <w:rPr>
          <w:sz w:val="24"/>
        </w:rPr>
        <w:t>And the sensitive observer of sculpture must also learn to feel shape simply as shape, not as description or reminiscence. He must, for example, perceive an egg as a simple single solid shape, quite apart from its significance as food,or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of combinations of several forms.</w:t>
      </w:r>
    </w:p>
    <w:p>
      <w:r>
        <w:rPr>
          <w:sz w:val="24"/>
        </w:rPr>
        <w:t>Source: HENRY MOORE The Sculptor Speaks from The Listener</w:t>
      </w:r>
    </w:p>
    <w:p>
      <w:pPr>
        <w:pStyle w:val="Heading2"/>
      </w:pPr>
      <w:r>
        <w:rPr>
          <w:b/>
          <w:color w:val="555555"/>
          <w:sz w:val="26"/>
        </w:rPr>
        <w:t>日本語</w:t>
      </w:r>
    </w:p>
    <w:p>
      <w:r>
        <w:rPr>
          <w:sz w:val="24"/>
        </w:rPr>
        <w:t>彫刻 の 鑑賞 は、3次元 の 形 に 反応 する 能力 に 依存 して います。それ が、彫刻 が すべて の 芸術 の 中 で 最も 難しい と 言われて いる 理由 か も しれません。確か に、それ は 平ら な 形、2次元 だけ の 形 の 鑑賞 を 含む 芸術 より も 難しい です。色覚 異常 の 人 より も 「形 盲」 の 人 の 方 が はるか に 多い の です。見る こと を 学ぶ 子ども は、最初 2次元 の 形 しか 区別 でき ません。距離 や 深さ を 判断 する こと は できません。後 に、個人 の 安全 と 実用 上 の 必要性 の ため に、(部分的 に は 触覚 によって) 3次元 の 距離 を 大まか に 判断 する 能力 を 発達 させる 必要 が あります。しかし、実用 的 な 必要性 を 満たした 後、ほとんど の 人 は それ 以上 進みません。平ら な 形 の 知覚 に おいて は かなり の 正確さ に 到達 する かも しれません が、形 を その 完全 な 空間 的 な 存在 で 理解 する ため に 必要 な、さらに 深い 知的、感情 的 な 努力 を しない の です。</w:t>
      </w:r>
    </w:p>
    <w:p>
      <w:r>
        <w:rPr>
          <w:sz w:val="24"/>
        </w:rPr>
        <w:t>これ が 彫刻家 が しなければ ならない こと です。彼 は 絶えず、形 を その 完全 な 空間 的 な 完全性 で 考え、使う よう 努め なければ なりません。彼 は、いわば 立体 の 形 を 頭 の 中 に 入れ、その 大きさ に かかわらず、それ を 手 の くぼみ に 完全 に 囲んで 持って いる か の よう に 考えます。彼 は、複雑 な 形 を 周囲 の あらゆる 方向 から 心 の 中 で 可視化 します。片側 を 見て いる 間 に も、もう 片側 が どう なって いる か を 知って います。彼 は その 重心、その 質量、その 重さ に 自分 を 同一 化 します。その 体積、つまり 形 が 空気 中 で 占める 空間 として、それ を 認識 します。</w:t>
      </w:r>
    </w:p>
    <w:p>
      <w:r>
        <w:rPr>
          <w:sz w:val="24"/>
        </w:rPr>
        <w:t>そして、彫刻 を 鋭敏 に 観察 する 人 も、形 を 単 に 形 と して 感じ、説明 や 連想 として 感じない こと を 学ばなければ なりません。例えば、卵 を 単なる 単一 の 立体 と して 認識 する 必要 が あります。食べ物 と して の 意味 や、それ が 鳥 に なる と いう 文学 的 な 概念 と は 全く 別 に。そして、貝殻、木 の 実、プラム、梨、オタマジャクシ、キノコ、山頂、腎臓、ニンジン、木 の 幹、鳥、つぼみ、ひばり、てんとう虫、ガマ、骨 など の 立体 も 同じ です。これら から、彼 は いくつか の 形 の 組み合わせ の より 複雑 な 形 を 鑑賞 する こと へ と 進む こと が できます。</w:t>
      </w:r>
    </w:p>
    <w:p>
      <w:r>
        <w:rPr>
          <w:sz w:val="24"/>
        </w:rPr>
        <w:t>出典: ヘンリー・ムーア 『彫刻家 が 語る』 (リスナー誌)</w:t>
      </w:r>
    </w:p>
    <w:p>
      <w:pPr>
        <w:pStyle w:val="Heading2"/>
      </w:pPr>
      <w:r>
        <w:rPr>
          <w:b/>
          <w:color w:val="555555"/>
          <w:sz w:val="26"/>
        </w:rPr>
        <w:t>中文</w:t>
      </w:r>
    </w:p>
    <w:p>
      <w:r>
        <w:rPr>
          <w:sz w:val="24"/>
        </w:rPr>
        <w:t>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r>
        <w:rPr>
          <w:sz w:val="24"/>
        </w:rPr>
        <w:t>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r>
        <w:rPr>
          <w:sz w:val="24"/>
        </w:rPr>
        <w:t>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p>
      <w:pPr>
        <w:pStyle w:val="Heading1"/>
      </w:pPr>
      <w:r>
        <w:rPr>
          <w:b/>
          <w:color w:val="1F4E79"/>
          <w:sz w:val="30"/>
        </w:rPr>
        <w:t>第32課　Galileo reborn　/　ガリレオ の 蘇り　/　伽利略的复生</w:t>
      </w:r>
    </w:p>
    <w:p>
      <w:pPr>
        <w:pStyle w:val="Heading2"/>
      </w:pPr>
      <w:r>
        <w:rPr>
          <w:b/>
          <w:color w:val="555555"/>
          <w:sz w:val="26"/>
        </w:rPr>
        <w:t>English</w:t>
      </w:r>
    </w:p>
    <w:p>
      <w:r>
        <w:rPr>
          <w:sz w:val="24"/>
        </w:rPr>
        <w:t>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w:t>
      </w:r>
    </w:p>
    <w:p>
      <w:r>
        <w:rPr>
          <w:sz w:val="24"/>
        </w:rPr>
        <w:t>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w:t>
      </w:r>
    </w:p>
    <w:p>
      <w:r>
        <w:rPr>
          <w:sz w:val="24"/>
        </w:rPr>
        <w:t>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for Balileo's opponents has grown somewhat. His telescopic observation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eighteen-forties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w:t>
      </w:r>
    </w:p>
    <w:p>
      <w:r>
        <w:rPr>
          <w:sz w:val="24"/>
        </w:rPr>
        <w:t>Source: MICHAEL HOSKIN Galileo Reborn from The Listener</w:t>
      </w:r>
    </w:p>
    <w:p>
      <w:pPr>
        <w:pStyle w:val="Heading2"/>
      </w:pPr>
      <w:r>
        <w:rPr>
          <w:b/>
          <w:color w:val="555555"/>
          <w:sz w:val="26"/>
        </w:rPr>
        <w:t>日本語</w:t>
      </w:r>
    </w:p>
    <w:p>
      <w:r>
        <w:rPr>
          <w:sz w:val="24"/>
        </w:rPr>
        <w:t>ガリレオ は 生涯 激しい 論争 の 中心 に いました。しかし、科学的 な ほこり は 長い 間 に 落ち 着き、今日 で は、有名 な 異端 審問 と の 衝突 さえ、ほぼ 正しい 視点 で 見る こと が できます。しかし、対照的 に、ガリレオ が 科学 史 の 歴史家 に とって 厄介 な 子ども に なった の は、現代 に なって から の こと です。</w:t>
      </w:r>
    </w:p>
    <w:p>
      <w:r>
        <w:rPr>
          <w:sz w:val="24"/>
        </w:rPr>
        <w:t>ガリレオ の 古い 見方 は、嬉しい ほど シンプル でした。彼 は、何 より も まず、実験 を した 人 でした。アリストテレス 派 の 偏見 と 書物 の 学問 を 軽蔑 し、古代人 で は なく 自然 に 質問 を し、結論 を 恐れず に 引き 出した 人 でした。彼 は 望遠鏡 を 空 に 向けた 最初 の 人 で あり、そこ で アリストテレス と プトレマイオス の 両方 を 覆す の に 十分 な 証拠 を 見ました。彼 は ピサ の 斜塔 に 登り、頂上 から さまざま な 重り を 落とした 人 で あり、傾斜 した 平面 で ボール を 転がし、その 多く の 実験 の 結果 を 自由 落下 の 有名 な 法則 に 一般 化 した 人 でした。</w:t>
      </w:r>
    </w:p>
    <w:p>
      <w:r>
        <w:rPr>
          <w:sz w:val="24"/>
        </w:rPr>
        <w:t>しかし、より 詳細 な 証拠 の 研究、その 時代 へ の より 深い 感覚、特 に 科学 革命 に おける 哲学 的 な 底流 に 対する 新しい 意識 によって 支え られて、この ガリレオ の 見方 は 深く 修正 されて きました。今日、古い ガリレオ は 多く の 大衆 向け の 著作 に 生き 続けて います が、科学 史家 の 間 で は、新しく て より 洗練 された 像 が 浮かび 上がって きました。同時 に、ガリレオ の 反対者 に 対する 私たち の 共感 も いくらか 増えて います。彼 の 望遠鏡 観測 は 正当 に も 不朽 です。それ は 当時 大きな 関心 を 引き 起こし、重要 な 理論 的 結果 を もたらし、機器 や 装置 の 中 に 隠された 可能性 を 印象 的 に 示しました。しかし、望遠鏡 を その 限界 の 力 で 使用 する に は、機器 と の 親密 な 親しみ と 長期間 の 経験 が 必要 で ある こと を 思い 出せば、見 ても ガリレオ が 見た もの を 見損ねた 人々 を 責める こと が できる でしょう か？1840年代 に ロス 卿 の 大きな 望遠鏡 で 観測 された 螺旋 星雲 が、グラインダー が 残した 引っ掻き 傷 だ と 主張 した 人 たち より も、ガリレオ の 望遠鏡 を のぞき 見る こと を 拒んだ 哲学者 の 方 が、より 罪 深い の でしょう か？ガリレオ の 時代 に は、何世紀 も 前 から、湾曲 した ガラス が 真実 で は なく 幻影、真実 で ない こと を 生み 出す ため の 一般 的 な 道具 で あった こと を 思い 出せば、木星 の 月 は ガリレオ の 望遠鏡 によって 生み 出された と 言った 人 たち を 許せる か も しれません。そして、一つ の 湾曲 した ガラス が 自然 を 歪める の なら、二つ 重ねた もの は どれ ほど 歪める の でしょう か？</w:t>
      </w:r>
    </w:p>
    <w:p>
      <w:r>
        <w:rPr>
          <w:sz w:val="24"/>
        </w:rPr>
        <w:t>出典: マイケル・ホスキン 『ガリレオ の 蘇り』 (リスナー誌)</w:t>
      </w:r>
    </w:p>
    <w:p>
      <w:pPr>
        <w:pStyle w:val="Heading2"/>
      </w:pPr>
      <w:r>
        <w:rPr>
          <w:b/>
          <w:color w:val="555555"/>
          <w:sz w:val="26"/>
        </w:rPr>
        <w:t>中文</w:t>
      </w:r>
    </w:p>
    <w:p>
      <w:r>
        <w:rPr>
          <w:sz w:val="24"/>
        </w:rPr>
        <w:t>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r>
        <w:rPr>
          <w:sz w:val="24"/>
        </w:rPr>
        <w:t>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r>
        <w:rPr>
          <w:sz w:val="24"/>
        </w:rPr>
        <w:t>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p>
      <w:pPr>
        <w:pStyle w:val="Heading1"/>
      </w:pPr>
      <w:r>
        <w:rPr>
          <w:b/>
          <w:color w:val="1F4E79"/>
          <w:sz w:val="30"/>
        </w:rPr>
        <w:t>第33課　Education　/　教育　/　教育</w:t>
      </w:r>
    </w:p>
    <w:p>
      <w:pPr>
        <w:pStyle w:val="Heading2"/>
      </w:pPr>
      <w:r>
        <w:rPr>
          <w:b/>
          <w:color w:val="555555"/>
          <w:sz w:val="26"/>
        </w:rPr>
        <w:t>English</w:t>
      </w:r>
    </w:p>
    <w:p>
      <w:r>
        <w:rPr>
          <w:sz w:val="24"/>
        </w:rPr>
        <w:t>Education is one of the key words of our time. A man without an education, many of us believe, is an unfortunate victim of adverse circumstances deprived of one of the greatest twentieth-century opportunities. Convinced of the importance of education, modern states 'invest' in institutions of learning to get back 'interest' in the form of a large group of enlightened young men and women who are potential leaders. Education, with its cycles of instruction so carefully worked out, punctuated by text-books--those purchasable wells of wisdom-- what would civilization be like without its benefits ?</w:t>
      </w:r>
    </w:p>
    <w:p>
      <w:r>
        <w:rPr>
          <w:sz w:val="24"/>
        </w:rPr>
        <w:t>So much is certain: that we would have doctors and preachers, lawyers and defendantS, marriages and births--but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the people whom we like to call savages all knowledge inherited by tradition is shared by all; it is taught to every member of the tribe so that in this respect everybody is, equally equipped for life.</w:t>
      </w:r>
    </w:p>
    <w:p>
      <w:r>
        <w:rPr>
          <w:sz w:val="24"/>
        </w:rPr>
        <w:t>It is the ideal condition of the 'equal start' which only our most progressive forms of modern education try to regain. In primitive cultures the obligation to seek and to receive the traditional instruction is binding to all. There are no 'illiterates '--if the term can be applied to peoples without a script--while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w:t>
      </w:r>
    </w:p>
    <w:p>
      <w:r>
        <w:rPr>
          <w:sz w:val="24"/>
        </w:rPr>
        <w:t>Education in the wilderness is not a matter of monetary means. All are entitled to an equal start. There is none of the hurry which, in our society, often hampers the full development of a growing personality. There, a child grows up under the ever-present attention of his parents, therefore the jungles and the savannahs know of no 'juvenile delinquency.' No necessity of making a living away from home results in neglect of children, and no father is confronted with his inability to 'buy' an education for his child.</w:t>
      </w:r>
    </w:p>
    <w:p>
      <w:r>
        <w:rPr>
          <w:sz w:val="24"/>
        </w:rPr>
        <w:t>Source: JULIUS E. LIPS The Origin of Things</w:t>
      </w:r>
    </w:p>
    <w:p>
      <w:pPr>
        <w:pStyle w:val="Heading2"/>
      </w:pPr>
      <w:r>
        <w:rPr>
          <w:b/>
          <w:color w:val="555555"/>
          <w:sz w:val="26"/>
        </w:rPr>
        <w:t>日本語</w:t>
      </w:r>
    </w:p>
    <w:p>
      <w:r>
        <w:rPr>
          <w:sz w:val="24"/>
        </w:rPr>
        <w:t>教育 は 私たち の 時代 の キーワード の 一つ です。教育 を 受けて いない 人 は、私たち の 多く が 信じて いる よう に、20世紀 の 最も 大きな 機会 の 一つ を 奪われた、不運 な 状況 の 犠牲者 です。教育 の 重要性 を 確信 して、現代 の 国家 は、潜在 的 な 指導者 で ある 啓発 された 若い 男女 の 大集団 と いう 「利息」 を 得る ため に、教育 機関 に 「投資」 し ます。教科書 — 購入 可能 な 知恵 の 井戸 — によって 区切られた、丁寧 に 練られた 指導 サイクル を 持つ 教育。その 恩恵 なし に、文明 は どう なる でしょうか？</w:t>
      </w:r>
    </w:p>
    <w:p>
      <w:r>
        <w:rPr>
          <w:sz w:val="24"/>
        </w:rPr>
        <w:t>確か な こと: 私たち に は 医師 と 説教師、弁護士 と 被告、結婚式 と 誕生 は ある でしょう。しかし、私たち の 精神 的 な 見通し は 異なる でしょう。私たち は 「事実 と 数字」 に より、強調 を 弱め、良い 記憶、応用 心理 学、そして 人 が 同胞 と 仲良く やって いく 能力 に より 重点 を 置く で しょう。もし 私たち の 教育 システム が、本 の ない 過去 を モデル に して 作られて いたら、想像 できる 最も 民主 的 な 形 の 「大学」 を 持つ こと に なる でしょう。私たち が 「未開人」 と 呼び たがる 人々 の 間 で は、伝統 によって 受け 継がれる すべて の 知識 は、全員 によって 共有 され ます。それ は 部族 の すべて の 構成員 に 教えられる ので、この 点 で は、誰 も が 等しく 人生 の ため に 装備 されて います。</w:t>
      </w:r>
    </w:p>
    <w:p>
      <w:r>
        <w:rPr>
          <w:sz w:val="24"/>
        </w:rPr>
        <w:t>これ は、私たち の 最も 進歩 的 な 形 の 現代 教育 だけ が 取り戻そう と して いる 「平等 な スタート」 の 理想 的 な 状況 です。原始 文化 で は、伝統 的 な 指導 を 求めて 受ける 義務 は 全員 に 拘束 力 が あります。「文盲」 は ない の です — 文字 の ない 民族 に この 用語 が 適用 できる なら ば。一方、私たち 自身 の 義務 教育 は、ドイツ で は 1642年、フランス で は 1806年、イギリス で は 1876年 に 法律 と なり、いくつか の 「文明 化 された」 国 で は 今 でも 存在 しません。これ は、過去 何世紀 の 間 に 「幸運 な 少数」 が 蓄積 して きた 知識 を、すべて の 子ども が 共有 できる よう に する 必要 が ある と 私たち が 認識 する まで に、どれ ほど 長い 時間 が かかった か を 示して います。</w:t>
      </w:r>
    </w:p>
    <w:p>
      <w:r>
        <w:rPr>
          <w:sz w:val="24"/>
        </w:rPr>
        <w:t>野生 で の 教育 は 金銭 的 手段 の 問題 で は ありません。全員 が 平等 な スタート の 権利 を 持って います。私たち の 社会 で 成長 する 個性 の 完全 な 発達 を しばしば 妨げる 急ぎ は ありません。そこ で は、子ども は 両親 の 常 に 存在 する 注意 の 下 で 育つ ので、ジャングル や サバンナ は 「青少年 犯罪」 を 知りません。家 から 離れて 生計 を 立てる 必要性 が ない ため、子ども が 放って おかれる こと も なく、子ども の ため に 教育 を 「買う」 こと が できない と いう 状況 に 直面 する 父親 も いません。</w:t>
      </w:r>
    </w:p>
    <w:p>
      <w:r>
        <w:rPr>
          <w:sz w:val="24"/>
        </w:rPr>
        <w:t>出典: ジュリウス・E・リップス 『物事 の 起源』</w:t>
      </w:r>
    </w:p>
    <w:p>
      <w:pPr>
        <w:pStyle w:val="Heading2"/>
      </w:pPr>
      <w:r>
        <w:rPr>
          <w:b/>
          <w:color w:val="555555"/>
          <w:sz w:val="26"/>
        </w:rPr>
        <w:t>中文</w:t>
      </w:r>
    </w:p>
    <w:p>
      <w:r>
        <w:rPr>
          <w:sz w:val="24"/>
        </w:rPr>
        <w:t>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r>
        <w:rPr>
          <w:sz w:val="24"/>
        </w:rPr>
        <w:t>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r>
        <w:rPr>
          <w:sz w:val="24"/>
        </w:rPr>
        <w:t>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r>
        <w:rPr>
          <w:sz w:val="24"/>
        </w:rPr>
        <w:t>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p>
      <w:pPr>
        <w:pStyle w:val="Heading1"/>
      </w:pPr>
      <w:r>
        <w:rPr>
          <w:b/>
          <w:color w:val="1F4E79"/>
          <w:sz w:val="30"/>
        </w:rPr>
        <w:t>第34課　Adolescence　/　思春期　/　青春期</w:t>
      </w:r>
    </w:p>
    <w:p>
      <w:pPr>
        <w:pStyle w:val="Heading2"/>
      </w:pPr>
      <w:r>
        <w:rPr>
          <w:b/>
          <w:color w:val="555555"/>
          <w:sz w:val="26"/>
        </w:rPr>
        <w:t>English</w:t>
      </w:r>
    </w:p>
    <w:p>
      <w:r>
        <w:rPr>
          <w:sz w:val="24"/>
        </w:rPr>
        <w:t>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a loss of dignity and descent into childish behaviour on the part of the adults deeply shocks the adolescents, and makes them resolve that in future they will not talk to their parents about the places or people they visit. Before very long the parents will be complaining that the child is so secretive and never tells them anything, but they seldom realize that they have brought this on themselves.</w:t>
      </w:r>
    </w:p>
    <w:p>
      <w:r>
        <w:rPr>
          <w:sz w:val="24"/>
        </w:rPr>
        <w:t>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realize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judgement, they would not be so hurt, and therefore would not drive the child into opposition by resenting and resisting it.</w:t>
      </w:r>
    </w:p>
    <w:p>
      <w:r>
        <w:rPr>
          <w:sz w:val="24"/>
        </w:rPr>
        <w:t>The adolescent, with his passion for sincerity,always respects a parent who admits that he is wrong, or ignorant, or even that he has been unfair or unjust. What the child cannot forgive is the parents' refusal to admit these charges if the child knows them to be true.</w:t>
      </w:r>
    </w:p>
    <w:p>
      <w:r>
        <w:rPr>
          <w:sz w:val="24"/>
        </w:rPr>
        <w:t>Victorian parents believed that they kept their dignity by retreating behind an unreasoning authoritarian attitude; in fact 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w:t>
      </w:r>
    </w:p>
    <w:p>
      <w:r>
        <w:rPr>
          <w:sz w:val="24"/>
        </w:rPr>
        <w:t>Source: DORIS ODLUM Journey Through Adolescence</w:t>
      </w:r>
    </w:p>
    <w:p>
      <w:pPr>
        <w:pStyle w:val="Heading2"/>
      </w:pPr>
      <w:r>
        <w:rPr>
          <w:b/>
          <w:color w:val="555555"/>
          <w:sz w:val="26"/>
        </w:rPr>
        <w:t>日本語</w:t>
      </w:r>
    </w:p>
    <w:p>
      <w:r>
        <w:rPr>
          <w:sz w:val="24"/>
        </w:rPr>
        <w:t>両親 は、子ども が 友達 の 家 を 褒める と、自分 の 料理 や 掃除 や 家具 に 対する 侮辱 と 見なして、しばしば 動揺 します。そして、思春期 の 子ども に 自分 たち が イライラ して いる こと を 見せる ほど 馬鹿げた こと を する こと も あります。さらに、不誠実 だ と 非難 したり、友達 の 両親 に ついて 意地悪 な 発言 を する こと さえ あります。大人 の 側 で の こう いう 尊厳 の 喪失 と 子ども じみた 行動 へ の 転落 は、思春期 の 子ども に 深い ショック を 与え、将来、両親 に 訪れた 場所 や 会った 人々 について 話さない と 決意 させます。やがて、両親 は、子ども が 秘密 主義 で、何 も 話して くれない と 不平 を 言い 始めます が、自分 たち が それ を 招いた こと に 気づく こと は めったに ありません。</w:t>
      </w:r>
    </w:p>
    <w:p>
      <w:r>
        <w:rPr>
          <w:sz w:val="24"/>
        </w:rPr>
        <w:t>両親 が、両親 として も 個人 として も、どれ ほど 良く 適切 で あって も、両親 に 対する 幻滅 は、ある 程度 避けられない もの です。ほとんど の 子ども は 両親 に 対して とても 高い 理想 を 抱いて おり、両親 自身 が 不満足 で ない 限り、現実 的 な 評価 に 耐える こと は ほとんど 期待 でき ません。両親 は、子ども が 普通、両親 の 人格 と 完璧さ に 対して どれ ほど 大きな 信念 を 持って いる か、そして、その 信念 が 子ども に とって どれ ほど 意味 する か を 認識 すれば、大いに 驚き、深く 感動 する でしょう。両親 が この 思春期 の 反応 を 予測 し、それ が 子ども が 成長 し、貴重 な 観察 力 と 独立 的 な 判断 力 を 発達 させて いる 兆候 で ある と 認識 すれば、それ ほど 傷つく こと も なく、それ を 恨んだり 抵抗 したり して 子ども を 反抗 に 追い 込む こと も ない でしょう。</w:t>
      </w:r>
    </w:p>
    <w:p>
      <w:r>
        <w:rPr>
          <w:sz w:val="24"/>
        </w:rPr>
        <w:t>誠実 さ へ の 情熱 を 持つ 思春期 の 子ども は、間違って いる、無知 で ある、または 不公平 や 不正 で あった こと を 認める 親 を、いつ も 尊敬 します。子ども が 許せない の は、子ども が これら の 非難 が 真実 だ と 知って いる の に、両親 が それ を 認める こと を 拒む こと です。</w:t>
      </w:r>
    </w:p>
    <w:p>
      <w:r>
        <w:rPr>
          <w:sz w:val="24"/>
        </w:rPr>
        <w:t>ビクトリア 朝 の 両親 は、理不尽 な 権威 主義 的 な 態度 の 後ろ に 退く こと で、自分 の 尊厳 を 保って いる と 信じて いました。実際 に は、そう いう こと は して いません でした が、当時 の 子ども は 委縮 しすぎて、本当 に どう 感じて いる か を 両親 に 知らせる こと が できません でした。今日、私たち は 反対 の 極端 に 走る 傾向 が あります が、全体 と して、これ は 子ども と 親 の 両方 に とって より 健康 的 な 態度 です。たとえ 瞬間的 に 苦痛 で あって も、現実 と 向き 合う こと は、いつ も より 賢明 で 安全 です。</w:t>
      </w:r>
    </w:p>
    <w:p>
      <w:r>
        <w:rPr>
          <w:sz w:val="24"/>
        </w:rPr>
        <w:t>出典: ドリス・オドラム 『思春期 を 越えて』</w:t>
      </w:r>
    </w:p>
    <w:p>
      <w:pPr>
        <w:pStyle w:val="Heading2"/>
      </w:pPr>
      <w:r>
        <w:rPr>
          <w:b/>
          <w:color w:val="555555"/>
          <w:sz w:val="26"/>
        </w:rPr>
        <w:t>中文</w:t>
      </w:r>
    </w:p>
    <w:p>
      <w:r>
        <w:rPr>
          <w:sz w:val="24"/>
        </w:rPr>
        <w:t>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r>
        <w:rPr>
          <w:sz w:val="24"/>
        </w:rPr>
        <w:t>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r>
        <w:rPr>
          <w:sz w:val="24"/>
        </w:rPr>
        <w:t>青少年酷爱真诚，对于能够承认错误或无知、甚至承认自己做得不分平或不公正的父母，他们总是尊敬的，孩子们所不能原谅的是：父母错了，孩子们也看出来了，可是做父母的还不肯承认。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p>
      <w:pPr>
        <w:pStyle w:val="Heading1"/>
      </w:pPr>
      <w:r>
        <w:rPr>
          <w:b/>
          <w:color w:val="1F4E79"/>
          <w:sz w:val="30"/>
        </w:rPr>
        <w:t>第35課　Space odyssey　/　宇宙 の 旅　/　太空探索</w:t>
      </w:r>
    </w:p>
    <w:p>
      <w:pPr>
        <w:pStyle w:val="Heading2"/>
      </w:pPr>
      <w:r>
        <w:rPr>
          <w:b/>
          <w:color w:val="555555"/>
          <w:sz w:val="26"/>
        </w:rPr>
        <w:t>English</w:t>
      </w:r>
    </w:p>
    <w:p>
      <w:r>
        <w:rPr>
          <w:sz w:val="24"/>
        </w:rPr>
        <w:t>The Moon is likely to become the industrial hub of the Solar System, supplying the rocket fuels for its ships, easily obtainable from the lunar rocks in the form of liquid oxygen. The reason lies in its gravity. Because the Moon has only an eightieth of the Earth's mass, it requires 97 percent less energy to travel the quarter of a million miles from the Moon to Earth-orbit than the 200 mile-journey from Earth's surface into orbit!</w:t>
      </w:r>
    </w:p>
    <w:p>
      <w:r>
        <w:rPr>
          <w:sz w:val="24"/>
        </w:rPr>
        <w:t>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it takes much less energy to accelerate to that 1.5 miles per second than it does on Earth.</w:t>
      </w:r>
    </w:p>
    <w:p>
      <w:r>
        <w:rPr>
          <w:sz w:val="24"/>
        </w:rPr>
        <w:t>Moon-dwellers will be able to fly in space at only three percent of the cost of similar journeys by their terrestrial cousins.</w:t>
      </w:r>
    </w:p>
    <w:p>
      <w:r>
        <w:rPr>
          <w:sz w:val="24"/>
        </w:rPr>
        <w:t>Arthur C.Clark once suggested a revolutionary idea passes through three phases: 1. 'It's impossible – don't waste my time.' 2. 'It's possible, but not worth doing.' 3. 'I said it was a god idea all along.'</w:t>
      </w:r>
    </w:p>
    <w:p>
      <w:r>
        <w:rPr>
          <w:sz w:val="24"/>
        </w:rPr>
        <w:t>The idea of colonizing Mars – a world 160 times more distant than the Moon – will move decisively from the second phase to the third, when a significant number of people are living permanently in space. Mars has an extraordinary fascination for would–be voyagers. America, Russia and Europe are filled with enthusiasts – many of them serious and senior scientists – who dream of sending people to it. Their aim is understandable. It is the one world in the Solar System that is most like the Earth. It is a world of red sandy deserts( hence its name – the Red Planet), cloudless skies, savage sandstorms, chasms wider than the Grand Canyon and at least one mountain more than twice as tall as Everest. It seems ideal for settlement.</w:t>
      </w:r>
    </w:p>
    <w:p>
      <w:r>
        <w:rPr>
          <w:sz w:val="24"/>
        </w:rPr>
        <w:t>Source: ARTHUR C. CLARKE Profiles of the Future</w:t>
      </w:r>
    </w:p>
    <w:p>
      <w:pPr>
        <w:pStyle w:val="Heading2"/>
      </w:pPr>
      <w:r>
        <w:rPr>
          <w:b/>
          <w:color w:val="555555"/>
          <w:sz w:val="26"/>
        </w:rPr>
        <w:t>日本語</w:t>
      </w:r>
    </w:p>
    <w:p>
      <w:r>
        <w:rPr>
          <w:sz w:val="24"/>
        </w:rPr>
        <w:t>月 は 太陽系 の 産業 の 中心 と なり、月 の 岩石 から 液体 酸素 と して 容易 に 入手 できる ロケット 燃料 を 供給 する 可能性 が あります。理由 は、その 重力 に あります。月 は 地球 の 質量 の 80分 の 1 しか ない ため、25万 マイル の 月 から 地球 軌道 へ の 移動 は、地球 の 表面 から 200マイル の 軌道 へ の 移動 より も 97% 少ない エネルギー で 済みます!</w:t>
      </w:r>
    </w:p>
    <w:p>
      <w:r>
        <w:rPr>
          <w:sz w:val="24"/>
        </w:rPr>
        <w:t>これ は 信じ難い と 思う かも しれません が、簡単 に 計算 できます。ロケット で 地球 から 脱出 する に は、毎秒 7マイル の 速度 で 移動 しなければ なりません。月 から の 比較 可能 な 速度 は わずか 毎秒 1.5マイル です。月 の 表面 の 重力 は 地球 の 6分 の 1 しか ない ので (アポロ の 宇宙 飛行士 が どれ ほど 簡単 に 跳び 跳ねて いた か を 思い 出して ください)、地球 で の 加速 より はるか に 少ない エネルギー で 毎秒 1.5マイル に 加速 できます。</w:t>
      </w:r>
    </w:p>
    <w:p>
      <w:r>
        <w:rPr>
          <w:sz w:val="24"/>
        </w:rPr>
        <w:t>月 の 居住者 は、地球 の いとこ たち による 同様 の 旅 の わずか 3% の コスト で 宇宙 を 飛ぶ こと が できる でしょう。</w:t>
      </w:r>
    </w:p>
    <w:p>
      <w:r>
        <w:rPr>
          <w:sz w:val="24"/>
        </w:rPr>
        <w:t>アーサー・C・クラーク は、革命 的 な アイデア が 3つ の 段階 を 通る と 提案 しました: 1.「不可能 — 私 の 時間 を 無駄 に しない で」。2.「可能 だ が、する 価値 は ない」。3.「ずっと 良い 考え だ と 言って きた」。</w:t>
      </w:r>
    </w:p>
    <w:p>
      <w:r>
        <w:rPr>
          <w:sz w:val="24"/>
        </w:rPr>
        <w:t>火星 — 月 の 160倍 遠い 世界 — を 植民 地 と する アイデア は、多く の 人々 が 宇宙 に 永住 する よう に なれば、第二 段階 から 第三 段階 へ と 決定的 に 移行 する でしょう。火星 は、宇宙 航海 志望者 に とって 並 はずれた 魅力 が あります。アメリカ、ロシア、ヨーロッパ は、火星 に 人 を 送る こと を 夢見る 熱狂的 な 人々 — その 多く が 真剣 で 一流 の 科学者 — で 満たされて います。彼ら の 目的 は 理解 できます。それ は、太陽系 で 地球 に 最も 似て いる 世界 です。それ は、赤 い 砂 の 砂漠 (それ ゆえ に 名前 — 赤い 惑星)、雲 ひとつ ない 空、激しい 砂嵐、グランド キャニオン より 広い 峡谷、エベレスト の 少なくとも 2倍 以上 の 高さ の 少なくとも 1つ の 山 が ある 世界 です。入植 に 理想的 に 思えます。</w:t>
      </w:r>
    </w:p>
    <w:p>
      <w:r>
        <w:rPr>
          <w:sz w:val="24"/>
        </w:rPr>
        <w:t>出典: アーサー・C・クラーク 『未来 の プロフィール』</w:t>
      </w:r>
    </w:p>
    <w:p>
      <w:pPr>
        <w:pStyle w:val="Heading2"/>
      </w:pPr>
      <w:r>
        <w:rPr>
          <w:b/>
          <w:color w:val="555555"/>
          <w:sz w:val="26"/>
        </w:rPr>
        <w:t>中文</w:t>
      </w:r>
    </w:p>
    <w:p>
      <w:r>
        <w:rPr>
          <w:sz w:val="24"/>
        </w:rPr>
        <w:t>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r>
        <w:rPr>
          <w:sz w:val="24"/>
        </w:rPr>
        <w:t>亚瑟·C·克拉克曾提议，一种创新的想法要经过以下3个阶段：1 ‘根本不可能，不要浪费我的时间。’ 2 ‘可能，但不值得做。’ 3 ‘我一直说这是个好想法。’</w:t>
      </w:r>
    </w:p>
    <w:p>
      <w:r>
        <w:rPr>
          <w:sz w:val="24"/>
        </w:rPr>
        <w:t>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p>
      <w:pPr>
        <w:pStyle w:val="Heading1"/>
      </w:pPr>
      <w:r>
        <w:rPr>
          <w:b/>
          <w:color w:val="1F4E79"/>
          <w:sz w:val="30"/>
        </w:rPr>
        <w:t>第36課　The cost of government　/　政府 の コスト　/　政府的开支</w:t>
      </w:r>
    </w:p>
    <w:p>
      <w:pPr>
        <w:pStyle w:val="Heading2"/>
      </w:pPr>
      <w:r>
        <w:rPr>
          <w:b/>
          <w:color w:val="555555"/>
          <w:sz w:val="26"/>
        </w:rPr>
        <w:t>English</w:t>
      </w:r>
    </w:p>
    <w:p>
      <w:r>
        <w:rPr>
          <w:sz w:val="24"/>
        </w:rPr>
        <w:t>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w:t>
      </w:r>
    </w:p>
    <w:p>
      <w:r>
        <w:rPr>
          <w:sz w:val="24"/>
        </w:rPr>
        <w:t>This may be illustrated by comparing the position of a nation with that of a private business enterprise. An enterprise has to incur certain costs and expenses in order to stay in business. For our purposes, we are concerned only with one kind of cost--the cost of managing and administering the business. Such administrative overhead in a business is analogous to the cost of government in a nation. The administrative overhead of a business is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 will be low. It will be low because it will be necessary to have only one man looking after each job, without having another man to check upon what he is doing, keep him in line, and report on him to someone else. But if no one can be trusted to act in a loyal and responsible manner towards his job, then the business will require armies of administrators, checkers, and foremen, and administrative overhead will rise correspondingly. As administrative overhead rises, so the earnings of the business, after meeting the expense of administration, will fall; and the business will have less money to distribute as dividends or invest directly in its future progress and development.</w:t>
      </w:r>
    </w:p>
    <w:p>
      <w:r>
        <w:rPr>
          <w:sz w:val="24"/>
        </w:rPr>
        <w:t>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w:t>
      </w:r>
    </w:p>
    <w:p>
      <w:r>
        <w:rPr>
          <w:sz w:val="24"/>
        </w:rPr>
        <w:t>Source: RAYMOND FROST The Backward Society</w:t>
      </w:r>
    </w:p>
    <w:p>
      <w:pPr>
        <w:pStyle w:val="Heading2"/>
      </w:pPr>
      <w:r>
        <w:rPr>
          <w:b/>
          <w:color w:val="555555"/>
          <w:sz w:val="26"/>
        </w:rPr>
        <w:t>日本語</w:t>
      </w:r>
    </w:p>
    <w:p>
      <w:r>
        <w:rPr>
          <w:sz w:val="24"/>
        </w:rPr>
        <w:t>国家 が 本質的 に 分裂 して いる 場合、それ を まとめる の は 政府 に 任されます。これ は 政府 の 出費 を 増やし、国 を 発展 させる ため に 使用 できる 経済 資源 の 量 を 対応 して 減らします。そして、貧しく 後れた 国 で は、それら の 資源 が どれ ほど 小さい か を 忘れる べき で は ありません。政府 の コスト が 高い ところ で は、開発 の ため の 資源 は 対応 して 低く なります。</w:t>
      </w:r>
    </w:p>
    <w:p>
      <w:r>
        <w:rPr>
          <w:sz w:val="24"/>
        </w:rPr>
        <w:t>これ は、国家 の 立場 を 民間 企業 の 立場 と 比較 する こと で 説明 できます。企業 は、事業 を 続ける ため に、ある コスト と 経費 を 負担 する 必要 が あります。私たち の 目的 で は、コスト の 一種類 — 事業 を 管理 し 運営 する コスト — のみ に 関心 が あります。事業 で の こう いう 管理 諸経費 は、国家 で の 政府 コスト に 類似 して います。事業 の 管理 諸経費 は、事業 で 働く 全員 が、会社 の 利益 を 最も よく 促進 する 方法 で 行動 する と 信頼 できる 程度 に、低く なります。彼ら 一人 一人 が、こう いう 責任 を 取り、自分 の 領域 内 で 主導 権 を 発揮 する と 信頼 できる なら、管理 諸経費 は 低く なります。低く なる の は、それぞれ の 仕事 を 監視 する 一人 の 人 だけ が 必要 で あり、その 人 が 何 を して いる か を チェック し、規律 を 守らせ、他 の 誰か に 報告 する 別 の 人 を 持つ 必要 が ない から です。しかし、誰 も 自分 の 仕事 に 対して 忠実 で 責任 ある 方法 で 行動 する と 信頼 できない なら、事業 は 管理者、チェッカー、職長 の 軍隊 を 必要 と し、管理 諸経費 は 対応 して 上昇 する でしょう。管理 諸経費 が 上昇 する に つれて、管理 の 費用 を 満たした 後 の 事業 の 収益 は 減少 し、配当 と して 配分 し たり、将来 の 進歩 と 発展 に 直接 投資 し たり する お金 が 少なく なります。</w:t>
      </w:r>
    </w:p>
    <w:p>
      <w:r>
        <w:rPr>
          <w:sz w:val="24"/>
        </w:rPr>
        <w:t>国家 に も まさに 同じ こと が 言えます。人々 が 忠実 で 責任 ある 方法 で 行動 する と 信頼 できる 程度 に、政府 は 彼ら を 統制 する ため の 警察 と 公務員 の 軍隊 を 必要 と しません。しかし、国家 が 分裂 して いる 場合、政府 は 人々 の 行動 が 国家 の 利益 に 沿って いる か どう か 確信 でき ず、それ に 応じて 監視、チェック、コントロール する 必要 が あります。だから、分裂 した 国家 は、不当 に 高い 政府 コスト を 負担 しなければ なりません。</w:t>
      </w:r>
    </w:p>
    <w:p>
      <w:r>
        <w:rPr>
          <w:sz w:val="24"/>
        </w:rPr>
        <w:t>出典: レイモンド・フロスト 『遅れた 社会』</w:t>
      </w:r>
    </w:p>
    <w:p>
      <w:pPr>
        <w:pStyle w:val="Heading2"/>
      </w:pPr>
      <w:r>
        <w:rPr>
          <w:b/>
          <w:color w:val="555555"/>
          <w:sz w:val="26"/>
        </w:rPr>
        <w:t>中文</w:t>
      </w:r>
    </w:p>
    <w:p>
      <w:r>
        <w:rPr>
          <w:sz w:val="24"/>
        </w:rPr>
        <w:t>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r>
        <w:rPr>
          <w:sz w:val="24"/>
        </w:rPr>
        <w:t>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r>
        <w:rPr>
          <w:sz w:val="24"/>
        </w:rPr>
        <w:t>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p>
      <w:pPr>
        <w:pStyle w:val="Heading1"/>
      </w:pPr>
      <w:r>
        <w:rPr>
          <w:b/>
          <w:color w:val="1F4E79"/>
          <w:sz w:val="30"/>
        </w:rPr>
        <w:t>第37課　The process of ageing　/　老い の 過程　/　衰老过程</w:t>
      </w:r>
    </w:p>
    <w:p>
      <w:pPr>
        <w:pStyle w:val="Heading2"/>
      </w:pPr>
      <w:r>
        <w:rPr>
          <w:b/>
          <w:color w:val="555555"/>
          <w:sz w:val="26"/>
        </w:rPr>
        <w:t>English</w:t>
      </w:r>
    </w:p>
    <w:p>
      <w:r>
        <w:rPr>
          <w:sz w:val="24"/>
        </w:rPr>
        <w:t>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sixty-five and eighty. Some of us will die sooner, a few will live longer — on into a ninth or tenth decade. But the chances are against it, and there is a virtual limit on how long we can hope to remain alive, however lucky and robust we are.</w:t>
      </w:r>
    </w:p>
    <w:p>
      <w:r>
        <w:rPr>
          <w:sz w:val="24"/>
        </w:rPr>
        <w:t>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But these are not analogous to what happens when man ages. A run-down watch is still a watch and can be rewound. An old watch, by contrast, becomes so worn and unreliable that it eventually is not worth mending. But a watch could never repair itself — it does not consist of living parts, only of metal, which wears away by friction. We could, at one time, repair ourselves — well enough, at least, to overcome all but the most instantly fatal illnesses and accidents. Between twelve and eighty years we gradually lose this power; an illness which at twelve would knock us over, at eighty can knock us out, and into our grave. If we could stay as vigorous as we are at twelve, it would take about 700 years for half of us to die, and another 700 for the survivors to be reduced by half again.</w:t>
      </w:r>
    </w:p>
    <w:p>
      <w:r>
        <w:rPr>
          <w:sz w:val="24"/>
        </w:rPr>
        <w:t>Source: ALEX COMFORT The Process of Ageing</w:t>
      </w:r>
    </w:p>
    <w:p>
      <w:pPr>
        <w:pStyle w:val="Heading2"/>
      </w:pPr>
      <w:r>
        <w:rPr>
          <w:b/>
          <w:color w:val="555555"/>
          <w:sz w:val="26"/>
        </w:rPr>
        <w:t>日本語</w:t>
      </w:r>
    </w:p>
    <w:p>
      <w:r>
        <w:rPr>
          <w:sz w:val="24"/>
        </w:rPr>
        <w:t>12歳 の 頃、人体 は 最も 活発 です。まだ 完全 な サイズ と 力、また、所有者 の 完全 な 知能 に は 達して いません が、この 年齢 で 死 ぬ 可能性 は 最も 低い です。それ より 前、私たち は 幼児 や 幼い 子ども で、その ため に より 脆弱 でした。その後、私たち は 活力 と 抵抗 力 を 徐々 に 失って いきます。最初 は 感知 でき ません が、最終的 に は、自分 で どれ ほど よく 世話 し、社会 や 医師 が どれ ほど よく 世話 して も、もはや 生きて いられない ほど 急峻 に なります。時間 の 経過 と ともに 起こる この 活力 の 衰退 を 「老化」 と 呼びます。これ は、私たち みんな が 行う 最も 不快 な 発見 の 一つ です — こう やって 衰えなければ ならない こと、戦争 や 事故、病気 を 免れた と して も、最終的 に は 「老衰 で 死ぬ」 こと、これ が 人 から 人 へ の 違い が ほとんど ない 速度 で 起こり、65歳 から 80歳 の 間 に 死ぬ 可能性 が とても 高い こと です。中 に は もっと 早く 死ぬ 人 も いる でしょう。少し は より 長く 生きる 人 も いる でしょう — 90代 または 100代 まで。しかし、確率 は それ に 反して おり、私たち が どれ ほど 幸運 で 頑健 で あって も、どれ ほど 長く 生きる こと を 期待 できる か に は、事実 上 の 限界 が あります。</w:t>
      </w:r>
    </w:p>
    <w:p>
      <w:r>
        <w:rPr>
          <w:sz w:val="24"/>
        </w:rPr>
        <w:t>普通 の 人 は、思い 出す まで は、この 過程 を 忘れて しまう 傾向 が あります。私たち は、人 が 老いる と いう 事実 に とても 慣れて いる ので、何年 も の 間、人 が 時間 の 経過 と ともに 活力 を 失い、年 を 取る に つれて 死に やすく なる プロセス は、熱い やかん が 冷める こと や、靴 の 一足 が すり 減る こと の よう に、自明 の 何か で ある と 思い 込んで きました。彼ら は また、すべて の 動物、おそらく 木 など の 他 の 生物、または 宇宙 自体 でさえ も、当然 「すり 減る」 はず だ と 考えて きました。私たち が よく 観察 する ほとんど の 動物 は、十分 長く 生きる 機会 が 与えられれば、実際 に 私たち と 同じ よう に 老い ます。そして、ねじ を 巻く 時計 や 太陽 の よう な 機械 システム は、熱 力学 の 第二 法則 に 従って、実際 に エネルギー が 尽きます (宇宙 全体 が そう する か どう か は 現在 の ところ 議論 の 余地 が あります)。しかし、これ ら は 人 が 老いる とき に 起こる こと と は 類似 して いません。ねじ が 切れた 時計 は まだ 時計 で あり、再び ねじ を 巻く こと が できます。対照 的 に、古い 時計 は、最終的 に 修理 する 価値 が なく なる ほど 摩耗 し、信頼 でき なく なります。しかし、時計 は 自分 で 修理 できません — 生きた 部品 で は なく、摩擦 で すり 減る 金属 だけ で 構成 されて いる から です。私たち は、かつて 自分 を 修復 する こと が できました — 少なくとも、ほぼ 全て の 即死 的 で ない 病気 や 事故 を 克服 する の に 十分 な ほど に。12歳 から 80歳 の 間 に、私たち は この 力 を 徐々 に 失って いきます。12歳 で は 私たち を 倒せた 病気 が、80歳 で は ノックアウト し、墓場 に 入れます。もし 12歳 の 時 の よう に 活発 で いられた なら、半分 が 死ぬ の に 約 700年、生存者 が さらに 半分 に 減る の に さらに 700年 かかる でしょう。</w:t>
      </w:r>
    </w:p>
    <w:p>
      <w:r>
        <w:rPr>
          <w:sz w:val="24"/>
        </w:rPr>
        <w:t>出典: アレックス・コンフォート 『老い の 過程』</w:t>
      </w:r>
    </w:p>
    <w:p>
      <w:pPr>
        <w:pStyle w:val="Heading2"/>
      </w:pPr>
      <w:r>
        <w:rPr>
          <w:b/>
          <w:color w:val="555555"/>
          <w:sz w:val="26"/>
        </w:rPr>
        <w:t>中文</w:t>
      </w:r>
    </w:p>
    <w:p>
      <w:r>
        <w:rPr>
          <w:sz w:val="24"/>
        </w:rPr>
        <w:t>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r>
        <w:rPr>
          <w:sz w:val="24"/>
        </w:rPr>
        <w:t>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p>
      <w:pPr>
        <w:pStyle w:val="Heading1"/>
      </w:pPr>
      <w:r>
        <w:rPr>
          <w:b/>
          <w:color w:val="1F4E79"/>
          <w:sz w:val="30"/>
        </w:rPr>
        <w:t>第38課　Water and the traveller　/　水 と 旅人　/　水和旅行者</w:t>
      </w:r>
    </w:p>
    <w:p>
      <w:pPr>
        <w:pStyle w:val="Heading2"/>
      </w:pPr>
      <w:r>
        <w:rPr>
          <w:b/>
          <w:color w:val="555555"/>
          <w:sz w:val="26"/>
        </w:rPr>
        <w:t>English</w:t>
      </w:r>
    </w:p>
    <w:p>
      <w:r>
        <w:rPr>
          <w:sz w:val="24"/>
        </w:rPr>
        <w:t>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w:t>
      </w:r>
    </w:p>
    <w:p>
      <w:r>
        <w:rPr>
          <w:sz w:val="24"/>
        </w:rPr>
        <w:t>Travellers on short trips to areas with water supplies of uncertain quality should avoid drinking tap-water, or untreated water from any other source. It is best to keep to hot drinks, bottled or canned drinks of well-known brand names-international standards of water treatment are usually followed at bottling plants. Carbonated drinks are acidic, and slightly safer. Make sure that all bottles are opened in your presence, and that their rims are clean and dry.</w:t>
      </w:r>
    </w:p>
    <w:p>
      <w:r>
        <w:rPr>
          <w:sz w:val="24"/>
        </w:rPr>
        <w:t>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w:t>
      </w:r>
    </w:p>
    <w:p>
      <w:r>
        <w:rPr>
          <w:sz w:val="24"/>
        </w:rPr>
        <w:t>Ice is only as safe as the water from which it is made, and should not be put in drinks unless it is known to be safe. Drinks can be cooled by placing them on ice rather than adding ice to them.</w:t>
      </w:r>
    </w:p>
    <w:p>
      <w:r>
        <w:rPr>
          <w:sz w:val="24"/>
        </w:rPr>
        <w:t>Alcohol may be a medical disinfectant, but should not be relied upon to sterilize water. Ethanol is more effective at a concentration of 50-70 percent; below 20 per cent, its bactericidal action is negligible. Spirits labeled 95 proof contain only about 47 per cent alcohol. Beware of methylated alcohol, which is very poisonous, and should never be added to drinking water.</w:t>
      </w:r>
    </w:p>
    <w:p>
      <w:r>
        <w:rPr>
          <w:sz w:val="24"/>
        </w:rPr>
        <w:t>If no other safe water supply can be obtained, tap water that is too hot to touch can be left to cool and is generally safe to drink. Those planning a trip to remote areas, or intending to live in countries where drinking is not readily available, should know about the various possible methods for making water safe.</w:t>
      </w:r>
    </w:p>
    <w:p>
      <w:r>
        <w:rPr>
          <w:sz w:val="24"/>
        </w:rPr>
        <w:t>Source: World Health Organization</w:t>
      </w:r>
    </w:p>
    <w:p>
      <w:pPr>
        <w:pStyle w:val="Heading2"/>
      </w:pPr>
      <w:r>
        <w:rPr>
          <w:b/>
          <w:color w:val="555555"/>
          <w:sz w:val="26"/>
        </w:rPr>
        <w:t>日本語</w:t>
      </w:r>
    </w:p>
    <w:p>
      <w:r>
        <w:rPr>
          <w:sz w:val="24"/>
        </w:rPr>
        <w:t>水 供給 の 汚染 は、通常、水源 近く の 衛生 の 悪さ、水源 自体 へ の 下水 の 処分、配水 系統 へ の 下水 の 漏れ、または 産業 廃棄物 や 農場 廃棄物 による 汚染 によって 引き 起こされます。配管 水 供給 が 水源 で 安全 で あって も、蛇口 に 達する まで に 安全 で ある と は 限りません。断続 的 な 水道 水 供給 は、特 に 怪しい もの と 見なす べき です。</w:t>
      </w:r>
    </w:p>
    <w:p>
      <w:r>
        <w:rPr>
          <w:sz w:val="24"/>
        </w:rPr>
        <w:t>水質 が 不確か な 地域 へ の 短い 旅行 で は、水道水、または 他 の どんな 水源 から の 未 処理 水 も 飲む こと を 避ける べき です。よく 知られた ブランド の 熱い 飲み物、ボトル または 缶 入り の 飲み物 を 続ける の が 一番 良い です — 国際 基準 の 水 処理 が 一般的 に ボトリング 工場 で 守られて います。炭酸 飲料 は 酸性 で、わずか に 安全 です。すべて の ボトル が 自分 の 前 で 開けられ、縁 が きれい で 乾いて いる こと を 確認 して ください。</w:t>
      </w:r>
    </w:p>
    <w:p>
      <w:r>
        <w:rPr>
          <w:sz w:val="24"/>
        </w:rPr>
        <w:t>煮沸 は、水 を 処理 する 良い 方法 です。一部 の ホテル は、要求 に 応じて 煮沸 水 を 提供 します。これ は 飲料用 や 歯 を 磨く ため に 使用 できます。少量 の 水 を 沸かせる 携帯用 の 沸騰 装置 は、適切 な 電圧 の 電気 が 利用 できる 場合 に 役 に 立ちます。不 明 な 水源 から の 冷たい 飲み 物 は、丁寧 に 断って ください。</w:t>
      </w:r>
    </w:p>
    <w:p>
      <w:r>
        <w:rPr>
          <w:sz w:val="24"/>
        </w:rPr>
        <w:t>氷 は、それ が 作られた 水 と 同じ ぐらい しか 安全 で は ありません。安全 で ある と 知られて いない 限り、飲み 物 に 入れる べき で は ありません。飲み 物 に 氷 を 加える の で は なく、氷 の 上 に 置く こと で 冷やせます。</w:t>
      </w:r>
    </w:p>
    <w:p>
      <w:r>
        <w:rPr>
          <w:sz w:val="24"/>
        </w:rPr>
        <w:t>アルコール は 医療 消毒 剤 かも しれません が、水 を 殺菌 する ため に 頼る べき で は ありません。エタノール は 50〜70パーセント の 濃度 で より 効果的 で あり、20パーセント 未満 で は、その 殺菌 作用 は 無視 できる ほど です。「95プルーフ」 と ラベル された 蒸留 酒 は、約 47パーセント の アルコール しか 含んで いません。とても 毒性 の 強い メチル アルコール に は 注意 し、決して 飲料水 に 加えない で ください。</w:t>
      </w:r>
    </w:p>
    <w:p>
      <w:r>
        <w:rPr>
          <w:sz w:val="24"/>
        </w:rPr>
        <w:t>他 の 安全 な 水 供給 が 得られない 場合、触れない ほど 熱い 水道水 は、冷やして から 飲んで も 通常 は 安全 です。遠隔地 へ の 旅行 を 計画 して いる 人、または 飲料水 が すぐ に 入手 できない 国 で 生活 する つもり の 人 は、水 を 安全 に する ため の さまざま な 可能 な 方法 について 知って おく べき です。</w:t>
      </w:r>
    </w:p>
    <w:p>
      <w:r>
        <w:rPr>
          <w:sz w:val="24"/>
        </w:rPr>
        <w:t>出典: 世界 保健 機関 (WHO)</w:t>
      </w:r>
    </w:p>
    <w:p>
      <w:pPr>
        <w:pStyle w:val="Heading2"/>
      </w:pPr>
      <w:r>
        <w:rPr>
          <w:b/>
          <w:color w:val="555555"/>
          <w:sz w:val="26"/>
        </w:rPr>
        <w:t>中文</w:t>
      </w:r>
    </w:p>
    <w:p>
      <w:r>
        <w:rPr>
          <w:sz w:val="24"/>
        </w:rPr>
        <w:t>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r>
        <w:rPr>
          <w:sz w:val="24"/>
        </w:rPr>
        <w:t>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r>
        <w:rPr>
          <w:sz w:val="24"/>
        </w:rPr>
        <w:t>烧开一直是水处理的一种好办法。有的酒店根据要求可提供开水，这些开水可用于饮用和刷牙。如果有相配的电压，可以煮少量水的便携式热水装置是有用的。应谢绝任何不明来源的冷饮。</w:t>
      </w:r>
    </w:p>
    <w:p>
      <w:r>
        <w:rPr>
          <w:sz w:val="24"/>
        </w:rPr>
        <w:t>冰块只有当制造冰块的水安全时才是保险的，只有知道冰块安全时才能加入饮料。可以把饮料置于冰块之上来冷却，而不是把冰块加进饮料之中。</w:t>
      </w:r>
    </w:p>
    <w:p>
      <w:r>
        <w:rPr>
          <w:sz w:val="24"/>
        </w:rPr>
        <w:t>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r>
        <w:rPr>
          <w:sz w:val="24"/>
        </w:rPr>
        <w:t>如果没有其他安全的饮用水，水管中流出的烫手的水可以留下来冷却。这种水一般是安全的。那些计划去偏远地区旅行，或在饮用水不现成的国家居住的人，应该知道如何使水适于饮用的各种办法。</w:t>
      </w:r>
    </w:p>
    <w:p/>
    <w:p>
      <w:pPr>
        <w:pStyle w:val="Heading1"/>
      </w:pPr>
      <w:r>
        <w:rPr>
          <w:b/>
          <w:color w:val="1F4E79"/>
          <w:sz w:val="30"/>
        </w:rPr>
        <w:t>第39課　What every writer wants　/　作家 が 望む もの　/　作家之所需</w:t>
      </w:r>
    </w:p>
    <w:p>
      <w:pPr>
        <w:pStyle w:val="Heading2"/>
      </w:pPr>
      <w:r>
        <w:rPr>
          <w:b/>
          <w:color w:val="555555"/>
          <w:sz w:val="26"/>
        </w:rPr>
        <w:t>English</w:t>
      </w:r>
    </w:p>
    <w:p>
      <w:r>
        <w:rPr>
          <w:sz w:val="24"/>
        </w:rPr>
        <w:t>I have known very few writers, but those I have known, and whom I respected, confess at once that they have little idea where they arc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w:t>
      </w:r>
    </w:p>
    <w:p>
      <w:r>
        <w:rPr>
          <w:sz w:val="24"/>
        </w:rPr>
        <w:t>This temptation to cover the distance between himself and the reader, to study his image in the sight of those who do not know him, can be his undoing: he has begun to write to please.</w:t>
      </w:r>
    </w:p>
    <w:p>
      <w:r>
        <w:rPr>
          <w:sz w:val="24"/>
        </w:rPr>
        <w:t>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w:t>
      </w:r>
    </w:p>
    <w:p>
      <w:r>
        <w:rPr>
          <w:sz w:val="24"/>
        </w:rPr>
        <w:t>Source: JOHN LE CARRÉ What Every Writer Wants from Harper's</w:t>
      </w:r>
    </w:p>
    <w:p>
      <w:pPr>
        <w:pStyle w:val="Heading2"/>
      </w:pPr>
      <w:r>
        <w:rPr>
          <w:b/>
          <w:color w:val="555555"/>
          <w:sz w:val="26"/>
        </w:rPr>
        <w:t>日本語</w:t>
      </w:r>
    </w:p>
    <w:p>
      <w:r>
        <w:rPr>
          <w:sz w:val="24"/>
        </w:rPr>
        <w:t>私 は ほんの 数人 の 作家 しか 知りません が、私 が 知って いて 尊敬 する 人 たち は、ペン を 最初 に 紙 に 当てる 時、自分 たち が どこ へ 向かって いる の か、ほとんど 分からない こと を すぐ に 認めます。彼ら に は 登場 人物 が 一人 か 二人 おり、ひらめき と 呼ばれる 熱心 な 不 快感 の 状態 に あります。みんな、旅 が 始まる と すぐ に 行き 先 が 根本的 に 変わる こと を 認めます。私 が 確か に 知って いる ある 作家 は、カシミール について の 小説 に 9ヶ月 を 費やし、それから 全部 を スコットランド の 高地 に 設定 し 直しました。学校 で 教わった よう な 「骨組み」 を 作る と いう 話 を、誰 から も 聞いた こと が ありません。壊して 作り 直し、タイミング を 取り、織り 交ぜ、新しく 始める 中 で、作家 は 自分 の 素材 の 中 に、始めた とき に は 意識 的 に 心 の 中 に なかった こと を 識別 する よう に なります。この 有機的 な プロセス は、しばしば 並 はずれた 自己 発見 の 瞬間 に つながり、説明 でき ない 魅力 を 持って います。ぼやけた 像 が 現れ、彼 は 筆 で 一筆、また 一筆 を 加えて も、それ は 消えて しまいます。しかし、何か が そこ に あった、そして 彼 は それ を 捕まえる まで 休もう と しません。時 に は、作家 の 中 の イースト 菌 が、彼 が 書いた 本 より も 長生き します。私 は、自分 の 本 しか 読まない 作家 の こと を 聞いた こと が あります。思春期 の 少年 の よう に、彼ら は 鏡 の 前 に 立ち、それ でも 目 の 前 の ビジョン の 正確 な 輪郭 を 把握 する こと が できません。同じ 理由 で、作家 は 自分 の 本 に ついて 延々 と 話し、隠された 意味 を 引き 出し、新しい 意味 を 上 に 重ね、周り の 人々 から 反応 を 求めます。もちろん、こう する 作家 は 誤解 されます: 彼 は 犯罪 や 恋愛 を 説明 しよう と する の と 同じ で す。ついで に、彼 は 許せない ほど の 退屈 な 人 でも あります。</w:t>
      </w:r>
    </w:p>
    <w:p>
      <w:r>
        <w:rPr>
          <w:sz w:val="24"/>
        </w:rPr>
        <w:t>自分 と 読者 の 間 の 距離 を 縮めよう と し、自分 を 知らない 人々 の 目 の 中 で 自分 の 像 を 研究 しよう と する この 誘惑 は、彼 の 破滅 と なる 可能性 が あります: 彼 は 喜ばせる ため に 書き 始めて しまった の です。</w:t>
      </w:r>
    </w:p>
    <w:p>
      <w:r>
        <w:rPr>
          <w:sz w:val="24"/>
        </w:rPr>
        <w:t>若い 英国 作家 が 1〜2年 前 に 適切 な 観察 を しました — 才能 は 第一 原稿 に 入り、芸術 は 続く 原稿 に 入る、と。この 理由 で も、作家 は、他 の どんな 芸術 家 と も 同じ よう に、休む 場所 が なく、彼 が 慰め を 求める こと が できる 群衆 や 運動 も なく、内側 から の 判断 に 代わる こと の できる 外 から の 判断 も ありません。作家 は 自分 の 心 の 無政府 状態 から 秩序 を 作り 出します。彼 は、どの 批評家 も 夢見た こと の ない、より 容赦 ない 規律 に 自分 を 服させ、名声 と 戯れる とき に は、自分 と 共 に 生きる こと、自分 の 世界 が 最も 内側 の 点 で 何 を 含んで いる か を 探す こと から、時間 を 盗んで いる の です。</w:t>
      </w:r>
    </w:p>
    <w:p>
      <w:r>
        <w:rPr>
          <w:sz w:val="24"/>
        </w:rPr>
        <w:t>出典: ジョン・ル・カレ 『作家 が 望む もの』 (ハーパー誌)</w:t>
      </w:r>
    </w:p>
    <w:p>
      <w:pPr>
        <w:pStyle w:val="Heading2"/>
      </w:pPr>
      <w:r>
        <w:rPr>
          <w:b/>
          <w:color w:val="555555"/>
          <w:sz w:val="26"/>
        </w:rPr>
        <w:t>中文</w:t>
      </w:r>
    </w:p>
    <w:p>
      <w:r>
        <w:rPr>
          <w:sz w:val="24"/>
        </w:rPr>
        <w:t>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r>
        <w:rPr>
          <w:sz w:val="24"/>
        </w:rPr>
        <w:t>这种企图消除自己和读者之间距离的作法，企图用不了解自己的人的观点来研究自己塑造的形象的作法，会导致作家的毁灭，因为他已经开始为取悦他人而写作了。</w:t>
      </w:r>
    </w:p>
    <w:p>
      <w:r>
        <w:rPr>
          <w:sz w:val="24"/>
        </w:rPr>
        <w:t>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p>
      <w:pPr>
        <w:pStyle w:val="Heading1"/>
      </w:pPr>
      <w:r>
        <w:rPr>
          <w:b/>
          <w:color w:val="1F4E79"/>
          <w:sz w:val="30"/>
        </w:rPr>
        <w:t>第40課　Waves　/　波　/　海浪</w:t>
      </w:r>
    </w:p>
    <w:p>
      <w:pPr>
        <w:pStyle w:val="Heading2"/>
      </w:pPr>
      <w:r>
        <w:rPr>
          <w:b/>
          <w:color w:val="555555"/>
          <w:sz w:val="26"/>
        </w:rPr>
        <w:t>English</w:t>
      </w:r>
    </w:p>
    <w:p>
      <w:r>
        <w:rPr>
          <w:sz w:val="24"/>
        </w:rPr>
        <w:t>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 – an ancient, exquisite, powerful message.</w:t>
      </w:r>
    </w:p>
    <w:p>
      <w:r>
        <w:rPr>
          <w:sz w:val="24"/>
        </w:rPr>
        <w:t>These ocean waves are among the earth's most complicated natural phenomena. The basic features include a crest ( the highest point of the wave), a trough (the lowest point), a height (the vertical distance from the trough to the crest), a wave length (the horizontal distance between two wave crests), and a period(which is the time it takes a wave crest to travel one wave length).</w:t>
      </w:r>
    </w:p>
    <w:p>
      <w:r>
        <w:rPr>
          <w:sz w:val="24"/>
        </w:rPr>
        <w:t>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w:t>
      </w:r>
    </w:p>
    <w:p>
      <w:r>
        <w:rPr>
          <w:sz w:val="24"/>
        </w:rPr>
        <w:t>An ocean wave passing through deep water causes a particle on the surface to move in a roughly circular orbit, drawing the particle first towards the advancing wave, then up into the wave, then forward with it and then – as the wave leaves the particles behind – back to its starting point again.</w:t>
      </w:r>
    </w:p>
    <w:p>
      <w:r>
        <w:rPr>
          <w:sz w:val="24"/>
        </w:rPr>
        <w:t>From both maturity to death, a wave is subject to the same laws as any other 'living' thing. For a time it assumes a miraculous individuality that, in the end, is reabsorbed into the great ocean of life.</w:t>
      </w:r>
    </w:p>
    <w:p>
      <w:r>
        <w:rPr>
          <w:sz w:val="24"/>
        </w:rPr>
        <w:t>The undulating waves of the open sea are generated by three natural causes: wind, earth movements of tremors, and the gravitational pull of the moon and the sun. Once waves have bean generated, gravity is the force that drives them in a continual attempt to restore the ocean surface to a flat plain.</w:t>
      </w:r>
    </w:p>
    <w:p>
      <w:r>
        <w:rPr>
          <w:sz w:val="24"/>
        </w:rPr>
        <w:t>Source: RACHEL CARSON The Sea Around Us</w:t>
      </w:r>
    </w:p>
    <w:p>
      <w:pPr>
        <w:pStyle w:val="Heading2"/>
      </w:pPr>
      <w:r>
        <w:rPr>
          <w:b/>
          <w:color w:val="555555"/>
          <w:sz w:val="26"/>
        </w:rPr>
        <w:t>日本語</w:t>
      </w:r>
    </w:p>
    <w:p>
      <w:r>
        <w:rPr>
          <w:sz w:val="24"/>
        </w:rPr>
        <w:t>波 は 海 と 大気 と の 闘争 の 子ども で あり、無限 の 進行中 の 署名 です。太陽 から の 光線 は、地球 の 大気 を 興奮 させ エネルギー を 与え、流れ、動き、リズム、命 へ と 目覚めさせます。風 は それ から 太陽 の メッセージ を 海 に 伝え、海 は それ を 波 を 通して 伝えます — 古く、繊細、強力 な メッセージ です。</w:t>
      </w:r>
    </w:p>
    <w:p>
      <w:r>
        <w:rPr>
          <w:sz w:val="24"/>
        </w:rPr>
        <w:t>これら の 海 の 波 は、地球 の 最も 複雑 な 自然 現象 の 一つ です。基本 的 な 特徴 として、波頭 (波 の 最も 高い 点)、波底 (最も 低い 点)、高さ (波底 から 波頭 まで の 垂直 距離)、波長 (二つ の 波頭 の 間 の 水平 距離)、周期 (波頭 が 一つ の 波長 を 移動 する の に かかる 時間) が あります。</w:t>
      </w:r>
    </w:p>
    <w:p>
      <w:r>
        <w:rPr>
          <w:sz w:val="24"/>
        </w:rPr>
        <w:t>海 の 波 は 自分 の 方向 に 動く 水 の 壁 の 印象 を 与えます が、実際 に は、波 は 水 を ほぼ 元の 場所 に 残し ながら 水 の 中 を 通過 して いきます。もし 水 が 波 と 一緒 に 動いて いたら、海 と その 上 の すべて が 海岸 に 向かって 突進 し、明らか に 破滅 的 な 結果 を もたらす でしょう。</w:t>
      </w:r>
    </w:p>
    <w:p>
      <w:r>
        <w:rPr>
          <w:sz w:val="24"/>
        </w:rPr>
        <w:t>深海 を 通過 する 海 の 波 は、表面 の 粒子 を、おおよそ 円形 の 軌道 で 動かします。粒子 を まず 進んで くる 波 の 方 へ 引き 寄せ、それから 波 の 中 へ と 引き 上げ、それから 波 と 一緒 に 前進 させ、そして — 波 が 粒子 を 残して 進む と — 出発 点 に 戻します。</w:t>
      </w:r>
    </w:p>
    <w:p>
      <w:r>
        <w:rPr>
          <w:sz w:val="24"/>
        </w:rPr>
        <w:t>誕生 から 死 まで、波 は 他 の 「生きた」 もの と 同じ 法則 に 従います。一定 の 期間、それ は 奇跡 的 な 個性 を 帯び、最後 に は、命 の 大きな 海 に 再 吸収 されます。</w:t>
      </w:r>
    </w:p>
    <w:p>
      <w:r>
        <w:rPr>
          <w:sz w:val="24"/>
        </w:rPr>
        <w:t>外洋 の うねる 波 は、3つ の 自然 的 な 原因 によって 生み 出されます: 風、地震 の 揺れ、そして 月 と 太陽 の 引力 です。波 が 一度 発生 する と、重力 は、海面 を 平ら な 平面 に 戻そう と 絶え間 なく 努力 して 波 を 動かす 力 です。</w:t>
      </w:r>
    </w:p>
    <w:p>
      <w:r>
        <w:rPr>
          <w:sz w:val="24"/>
        </w:rPr>
        <w:t>出典: レイチェル・カーソン 『私たち の 周り の 海』</w:t>
      </w:r>
    </w:p>
    <w:p>
      <w:pPr>
        <w:pStyle w:val="Heading2"/>
      </w:pPr>
      <w:r>
        <w:rPr>
          <w:b/>
          <w:color w:val="555555"/>
          <w:sz w:val="26"/>
        </w:rPr>
        <w:t>中文</w:t>
      </w:r>
    </w:p>
    <w:p>
      <w:r>
        <w:rPr>
          <w:sz w:val="24"/>
        </w:rPr>
        <w:t>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r>
        <w:rPr>
          <w:sz w:val="24"/>
        </w:rPr>
        <w:t>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r>
        <w:rPr>
          <w:sz w:val="24"/>
        </w:rPr>
        <w:t>穿过深水的海浪使水面上的一个微粒按照一种近乎圆形的轨道移动，先把微粒拉向前移动的海浪，然后推上波浪，随着波浪移动，然后 -- 当波浪把微粒留在身后时 -- 又回到出发点。</w:t>
      </w:r>
    </w:p>
    <w:p>
      <w:r>
        <w:rPr>
          <w:sz w:val="24"/>
        </w:rPr>
        <w:t>从成熟到消亡，波浪和其他任何‘活动中’的东西一样，都受制于共同的法则。一度它获得非凡的个性，但最终又被重新融进生命的大洋。</w:t>
      </w:r>
    </w:p>
    <w:p>
      <w:r>
        <w:rPr>
          <w:sz w:val="24"/>
        </w:rPr>
        <w:t>公海上起伏的波浪是由3个自然因素构成的：风、地球的运动或震颤和月亮、太阳的引力。一旦波浪形成，地球引力是持续不断企图使海面复原为平面的力量。</w:t>
      </w:r>
    </w:p>
    <w:p/>
    <w:p>
      <w:pPr>
        <w:pStyle w:val="Heading1"/>
      </w:pPr>
      <w:r>
        <w:rPr>
          <w:b/>
          <w:color w:val="1F4E79"/>
          <w:sz w:val="30"/>
        </w:rPr>
        <w:t>第41課　Training elephants　/　象 を 訓練 する　/　训练大象</w:t>
      </w:r>
    </w:p>
    <w:p>
      <w:pPr>
        <w:pStyle w:val="Heading2"/>
      </w:pPr>
      <w:r>
        <w:rPr>
          <w:b/>
          <w:color w:val="555555"/>
          <w:sz w:val="26"/>
        </w:rPr>
        <w:t>English</w:t>
      </w:r>
    </w:p>
    <w:p>
      <w:r>
        <w:rPr>
          <w:sz w:val="24"/>
        </w:rPr>
        <w:t>Two main techniques have been used for training elephants, which we may call respectively the tough and the gentle. The former method simply consists of setting an elephant to work and beating him until he does what is expected of him. Apart from any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w:t>
      </w:r>
    </w:p>
    <w:p>
      <w:r>
        <w:rPr>
          <w:sz w:val="24"/>
        </w:rPr>
        <w:t>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w:t>
      </w:r>
    </w:p>
    <w:p>
      <w:r>
        <w:rPr>
          <w:sz w:val="24"/>
        </w:rPr>
        <w:t>The most economical age to capture an elephant for training is between fifteen and twenty years, for it is then almost ready to undertake heavy work and can begin to earn its keep straight away. But animals of this age do not easily become subservient to man, and a very firm hand must be employed in the early stages. The captive elephant, still roped to a tree,plunges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w:t>
      </w:r>
    </w:p>
    <w:p>
      <w:r>
        <w:rPr>
          <w:sz w:val="24"/>
        </w:rPr>
        <w:t>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such as 'ho ! my son', or 'ho !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w:t>
      </w:r>
    </w:p>
    <w:p>
      <w:r>
        <w:rPr>
          <w:sz w:val="24"/>
        </w:rPr>
        <w:t>Source: RICHARD CARRINGTON Elephants</w:t>
      </w:r>
    </w:p>
    <w:p>
      <w:pPr>
        <w:pStyle w:val="Heading2"/>
      </w:pPr>
      <w:r>
        <w:rPr>
          <w:b/>
          <w:color w:val="555555"/>
          <w:sz w:val="26"/>
        </w:rPr>
        <w:t>日本語</w:t>
      </w:r>
    </w:p>
    <w:p>
      <w:r>
        <w:rPr>
          <w:sz w:val="24"/>
        </w:rPr>
        <w:t>象 を 訓練 する に は 主 に 2つ の 技術 が 使われて おり、それぞれ を 「厳しい」 方法 と 「優しい」 方法 と 呼ぶ こと が できます。前者 の 方法 は、単 に、象 を 仕事 に 取り 組ませ、期待 される こと を する まで 殴る こと から 成り 立って います。道徳 的 な 考慮 は 別 と して、これ は 馬鹿げた 訓練 の 方法 です。なぜなら、それ は 怨み を 抱えた 動物 を 作り 出し、後 に 人 を 殺す 動物 に なる 可能性 が ある から です。優しい 方法 は、初期 段階 で より 多く の 忍耐 を 必要 と します が、長年 に わたって 忠実 な 奉仕 を 提供 する 陽気 で 気立て の 良い 象 を 作り 出します。</w:t>
      </w:r>
    </w:p>
    <w:p>
      <w:r>
        <w:rPr>
          <w:sz w:val="24"/>
        </w:rPr>
        <w:t>象 の 訓練 で 最初 に 不可欠 な こと は、動物 に 一人 の 「マフート」 (象使い) を 割り 当てて、彼 が 仕事 に 完全 に 責任 を 持つ よう に する こと です。象 は 犬 と 同じ よう に 一人 の 主人 を 持つ こと を 好み、かなり の 程度 の 個人 的 な 愛情 を 持つ こと が できます。半ば 訓練 された 子象 が、避けられない 事情 で 自分 の 調教師 を 奪われた 時、餌 を 拒んで 死に 至った と いう 話 さえ あります。こう いう 極端 な ケース は、おそらく 多少 の 塩 を 加えて (= 鵜呑み に せず) 受け 取る べき です が、象 と 象使い と の 関係 が 訓練 の 成功 の 鍵 で ある と いう 一般 原則 を 強調 して います。</w:t>
      </w:r>
    </w:p>
    <w:p>
      <w:r>
        <w:rPr>
          <w:sz w:val="24"/>
        </w:rPr>
        <w:t>訓練 の ため に 象 を 捕獲 する 最も 経済的 な 年齢 は 15歳 から 20歳 の 間 です。なぜなら、その 頃 に は、重労働 を 引き 受ける 準備 が ほぼ 整い、すぐ に 養って もらう 分 を 稼ぎ 始める こと が できる から です。しかし、この 年齢 の 動物 は、人 に 簡単 に 服従 しない ので、初期 段階 で とても 厳しい 手 を 使わなければ なりません。まだ 木 に 縛られて いる 捕獲 された 象 は、人 が 近づく たび に 飛び 跳ねて 叫び、数日 の 間 は、怒り と 恐怖 から すべて の 食料 を 拒む 可能性 が あります。時 に は、飼い 慣らされた 象 が 近く に 繋がれて、野生 の 象 に 自信 を 与え、ほとんど の 場合、捕獲 された 象 は 徐々 に 静か に なり、餌 を 受け 入れ 始めます。次 の 段階 は、象 を 訓練 施設 に 連れて 行く こと です。これ は、両側 に 飼い 慣らされた 象 2頭 を 縛って 行う、難しい 仕事 です。</w:t>
      </w:r>
    </w:p>
    <w:p>
      <w:r>
        <w:rPr>
          <w:sz w:val="24"/>
        </w:rPr>
        <w:t>複数 の 象 が 同時 に 訓練 されて いる 場合、新参 者 は、訓練 が すで に かなり 進んだ 2頭 の 象 の 囲い の 間 に 置かれる の が 通例 です。それ から、たくさん の 食べ物 と 水 を 与えて 完全 に そっと しておき、新しい 家 の 雰囲気 を 吸収 し、仲間 に 特 に 警戒 すべき こと が 起きて いない こと を 見させます。普通 に 食事 を 取れる よう に なる と、その 自身 の 訓練 が 始まります。調教師 は、鋭い 金属 の 先 が ついた 長い 棒 を 持って、象 の 前 に 立ちます。2人 の 助手 が、飼い 慣らされた 象 に 乗って、両側 から 捕獲 された 象 を 制御 し ながら、他 の 者 たち が 単調 で なだめる 歌 を 歌い ながら、その 肌 を 手 で こすります。これ は、象 に 心地よい 感覚 を 引き 起こす と され、捕獲 された 象 の 年齢 と 性別 に 応じて、「ほ! 私 の 息子」、「ほ! 私 の 父」、「私 の 母」 など、愛情 を 込めた 形容詞 を 使う こと で 効果 が 強化 されます。しかし、象 は こう いう お世辞 に すぐ に 影響 される わけ で は なく、通常 は 鼻 を あらゆる 方向 に 激しく 振り回します。これ ら の 動き は、調教師 が 金属 の 先 が ついた 棒 で 制御 し、鼻 は 最終的 に とても 痛く なり、象 は それ を 巻き 上げ、その後 は 攻撃 の 目的 で 使用 する こと は めったに ありません。</w:t>
      </w:r>
    </w:p>
    <w:p>
      <w:r>
        <w:rPr>
          <w:sz w:val="24"/>
        </w:rPr>
        <w:t>出典: リチャード・キャリントン 『象』</w:t>
      </w:r>
    </w:p>
    <w:p>
      <w:pPr>
        <w:pStyle w:val="Heading2"/>
      </w:pPr>
      <w:r>
        <w:rPr>
          <w:b/>
          <w:color w:val="555555"/>
          <w:sz w:val="26"/>
        </w:rPr>
        <w:t>中文</w:t>
      </w:r>
    </w:p>
    <w:p>
      <w:r>
        <w:rPr>
          <w:sz w:val="24"/>
        </w:rPr>
        <w:t>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r>
        <w:rPr>
          <w:sz w:val="24"/>
        </w:rPr>
        <w:t>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r>
        <w:rPr>
          <w:sz w:val="24"/>
        </w:rPr>
        <w:t>捕捉15至20岁之间年龄的大象进行驯象最为经济。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弄来的象会慢慢静下来，接着开始吃食。下一步就是把象带到训练场所，这是一件棘手的事，需要在它两侧拴上两头驯服的大象才能完成。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们还按象的年龄性别，给以亲切的外号，如‘嗬！我的孩子’、‘嗬！我的爸爸’、‘嗬！我的妈妈’。然而大象不会立刻被这些讨好的话感动，而往往是用鼻子朝各个方向猛烈地甩动。训练员要用有锋利金属尖的长棒控制它的这种举动，象鼻子最后疼得卷了起来，以后它就很少用鼻子去进攻了。</w:t>
      </w:r>
    </w:p>
    <w:p/>
    <w:p>
      <w:pPr>
        <w:pStyle w:val="Heading1"/>
      </w:pPr>
      <w:r>
        <w:rPr>
          <w:b/>
          <w:color w:val="1F4E79"/>
          <w:sz w:val="30"/>
        </w:rPr>
        <w:t>第42課　Recording an earthquake　/　地震 を 記録 する　/　记录地震</w:t>
      </w:r>
    </w:p>
    <w:p>
      <w:pPr>
        <w:pStyle w:val="Heading2"/>
      </w:pPr>
      <w:r>
        <w:rPr>
          <w:b/>
          <w:color w:val="555555"/>
          <w:sz w:val="26"/>
        </w:rPr>
        <w:t>English</w:t>
      </w:r>
    </w:p>
    <w:p>
      <w:r>
        <w:rPr>
          <w:sz w:val="24"/>
        </w:rPr>
        <w:t>An earthquake comes like a thief in the night, without warning. It was necessary, therefore, to invent instruments that neither slumbered nor slept. Some devices were quite simple. one, for instance, consisted of rods of various lengths and thicknesses which would stand up on end like ninepins. when a shock came it shook the rigid table upon which these stood. If it were gentle, only the more unstable rods fell. If it were severe, they all fell. Thus the rods by falling, and by the direction in which they fell, recorded for the slumbering scientist the strength of a shock that was too weak to waken him and the direction from which it came.</w:t>
      </w:r>
    </w:p>
    <w:p>
      <w:r>
        <w:rPr>
          <w:sz w:val="24"/>
        </w:rPr>
        <w:t>But instruments far more delicate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but his head stays still. A simple experiment will help us a little further. Tie a heavy weight at the end of a long piece of string. With the hand held high in the air, hold the strings so that the weight nearly touches the ground. Now move the hand to and fro and around but not up and down. It will be found that the weight moves but slightly or not at all. Imagine a pen attached to the weight in such a way that its point rests upon a piece of paper on the floor.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the paper was wrapped round a drum which rotated slowly. As long as all was still the pen drew a straight line,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buzzing round the room; it would be up and down, to and fro and from side to side. Instruments have been devised and can he so placed that all three elements can be recorded in different graphs.</w:t>
      </w:r>
    </w:p>
    <w:p>
      <w:r>
        <w:rPr>
          <w:sz w:val="24"/>
        </w:rPr>
        <w:t>When the instrument is situated at more than 700 miles from the earthquake centre, the graphic record shows three waves arriving one after the other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wave, is the slowest and has travelled round the earth through the surface rocks.</w:t>
      </w:r>
    </w:p>
    <w:p>
      <w:r>
        <w:rPr>
          <w:sz w:val="24"/>
        </w:rPr>
        <w:t>Source: H. H. SWINNERTON The Earth Beneath Us</w:t>
      </w:r>
    </w:p>
    <w:p>
      <w:pPr>
        <w:pStyle w:val="Heading2"/>
      </w:pPr>
      <w:r>
        <w:rPr>
          <w:b/>
          <w:color w:val="555555"/>
          <w:sz w:val="26"/>
        </w:rPr>
        <w:t>日本語</w:t>
      </w:r>
    </w:p>
    <w:p>
      <w:r>
        <w:rPr>
          <w:sz w:val="24"/>
        </w:rPr>
        <w:t>地震 は、警告 なし に 夜 の 泥棒 の よう に やって 来ます。だから、眠らず 休まない 装置 を 発明 する 必要 が ありました。一部 の 装置 は とても シンプル でした。例えば、長さ と 太さ が 異なる 棒 で、ボウリング の ピン の よう に 直立 する もの が ありました。揺れ が 来る と、それら が 立って いる 固い テーブル を 揺らしました。穏やか な 揺れ なら、より 不安定 な 棒 だけ が 倒れました。激しい 揺れ なら、すべて 倒れました。だから、棒 が 倒れる こと と、倒れる 方向 によって、眠って いる 科学者 の ため に、彼 を 起こす に は 弱すぎる 揺れ の 強さ と、その 方向 を 記録 しました。</w:t>
      </w:r>
    </w:p>
    <w:p>
      <w:r>
        <w:rPr>
          <w:sz w:val="24"/>
        </w:rPr>
        <w:t>しかし、本当 に 重大 な 進歩 を 遂げる に は、はるか に 繊細 な 装置 が 必要 でした。目指す べき 理想 は、地震 が 通過 する とき に、地面 や テーブル の 動き を ペン で 紙 に 記録 できる 装置 を 考案 する こと でした。私 が 書く 時、私 の ペン は 動きます が、紙 は 動きません。練習 すれば、いつ か は ペン を 静止 させて 紙 を 動かして 書く こと を 学ぶ こと が できる でしょう。馬鹿げた 提案 の よう に 聞こえます が、これ は まさに 一部 の 初期 の 地震 波 を 記録 する 装置 (地震計) で 採用 された アイデア でした。しかし、テーブル、ペン ホルダー、紙 が すべて 動いて いる 時、どう やって 読める 字 を 書く こと が できる でしょう か？この 問題 の 解決 策 の 鍵 は、日々 の 観察 に あります。なぜ バス や 列車 に 立って いる 人 が、急 に 発進 する と 倒れる 傾向 が ある の でしょうか？それ は、足 が 動く が、頭 は 静止 して いる から です。簡単 な 実験 で、もう 少し 理解 が 深まり ます。長い ひも の 端 に 重い 重り を 結んで ください。空中 に 手 を 高く 上げて、重り が ほぼ 地面 に 触れる よう に ひも を 持って ください。今、手 を 前後 左右 に 動かして ください。上下 に は 動かさない で。重り は ほとんど 動かない か、まったく 動かない こと が わかります。重り に ペン が 取り 付けられて おり、その 先 が 床 の 紙 の 上 に 載って いる と 想像 して ください。地震 の 揺れ が 床、紙、あなた、手 を 揺らす と 想像 して ください。これ ら すべて の 動き の 中 で、重り と ペン は 静止 して いる でしょう。しかし、ペン の 先 の 下 の 紙 が 左右 に 動く と、その 動き が インク で その 表面 に 記録 される でしょう。最初 の 装置 は この 原則 で 作られた もの でした が、紙 は ゆっくり と 回転 する ドラム の 周り に 巻き 付けられて いました。すべて が 静か な 限り、ペン は まっすぐ な 線 を 引きました が、ドラム が 揺れて いる 間、ペン が 引いて いた 線 は 左右 に くねりました。しかし、この よう に 説明 した 装置 は、波 の 動き の 水平 成分 のみ を 記録 します が、実際 に は はるか に 複雑 です。岩 の 中 の 砂粒 の よう な 粒子 が 描く 経路 を 実際 に 見る こと が できる なら、それ は 部屋 を 飛び 回る ハエ の 経路 の よう な もの でしょう。それ は 上下、前後、左右 で しょう。3つ の 要素 すべて を 異なる グラフ で 記録 できる 装置 が 考案 され、配置 する こと が できます。</w:t>
      </w:r>
    </w:p>
    <w:p>
      <w:r>
        <w:rPr>
          <w:sz w:val="24"/>
        </w:rPr>
        <w:t>装置 が 地震 の 中心 から 700マイル 以上 離れた 場所 に ある 場合、グラフ 記録 は、短い 間隔 で 次々 と 到達 する 3つ の 波 を 示します。最初 の 波 は、縦 波 振動 の 到達 を 記録 します。第二 の 波 は、より ゆっくり と 進み、第一 の 波 の 数分後 に 到達 する 横 波 振動 の 到達 を 印します。これら の 2つ の 波 は 地球 の 内部 を 通過 して きました。これら の 研究 から、地球 の 内部 について 多く の こと が 学ばれました。第三、つまり 主要 な 波 は、最も 遅く、地表 の 岩石 を 通って 地球 を 一周 して きました。</w:t>
      </w:r>
    </w:p>
    <w:p>
      <w:r>
        <w:rPr>
          <w:sz w:val="24"/>
        </w:rPr>
        <w:t>出典: H. H. スウィナートン 『私たち の 下 の 地球』</w:t>
      </w:r>
    </w:p>
    <w:p>
      <w:pPr>
        <w:pStyle w:val="Heading2"/>
      </w:pPr>
      <w:r>
        <w:rPr>
          <w:b/>
          <w:color w:val="555555"/>
          <w:sz w:val="26"/>
        </w:rPr>
        <w:t>中文</w:t>
      </w:r>
    </w:p>
    <w:p>
      <w:r>
        <w:rPr>
          <w:sz w:val="24"/>
        </w:rPr>
        <w:t>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r>
        <w:rPr>
          <w:sz w:val="24"/>
        </w:rPr>
        <w:t>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r>
        <w:rPr>
          <w:sz w:val="24"/>
        </w:rPr>
        <w:t>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p>
      <w:pPr>
        <w:pStyle w:val="Heading1"/>
      </w:pPr>
      <w:r>
        <w:rPr>
          <w:b/>
          <w:color w:val="1F4E79"/>
          <w:sz w:val="30"/>
        </w:rPr>
        <w:t>第43課　Are there strangers in space?　/　宇宙 に 異星人 は いる か？　/　宇宙中有外星人吗？</w:t>
      </w:r>
    </w:p>
    <w:p>
      <w:pPr>
        <w:pStyle w:val="Heading2"/>
      </w:pPr>
      <w:r>
        <w:rPr>
          <w:b/>
          <w:color w:val="555555"/>
          <w:sz w:val="26"/>
        </w:rPr>
        <w:t>English</w:t>
      </w:r>
    </w:p>
    <w:p>
      <w:r>
        <w:rPr>
          <w:sz w:val="24"/>
        </w:rPr>
        <w:t>We must conclude from the work of those who have studied the origin of life, that given a planet only approximately like our own, life is almost certain to start. Of all the planets in our own solar system we arc now pretty certain the Earth is the only one on which life can survive. Mars is too dry and poor in oxygen, Venus far too hot, and so is Mercury, and the outer planets have temperatures near absolute zero and hydrogen-dominated atmospheres. But other suns, stars as the astronomers call them, are bound to have planets like our own, and as the number of stars in the universe is so vast, this possibility becomes virtual certainty. There are one hundred thousand million stars in our own Milky Way alone, and then there are three thousand million other Milky Ways, or Galaxies, in the universe. So the number of stars that we know exist is estimated at about 300 million million million.</w:t>
      </w:r>
    </w:p>
    <w:p>
      <w:r>
        <w:rPr>
          <w:sz w:val="24"/>
        </w:rPr>
        <w:t>Although perhaps only 1 per cent of the life that has started somewhere will develop into highly complex and intelligent patterns, so vast is the number of planets that intelligent life is bound to be a natural part of the universe.</w:t>
      </w:r>
    </w:p>
    <w:p>
      <w:r>
        <w:rPr>
          <w:sz w:val="24"/>
        </w:rPr>
        <w:t>If then we are so certain that other intelligent life exists in the universe, why have we had no visitors from outer space yet ? First of all, they may have come to this planet of ours thousands or millions of years ago, and found our then prevailing primitive state completely uninteresting to their own advanced knowledge.Professor Ronald Bracewell, a leading American radio-astronomer, argued in Nature that such a superior civilization, on a visit to our own solar system, may-have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w:t>
      </w:r>
    </w:p>
    <w:p>
      <w:r>
        <w:rPr>
          <w:sz w:val="24"/>
        </w:rPr>
        <w:t>But here we come up against the most difficult of all obstacles to contact with people on other planets--the astronomical distances which separate us. As a reasonable guess, they might, on an average, be 100 light years away. (A light year is the distance which light travels at 186,000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w:t>
      </w:r>
    </w:p>
    <w:p>
      <w:r>
        <w:rPr>
          <w:sz w:val="24"/>
        </w:rPr>
        <w:t>Fortunately, there is a 'uniquely rational way' for us to communicate with other intelligent beings, as Walter Sullivan has put it in his excellent recent book, We are not alone. This depends on the precise radio-frequency of the 21-cm wavelength, or 1420 megacycles per second. It is the natural frequency of emission of the hydrogen atoms in space and was discovered by us in 1951; it must be known to any kind of radio-astronomer in the universe.</w:t>
      </w:r>
    </w:p>
    <w:p>
      <w:r>
        <w:rPr>
          <w:sz w:val="24"/>
        </w:rPr>
        <w:t>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w:t>
      </w:r>
    </w:p>
    <w:p>
      <w:r>
        <w:rPr>
          <w:sz w:val="24"/>
        </w:rPr>
        <w:t>Source: ANTHONY MICHAELIS Are There Strangers in Space? from The Weekend Telegraph</w:t>
      </w:r>
    </w:p>
    <w:p>
      <w:pPr>
        <w:pStyle w:val="Heading2"/>
      </w:pPr>
      <w:r>
        <w:rPr>
          <w:b/>
          <w:color w:val="555555"/>
          <w:sz w:val="26"/>
        </w:rPr>
        <w:t>日本語</w:t>
      </w:r>
    </w:p>
    <w:p>
      <w:r>
        <w:rPr>
          <w:sz w:val="24"/>
        </w:rPr>
        <w:t>生命 の 起源 を 研究 して きた 人 たち の 業績 から、私たち は、私たち の 地球 に ほぼ 似て いる 惑星 で あれば、生命 は ほぼ 確実 に 始まる と 結論 し なければ なりません。私たち の 太陽系 の すべて の 惑星 の 中 で、生命 が 生き 残れる の は 地球 だけ で ある こと が、現在 は ほぼ 確実 です。火星 は 乾燥 しすぎて おり 酸素 が 乏しく、金星 は あまり に も 暑く、水星 も そう です。外側 の 惑星 は 絶対 零度 近く の 温度 で、水素 が 支配 する 大気 を 持って います。しかし、他 の 太陽、天文学者 が 恒星 と 呼ぶ もの は、私たち の もの と 同じ よう な 惑星 を 持って いる に 違い なく、宇宙 の 恒星 の 数 は とても 多い ので、この 可能性 は 事実 上 確実 と なります。私たち の 銀河系 だけ で 1,000億 の 恒星 が あり、宇宙 に は さらに 30億 の 他 の 銀河系、つまり 銀河 が あります。だから、存在 が 知られて いる 恒星 の 数 は 約 3 × 10²⁰ と 推定 されて います。</w:t>
      </w:r>
    </w:p>
    <w:p>
      <w:r>
        <w:rPr>
          <w:sz w:val="24"/>
        </w:rPr>
        <w:t>おそらく、どこ か で 始まった 生命 の 1% だけ が 非常 に 複雑 で 知能 の ある パターン に 発展 する と して も、惑星 の 数 が とても 多い ので、知能 の ある 生命 は 宇宙 の 自然 な 一部 で ある に 違い ありません。</w:t>
      </w:r>
    </w:p>
    <w:p>
      <w:r>
        <w:rPr>
          <w:sz w:val="24"/>
        </w:rPr>
        <w:t>もし、宇宙 に 他 の 知能 の ある 生命 が 存在 する こと を 私たち が これ ほど 確信 して いる なら、なぜ まだ 宇宙 から の 訪問者 が いない の でしょう か？まず、彼ら は 何千 年 か 何百万 年 前 に、この 惑星 に 来て、当時 の 私たち の 原始的 な 状態 が 自分 たち の 先進的 な 知識 に は 全く 興味 が ない と 思った かも しれません。アメリカ の 一流 の 電波 天文学 者、ロナルド・ブレイスウェル 教授 は、ネイチャー 誌 で、こう いう 上位 の 文明 が 私たち の 太陽系 を 訪問 した 際、進歩 した 文明 の 可能 な 目覚め を 待つ ため に、自動 通信 機 を 残した かも しれない と 主張 しました。こう いう 通信 機 は、私たち の ラジオ や テレビ 信号 を 受信 し、自分 の 母 惑星 に 再 送信 する 可能性 が 十分 に あります が、私たち から 他 の 文明 が どんな 印象 を 受ける か は、言わない 方 が 良い でしょう。</w:t>
      </w:r>
    </w:p>
    <w:p>
      <w:r>
        <w:rPr>
          <w:sz w:val="24"/>
        </w:rPr>
        <w:t>しかし、ここ で、他 の 惑星 の 人々 と 接触 する 際 の 最も 困難 な 障害 — 私たち を 隔てる 天文学 的 な 距離 — に 遭遇 します。妥当 な 推測 と して、平均 100光年 離れて いる かも しれません。(光年 と は、毎秒 186,000マイル の 速度 で 進む 光 が 1年 間 に 進む 距離、つまり 6兆 マイル です。) 電波 も 光 の 速度 で 進み、こう いう 自動 通信 機 が 1920年代 の 私たち の 最初 の 放送 を 拾った と 仮定 する と、母 惑星 へ の メッセージ は まだ そこ に 半分 しか 到達 して いません。同様 に、現在 の 私たち の 原始的 な 化学 ロケット は、人 を 軌道 に 乗せる の に は 十分 です が、最も 近い 他 の 恒星、4光年 離れた 場所 に 私たち を 運ぶ 可能性 は ありません。ましてや、何十 光年 や 何百 光年 の 距離 など、不可能 です。</w:t>
      </w:r>
    </w:p>
    <w:p>
      <w:r>
        <w:rPr>
          <w:sz w:val="24"/>
        </w:rPr>
        <w:t>幸運 に も、ウォルター・サリヴァン が 彼 の 優れた 最近 の 著作 『私たち は 一人 で は ない』 で 述べた よう に、私たち が 他 の 知性 ある 存在 と 通信 する 「一意 に 合理的 な 方法」 が あります。これ は 21cm 波長 (毎秒 1420メガサイクル) の 正確 な 無線 周波数 に 依存 して います。これ は、宇宙 内 の 水素 原子 の 自然 放射 周波数 で、1951年 に 私たち によって 発見 されました。宇宙 の どんな 種類 の 電波 天文学者 に も 知られて いる は ず です。</w:t>
      </w:r>
    </w:p>
    <w:p>
      <w:r>
        <w:rPr>
          <w:sz w:val="24"/>
        </w:rPr>
        <w:t>この 波長 の 存在 が 発見 される と すぐ に、星間 通信 の 一意 に 認識 できる 放送 周波数 と して の 使用 が 提案 されました。この 種 の 何か が なければ、他 の 惑星 で 知性 ある 存在 を 探す こと は、事前 に 約束 を 決めず に ロンドン で 友達 に 会い、偶然 の 出会い を 期待 して 馬鹿げて 街 を さまよう の と 同じ よう な もの でしょう。</w:t>
      </w:r>
    </w:p>
    <w:p>
      <w:r>
        <w:rPr>
          <w:sz w:val="24"/>
        </w:rPr>
        <w:t>出典: アンソニー・マイケリス 『宇宙 に 異星人 は いる か？』 (ウィークエンド・テレグラフ紙)</w:t>
      </w:r>
    </w:p>
    <w:p>
      <w:pPr>
        <w:pStyle w:val="Heading2"/>
      </w:pPr>
      <w:r>
        <w:rPr>
          <w:b/>
          <w:color w:val="555555"/>
          <w:sz w:val="26"/>
        </w:rPr>
        <w:t>中文</w:t>
      </w:r>
    </w:p>
    <w:p>
      <w:r>
        <w:rPr>
          <w:sz w:val="24"/>
        </w:rPr>
        <w:t>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r>
        <w:rPr>
          <w:sz w:val="24"/>
        </w:rPr>
        <w:t>虽然在已经产生生命的某个地方，可能只有1%会发展成高度复杂有智力的生命形态，但是行星的数目是那么庞大，有智力的生命必然是宇宙的自然组成道听部分。</w:t>
      </w:r>
    </w:p>
    <w:p>
      <w:r>
        <w:rPr>
          <w:sz w:val="24"/>
        </w:rPr>
        <w:t>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r>
        <w:rPr>
          <w:sz w:val="24"/>
        </w:rPr>
        <w:t>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r>
        <w:rPr>
          <w:sz w:val="24"/>
        </w:rPr>
        <w:t>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r>
        <w:rPr>
          <w:sz w:val="24"/>
        </w:rPr>
        <w:t>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p>
      <w:pPr>
        <w:pStyle w:val="Heading1"/>
      </w:pPr>
      <w:r>
        <w:rPr>
          <w:b/>
          <w:color w:val="1F4E79"/>
          <w:sz w:val="30"/>
        </w:rPr>
        <w:t>第44課　Patterns of culture　/　文化 の パターン　/　文化的模式</w:t>
      </w:r>
    </w:p>
    <w:p>
      <w:pPr>
        <w:pStyle w:val="Heading2"/>
      </w:pPr>
      <w:r>
        <w:rPr>
          <w:b/>
          <w:color w:val="555555"/>
          <w:sz w:val="26"/>
        </w:rPr>
        <w:t>English</w:t>
      </w:r>
    </w:p>
    <w:p>
      <w:r>
        <w:rPr>
          <w:sz w:val="24"/>
        </w:rPr>
        <w:t>Custom has not been commonly regarded as a subject of any great moment. The inner workings of our own brains we feel to be uniquely worthy of investigation, but custom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w:t>
      </w:r>
    </w:p>
    <w:p>
      <w:r>
        <w:rPr>
          <w:sz w:val="24"/>
        </w:rPr>
        <w:t>No man ever looks at the world with pristine eyes. He sees it edited by a definite set of customs and institutions and ways of thinking. Even in his philosophical probings he cannot go behind these stereotypes; his very concepts of the true and the false will still have reference to his particular traditional customs. John Dewey has said in all seriousness that the part played by custom in shaping the behaviour of the individual as over against any way in which he can affect traditional custom, is as the proportion of the total vocabulary of his mother tongue over against those words of his own baby talk that are taken up into the vernacular of his family. When one seriously studies the social orders that have had the opportunity to develop autonomously, the figure becomes no more than an exact and matter-off-fact observation. The life history of the individual is first and foremost an accommodation to the patterns and standards traditionally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w:t>
      </w:r>
    </w:p>
    <w:p>
      <w:r>
        <w:rPr>
          <w:sz w:val="24"/>
        </w:rPr>
        <w:t>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nature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w:t>
      </w:r>
    </w:p>
    <w:p>
      <w:r>
        <w:rPr>
          <w:sz w:val="24"/>
        </w:rPr>
        <w:t>Anthropology was by definition impossible as long as these distinctions between ourselves and the primitive, ourselves and the barbarian, ourselves and the pagan, held sway over people's minds. It was necessary first to arrive at that degree,of sophistication where we no longer set our own belief over against our neighbour's superstition. It was necessary to recognize that these institutions which are based on the same premises, let us say the supernatural, must be considered together, our own among the rest.</w:t>
      </w:r>
    </w:p>
    <w:p>
      <w:r>
        <w:rPr>
          <w:sz w:val="24"/>
        </w:rPr>
        <w:t>Source: RUTH BENEDICT Patterns of Culture</w:t>
      </w:r>
    </w:p>
    <w:p>
      <w:pPr>
        <w:pStyle w:val="Heading2"/>
      </w:pPr>
      <w:r>
        <w:rPr>
          <w:b/>
          <w:color w:val="555555"/>
          <w:sz w:val="26"/>
        </w:rPr>
        <w:t>日本語</w:t>
      </w:r>
    </w:p>
    <w:p>
      <w:r>
        <w:rPr>
          <w:sz w:val="24"/>
        </w:rPr>
        <w:t>「習慣」 は、これ まで 大した 関心 を 集める 主題 と は 一般 的 に 考えられて いません でした。私たち 自身 の 脳 の 内部 の 働き は、独自 に 調査 する 価値 が ある と 感じます が、習慣 は、私たち の 考え方 で は、最も ありふれた 行動 です。実際 に は、その 逆 です。世界 中 で 受け継がれて きた 伝統 的 な 習慣 は、一人 の 人 が 個別 の 行動 で どれ ほど 逸脱 して 進化 できる か を 上回る、驚く べき 詳細 な 行動 の 大きな 集積 で す。しかし、それ は この 問題 の むしろ 些細 な 側面 です。最も 重要 な 事実 は、習慣 が 経験 と 信念 に おいて 果たす 支配 的 な 役割、そして 表す こと の できる その 大きな 多様性 です。</w:t>
      </w:r>
    </w:p>
    <w:p>
      <w:r>
        <w:rPr>
          <w:sz w:val="24"/>
        </w:rPr>
        <w:t>誰 も 世界 を 純粋 な 目 で 見る こと は ありません。彼 は それ を、特定 の 習慣、制度、考え 方 の セット によって 編集 された もの と して 見ます。彼 の 哲学 的 な 探求 において さえ、彼 は こう いう ステレオタイプ の 後ろ に は 進めません。彼 の 真実 と 虚偽 の 概念 でさえ、特定 の 伝統 的 な 習慣 を 参照 して いる でしょう。ジョン・デューイ は、個人 の 行動 を 形成 する 際 に 習慣 が 果たす 役割 と、個人 が 伝統 的 な 習慣 に 影響 を 与え 得る 方法 の 比率 は、母 国語 の 総 語彙 と、家族 の 日常 語 に 取り 入れられた 彼 自身 の 赤ちゃん 言葉 の 単語 と の 比率 の よう だ と、真面目 に 述べました。自律的 に 発展 する 機会 を 持って いた 社会 秩序 を 真剣 に 研究 する と、この 比喩 は 正確 で 事実 的 な 観察 に 過ぎない こと が 明らか に なります。個人 の 人生 の 歴史 は、第一 に、彼 の コミュニティ で 伝統 的 に 受け 継がれて きた パターン と 基準 へ の 順応 です。生まれた 瞬間 から、彼 が 生まれた 習慣 が、彼 の 経験 と 行動 を 形成 します。話せる よう に なる 頃 に は、彼 は 文化 の 小さな 生き物 で あり、成長 し、その 活動 に 参加 できる よう に なる 頃 に は、その 習慣 は 彼 の 習慣 で あり、その 信念 は 彼 の 信念 で あり、その 不可能 な こと は 彼 の 不可能 な こと です。彼 の グループ に 生まれた すべて の 子ども は、彼 と それ ら を 共有 し、地球 の 反対側 の グループ に 生まれた どんな 子ども も、その 千分 の 一 も 達成 でき ません。習慣 の 役割 ほど、私たち が 理解 する 義務 の ある 社会 的 な 問題 は ありません。その 法則 と 多様性 について 賢明 に なる まで、人 の 生活 の 主 な 複雑 な 事実 は 理解 でき ない まま で ある に 違い ありません。</w:t>
      </w:r>
    </w:p>
    <w:p>
      <w:r>
        <w:rPr>
          <w:sz w:val="24"/>
        </w:rPr>
        <w:t>習慣 の 研究 は、ある 予備 的 な 命題 が 受け 入れられた 後 に のみ 有益 と なり、これら の 命題 の 一部 は 激しく 反対 されて きました。まず、どんな 科学的 な 研究 で も、検討 の 対象 と して 選ばれた 一連 の 項目 の どれ か 一つ に 優先 的 な 重み を 付けない こと が 必要 です。サボテン や シロアリ の 研究、または 星雲 の 性質 の 研究 の よう に、論争 が 少ない すべて の 分野 で、研究 の 必要 な 方法 は、関連 する 資料 を グループ 化 し、考え 得る すべて の 変異 形 と 条件 に 注意 を 払う こと です。この よう に して、私たち は、例えば、天文学 の 法則 や 社会 性 昆虫 の 習慣 について 知って いる すべて を 学んで きました。人間 自身 の 研究 に おいて のみ、主要 な 社会 科学 は、一つ の 地域 の 変異 — 西洋 文明 の 変異 — の 研究 を 代わり に 使用 して きました。</w:t>
      </w:r>
    </w:p>
    <w:p>
      <w:r>
        <w:rPr>
          <w:sz w:val="24"/>
        </w:rPr>
        <w:t>人類学 は、私たち 自身 と 原始人、私たち 自身 と 野蛮人、私たち 自身 と 異教徒 と の 間 の こう いう 区別 が 人々 の 心 を 支配 して いる 間 は、定義 上 不可能 でした。まず、自分 自身 の 信念 を 隣人 の 迷信 に 対立 させなく なる 程度 の 洗練 に 到達 する 必要 が ありました。同じ 前提 — 例えば 超自然 — に 基づく これ ら の 制度 は 一緒 に 検討 されなければ ならず、私たち 自身 の もの も その 中 に 含まれる と 認識 する 必要 が ありました。</w:t>
      </w:r>
    </w:p>
    <w:p>
      <w:r>
        <w:rPr>
          <w:sz w:val="24"/>
        </w:rPr>
        <w:t>出典: ルース・ベネディクト 『文化 の パターン』</w:t>
      </w:r>
    </w:p>
    <w:p>
      <w:pPr>
        <w:pStyle w:val="Heading2"/>
      </w:pPr>
      <w:r>
        <w:rPr>
          <w:b/>
          <w:color w:val="555555"/>
          <w:sz w:val="26"/>
        </w:rPr>
        <w:t>中文</w:t>
      </w:r>
    </w:p>
    <w:p>
      <w:r>
        <w:rPr>
          <w:sz w:val="24"/>
        </w:rPr>
        <w:t>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r>
        <w:rPr>
          <w:sz w:val="24"/>
        </w:rPr>
        <w:t>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r>
        <w:rPr>
          <w:sz w:val="24"/>
        </w:rPr>
        <w:t>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w:t>
      </w:r>
    </w:p>
    <w:p>
      <w:r>
        <w:rPr>
          <w:sz w:val="24"/>
        </w:rPr>
        <w:t>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p>
      <w:pPr>
        <w:pStyle w:val="Heading1"/>
      </w:pPr>
      <w:r>
        <w:rPr>
          <w:b/>
          <w:color w:val="1F4E79"/>
          <w:sz w:val="30"/>
        </w:rPr>
        <w:t>第45課　Men and galaxies　/　人類 と 銀河　/　人和星系</w:t>
      </w:r>
    </w:p>
    <w:p>
      <w:pPr>
        <w:pStyle w:val="Heading2"/>
      </w:pPr>
      <w:r>
        <w:rPr>
          <w:b/>
          <w:color w:val="555555"/>
          <w:sz w:val="26"/>
        </w:rPr>
        <w:t>English</w:t>
      </w:r>
    </w:p>
    <w:p>
      <w:r>
        <w:rPr>
          <w:sz w:val="24"/>
        </w:rPr>
        <w:t>In man's early days, competition with other creatures must have been critical.But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w:t>
      </w:r>
    </w:p>
    <w:p>
      <w:r>
        <w:rPr>
          <w:sz w:val="24"/>
        </w:rPr>
        <w:t>Competition between ourselves, person against person, community against community, still persists, however; and it is as fierce as it ever was.</w:t>
      </w:r>
    </w:p>
    <w:p>
      <w:r>
        <w:rPr>
          <w:sz w:val="24"/>
        </w:rPr>
        <w:t>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conditioned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even, but because of the different thoughts that exist in the minds of their inhabitants. This is the point I wish to emphasize. The most important factor in our environment is the state of our own minds.</w:t>
      </w:r>
    </w:p>
    <w:p>
      <w:r>
        <w:rPr>
          <w:sz w:val="24"/>
        </w:rPr>
        <w:t>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modem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nuclear bomb. Imagine the effect on a reasonably advanced technological society, one that still does not possess the bomb, of making it aware of the possibility, of supplying sufficient details to enable the thing to be constructed. Twenty or thirty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I cannot do so because I am a prisoner of the present-day world, just as all of you are. We cannot think outside the particular patterns that our brains are conditioned to, or, to be more accurate, we can think only a very little way outside, and then only if we are very original.</w:t>
      </w:r>
    </w:p>
    <w:p>
      <w:r>
        <w:rPr>
          <w:sz w:val="24"/>
        </w:rPr>
        <w:t>Source: FRED HOYLE Of Men and Galaxies</w:t>
      </w:r>
    </w:p>
    <w:p>
      <w:pPr>
        <w:pStyle w:val="Heading2"/>
      </w:pPr>
      <w:r>
        <w:rPr>
          <w:b/>
          <w:color w:val="555555"/>
          <w:sz w:val="26"/>
        </w:rPr>
        <w:t>日本語</w:t>
      </w:r>
    </w:p>
    <w:p>
      <w:r>
        <w:rPr>
          <w:sz w:val="24"/>
        </w:rPr>
        <w:t>人 の 初期 の 時代 に は、他 の 生き物 と の 競争 は 決定的 な もの だった に 違い ありません。しかし、私たち の 発展 の この 段階 は 今 は 終わって います。実際、私たち は、原始的 な 条件 に 対処 する 練習 と 経験 が 今 は ありません。私 は、現代 の 武器 なし で は、洞窟 の 所有権 を クマ と 争う 際 に、とても 下手 な 試合 を する だろう と 確信 して おり、これ に ついて 私 は 一人 で は ない と 思います。人 と 競争 した 最後 の 生き物 は 蚊 でした。しかし、蚊 でさえ、排水 と 化学 噴霧 に 注意 を 払う こと で 制圧 されました。</w:t>
      </w:r>
    </w:p>
    <w:p>
      <w:r>
        <w:rPr>
          <w:sz w:val="24"/>
        </w:rPr>
        <w:t>しかし、私たち 自身 の 間 の 競争、人 対 人、コミュニティ 対 コミュニティ は、まだ 続いて おり、かつて の よう に 激しい もの です。</w:t>
      </w:r>
    </w:p>
    <w:p>
      <w:r>
        <w:rPr>
          <w:sz w:val="24"/>
        </w:rPr>
        <w:t>しかし、人 対 人 の 競争 は、生物学 で 想像 される 単純 な プロセス で は ありません。それ は、物理的 な 環境 によって 決まる 一定 の 量 の 食べ物 を めぐる 単純 な 競争 で は ありません。私たち の 進化 を 決定 する 環境 は、もはや 本質的 に 物理的 な もの で は ない から です。私たち の 環境 は、主 に、私たち が 信じる もの によって 条件 付けられて います。モロッコ と カリフォルニア は、とても 似た 緯度 に ある 地球 の 部分 で、両方 と も 大陸 の 西海岸 に あり、似た 気候、おそらく かなり 似た 天然 資源 を 持って います。しかし、現在 の 発展 は まったく 異なる の は、住人 の 違い に よる より も、住人 の 心 の 中 に 存在 する 異なる 思考 に よる もの です。これ が、私 が 強調 したい 点 です。私たち の 環境 の 最も 重要 な 要因 は、私たち 自身 の 心 の 状態 です。</w:t>
      </w:r>
    </w:p>
    <w:p>
      <w:r>
        <w:rPr>
          <w:sz w:val="24"/>
        </w:rPr>
        <w:t>白人 が 原始 文化 に 侵入 した 場所 で、最も 破壊 的 な 影響 は、物理 的 な 武器 から で は なく、思想 から 来た こと は よく 知られて います。思想 は 危険 です。聖 庁 は、過去 に 異端者 を 焼き 殺す こと を 命じた とき、これ を よく 知って いました。実際、自由 な 発言 の 概念 が 私たち の 現代 社会 に 存在 する の は、コミュニティ の 内側 に いる と、コミュニティ の 慣習 によって、本当 に 破壊 的 な もの を 想像 する こと が とても 難しい 程度 まで 条件 付けられる から です。外 から 見守って いる 人 だけ が、危険 な 思考 を 注入 する こと が できます。現代 の 世界 に、私たち を 完全 に 破壊 する 思想 を 注入 する こと が 可能 だ と 疑って いません。例 を 挙げたい の です が、幸運 に も できません。原子 爆弾 を 挙げる だけ で 十分 でしょう。まだ 爆弾 を 所有 して いない、それ なり に 発展 した 技術 社会 に、その 可能性 を 知らせ、もの を 製造 できる 十分 な 詳細 を 提供 する 影響 を 想像 して みて ください。1925年 頃 の 主要 な 世界 の 列強 に 20〜30ページ の 情報 が 渡されて いたら、世界 の 歴史 の 流れ を 変える の に 十分 だった でしょう。奇妙 な 考え です が、正しい 考え だ と 信じます。20〜30ページ の 思想 と 情報 が、現代 の 世界 を 一変 させ、ある いは 破壊 する こと さえ できる だろう と。私 は しばしば、その ページ に 何 が 含まれて いる か を 想像 しよう と しました が、もちろん、皆様 と 同じ よう に、私 も 現代 の 世界 の 囚われ 人 な ので、それ は できません。私たち は、自分 の 脳 が 条件 付けられて いる 特定 の パターン の 外 で 考える こと は できません。より 正確 に 言えば、ほんの 少し だけ 外 で 考える こと が でき、それ も 本当 に オリジナル な 場合 に 限られて います。</w:t>
      </w:r>
    </w:p>
    <w:p>
      <w:r>
        <w:rPr>
          <w:sz w:val="24"/>
        </w:rPr>
        <w:t>出典: フレッド・ホイル 『人類 と 銀河』</w:t>
      </w:r>
    </w:p>
    <w:p>
      <w:pPr>
        <w:pStyle w:val="Heading2"/>
      </w:pPr>
      <w:r>
        <w:rPr>
          <w:b/>
          <w:color w:val="555555"/>
          <w:sz w:val="26"/>
        </w:rPr>
        <w:t>中文</w:t>
      </w:r>
    </w:p>
    <w:p>
      <w:r>
        <w:rPr>
          <w:sz w:val="24"/>
        </w:rPr>
        <w:t>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r>
        <w:rPr>
          <w:sz w:val="24"/>
        </w:rPr>
        <w:t>然而人类之间的战争，人与人，团体与团体，依然在进行着，而且和以前一样激烈。</w:t>
      </w:r>
    </w:p>
    <w:p>
      <w:r>
        <w:rPr>
          <w:sz w:val="24"/>
        </w:rPr>
        <w:t>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这是我要强调的论点。我们环境中最重要的因素就是我们的思想状况。</w:t>
      </w:r>
    </w:p>
    <w:p>
      <w:r>
        <w:rPr>
          <w:sz w:val="24"/>
        </w:rPr>
        <w:t>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p>
      <w:pPr>
        <w:pStyle w:val="Heading1"/>
      </w:pPr>
      <w:r>
        <w:rPr>
          <w:b/>
          <w:color w:val="1F4E79"/>
          <w:sz w:val="30"/>
        </w:rPr>
        <w:t>第46課　Hobbies　/　趣味　/　业余爱好</w:t>
      </w:r>
    </w:p>
    <w:p>
      <w:pPr>
        <w:pStyle w:val="Heading2"/>
      </w:pPr>
      <w:r>
        <w:rPr>
          <w:b/>
          <w:color w:val="555555"/>
          <w:sz w:val="26"/>
        </w:rPr>
        <w:t>English</w:t>
      </w:r>
    </w:p>
    <w:p>
      <w:r>
        <w:rPr>
          <w:sz w:val="24"/>
        </w:rPr>
        <w:t>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is really attended by the illumination of another field of interest, gradually, and often quite swiftly, the old undue grip relaxes and the process of recuperation and repair begins.</w:t>
      </w:r>
    </w:p>
    <w:p>
      <w:r>
        <w:rPr>
          <w:sz w:val="24"/>
        </w:rPr>
        <w:t>The cultivation of a hobby and new forms of interest is therefore a policy of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tended, if the vivifying fruits are to be at hand when needed.</w:t>
      </w:r>
    </w:p>
    <w:p>
      <w:r>
        <w:rPr>
          <w:sz w:val="24"/>
        </w:rPr>
        <w:t>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hardly get any benefit or relief. It is no use doing what you like, you have got to like what you do. Broadly speaking, human beings may be divided into three classes: those who are toiled to death, those who are worried to death, and those who are bored to death. It is no use offering the manual labourer, tired out with a hard week's sweat and effort, the chance of playing a game of football or baseball on Saturday afternoon. It is no use inviting the politician or the professional or business man, who has been working or worrying about serious things for six days, to work or worry about trifling things at the week-end.</w:t>
      </w:r>
    </w:p>
    <w:p>
      <w:r>
        <w:rPr>
          <w:sz w:val="24"/>
        </w:rPr>
        <w:t>As for the unfortunate people who can command everything they want, who can gratify every caprice and lay their hands on almost every object of desire—for them a new pleasure, a new excitement is only an additional satiation. In vain they rush frantically round from place to place, trying to escape from avenging boredom by mere clatter and motion. For them discipline in one form or another is the most hopeful path.</w:t>
      </w:r>
    </w:p>
    <w:p>
      <w:r>
        <w:rPr>
          <w:sz w:val="24"/>
        </w:rPr>
        <w:t>It may also be said that rational, industrious, useful human beings are divided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but a keen appetite for pleasure even in its simplest and most modest forms. But fortune's favoured children belong to the second class. Their life is a natural harmony. For them the working hours are never long enough. Each day is a holiday, and ordinary holidays when they come are grudged as enforced interruptions in an absorbing vocation. Yet to both classes the need of an alternative outlook, of a change of atmosphere, of a diversion of effort, is essential. Indeed, it may well be that those whose work is their pleasure are those who most need the means of banishing it at intervals from their minds.</w:t>
      </w:r>
    </w:p>
    <w:p>
      <w:r>
        <w:rPr>
          <w:sz w:val="24"/>
        </w:rPr>
        <w:t>Source: WINSTON CHURCHILL Painting as a Pastime</w:t>
      </w:r>
    </w:p>
    <w:p>
      <w:pPr>
        <w:pStyle w:val="Heading2"/>
      </w:pPr>
      <w:r>
        <w:rPr>
          <w:b/>
          <w:color w:val="555555"/>
          <w:sz w:val="26"/>
        </w:rPr>
        <w:t>日本語</w:t>
      </w:r>
    </w:p>
    <w:p>
      <w:r>
        <w:rPr>
          <w:sz w:val="24"/>
        </w:rPr>
        <w:t>才能 ある アメリカ の 心理学者 は こう 言いました: 「心配 は 感情 の 痙攣 で す。心 が 何か を 掴んで 離そう と しない の です」。この 状態 の 心 と 議論 する の は 無駄 です。意志 が 強ければ 強い ほど、課題 は より 無駄 に なります。その 痙攣 的 な 掴み に、別 の 何か を そっと 滑り 込ませる こと しか できません。そして、もし この 別 の もの が 正しく 選ばれ、別 の 興味 の 分野 の 照明 によって 実際 に 伴われて いる なら、徐々 に、しばしば とても 速く、古い 不当 な 掴み が 緩み、回復 と 修復 の プロセス が 始まります。</w:t>
      </w:r>
    </w:p>
    <w:p>
      <w:r>
        <w:rPr>
          <w:sz w:val="24"/>
        </w:rPr>
        <w:t>だから、趣味 と 新しい 形 の 興味 を 培う こと は、公人 に とって 第一 級 の 重要性 を 持つ 方針 です。しかし、これ は 一日 で 引き 受け る こと や、意志 の 命令 だけ で 即興 で 行える こと で は ありません。代替 的 な 精神 的 興味 の 成長 は 長い プロセス です。種 は 慎重 に 選ばれなければ ならず、良い 土地 に 落ちなければ ならず、必要 な とき に 元気 を 与える 果実 が 手 に 入る よう、熱心 に 世話 され なければ なりません。</w:t>
      </w:r>
    </w:p>
    <w:p>
      <w:r>
        <w:rPr>
          <w:sz w:val="24"/>
        </w:rPr>
        <w:t>本当 に 幸せ で 本当 に 安全 で ある ため に は、少なくとも 2〜3 の 趣味 を 持つ べき で あり、それら は すべて 本物 で なければ なりません。人生 の 後半 に なって から 「私 は あれ や これ に 興味 を 持つ つもり だ」 と 言い 始めて も 無駄 です。こう いう 試み は、精神 的 な 努力 の 緊張 を 悪化 させる だけ です。人 は、日々 の 仕事 と 関係 の ない トピック について 大きな 知識 を 得る こと が できます が、ほとんど 利益 も 緩和 も 得られません。好き な こと を する の は 無駄 で、する こと を 好き に なら なければ なりません。広い 意味 で、人間 は 3つ の 階級 に 分けられる でしょう: 死に 物 狂い で 働く 者、死に 物 狂い で 心配 する 者、死に 物 狂い で 退屈 する 者。一週間 の 大変 な 汗 と 努力 で 疲れ 切った 肉体 労働者 に、土曜日 の 午後 に サッカー や 野球 を する 機会 を 提供 する の は 無駄 です。6日間 も 真剣 な こと について 働い たり 心配 し たり して きた 政治家、専門家、ビジネスマン に、週末 に つまらない こと について 働い たり 心配 し たり する よう に 誘う の も 無駄 です。</w:t>
      </w:r>
    </w:p>
    <w:p>
      <w:r>
        <w:rPr>
          <w:sz w:val="24"/>
        </w:rPr>
        <w:t>欲しい もの を 何 でも 命令 でき、あらゆる 気まぐれ を 満たし、ほぼ あらゆる 欲望 の 対象 に 手 を 出せる、不運 な 人々 に とって — 新しい 喜び、新しい 興奮 は、追加 の 飽和 に 過ぎません。彼ら は 場所 から 場所 へ と 必死 に 駆け 回り、騒音 と 動き だけ で、復讐 的 な 退屈 から 逃れよう と します が、無駄 です。彼ら に とって、何らか の 形 の 規律 こそ が、最も 希望 ある 道 です。</w:t>
      </w:r>
    </w:p>
    <w:p>
      <w:r>
        <w:rPr>
          <w:sz w:val="24"/>
        </w:rPr>
        <w:t>また、合理的、勤勉、有用 な 人間 は 2つ の 階級 に 分けられる と も 言える かも しれません: 第一 に、仕事 が 仕事 で、喜び が 喜び で ある 人 たち、第二 に、仕事 と 喜び が 一 で ある 人 たち。これら の うち、前者 が 多数 です。彼ら に は 補償 が あります。事務所 や 工場 で の 長時間 は、生計 の 手段 だけ で なく、最も シンプル で 控えめ な 形 で あって も、喜び に 対する 鋭敏 な 食欲 を 報酬 と して もたらします。しかし、運命 の 寵児 は 第二 の 階級 に 属します。彼ら の 人生 は 自然 な 調和 です。彼ら に とって、勤務 時間 は 決して 長すぎる こと は ありません。毎日 が 休日 で あり、普通 の 休日 は、夢中 に なって いる 職業 の 強制的 な 中断 と して 不満 に 思われます。しかし、両方 の 階級 に とって、代替 の 視点、雰囲気 の 変化、努力 の 転換 は 不可欠 です。実際、仕事 が 喜び で ある 人 たち こそ、定期 的 に 心 から それ を 追い 払う 手段 を 最も 必要 と して いる の か も しれません。</w:t>
      </w:r>
    </w:p>
    <w:p>
      <w:r>
        <w:rPr>
          <w:sz w:val="24"/>
        </w:rPr>
        <w:t>出典: ウィンストン・チャーチル 『絵画 と いう 趣味』</w:t>
      </w:r>
    </w:p>
    <w:p>
      <w:pPr>
        <w:pStyle w:val="Heading2"/>
      </w:pPr>
      <w:r>
        <w:rPr>
          <w:b/>
          <w:color w:val="555555"/>
          <w:sz w:val="26"/>
        </w:rPr>
        <w:t>中文</w:t>
      </w:r>
    </w:p>
    <w:p>
      <w:r>
        <w:rPr>
          <w:sz w:val="24"/>
        </w:rPr>
        <w:t>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r>
        <w:rPr>
          <w:sz w:val="24"/>
        </w:rPr>
        <w:t>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r>
        <w:rPr>
          <w:sz w:val="24"/>
        </w:rPr>
        <w:t>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r>
        <w:rPr>
          <w:sz w:val="24"/>
        </w:rPr>
        <w:t>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r>
        <w:rPr>
          <w:sz w:val="24"/>
        </w:rPr>
        <w:t>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p>
      <w:pPr>
        <w:pStyle w:val="Heading1"/>
      </w:pPr>
      <w:r>
        <w:rPr>
          <w:b/>
          <w:color w:val="1F4E79"/>
          <w:sz w:val="30"/>
        </w:rPr>
        <w:t>第47課　The great escape　/　大 脱出　/　大逃亡</w:t>
      </w:r>
    </w:p>
    <w:p>
      <w:pPr>
        <w:pStyle w:val="Heading2"/>
      </w:pPr>
      <w:r>
        <w:rPr>
          <w:b/>
          <w:color w:val="555555"/>
          <w:sz w:val="26"/>
        </w:rPr>
        <w:t>English</w:t>
      </w:r>
    </w:p>
    <w:p>
      <w:r>
        <w:rPr>
          <w:sz w:val="24"/>
        </w:rPr>
        <w:t>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five shillings worth of space at one of Europe's myriad permanent sites may find himself bumping a Bentley. More likely, Ford Consul will be hub to hub with Renault or Mercedes, but rarely with bicycles made for two.</w:t>
      </w:r>
    </w:p>
    <w:p>
      <w:r>
        <w:rPr>
          <w:sz w:val="24"/>
        </w:rPr>
        <w:t>That the equipment of modern camping becomes yearly more sophisticated is an entertaining paradox for the cynic, a brighter promise for the hopeful traveler who has sworn to get away from it all. It also provides--and some student sociologist might care to base his thesis upon the phenomenon--an escape of another kind. The modern traveller is often a man who dislikes the Splendide and the Bellavista, not because he cannot afford, or shuns, their meterial comforts, but because he is afraid of them. Affluent he may be, but he is by no means sure what, to tip the doorman or the chambermaid. Master in his own house, he has little idea of when to say boo to a maitre d'hotel.*</w:t>
      </w:r>
    </w:p>
    <w:p>
      <w:r>
        <w:rPr>
          <w:sz w:val="24"/>
        </w:rPr>
        <w:t>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w:t>
      </w:r>
    </w:p>
    <w:p>
      <w:r>
        <w:rPr>
          <w:sz w:val="24"/>
        </w:rPr>
        <w:t>To such motives, yet another must be added. The contemporary phenomenon of motor-car worship is to be explained not least by the sense of independence and freedom that ownership entails. To this pleasure camping gives an exquisite refinement.</w:t>
      </w:r>
    </w:p>
    <w:p>
      <w:r>
        <w:rPr>
          <w:sz w:val="24"/>
        </w:rPr>
        <w:t>From one's own front door to home or foreign hills or sands and back again, everything is to hand. Not only are the means of arriving at the holiday paradise entirely within one's own command and keeping, but the means of escape from holiday hell (if the beach proves too crowded, the local weather too inclement) are there, outside--or, as likely, part of--the tent.</w:t>
      </w:r>
    </w:p>
    <w:p>
      <w:r>
        <w:rPr>
          <w:sz w:val="24"/>
        </w:rPr>
        <w:t>Idealists have objected to the practice of camping, as to the packaged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w:t>
      </w:r>
    </w:p>
    <w:p>
      <w:r>
        <w:rPr>
          <w:sz w:val="24"/>
        </w:rPr>
        <w:t>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w:t>
      </w:r>
    </w:p>
    <w:p>
      <w:r>
        <w:rPr>
          <w:sz w:val="24"/>
        </w:rPr>
        <w:t>Source: NIGEL BUXTON The Great Escape from The Weekend Telegraph</w:t>
      </w:r>
    </w:p>
    <w:p>
      <w:pPr>
        <w:pStyle w:val="Heading2"/>
      </w:pPr>
      <w:r>
        <w:rPr>
          <w:b/>
          <w:color w:val="555555"/>
          <w:sz w:val="26"/>
        </w:rPr>
        <w:t>日本語</w:t>
      </w:r>
    </w:p>
    <w:p>
      <w:r>
        <w:rPr>
          <w:sz w:val="24"/>
        </w:rPr>
        <w:t>経済性 は、キャンプ の 強力 な 動機 の 一つ です。装備 へ の 最初 の 出費 または 借り 賃 の 後、総 費用 は ホテル の コスト より はるか に 少なく 済む 可能性 が ある から です。しかし、一般 的 な 仮定 と 反対 に、それ が 唯一 の 動機 で あったり、最も 大きい 動機 で あったり は しません。ヨーロッパ の 無数 の 常設 サイト の 一つ で、5シリング 分 の スペース に 不 注意 に 操って 入って 来た 男 は、ベントレー に ぶつかる かも しれません。より 可能性 が 高い の は、フォード コンスル が ハブ を ルノー や メルセデス と 接して いる こと で、二人 乗り の 自転車 と は ほとんど ない こと です。</w:t>
      </w:r>
    </w:p>
    <w:p>
      <w:r>
        <w:rPr>
          <w:sz w:val="24"/>
        </w:rPr>
        <w:t>現代 の キャンプ の 装備 が 毎年 ますます 洗練 されて きて いる こと は、皮肉屋 に とって 面白い 矛盾 で あり、すべて から 逃げ 出す こと を 誓った 希望 ある 旅人 に とって より 明るい 約束 です。それ は また、別 の 種類 の 逃避 を 提供 します — そして、社会学 を 学ぶ 学生 は、この 現象 に 基づく 論文 を 書きたい と 思う かも しれません。現代 の 旅人 は しばしば、スプレンディード ホテル や ベラビスタ ホテル を 嫌う 人 です — 彼ら の 物質的 な 快適 さ を 払えない や 避けて いる から で は なく、それ を 怖がって いる から です。彼 は 裕福 かも しれません が、ドアマン や メイド に いくら チップ を 渡す か は まったく わかりません。自分 の 家 の 主人 で は あります が、メートル・ドテル に 「ブー」 と 言う タイミング を ほとんど 知りません。</w:t>
      </w:r>
    </w:p>
    <w:p>
      <w:r>
        <w:rPr>
          <w:sz w:val="24"/>
        </w:rPr>
        <w:t>キャンプ は、こう いう 恐れ から 彼 を 解放 します。確か に、装備 と 技術 に 基づく キャンプ 自体 の 上品 ぶり が すで に 存在 します が、それ に 遭遇 した 場合、彼 は 容易 に 理解 し、対処 できる 種類 の もの です。経営 陣 や ホテル の 階級 制度 の 形 で、休日 を 暗く する 上位 の 「彼ら」 は い ません。</w:t>
      </w:r>
    </w:p>
    <w:p>
      <w:r>
        <w:rPr>
          <w:sz w:val="24"/>
        </w:rPr>
        <w:t>こう いう 動機 に、もう一つ 加える 必要 が あります。現代 の 自動車 崇拝 と いう 現象 は、所有権 が もたらす 独立 感 と 自由 感 によって、少なく とも 説明 されます。この 喜び に、キャンプ は さらに 繊細 な 洗練 を 与えます。</w:t>
      </w:r>
    </w:p>
    <w:p>
      <w:r>
        <w:rPr>
          <w:sz w:val="24"/>
        </w:rPr>
        <w:t>自分 の 玄関 の 扉 から 国内 または 外国 の 山 や 砂浜、そして 戻って くる まで、すべて が 手元 に あります。休暇 の 楽園 に 到着 する 手段 が 完全 に 自分 の 命令 と 管理 の 下 に ある だけ で なく、休暇 の 地獄 (浜辺 が 込み 合いすぎ た 場合、地元 の 天気 が 悪すぎ た 場合) から 逃げ 出す 手段 も、外 に — または、おそらく テント の 一部 と して — そこ に あります。</w:t>
      </w:r>
    </w:p>
    <w:p>
      <w:r>
        <w:rPr>
          <w:sz w:val="24"/>
        </w:rPr>
        <w:t>理想 主義者 たち は、パッケージ ツアー と 同じ よう に、キャンプ の 実践 に 反対 して きました。海外 の 旅人 は、それ によって、訪れた 国 の 人々 を 知る 機会 を 自分 で 否定 して いる、と。閉鎖 性 と 自己 完結 性 は 手 を 取り 合って いる、と 主張 されて います。この 意見 は、人気 の 高い 大陸 の キャンプ 地 の 経験 に は 耐え ません。休暇 ホテル は、特定 の 国籍 の 訪問者 のみ に、時 に は 排他的 に 提供 する 傾向 が あります。対照的 に、キャンプ サイト は とても 国際 色 豊か です。確か に、ドイツ人 の 多さ が ほとんど の 地中海 サイト に 共通 する 特徴 です が、まだ 圧倒 的 に 専門 化 された 後援 は ありません。屋外 で の 衣類 の 乾燥 を 禁じる、または 車 を 洗う ため に 水 を 使用 する こと を 禁じる 通知、または 「私たち の キャンプ の 友達」 を ダンス や ボート 旅行 に 招待 する 通知 は、フランス語、イタリア語、スペイン語 だけ で なく、英語、ドイツ語、オランダ語 で も 印刷 されて います。食事 の 時間 に は、ザワークラウト の 匂い が ニンニク の 匂い と 競い ます。フランス人 の 朝食 の コーヒー は、イギリス人 の ベーコン と 卵 と 競争 します。</w:t>
      </w:r>
    </w:p>
    <w:p>
      <w:r>
        <w:rPr>
          <w:sz w:val="24"/>
        </w:rPr>
        <w:t>組織化 された キャンプ の 著しい 成長 が、より 独立 した 種類 の 死 を 最終的 に 意味 する か どう か は 言い 難い です。自治体 は 当然、キャンパー の サイト 料金 や 他 の 取引 を 確保 したい と 思います。警察 は、認識 された キャンプ 境界 や 4つ の 壁 に たどり 着けない 流浪人 を 警戒 して います。しかし、おそらく、それ は すべて キャンパー 自身 に 依る でしょう: どれ ほど 多く の 荒野 火災 を 引き 起こす か、どれ ほど 多く の ゴミ を 残す か、要するに、地主 や 田舎 に 住む 人 たち を 完全 に 疎外 する か どう か。永遠 の ボーイ スカウト の 心 に とって とても 大切 な 自由 を 守れる の は、おそらく 良い スカウト 精神 だけ です。</w:t>
      </w:r>
    </w:p>
    <w:p>
      <w:r>
        <w:rPr>
          <w:sz w:val="24"/>
        </w:rPr>
        <w:t>出典: ナイジェル・バクストン 『大 脱出』 (ウィークエンド・テレグラフ紙)</w:t>
      </w:r>
    </w:p>
    <w:p>
      <w:pPr>
        <w:pStyle w:val="Heading2"/>
      </w:pPr>
      <w:r>
        <w:rPr>
          <w:b/>
          <w:color w:val="555555"/>
          <w:sz w:val="26"/>
        </w:rPr>
        <w:t>中文</w:t>
      </w:r>
    </w:p>
    <w:p>
      <w:r>
        <w:rPr>
          <w:sz w:val="24"/>
        </w:rPr>
        <w:t>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r>
        <w:rPr>
          <w:sz w:val="24"/>
        </w:rPr>
        <w:t>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p>
    <w:p>
      <w:r>
        <w:rPr>
          <w:sz w:val="24"/>
        </w:rPr>
        <w:t>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r>
        <w:rPr>
          <w:sz w:val="24"/>
        </w:rPr>
        <w:t>除上以动机外，还应加上一个。当前崇拜汽车现象可以用与所有权相伴的独立和自由意识来解释。因此开车去露营会给这种快乐意识增加一种优雅意境。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w:t>
      </w:r>
    </w:p>
    <w:p>
      <w:r>
        <w:rPr>
          <w:sz w:val="24"/>
        </w:rPr>
        <w:t>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r>
        <w:rPr>
          <w:sz w:val="24"/>
        </w:rPr>
        <w:t>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p>
      <w:pPr>
        <w:pStyle w:val="Heading1"/>
      </w:pPr>
      <w:r>
        <w:rPr>
          <w:b/>
          <w:color w:val="1F4E79"/>
          <w:sz w:val="30"/>
        </w:rPr>
        <w:t>第48課　Planning a share portfolio　/　株式 ポートフォリオ を 計画 する　/　规划股份投资</w:t>
      </w:r>
    </w:p>
    <w:p>
      <w:pPr>
        <w:pStyle w:val="Heading2"/>
      </w:pPr>
      <w:r>
        <w:rPr>
          <w:b/>
          <w:color w:val="555555"/>
          <w:sz w:val="26"/>
        </w:rPr>
        <w:t>English</w:t>
      </w:r>
    </w:p>
    <w:p>
      <w:r>
        <w:rPr>
          <w:sz w:val="24"/>
        </w:rPr>
        <w:t>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r>
        <w:rPr>
          <w:sz w:val="24"/>
        </w:rPr>
        <w:t>Well, if you go to five reputable stock brokers and ask them what you should do with your money, you're likely to get five different answers, --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 of your money into Periwigs.</w:t>
      </w:r>
    </w:p>
    <w:p>
      <w:r>
        <w:rPr>
          <w:sz w:val="24"/>
        </w:rPr>
        <w:t>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r>
        <w:rPr>
          <w:sz w:val="24"/>
        </w:rPr>
        <w:t>For instance, if you are older you have less time to recover from any major losses, and you may well wish to boost your pension income. So preserving your capital and generating extra income are your main priorities. In this case, you'd probably construct a portfolio with some shares(but not high risk ones), along with gifts, cash deposits, and perhaps convertibles or the income shares of split capital investment trusts.</w:t>
      </w:r>
    </w:p>
    <w:p>
      <w:r>
        <w:rPr>
          <w:sz w:val="24"/>
        </w:rPr>
        <w:t>If you are younger, and in a solid financial position, you may decide to take an aggressive approach – but only if you 're blessed with a sanguine disposition and won't suffer sleepless nights over share prices. If you recognize yourself in this description, you might include a couple of heady growth stocks in your portfolio, alongside your more pedestrian investments. Once you have decides on your investment aims, you can then decide where to put your money. The golden rule here is spread your risk – if you put all of your money into Periwigs International, you're setting yourself up as a hostage to fortune.</w:t>
      </w:r>
    </w:p>
    <w:p>
      <w:r>
        <w:rPr>
          <w:sz w:val="24"/>
        </w:rPr>
        <w:t>Source: The Economist</w:t>
      </w:r>
    </w:p>
    <w:p>
      <w:pPr>
        <w:pStyle w:val="Heading2"/>
      </w:pPr>
      <w:r>
        <w:rPr>
          <w:b/>
          <w:color w:val="555555"/>
          <w:sz w:val="26"/>
        </w:rPr>
        <w:t>日本語</w:t>
      </w:r>
    </w:p>
    <w:p>
      <w:r>
        <w:rPr>
          <w:sz w:val="24"/>
        </w:rPr>
        <w:t>「すぐ に お金持ち に なれる」 機会 を 提供 する 情報 提供者 は たくさん います。しかし、もし あなた が 真剣 な 個人 投資家 で あれば、ラスベガス の 精神 は 余分 な お金 を 持って いる 人 に 任せて ください。真剣 な 投資家 は、適切 な 「ポートフォリオ」 — 明確 な 構造 と 明確 な 目的 を 持つ、よく 計画 された 投資 の 選択 — を 必要 と します。しかし、株式 市場 の 新参者 は、それ を 達成 する ため に 一体 何 を すれば 良い の でしょう か？</w:t>
      </w:r>
    </w:p>
    <w:p>
      <w:r>
        <w:rPr>
          <w:sz w:val="24"/>
        </w:rPr>
        <w:t>さて、5人 の 評判 の 良い 株式 ブローカー の ところ へ 行って、お金 を どう する べき か を 尋ねれば、自分 の 年齢、家族、財政 状況、投資 から 望む もの に ついて、すべて の 関連 情報 を 提供 して も、5つ の 異なる 答え を 得る 可能性 が 高い です。教訓 は？ポートフォリオ を 構築 する 「正しい」 方法 は 一つ も ありません。しかし、間違った 方法 は 間違い なく いくつか あり、私たち の 5人 の アドバイザー の 誰 も、お金 を すべて (または おそらく いくらか でも) ペリウィッグ社 に 注ぎ 込む こと を 提案 しなかった こと は 確か です。</w:t>
      </w:r>
    </w:p>
    <w:p>
      <w:r>
        <w:rPr>
          <w:sz w:val="24"/>
        </w:rPr>
        <w:t>それ で、あなた は 何 を す べき で しょう か？住宅 ローン、年金、保険、十分 な 現金 準備金 へ の アクセス など の 基本 事項 を すで に 整理 して いる と 仮定 します。それ から、自分 の 個人的 な 目的 を 確立 する べき です。これ は、一部分 は 個人 の 状況 の 問題、一部分 は 心理 学 の 問題 です。</w:t>
      </w:r>
    </w:p>
    <w:p>
      <w:r>
        <w:rPr>
          <w:sz w:val="24"/>
        </w:rPr>
        <w:t>例えば、年 を 取って いる 場合、大きな 損失 から 回復 する 時間 が 少なく、年金 収入 を 増やしたい と 思う かも しれません。だから、資本 を 保護 し、追加 の 収入 を 生み 出す こと が、主 な 優先 事項 です。この 場合、いくつ か の 株式 (ただ し ハイ リスク の もの で は なく)、債券、現金 預金、おそらく 転換 社 債 や 分割 資本 投資 信託 の 収入 株 を 含む ポートフォリオ を 構築 する こと に なる でしょう。</w:t>
      </w:r>
    </w:p>
    <w:p>
      <w:r>
        <w:rPr>
          <w:sz w:val="24"/>
        </w:rPr>
        <w:t>若く、しっかり と した 財政 状況 に ある 場合、積極的 な アプローチ を 取る こと に 決めて も 良い かも しれません — ただ し、楽天的 な 性格 に 恵まれ、株価 に ついて 眠れない 夜 を 過ごさない 場合 のみ です。この 説明 に 自分 を 認識 する 場合、より 退屈 な 投資 と 並んで、いくつか の 大胆 な 成長 株 を ポートフォリオ に 含める こと が できる かも しれません。投資 の 目的 を 決めた ら、どこ に お金 を 入れる か を 決める こと が できます。ここ で の 黄金 の ルール は リスク を 分散 する こと です — すべて の お金 を ペリウィッグ・インターナショナル に 入れる と、運命 に 人質 を 取らせる こと に なります。</w:t>
      </w:r>
    </w:p>
    <w:p>
      <w:r>
        <w:rPr>
          <w:sz w:val="24"/>
        </w:rPr>
        <w:t>出典: エコノミスト誌</w:t>
      </w:r>
    </w:p>
    <w:p>
      <w:pPr>
        <w:pStyle w:val="Heading2"/>
      </w:pPr>
      <w:r>
        <w:rPr>
          <w:b/>
          <w:color w:val="555555"/>
          <w:sz w:val="26"/>
        </w:rPr>
        <w:t>中文</w:t>
      </w:r>
    </w:p>
    <w:p>
      <w:r>
        <w:rPr>
          <w:sz w:val="24"/>
        </w:rPr>
        <w:t>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一个股票市场的新手又如何能做到这一点呢？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那么你该怎么做呢？我们假定你已把基本情况弄清楚了，如抵押贷款、养老金、保险金和动用现金储备的机会。然后，你一定要建立起自己的目标。这里一方面是个所处的环境，另一方面是个心理学的问题。</w:t>
      </w:r>
    </w:p>
    <w:p>
      <w:r>
        <w:rPr>
          <w:sz w:val="24"/>
        </w:rPr>
        <w:t>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r>
        <w:rPr>
          <w:sz w:val="24"/>
        </w:rPr>
        <w:t>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