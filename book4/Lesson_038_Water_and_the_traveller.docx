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38</w:t>
      </w:r>
    </w:p>
    <w:p>
      <w:pPr>
        <w:jc w:val="center"/>
      </w:pPr>
      <w:r>
        <w:rPr>
          <w:b/>
          <w:sz w:val="32"/>
        </w:rPr>
        <w:t>Water and the traveller</w:t>
      </w:r>
    </w:p>
    <w:p>
      <w:pPr>
        <w:jc w:val="center"/>
      </w:pPr>
      <w:r>
        <w:rPr>
          <w:color w:val="555555"/>
          <w:sz w:val="28"/>
        </w:rPr>
        <w:t>水和旅行者    水(みず) と 旅(たび)人(びと)</w:t>
      </w:r>
    </w:p>
    <w:p/>
    <w:p>
      <w:r>
        <w:rPr>
          <w:b/>
          <w:color w:val="1F4E79"/>
          <w:sz w:val="28"/>
        </w:rPr>
        <w:t>English</w:t>
      </w:r>
    </w:p>
    <w:p>
      <w:r>
        <w:rPr>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r>
        <w:rPr>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r>
        <w:rPr>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r>
        <w:rPr>
          <w:sz w:val="24"/>
        </w:rPr>
        <w:t>Ice is only as safe as the water from which it is made, and should not be put in drinks unless it is known to be safe. Drinks can be cooled by placing them on ice rather than adding ice to them.</w:t>
      </w:r>
    </w:p>
    <w:p>
      <w:r>
        <w:rPr>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r>
        <w:rPr>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r>
        <w:rPr>
          <w:sz w:val="24"/>
        </w:rPr>
        <w:t>Source: World Health Organization</w:t>
      </w:r>
    </w:p>
    <w:p/>
    <w:p>
      <w:r>
        <w:rPr>
          <w:b/>
          <w:color w:val="1F4E79"/>
          <w:sz w:val="28"/>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
      <w:r>
        <w:rPr>
          <w:b/>
          <w:color w:val="1F4E79"/>
          <w:sz w:val="28"/>
        </w:rPr>
        <w:t>日本語(にほんご)</w:t>
      </w:r>
    </w:p>
    <w:p>
      <w:r>
        <w:rPr>
          <w:sz w:val="24"/>
        </w:rPr>
        <w:t>水(みず) 供給(きょうきゅう) の 汚染(おせん) は、通常(つうじょう)、水源(すいげん) 近(ちか)く の 衛生(えいせい) の 悪(わる)さ、水源(すいげん) 自体(じたい) へ の 下水(げすい) の 処分(しょぶん)、配水(はいすい) 系統(けいとう) へ の 下水(げすい) の 漏(も)れ、または 産業(さんぎょう) 廃棄物(はいきぶつ) や 農場(のうじょう) 廃棄物(はいきぶつ) による 汚染(おせん) によって 引(ひ)き 起(お)こされます。配管(はいかん) 水(みず) 供給(きょうきゅう) が 水源(すいげん) で 安全(あんぜん) で あって も、蛇口(じゃぐち) に 達(たっ)する まで に 安全(あんぜん) で ある と は 限(かぎ)りません。断続(だんぞく) 的(てき) な 水道(すいどう) 水(みず) 供給(きょうきゅう) は、特(とく) に 怪(あや)しい もの と 見(み)なす べき です。</w:t>
      </w:r>
    </w:p>
    <w:p>
      <w:r>
        <w:rPr>
          <w:sz w:val="24"/>
        </w:rPr>
        <w:t>水質(すいしつ) が 不確(ふたし)か な 地域(ちいき) へ の 短(みじか)い 旅行(りょこう) で は、水道水(すいどうすい)、または 他(ほか) の どんな 水源(すいげん) から の 未(み) 処理(しょり) 水(みず) も 飲(の)む こと を 避(さ)ける べき です。よく 知(し)られた ブランド の 熱(あつ)い 飲(の)み物(もの)、ボトル または 缶(かん) 入(い)り の 飲(の)み物(もの) を 続(つづ)ける の が 一番(いちばん) 良(よ)い です — 国際(こくさい) 基準(きじゅん) の 水(みず) 処理(しょり) が 一般的(いっぱんてき) に ボトリング 工場(こうじょう) で 守(まも)られて います。炭酸(たんさん) 飲料(いんりょう) は 酸性(さんせい) で、わずか に 安全(あんぜん) です。すべて の ボトル が 自分(じぶん) の 前(まえ) で 開(あ)けられ、縁(ふち) が きれい で 乾(かわ)いて いる こと を 確認(かくにん) して ください。</w:t>
      </w:r>
    </w:p>
    <w:p>
      <w:r>
        <w:rPr>
          <w:sz w:val="24"/>
        </w:rPr>
        <w:t>煮沸(しゃふつ) は、水(みず) を 処理(しょり) する 良(よ)い 方法(ほうほう) です。一部(いちぶ) の ホテル は、要求(ようきゅう) に 応(おう)じて 煮沸(しゃふつ) 水(みず) を 提供(ていきょう) します。これ は 飲料用(いんりょうよう) や 歯(は) を 磨(みが)く ため に 使用(しよう) できます。少量(しょうりょう) の 水(みず) を 沸(わ)かせる 携帯用(けいたいよう) の 沸騰(ふっとう) 装置(そうち) は、適切(てきせつ) な 電圧(でんあつ) の 電気(でんき) が 利用(りよう) できる 場合(ばあい) に 役(やく) に 立(た)ちます。不(ふ) 明(めい) な 水源(すいげん) から の 冷(つめ)たい 飲(の)み 物(もの) は、丁寧(ていねい) に 断(ことわ)って ください。</w:t>
      </w:r>
    </w:p>
    <w:p>
      <w:r>
        <w:rPr>
          <w:sz w:val="24"/>
        </w:rPr>
        <w:t>氷(こおり) は、それ が 作(つく)られた 水(みず) と 同(おな)じ ぐらい しか 安全(あんぜん) で は ありません。安全(あんぜん) で ある と 知(し)られて いない 限(かぎ)り、飲(の)み 物(もの) に 入(い)れる べき で は ありません。飲(の)み 物(もの) に 氷(こおり) を 加(くわ)える の で は なく、氷(こおり) の 上(うえ) に 置(お)く こと で 冷(ひ)やせます。</w:t>
      </w:r>
    </w:p>
    <w:p>
      <w:r>
        <w:rPr>
          <w:sz w:val="24"/>
        </w:rPr>
        <w:t>アルコール は 医療(いりょう) 消毒(しょうどく) 剤(ざい) かも しれません が、水(みず) を 殺菌(さっきん) する ため に 頼(たよ)る べき で は ありません。エタノール は 50〜70パーセント の 濃度(のうど) で より 効果的(こうかてき) で あり、20パーセント 未満(みまん) で は、その 殺菌(さっきん) 作用(さよう) は 無視(むし) できる ほど です。「95プルーフ」 と ラベル された 蒸留(じょうりゅう) 酒(しゅ) は、約(やく) 47パーセント の アルコール しか 含(ふく)んで いません。とても 毒性(どくせい) の 強(つよ)い メチル アルコール に は 注意(ちゅうい) し、決(けっ)して 飲料水(いんりょうすい) に 加(くわ)えない で ください。</w:t>
      </w:r>
    </w:p>
    <w:p>
      <w:r>
        <w:rPr>
          <w:sz w:val="24"/>
        </w:rPr>
        <w:t>他(ほか) の 安全(あんぜん) な 水(みず) 供給(きょうきゅう) が 得(え)られない 場合(ばあい)、触(ふ)れない ほど 熱(あつ)い 水道水(すいどうすい) は、冷(ひ)やして から 飲(の)んで も 通常(つうじょう) は 安全(あんぜん) です。遠隔地(えんかくち) へ の 旅行(りょこう) を 計画(けいかく) して いる 人(ひと)、または 飲料水(いんりょうすい) が すぐ に 入手(にゅうしゅ) できない 国(くに) で 生活(せいかつ) する つもり の 人(ひと) は、水(みず) を 安全(あんぜん) に する ため の さまざま な 可能(かのう) な 方法(ほうほう) について 知(し)って おく べき です。</w:t>
      </w:r>
    </w:p>
    <w:p>
      <w:r>
        <w:rPr>
          <w:sz w:val="24"/>
        </w:rPr>
        <w:t>出典(しゅってん): 世界(せかい) 保健(ほけん) 機関(きかん)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