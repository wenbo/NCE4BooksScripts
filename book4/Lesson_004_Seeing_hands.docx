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w:t>
      </w:r>
    </w:p>
    <w:p>
      <w:pPr>
        <w:jc w:val="center"/>
      </w:pPr>
      <w:r>
        <w:rPr>
          <w:b/>
          <w:sz w:val="32"/>
        </w:rPr>
        <w:t>Seeing hands</w:t>
      </w:r>
    </w:p>
    <w:p>
      <w:pPr>
        <w:jc w:val="center"/>
      </w:pPr>
      <w:r>
        <w:rPr>
          <w:color w:val="555555"/>
          <w:sz w:val="28"/>
        </w:rPr>
        <w:t>能看见东西的手    見(み)える 手(て)</w:t>
      </w:r>
    </w:p>
    <w:p/>
    <w:p>
      <w:r>
        <w:rPr>
          <w:b/>
          <w:color w:val="1F4E79"/>
          <w:sz w:val="28"/>
        </w:rPr>
        <w:t>English</w:t>
      </w:r>
    </w:p>
    <w:p>
      <w:r>
        <w:rPr>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r>
        <w:rPr>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r>
        <w:rPr>
          <w:sz w:val="24"/>
        </w:rPr>
        <w:t>Source: ERIK DE MAUNY Seeing Hands from The Listener</w:t>
      </w:r>
    </w:p>
    <w:p/>
    <w:p>
      <w:r>
        <w:rPr>
          <w:b/>
          <w:color w:val="1F4E79"/>
          <w:sz w:val="28"/>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
      <w:r>
        <w:rPr>
          <w:b/>
          <w:color w:val="1F4E79"/>
          <w:sz w:val="28"/>
        </w:rPr>
        <w:t>日本語(にほんご)</w:t>
      </w:r>
    </w:p>
    <w:p>
      <w:r>
        <w:rPr>
          <w:sz w:val="24"/>
        </w:rPr>
        <w:t>ソ連(れん) で は 最近(さいきん)、指(ゆび) で 文字(もじ) を 読(よ)み、色(いろ) を 検出(けんしゅつ) でき、さらに 頑丈(がんじょう) な ドア や 壁(かべ) を 通(とお)して 見(み)る こと が できる 人々(ひとびと) の 事例(じれい) が いくつか 報告(ほうこく) されて います。一(ひと)つ の 事例(じれい) は、普通(ふつう) の 視力(しりょく) を 持(も)って いる が、皮膚(ひふ) の 異(こと)なる 部分(ぶぶん) や 頑丈(がんじょう) な 壁(かべ) を 通(とお)して も 物(もの) を 知覚(ちかく) できる 11歳(さい) の 女子(じょし) 生徒(せいと)、ヴェラ・ペトロワ に 関(かん)する もの です。この 能力(のうりょく) は、最初(さいしょ) に 父親(ちちおや) に よって 気(き)づかれました。ある 日(ひ)、彼女(かのじょ) は 父(ちち) の 事務所(じむしょ) に 来(き)て、たまたま 鍵(かぎ) の かかった 金庫(きんこ) の ドア に 手(て) を 置(お)きました。突然(とつぜん)、彼女(かのじょ) は、なぜ そんな に 多(おお)く の 古(ふる)い 新聞(しんぶん) を そこ に 閉(と)じ 込(こ)めて いる の か と 父(ちち) に 尋(たず)ね、新聞(しんぶん) が 束(たば) に なって どう 包(つつ)まれて いる か まで 説明(せつめい) しました。</w:t>
      </w:r>
    </w:p>
    <w:p>
      <w:r>
        <w:rPr>
          <w:sz w:val="24"/>
        </w:rPr>
        <w:t>ヴェラ の 不思議(ふしぎ) な 才能(さいのう) は、彼女(かのじょ) が 住(す)んで いる 近(ちか)く の 町(まち) ウリヤノフスク の 科学(かがく) 研究所(けんきゅうじょ) の 注目(ちゅうもく) を 集(あつ)め、4月(しがつ) に 彼女(かのじょ) は ロシア 連邦(れんぽう) 共和国(きょうわこく) の 保健(ほけん) 省(しょう) の 特別(とくべつ) 委員会(いいんかい) によって 一連(いちれん) の テスト を 受(う)けました。これら の テスト の 間(あいだ)、彼女(かのじょ) は 不(ふ) 透明(とうめい) な スクリーン 越(ご)し に 新聞(しんぶん) を 読(よ)む こと が でき、さらに 不思議(ふしぎ) な こと に、子(こ)ども の ロト ゲーム の 上(うえ) に 肘(ひじ) を 動(うご)かす こと によって、印刷(いんさつ) された 図(ず) と 色(いろ) を 説明(せつめい) する こと が できました。別(べつ) の 例(れい) で は、ストッキング と スリッパ を 履(は)いて、カーペット の 下(した) に 隠(かく)された 絵(え) の 輪郭(りんかく) と 色(いろ) を 足(あし) で 識別(しきべつ) する こと が できました。他(ほか) の 実験(じっけん) で は、彼女(かのじょ) の 膝(ひざ) と 肩(かた) に も 同様(どうよう) の 感覚(かんかく) が ある こと が 示(しめ)されました。これら すべて の テスト の 間(あいだ)、ヴェラ は 目隠(めかく)し されて いました。実際(じっさい)、目隠(めかく)し されて いる とき 以外(いがい) は、彼女(かのじょ) は 皮膚(ひふ) で 物(もの) を 知覚(ちかく) する 能力(のうりょく) を 持(も)って いません でした。また、指(ゆび) で 物(もの) を 知覚(ちかく) できる が、手(て) が 濡(ぬ)れた 瞬間(しゅんかん) に この 能力(のうりょく) は 失(うしな)われる こと も 分(わ)かりました。</w:t>
      </w:r>
    </w:p>
    <w:p>
      <w:r>
        <w:rPr>
          <w:sz w:val="24"/>
        </w:rPr>
        <w:t>出典(しゅってん): エリック・ド・モーニー 『見(み)える 手(て)』 (リスナー誌(し))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