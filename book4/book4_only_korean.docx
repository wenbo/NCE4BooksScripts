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sz w:val="36"/>
        </w:rPr>
        <w:t>New Concept English 第4冊（Fluency in English） — 한국어</w:t>
      </w:r>
    </w:p>
    <w:p/>
    <w:p>
      <w:pPr>
        <w:pStyle w:val="Heading1"/>
      </w:pPr>
      <w:r>
        <w:rPr>
          <w:b/>
          <w:color w:val="1F4E79"/>
          <w:sz w:val="30"/>
        </w:rPr>
        <w:t>第1課　화석 인류의 발견</w:t>
      </w:r>
    </w:p>
    <w:p>
      <w:r>
        <w:rPr>
          <w:b w:val="0"/>
          <w:sz w:val="24"/>
        </w:rPr>
        <w:t>우리는 사람들이 처음으로 글을 쓰는 법을 배운 근동(近東)에서 5,000년 전에 일어난 일들에 관해 읽을 수 있습니다. 그러나 세계의 어떤 지역에서는 지금도 사람들이 글을 쓰지 못합니다. 그들이 자신들의 역사를 보존할 수 있는 유일한 방법은 그것을 이야기로 전해 내려가는 것 — 한 세대의 이야기꾼으로부터 다음 세대로 전해지는 전설입니다. 이러한 전설들은 유용합니다. 왜냐하면 옛날에 살았던 사람들의 이주에 관해 무언가를 알려 주기 때문입니다. 그러나 누구도 자신들이 무엇을 했는지를 글로 남길 수는 없었습니다. 인류학자들은 현재 태평양의 섬들에 사는 폴리네시아 사람들의 머나먼 조상이 어디에서 왔는지 궁금해했습니다. 이 사람들의 전설은 그들 가운데 일부가 약 2,000년 전에 인도네시아에서 왔다는 것을 설명해 줍니다.</w:t>
      </w:r>
    </w:p>
    <w:p>
      <w:r>
        <w:rPr>
          <w:b w:val="0"/>
          <w:sz w:val="24"/>
        </w:rPr>
        <w:t>그러나 우리와 비슷했던 최초의 사람들은, 설령 그들에게 전설이 있었다 하더라도 그것마저 잊혀 버릴 만큼 오래전에 살았습니다. 그래서 고고학자들에게는 최초의 '현대인'이 어디에서 왔는지를 알아내는 데 도움을 줄 역사도 전설도 없습니다.</w:t>
      </w:r>
    </w:p>
    <w:p>
      <w:r>
        <w:rPr>
          <w:b w:val="0"/>
          <w:sz w:val="24"/>
        </w:rPr>
        <w:t>그러나 다행히도 고대인은 돌로, 특히 부싯돌로 도구를 만들었습니다. 왜냐하면 이것은 다른 종류의 돌보다 모양을 만들기가 쉬웠기 때문입니다. 그들은 나무와 가죽도 사용했을지 모르지만, 이것들은 썩어 없어져 버렸습니다. 돌은 썩지 않기에, 아주 먼 옛날의 도구들은 그것을 만든 사람들의 뼈조차 흔적도 없이 사라져 버린 뒤에도 남아 있는 것입니다.</w:t>
      </w:r>
    </w:p>
    <w:p>
      <w:r>
        <w:rPr>
          <w:b w:val="0"/>
          <w:sz w:val="24"/>
        </w:rPr>
        <w:t>출처: 로빈 플레이스 『화석 인류의 발견』</w:t>
      </w:r>
    </w:p>
    <w:p/>
    <w:p>
      <w:pPr>
        <w:pStyle w:val="Heading1"/>
      </w:pPr>
      <w:r>
        <w:rPr>
          <w:b/>
          <w:color w:val="1F4E79"/>
          <w:sz w:val="30"/>
        </w:rPr>
        <w:t>第2課　거미를 죽이지 마라</w:t>
      </w:r>
    </w:p>
    <w:p>
      <w:r>
        <w:rPr>
          <w:b w:val="0"/>
          <w:sz w:val="24"/>
        </w:rPr>
        <w:t>왜 거미가 우리의 친구가 되는지 의아하게 여길지도 모릅니다. 그것은 그들이 수많은 벌레를 없애 주기 때문입니다. 벌레 가운데에는 인류의 가장 큰 적도 있습니다. 만약 벌레를 잡아먹는 동물들의 보호가 없다면, 벌레는 우리가 이 세상에서 살아가는 것을 불가능하게 만들 것입니다. 그들은 우리의 농작물을 모조리 먹어 치우고 가축을 죽여 버릴 것입니다. 우리는 벌레를 잡아먹는 새와 짐승에게 크게 감사해야 하지만, 그들 모두를 합쳐도 거미가 없애는 수의 극히 일부밖에 죽이지 못합니다. 게다가 다른 벌레를 잡아먹는 동물과 달리, 거미는 우리나 우리의 소유물에 조금의 해도 끼치지 않습니다.</w:t>
      </w:r>
    </w:p>
    <w:p>
      <w:r>
        <w:rPr>
          <w:b w:val="0"/>
          <w:sz w:val="24"/>
        </w:rPr>
        <w:t>거미는 많은 사람이 생각하는 것처럼 곤충이 아닙니다. 가까운 관계도 아닙니다. 그 차이는 거의 한눈에 알 수 있습니다. 거미는 언제나 여덟 개의 다리를 가지고 있고, 곤충은 여섯 개를 넘는 다리를 가지는 일이 없습니다.</w:t>
      </w:r>
    </w:p>
    <w:p>
      <w:r>
        <w:rPr>
          <w:b w:val="0"/>
          <w:sz w:val="24"/>
        </w:rPr>
        <w:t>얼마나 많은 거미가 우리를 위해 이 일에 종사하고 있을까요? 어느 거미 전문가가 잉글랜드 남부의 초원에서 거미의 수를 세어, 1에이커당 225만 마리 이상, 즉 축구장 위에 약 600만 마리의 다양한 종류의 거미가 있다고 추정했습니다. 거미는 한 해의 적어도 절반은 벌레를 없애는 데 바쁩니다. 그들이 얼마나 많은 수를 죽이는지는 가장 대략적인 추측밖에 할 수 없지만, 그들은 하루 세 끼로는 만족하지 않는, 배를 곯은 생물입니다. 영국에서 한 해에 거미가 없애는 벌레의 총 무게는, 국내 모든 인간의 총 무게보다 더 크다고 추정되고 있습니다.</w:t>
      </w:r>
    </w:p>
    <w:p>
      <w:r>
        <w:rPr>
          <w:b w:val="0"/>
          <w:sz w:val="24"/>
        </w:rPr>
        <w:t>출처: T. H. 길레스피 『거미를 죽이지 마라』 (리스너지)</w:t>
      </w:r>
    </w:p>
    <w:p/>
    <w:p>
      <w:pPr>
        <w:pStyle w:val="Heading1"/>
      </w:pPr>
      <w:r>
        <w:rPr>
          <w:b/>
          <w:color w:val="1F4E79"/>
          <w:sz w:val="30"/>
        </w:rPr>
        <w:t>第3課　마터호른의 사나이</w:t>
      </w:r>
    </w:p>
    <w:p>
      <w:r>
        <w:rPr>
          <w:b w:val="0"/>
          <w:sz w:val="24"/>
        </w:rPr>
        <w:t>현대의 등산가는 즐거운 스포츠가 될 만한 경로로 산에 오르려 합니다. 어려우면 어려울수록 높이 평가받습니다. 그러나 개척 시대에는 그렇지 않았습니다. 초기의 등산가들은 정상에 도달하는 가장 쉬운 방법을 찾고 있었습니다. 왜냐하면 정상이야말로 그들이 추구하던 상이었기 때문입니다. 특히 그것이 한 번도 정복된 적이 없는 경우에는 더욱 그러했습니다. 분명히 그들은 탐험 도중에, 현대의 등산가를 생각만으로도 몸서리치게 할 만한 장비로, 가장 위험한 성질의 곤경과 위험에 직면하는 일이 흔했습니다. 그러나 그들이 일부러 그런 흥분을 찾아 나섰던 것은 아닙니다. 그들에게는 단 하나의 목적, 오직 하나의 목표밖에 없었습니다 — 정상이었습니다!</w:t>
      </w:r>
    </w:p>
    <w:p>
      <w:r>
        <w:rPr>
          <w:b w:val="0"/>
          <w:sz w:val="24"/>
        </w:rPr>
        <w:t>오늘날의 우리로서는 개척자들이 얼마나 힘들었는지를 실감하기가 어렵습니다. 급속히 인기를 얻은 체르마트나 샤모니 같은 한두 곳을 제외하면, 알프스의 마을은 높은 산에 의해 문명으로부터 단절된 가난한 촌락인 경우가 많았습니다. 여관이 있다 하더라도 대개 더럽고 벼룩투성이였습니다. 음식이라고는 그저 그 고장의 치즈와, 흔히 열두 달이나 묵은 빵, 그리고 그 모든 것을 거친 포도주로 넘기는 것이었습니다. 마을에 따라서는 여관이 전혀 없어, 등산가는 묵을 수 있는 곳이라면 어디든 찾아 나섰습니다 — 때로는 그 고장의 신부(대개 교구민들만큼이나 가난한)와 함께, 때로는 양치기나 치즈 장인과 함께였습니다. 그 배경은 언제나 똑같았습니다. 불결함과 가난, 그리고 몹시 불편함이었습니다. 집에서는 일곱 가지 코스의 만찬을 먹고 고급 리넨 시트 사이에서 잠드는 데 익숙했던 사람들에게, 알프스로의 변화는 참으로 가혹했음이 틀림없습니다.</w:t>
      </w:r>
    </w:p>
    <w:p>
      <w:r>
        <w:rPr>
          <w:b w:val="0"/>
          <w:sz w:val="24"/>
        </w:rPr>
        <w:t>출처: 월터 언즈워스 『마터호른의 사나이』</w:t>
      </w:r>
    </w:p>
    <w:p/>
    <w:p>
      <w:pPr>
        <w:pStyle w:val="Heading1"/>
      </w:pPr>
      <w:r>
        <w:rPr>
          <w:b/>
          <w:color w:val="1F4E79"/>
          <w:sz w:val="30"/>
        </w:rPr>
        <w:t>第4課　보는 손</w:t>
      </w:r>
    </w:p>
    <w:p>
      <w:r>
        <w:rPr>
          <w:b w:val="0"/>
          <w:sz w:val="24"/>
        </w:rPr>
        <w:t>소련에서는 최근에 손가락으로 글자를 읽고 색을 알아내며, 나아가 견고한 문이나 벽을 꿰뚫어 볼 수 있는 사람들의 사례가 몇 건 보고되고 있습니다. 한 사례는 정상적인 시력을 지녔지만, 피부의 다른 부위나 견고한 벽을 통해서도 사물을 지각할 수 있는 열한 살의 여학생 베라 페트로바에 관한 것입니다. 이 능력은 처음에 그녀의 아버지에 의해 알아차려졌습니다. 어느 날, 그녀는 아버지의 사무실에 와서 우연히 자물쇠가 잠긴 금고의 문에 손을 올려놓았습니다. 갑자기 그녀는 왜 그토록 많은 오래된 신문을 그곳에 가두어 두느냐고 아버지에게 물었고, 신문이 다발로 어떻게 묶여 있는지까지 설명했습니다.</w:t>
      </w:r>
    </w:p>
    <w:p>
      <w:r>
        <w:rPr>
          <w:b w:val="0"/>
          <w:sz w:val="24"/>
        </w:rPr>
        <w:t>베라의 신기한 재능은 그녀가 살고 있는 곳 근처의 도시 울리야놉스크의 과학 연구소의 주목을 끌었고, 4월에 그녀는 러시아 연방 공화국 보건성의 특별 위원회로부터 일련의 검사를 받았습니다. 이 검사들 동안 그녀는 불투명한 가림막 너머로 신문을 읽을 수 있었고, 더욱 신기하게도 어린이의 로토 게임 위로 팔꿈치를 움직임으로써 거기에 인쇄된 그림과 색을 설명할 수 있었습니다. 또 다른 예에서는 스타킹과 슬리퍼를 신은 채로, 카펫 아래에 숨겨진 그림의 윤곽과 색을 발로 식별할 수 있었습니다. 다른 실험에서는 그녀의 무릎과 어깨에도 비슷한 감각이 있다는 것이 밝혀졌습니다. 이 모든 검사 동안 베라는 눈을 가린 상태였습니다. 실제로 눈을 가린 때 외에는, 그녀는 피부로 사물을 지각하는 능력을 갖지 못했습니다. 또한 손가락으로 사물을 지각할 수 있었지만, 손이 젖는 순간 이 능력은 사라진다는 것도 밝혀졌습니다.</w:t>
      </w:r>
    </w:p>
    <w:p>
      <w:r>
        <w:rPr>
          <w:b w:val="0"/>
          <w:sz w:val="24"/>
        </w:rPr>
        <w:t>출처: 에릭 드 모니 『보는 손』 (리스너지)</w:t>
      </w:r>
    </w:p>
    <w:p/>
    <w:p>
      <w:pPr>
        <w:pStyle w:val="Heading1"/>
      </w:pPr>
      <w:r>
        <w:rPr>
          <w:b/>
          <w:color w:val="1F4E79"/>
          <w:sz w:val="30"/>
        </w:rPr>
        <w:t>第5課　청춘</w:t>
      </w:r>
    </w:p>
    <w:p>
      <w:r>
        <w:rPr>
          <w:b w:val="0"/>
          <w:sz w:val="24"/>
        </w:rPr>
        <w:t>사람들은 언제나 '젊은이의 문제'에 관해 이야기합니다. 만약 그런 문제가 있다면 — 나는 그것을 의심하고 싶지만 — 그것을 만들어 내는 것은 젊은이 자신이 아니라 나이 든 사람들입니다. 기본으로 돌아가 인정합시다. 젊은이도 결국은 인간 — 나이 든 사람과 똑같은 사람 — 인 것입니다. 나이 든 사람과 젊은 사람 사이의 차이는 단 하나밖에 없습니다. 젊은 사람에게는 빛나는 미래가 앞에 있고, 나이 든 사람에게는 멋진 미래가 뒤에 있다는 것입니다. 그리고 아마도 거기에 갈등의 원인이 있는 것이겠지요.</w:t>
      </w:r>
    </w:p>
    <w:p>
      <w:r>
        <w:rPr>
          <w:b w:val="0"/>
          <w:sz w:val="24"/>
        </w:rPr>
        <w:t>내가 십 대였을 때, 나는 그저 젊고 자신이 없으며 — 거대한 학교의 새로 온 학생처럼 느끼고 있었습니다. 그리고 '문제'라는 흥미로운 무언가로 여겨지는 것은 무척 기뻤을 것입니다. 한 가지로는, 문제가 된다는 것은 일종의 정체성을 부여해 줍니다. 그것은 젊은이가 열심히 찾고 있는 것 가운데 하나인 것입니다.</w:t>
      </w:r>
    </w:p>
    <w:p>
      <w:r>
        <w:rPr>
          <w:b w:val="0"/>
          <w:sz w:val="24"/>
        </w:rPr>
        <w:t>나는 젊은이를 흥미진진하다고 느낍니다. 그들에게는 자유로운 분위기가 있고, 비천한 야심이나 안락함에 대한 애착에 지루할 만큼 매여 있지 않습니다. 그들은 불안하게 사회적 출세를 좇는 사람이 아니며, 물질적인 것에 대한 헌신도 없습니다. 이 모든 것은 나에게는 그들을 생명이나 사물의 기원과 연결 짓고 있는 것처럼 여겨집니다. 마치 그들이 어떤 의미에서, 우리 교외 생활의 생물들과 격렬하고 아름다운 대비를 이루는 우주적인 존재인 것만 같습니다. 이 모든 것이 젊은이를 만날 때 내 마음속에 있습니다. 그는 자만하고 무례하며 오만하고 어리석을지도 모르지만, 나는 '연장자에 대한 존경'이라는 지루한 상투어 — 단지 나이만이 존경의 이유인 것처럼 여기는 것 — 에 도움을 청하지 않습니다. 나는 우리가 대등하다는 것을 받아들이며, 만약 그가 틀렸다고 생각한다면 대등한 입장에서 논쟁할 것입니다.</w:t>
      </w:r>
    </w:p>
    <w:p>
      <w:r>
        <w:rPr>
          <w:b w:val="0"/>
          <w:sz w:val="24"/>
        </w:rPr>
        <w:t>출처: 필든 휴즈 『방송에서』 (리스너지)</w:t>
      </w:r>
    </w:p>
    <w:p/>
    <w:p>
      <w:pPr>
        <w:pStyle w:val="Heading1"/>
      </w:pPr>
      <w:r>
        <w:rPr>
          <w:b/>
          <w:color w:val="1F4E79"/>
          <w:sz w:val="30"/>
        </w:rPr>
        <w:t>第6課　스포츠 정신</w:t>
      </w:r>
    </w:p>
    <w:p>
      <w:r>
        <w:rPr>
          <w:b w:val="0"/>
          <w:sz w:val="24"/>
        </w:rPr>
        <w:t>나는 언제나, 스포츠가 국가 간의 선의를 낳는다든가, 만약 세계의 일반 시민들이 축구나 크리켓으로 서로 만날 수 있다면 전쟁터에서 만날 마음은 들지 않게 될 것이라고 말하는 사람들의 말을 들으면 놀랍니다. 설령 구체적인 사례(이를테면 1936년 올림픽)로부터, 국제적인 스포츠 경기가 증오의 광란으로 이어진다는 것을 알지 못한다 하더라도, 일반적인 원칙으로부터 그것을 추론할 수 있습니다.</w:t>
      </w:r>
    </w:p>
    <w:p>
      <w:r>
        <w:rPr>
          <w:b w:val="0"/>
          <w:sz w:val="24"/>
        </w:rPr>
        <w:t>현대에 행해지는 스포츠의 대부분은 경쟁적입니다. 이기기 위해 경기하며, 이기려고 전력을 다하지 않으면 경기는 거의 의미가 없습니다. 지역에 대한 애향심이 관련되지 않는 마을의 풀밭에서, 사람들이 스스로 편을 가르는 경우에는, 그저 즐거움과 운동을 위해서만 경기할 수 있습니다. 그러나 명성의 문제가 생기고, 자신과 더 큰 집단이 진다면 망신을 당한다고 느끼게 되면, 가장 흉포한 투쟁의 본능이 일깨워집니다. 학교의 축구 시합에서라도 경기해 본 적이 있는 사람이라면 이를 알고 있습니다. 국제적인 수준에서는 스포츠는 솔직히 말해 모의 전쟁입니다. 그러나 중요한 것은 선수의 행동이 아니라 관중의 태도 — 그리고 관중의 배후에 있는, 이 어처구니없는 경기 때문에 분노에 불타는 국가들의 태도 — 입니다. 그리고 그들은 진지하게, 적어도 짧은 기간만큼은, 달리고 뛰고 공을 차는 것이 국가의 미덕을 시험하는 것이라고 믿고 있습니다.</w:t>
      </w:r>
    </w:p>
    <w:p>
      <w:r>
        <w:rPr>
          <w:b w:val="0"/>
          <w:sz w:val="24"/>
        </w:rPr>
        <w:t>출처: 조지 오웰 『스포츠 정신』</w:t>
      </w:r>
    </w:p>
    <w:p/>
    <w:p>
      <w:pPr>
        <w:pStyle w:val="Heading1"/>
      </w:pPr>
      <w:r>
        <w:rPr>
          <w:b/>
          <w:color w:val="1F4E79"/>
          <w:sz w:val="30"/>
        </w:rPr>
        <w:t>第7課　박쥐</w:t>
      </w:r>
    </w:p>
    <w:p>
      <w:r>
        <w:rPr>
          <w:b w:val="0"/>
          <w:sz w:val="24"/>
        </w:rPr>
        <w:t>동물이 내는 모든 소리가 언어로서 기능하는 것은 아닙니다. 박쥐의 반향 정위(反響定位)라는 비범한 발견에 눈을 돌리면, 음성이 순전히 실용적인 역할을 하는 사례가 있다는 것을 알 수 있습니다.</w:t>
      </w:r>
    </w:p>
    <w:p>
      <w:r>
        <w:rPr>
          <w:b w:val="0"/>
          <w:sz w:val="24"/>
        </w:rPr>
        <w:t>이것이 어떤 의미인지를 충분히 이해하기 위해서는, 우선 최근의 인류의 발명에 눈을 돌려야 합니다. 벽이나 산 근처에서 소리치면 메아리가 되돌아온다는 것은 누구나 알고 있습니다. 단단한 장애물이 멀면 멀수록, 메아리가 되돌아오기까지 걸리는 시간은 길어집니다. 배의 선체를 두드려 낸 소리는 해저로부터 반사됩니다. 두드림과 메아리의 수신 사이의 시간을 측정함으로써, 그 지점의 바다의 깊이를 계산할 수 있습니다. 이렇게 하여, 현재 배에서 일반적으로 사용되는 음향 측심 장치가 탄생했습니다. 모든 단단한 물체는 그 크기와 성질에 따라 다른 소리를 반사합니다. 물고기 떼도 그렇게 합니다. 그러므로 해저의 위치를 알아내는 것에서 물고기 떼의 위치를 알아내는 것까지는 비교적 간단한 단계입니다. 경험과 개량된 장치에 의해, 현재로서는 물고기 떼의 위치를 알아낼 뿐만 아니라, 메아리의 패턴으로부터 그것이 청어인지, 대구인지, 아니면 다른 잘 알려진 물고기인지를 판별할 수 있습니다.</w:t>
      </w:r>
    </w:p>
    <w:p>
      <w:r>
        <w:rPr>
          <w:b w:val="0"/>
          <w:sz w:val="24"/>
        </w:rPr>
        <w:t>몇 년 전, 어떤 종류의 박쥐가 끽끽거리는 높은 소리를 내고 그 메아리를 받음으로써, 장애물을 알아내어 피하거나, 먹이로 삼는 날아다니는 벌레의 위치를 알아낼 수 있다는 것이 밝혀졌습니다. 박쥐의 이 반향 정위는, 원리가 비슷한 레이더와 흔히 비교됩니다.</w:t>
      </w:r>
    </w:p>
    <w:p>
      <w:r>
        <w:rPr>
          <w:b w:val="0"/>
          <w:sz w:val="24"/>
        </w:rPr>
        <w:t>출처: 모리스 버턴 『동물 생태의 신비』</w:t>
      </w:r>
    </w:p>
    <w:p/>
    <w:p>
      <w:pPr>
        <w:pStyle w:val="Heading1"/>
      </w:pPr>
      <w:r>
        <w:rPr>
          <w:b/>
          <w:color w:val="1F4E79"/>
          <w:sz w:val="30"/>
        </w:rPr>
        <w:t>第8課　무역 기준</w:t>
      </w:r>
    </w:p>
    <w:p>
      <w:r>
        <w:rPr>
          <w:b w:val="0"/>
          <w:sz w:val="24"/>
        </w:rPr>
        <w:t>미국에서 도살된 닭은 유럽의 식탁을 장식하기에 어울리지 않는다고 브뤼셀의 당국은 주장합니다. "아니다"라고 미국인은 말합니다. 우리 닭은 괜찮으며, 단지 다른 방법으로 처리할 뿐이다, 라고. 요즘에는 관세보다도 훨씬 더, 국가별 규제의 차이가 부유한 나라들 사이의 무역의 바퀴에 모래를 끼얹고 있습니다. 불평하고 있는 것은 농가뿐이 아닙니다. 유럽 연합의 안전 기준을 충족하는 전기면도기는 미국에서 판매되기 전에 미국 검사관의 승인을 받아야 하고, 미국에서 제조된 인공 투석 장치는 유럽 시장에 나오기 전에 EU의 승인이 필요합니다.</w:t>
      </w:r>
    </w:p>
    <w:p>
      <w:r>
        <w:rPr>
          <w:b w:val="0"/>
          <w:sz w:val="24"/>
        </w:rPr>
        <w:t>사실, 유럽에서 안전한 면도기가 미국인을 감전시킬 가능성은 낮을 것입니다. 그래서 대서양 양쪽의 기업들은 묻습니다. 한 번의 검사로 충분한데, 왜 두 번 할 필요가 있느냐고. 정치인도 원칙적으로 동의하고 있어, 미국과 EU는 많은 제품의 이중 검사의 필요성을 없애는 합의에 도달하기 위해 노력해 왔습니다. 그들은 5월 28일의 미국과 EU의 무역 정상 회담에 맞추어 마무리하기를 바라고 있습니다. 협상 담당자들은 낙관적이지만, 세부 사항이 충분히 복잡하여, 애초에 합의에 이르기가 몹시 어려울지도 모릅니다.</w:t>
      </w:r>
    </w:p>
    <w:p>
      <w:r>
        <w:rPr>
          <w:b w:val="0"/>
          <w:sz w:val="24"/>
        </w:rPr>
        <w:t>왜일까요? 어려움 가운데 하나는 합의를 구성하는 일입니다. 미국인은 의료 기기의 기준에 관한 하나의 협정에 도달한 뒤, 그것과 별도로 이를테면 전자 제품이나 의약품 제조를 다루는 다른 협정을 만들어 내는 것을 기꺼이 할 것입니다. EU는 — 대륙의 훌륭한 전통에 따라 — 많은 종류의 제품에 적용할 수 있고 다른 나라로도 확장할 수 있는 일반적인 원칙에 관한 합의를 바라고 있습니다.</w:t>
      </w:r>
    </w:p>
    <w:p>
      <w:r>
        <w:rPr>
          <w:b w:val="0"/>
          <w:sz w:val="24"/>
        </w:rPr>
        <w:t>출처: 이코노미스트지</w:t>
      </w:r>
    </w:p>
    <w:p/>
    <w:p>
      <w:pPr>
        <w:pStyle w:val="Heading1"/>
      </w:pPr>
      <w:r>
        <w:rPr>
          <w:b/>
          <w:color w:val="1F4E79"/>
          <w:sz w:val="30"/>
        </w:rPr>
        <w:t>第9課　왕실 첩보 활동</w:t>
      </w:r>
    </w:p>
    <w:p>
      <w:r>
        <w:rPr>
          <w:b w:val="0"/>
          <w:sz w:val="24"/>
        </w:rPr>
        <w:t>알프레드 대왕은 음유시인의 모습으로 변장하여 덴마크 군대의 진영을 찾아가, 스스로 첩자 노릇을 했다. 당시 떠돌이 음유시인은 어디서나 환영받았다. 그들은 전투원이 아니었고, 하프가 곧 그들의 통행증이었다. 알프레드는 젊은 시절에 그들의 발라드를 많이 익혀 두었고, 곡예 묘기와 간단한 마술로 공연 내용을 다채롭게 꾸밀 수 있었다.</w:t>
      </w:r>
    </w:p>
    <w:p>
      <w:r>
        <w:rPr>
          <w:b w:val="0"/>
          <w:sz w:val="24"/>
        </w:rPr>
        <w:t>알프레드의 작은 군대가 애설니에 서서히 모여들기 시작할 무렵, 왕은 몸소 덴마크 침략군의 지휘관 구드룸의 진영에 잠입하기 위해 길을 나섰다. 그들은 겨울을 나기 위해 치펀햄에 자리를 잡고 있었고, 알프레드는 그곳으로 향했다. 그는 곧바로 군기가 해이해져 있음을 알아차렸다. 덴마크인들은 정복자로서의 자신감에 차 있었고, 경비 태세도 허술했다. 그들은 인근 지역을 약탈하여 얻은 전리품으로 풍족하게 살고 있었다. 그곳에서 그들은 음식과 술뿐만 아니라 여자들도 끌어모았으며, 안일한 생활은 그들을 나약하게 만들어 놓았다.</w:t>
      </w:r>
    </w:p>
    <w:p>
      <w:r>
        <w:rPr>
          <w:b w:val="0"/>
          <w:sz w:val="24"/>
        </w:rPr>
        <w:t>알프레드는 애설니로 돌아가기 전에 일주일 동안 진영에 머물렀다. 그곳에 모인 병력은 덴마크의 대군에 비하면 보잘것없었다. 그러나 알프레드는 덴마크인들이 더 이상 장기전을 치를 능력이 없으며, 그들의 보급 체계가 조직화되어 있지 않고 불규칙한 약탈에 의존하고 있다는 사실을 간파해 냈다.</w:t>
      </w:r>
    </w:p>
    <w:p>
      <w:r>
        <w:rPr>
          <w:b w:val="0"/>
          <w:sz w:val="24"/>
        </w:rPr>
        <w:t>그리하여 덴마크군의 진격에 맞닥뜨린 알프레드는 정면 대결을 무릅쓰지 않고 적을 괴롭혔다. 그는 끊임없이 이동하면서 덴마크인들을 자기 뒤로 끌어들였다. 그의 순찰대는 약탈대를 가로막았고, 덴마크 군대에는 굶주림이 덮쳤다. 이제 알프레드는 일련의 소규모 교전을 잇따라 벌이기 시작했고, 한 달도 채 지나지 않아 덴마크인들은 항복했다. 이 사건은 왕실 첩보 활동의 더없이 독특한 서사시로 손색없이 기록될 만하다!</w:t>
      </w:r>
    </w:p>
    <w:p>
      <w:r>
        <w:rPr>
          <w:b w:val="0"/>
          <w:sz w:val="24"/>
        </w:rPr>
        <w:t>출처: 버나드 뉴먼 『영국의 첩자들』</w:t>
      </w:r>
    </w:p>
    <w:p/>
    <w:p>
      <w:pPr>
        <w:pStyle w:val="Heading1"/>
      </w:pPr>
      <w:r>
        <w:rPr>
          <w:b/>
          <w:color w:val="1F4E79"/>
          <w:sz w:val="30"/>
        </w:rPr>
        <w:t>第10課　실리콘 밸리</w:t>
      </w:r>
    </w:p>
    <w:p>
      <w:r>
        <w:rPr>
          <w:b w:val="0"/>
          <w:sz w:val="24"/>
        </w:rPr>
        <w:t>기술의 흐름은 실리콘 밸리를 미래로 다시 밀어붙일지도 모른다. 집적 회로의 선구자이자 캘리포니아 공과대학의 컴퓨터 과학 교수인 카버 미드는, 마치 편집자가 매킨토시로 소식지를 만드는 것과 거의 같은 방식으로, 엔지니어가 책상 위에서 곧바로 칩을 설계하고 시험하고 제조할 수 있게 해 주는 워크스테이션이 이제 존재한다고 지적한다. 칩을 만드는 데 드는 시간과 비용이 며칠과 수백 달러 수준으로 떨어지면, 엔지니어들은 머지않아 값비싼 실패에 대한 대가를 치르지 않고도 마음껏 상상력을 펼칠 자유를 얻게 될 것이다. 미드는 발명가들이 주말 동안 사무실에서 강력한 맞춤형 칩을 완성할 수 있게 될 것이라고 예측한다. 이는 새로운 세대의 차고 벤처 기업들을 탄생시키고, 신제품을 시장에 신속히 내놓는 면에서 미국이 외국 경쟁자들에 한발 앞서게 해 줄 것이다. "우리에게는 똑똑한 사람들로 가득 찬 차고가 더 많다"라고 미드는 말한다. "우리는 정말이지 무정부 상태 속에서 번창한다."</w:t>
      </w:r>
    </w:p>
    <w:p>
      <w:r>
        <w:rPr>
          <w:b w:val="0"/>
          <w:sz w:val="24"/>
        </w:rPr>
        <w:t>그리고 아시아인들도 있다. 이미 동양인과 아시아계 미국인이 밸리의 많은 기업에서 엔지니어 인력의 대다수를 차지하고 있다. 그리고 중국인, 한국인, 필리핀인, 인도인 엔지니어들이 캘리포니아의 대학에서 줄지어 졸업하고 있다. 차세대 벤처 기업의 수장으로서, 이들 아시아계 혁신가들은 자신들의 관습과 언어를 활용하여 중요한 환태평양 시장과 더욱 긴밀한 유대를 맺을 수 있다. 예를 들어 홍콩 출신의 스탠퍼드 박사 알렉스 아우는 메모리 칩 시장에 대한 일본의 사실상 독점에 도전하고자 타이완에 공장을 세웠다. 인도 태생인 N. 다모다르 레디의 자그마한 캘리포니아 회사는 미주리주의 자금 지원을 받아 지난봄 캔자스시티에 있던 AT&amp;T 칩 공장을 다시 열었다. 은퇴자 마을이 되기 전에, 실리콘 밸리는 세계적 사업을 일구는 교실임을 입증할지도 모른다.</w:t>
      </w:r>
    </w:p>
    <w:p>
      <w:r>
        <w:rPr>
          <w:b w:val="0"/>
          <w:sz w:val="24"/>
        </w:rPr>
        <w:t>출처: 사이언티픽 아메리칸지</w:t>
      </w:r>
    </w:p>
    <w:p/>
    <w:p>
      <w:pPr>
        <w:pStyle w:val="Heading1"/>
      </w:pPr>
      <w:r>
        <w:rPr>
          <w:b/>
          <w:color w:val="1F4E79"/>
          <w:sz w:val="30"/>
        </w:rPr>
        <w:t>第11課　늙어 가는 법</w:t>
      </w:r>
    </w:p>
    <w:p>
      <w:r>
        <w:rPr>
          <w:b w:val="0"/>
          <w:sz w:val="24"/>
        </w:rPr>
        <w:t>어떤 노인들은 죽음에 대한 두려움에 짓눌려 있다. 젊은이에게는 이러한 감정에 그럴 만한 이유가 있다. 전쟁터에서 죽을지도 모른다고 두려워할 만한 까닭이 있는 젊은이가, 인생이 베풀어 줄 가장 좋은 것들을 빼앗겼다는 생각에 비통함을 느끼는 것은 마땅한 일이다. 그러나 인간의 기쁨과 슬픔을 두루 겪었고, 자신이 해야 할 일이 무엇이든 그것을 이루어 낸 노인에게 죽음에 대한 두려움이란 다소 비굴하고 떳떳하지 못한 것이다. 그것을 극복하는 가장 좋은 방법은 — 적어도 내게는 그렇게 여겨지는데 — 자신의 관심사를 차츰 더 넓고 더 비개인적인 것으로 넓혀 나가, 조금씩 자아의 벽이 물러나고 자신의 삶이 점점 더 우주의 생명 속으로 녹아들게 하는 것이다. 한 인간의 존재는 강물과 같아야 한다 — 처음에는 작고, 좁은 둑 안에 갇혀 있으며, 바위를 지나고 폭포를 넘어 격정적으로 내달린다. 차츰 강은 넓어지고, 둑은 물러나며, 물은 더욱 잔잔히 흐르다가, 마침내 눈에 보이는 단절 없이 바다에 녹아들어, 아무런 고통 없이 그 개별적인 존재를 잃는다. 노년에 자신의 삶을 이렇게 바라볼 수 있는 사람은 죽음에 대한 두려움으로 괴로워하지 않을 것이다. 그가 소중히 여기던 것들은 계속 이어질 것이기 때문이다. 그리고 생명력이 쇠하면서 피로가 더해 간다면, 휴식에 대한 생각도 그리 반갑지 않은 것은 아닐 것이다. 나는 일하던 중에 죽고 싶다. 내가 더는 할 수 없게 된 일을 다른 이들이 이어 나가리라는 것을 알고, 할 수 있었던 일은 다 해냈다는 생각에 만족하면서 말이다.</w:t>
      </w:r>
    </w:p>
    <w:p>
      <w:r>
        <w:rPr>
          <w:b w:val="0"/>
          <w:sz w:val="24"/>
        </w:rPr>
        <w:t>출처: 버트런드 러셀 『늙어 가는 법』 (『기억으로부터의 초상』 중에서)</w:t>
      </w:r>
    </w:p>
    <w:p/>
    <w:p>
      <w:pPr>
        <w:pStyle w:val="Heading1"/>
      </w:pPr>
      <w:r>
        <w:rPr>
          <w:b/>
          <w:color w:val="1F4E79"/>
          <w:sz w:val="30"/>
        </w:rPr>
        <w:t>第12課　은행과 고객</w:t>
      </w:r>
    </w:p>
    <w:p>
      <w:r>
        <w:rPr>
          <w:b w:val="0"/>
          <w:sz w:val="24"/>
        </w:rPr>
        <w:t>누군가가 은행에 당좌 예금 계좌를 개설할 때, 그는 은행에 돈을 빌려주는 셈이며, 그 상환은 현금으로든 다른 사람 앞으로 수표를 발행하는 방식으로든 언제든지 요구할 수 있다. 기본적으로 은행과 고객의 관계는 채무자와 채권자의 관계인데, 어느 쪽이 어느 쪽인지는 고객의 계좌가 예금 상태인지 당좌 대월 상태인지에 따라 달라진다. 그러나 이 기본적이고 단순한 개념에 더하여, 은행과 고객은 서로에게 수많은 의무를 지고 있다. 이러한 의무 가운데 다수는 문제와 복잡함을 일으킬 소지가 있지만, 은행의 고객은 이를테면 물건을 사는 사람과 달리 법이 자신에게 불리하게 치우쳐 있다고 불평할 수는 없다.</w:t>
      </w:r>
    </w:p>
    <w:p>
      <w:r>
        <w:rPr>
          <w:b w:val="0"/>
          <w:sz w:val="24"/>
        </w:rPr>
        <w:t>은행은 고객의 지시를 따라야 하며, 다른 누구의 지시도 따라서는 안 된다. 예를 들어 고객이 처음 계좌를 개설할 때, 그는 은행에 대해 자신이 직접 발행한 수표에 한해서만 계좌에서 인출하도록 지시한다. 그는 은행에 자기 서명의 견본을 건넨다. 그리고 고객의 서명이 위조된 수표로 고객의 돈을 지급할 권리나 권한은 은행에 없다는 매우 엄격한 규칙이 있다. 위조가 아무리 정교했다 하더라도 마찬가지다. 은행은 고객의 서명을 식별해 내야 한다.</w:t>
      </w:r>
    </w:p>
    <w:p>
      <w:r>
        <w:rPr>
          <w:b w:val="0"/>
          <w:sz w:val="24"/>
        </w:rPr>
        <w:t>이런 까닭에, 일부 은행이 채택하고 있는, 고객의 이름을 수표에 인쇄하는 현대의 관행에는 고객에게 아무런 위험이 없다. 이것이 위조를 조장한다 하더라도 손해를 보는 쪽은 고객이 아니라 은행이다.</w:t>
      </w:r>
    </w:p>
    <w:p>
      <w:r>
        <w:rPr>
          <w:b w:val="0"/>
          <w:sz w:val="24"/>
        </w:rPr>
        <w:t>출처: 고든 배리 · 오브리 L. 다이아몬드 『소비 사회와 법』</w:t>
      </w:r>
    </w:p>
    <w:p/>
    <w:p>
      <w:pPr>
        <w:pStyle w:val="Heading1"/>
      </w:pPr>
      <w:r>
        <w:rPr>
          <w:b/>
          <w:color w:val="1F4E79"/>
          <w:sz w:val="30"/>
        </w:rPr>
        <w:t>第13課　석유 탐사</w:t>
      </w:r>
    </w:p>
    <w:p>
      <w:r>
        <w:rPr>
          <w:b w:val="0"/>
          <w:sz w:val="24"/>
        </w:rPr>
        <w:t>모든 것 가운데 가장 깊은 구멍은 석유를 위해 뚫리며, 그 깊이가 2만 5천 피트에 이르기도 한다. 그러나 다른 광물 광상과 달리, 석유를 캐내기 위해 사람을 땅속으로 내려보낼 필요는 없다. 그 구멍은 지름이 1피트도 안 되는 시추공일 뿐이다. 나 자신의 경험은 주로 석유에 관한 것인데, 석유 탐사는 다른 어떤 채굴 활동보다도 심층 시추를 발전시키는 데 더 크게 기여해 왔다. 어디를 시추할지 정하고 나면, 우리는 지표에 석유 시추탑을 세운다. 그것은 높아야만 하는데, 거대한 복활차와 같아서, 윗부분의 엔진으로 회전시키고 아랫부분에 절삭 비트를 단 기다란 시추관을 땅속으로 내리고 땅에서 끌어올려야 하기 때문이다.</w:t>
      </w:r>
    </w:p>
    <w:p>
      <w:r>
        <w:rPr>
          <w:b w:val="0"/>
          <w:sz w:val="24"/>
        </w:rPr>
        <w:t>지질학자는 드릴이 어떤 암석에 다다랐는지 알아야 하므로, 이따금 코어 비트로 시료를 채취한다. 그것은 깔끔한 원기둥 모양의 암석을 잘라 내며, 그것을 보면 드릴이 뚫고 지나온 지층을 알 수 있다. 일단 석유에 다다르면, 대개 가스나 물에서 나오는 큰 압력이 밀어 올리기 때문에 석유는 지표로 흘러나온다. 이 압력은 반드시 제어해야 하며, 우리는 시추관 안으로 순환시키는 진흙을 이용해 그것을 제어한다. 우리는 석유와 가스를 낭비하게 하는, 오래되고 낭만적인 '분출정'의 발상을 피하려 애쓴다. 우리는 제어된 방식으로 끌어낼 수 있을 때까지 석유가 구멍 속에 머물러 있기를 바란다.</w:t>
      </w:r>
    </w:p>
    <w:p>
      <w:r>
        <w:rPr>
          <w:b w:val="0"/>
          <w:sz w:val="24"/>
        </w:rPr>
        <w:t>출처: T. F. 개스켈 『지구의 광물을 찾아서』 (디스커버리지)</w:t>
      </w:r>
    </w:p>
    <w:p/>
    <w:p>
      <w:pPr>
        <w:pStyle w:val="Heading1"/>
      </w:pPr>
      <w:r>
        <w:rPr>
          <w:b/>
          <w:color w:val="1F4E79"/>
          <w:sz w:val="30"/>
        </w:rPr>
        <w:t>第14課　나비 효과</w:t>
      </w:r>
    </w:p>
    <w:p>
      <w:r>
        <w:rPr>
          <w:b w:val="0"/>
          <w:sz w:val="24"/>
        </w:rPr>
        <w:t>이삼 일을 넘어서면 세계 최고의 일기 예보도 추측에 불과하며, 엿새나 이레를 넘어서면 아무 쓸모가 없다.</w:t>
      </w:r>
    </w:p>
    <w:p>
      <w:r>
        <w:rPr>
          <w:b w:val="0"/>
          <w:sz w:val="24"/>
        </w:rPr>
        <w:t>나비 효과가 바로 그 이유다. 작은 규모의 날씨 — 그리고 전 지구를 다루는 예보관에게 '작다'는 것은 뇌우나 눈보라를 뜻할 수도 있다 — 의 경우, 어떤 예측이든 급속히 망가진다. 오차와 불확실성은 곱절로 불어나, 회오리바람과 돌풍에서부터 위성으로만 볼 수 있는 대륙 크기의 소용돌이에 이르기까지, 난류 현상들의 사슬을 타고 위로 연쇄적으로 증폭된다.</w:t>
      </w:r>
    </w:p>
    <w:p>
      <w:r>
        <w:rPr>
          <w:b w:val="0"/>
          <w:sz w:val="24"/>
        </w:rPr>
        <w:t>현대의 기상 모델은 약 60마일 간격으로 떨어진 점들의 격자로 작동하는데, 그렇게 하더라도 지상 관측소와 위성이 모든 곳을 볼 수는 없으므로 일부 초기 데이터는 추측에 의존할 수밖에 없다. 그러나 지구를 1피트 간격으로 떨어진 센서들로 뒤덮되, 대기권 꼭대기까지 1피트 간격으로 쌓아 올릴 수 있다고 가정해 보자. 모든 센서가 기상학자가 원할 만한 온도, 기압, 습도, 그 밖의 모든 양에 대해 완벽하게 정확한 측정값을 제공한다고 가정해 보자. 정오 정각에 무한히 강력한 컴퓨터가 그 모든 데이터를 받아들여, 12시 1분에, 그다음 12시 2분에, 그다음 12시 3분에 각 지점에서 무슨 일이 일어날지를 계산한다…</w:t>
      </w:r>
    </w:p>
    <w:p>
      <w:r>
        <w:rPr>
          <w:b w:val="0"/>
          <w:sz w:val="24"/>
        </w:rPr>
        <w:t>그래도 컴퓨터는 한 달 뒤 어느 날에 뉴저지주 프린스턴에 해가 들지 비가 올지를 예측할 수 없을 것이다. 정오에 센서들 사이의 빈 공간은 컴퓨터가 알지 못하는 요동, 즉 평균으로부터의 미세한 편차를 숨기고 있다. 12시 1분이 되면 그 요동들은 이미 1피트 떨어진 곳에 작은 오차들을 만들어 냈을 것이다. 머지않아 그 오차들은 10피트 규모로 불어났을 것이고, 그렇게 점점 지구 크기에까지 이를 것이다.</w:t>
      </w:r>
    </w:p>
    <w:p>
      <w:r>
        <w:rPr>
          <w:b w:val="0"/>
          <w:sz w:val="24"/>
        </w:rPr>
        <w:t>출처: 제임스 글릭 『카오스: 새로운 과학의 출현』</w:t>
      </w:r>
    </w:p>
    <w:p/>
    <w:p>
      <w:pPr>
        <w:pStyle w:val="Heading1"/>
      </w:pPr>
      <w:r>
        <w:rPr>
          <w:b/>
          <w:color w:val="1F4E79"/>
          <w:sz w:val="30"/>
        </w:rPr>
        <w:t>第15課　산업에서의 비밀주의</w:t>
      </w:r>
    </w:p>
    <w:p>
      <w:r>
        <w:rPr>
          <w:b w:val="0"/>
          <w:sz w:val="24"/>
        </w:rPr>
        <w:t>산업 내 과학 연구의 효율성에 크게 불리하게 작용하는 두 가지 요인이 있다. 하나는 연구가 수행되는 전반적인 비밀의 분위기이고, 다른 하나는 개별 연구원의 자유의 결여이다. 어떤 연구가 비밀에 부쳐지는 한, 그것은 자연히 그 연구를 수행하는 모든 이들이 다른 나라나 대학의 동료 과학자들과, 또는 흔히 같은 회사의 다른 부서와조차도 효과적으로 교류하는 것을 제한한다. 비밀의 정도는 물론 상당히 다양하다. 일부 대기업은 매우 일반적이고 근본적인 성격의 연구에 종사하고 있어서, 그것을 비밀로 하지 않는 편이 오히려 분명한 이점이 되기도 한다. 그렇지만 그러한 연구에 의존하는 수많은 공정은 특허를 취득할 수 있는 단계에 이르기까지 완전한 비밀 속에서 추구된다. 더욱 많은 공정은 아예 특허를 내지 않고 '비밀 공정'으로 유지된다. 이는 특히 화학 산업에 해당하는데, 그곳에서는 우연한 발견이 물리 산업이나 기계 산업에서보다 훨씬 더 큰 역할을 하기 때문이다. 때로는 비밀주의가 지나친 나머지 연구의 성격 전체를 입에 올릴 수조차 없는 경우도 있다. 예를 들어 많은 회사가 도서관에서 기술서나 과학서를 빌리는 데 큰 어려움을 겪는데, 이는 다른 회사의 정보원이 자기들이 수행하고 있을 법한 연구의 종류를 추적해 낼까 두려워, 이러이러한 책을 빌렸다고 자기 회사의 이름이 기록에 남는 것을 꺼리기 때문이다.</w:t>
      </w:r>
    </w:p>
    <w:p>
      <w:r>
        <w:rPr>
          <w:b w:val="0"/>
          <w:sz w:val="24"/>
        </w:rPr>
        <w:t>출처: J. D. 버날 『과학의 사회적 기능』</w:t>
      </w:r>
    </w:p>
    <w:p/>
    <w:p>
      <w:pPr>
        <w:pStyle w:val="Heading1"/>
      </w:pPr>
      <w:r>
        <w:rPr>
          <w:b/>
          <w:color w:val="1F4E79"/>
          <w:sz w:val="30"/>
        </w:rPr>
        <w:t>第16課　현대 도시</w:t>
      </w:r>
    </w:p>
    <w:p>
      <w:r>
        <w:rPr>
          <w:b w:val="0"/>
          <w:sz w:val="24"/>
        </w:rPr>
        <w:t>산업 생활의 조직화에서, 공장이 노동자의 생리적·정신적 상태에 미치는 영향은 철저히 무시되어 왔다. 현대 산업은 개인 또는 개인의 집단이 가능한 한 많은 돈을 벌 수 있도록, 최저 비용으로 최대의 생산을 이룬다는 관념에 기초하고 있다. 그것은 기계를 다루는 인간의 진정한 본성에 대한 아무런 이해도 없이, 또 공장이 강요하는 인위적인 생활 양식이 개인과 그 후손에게 미치는 영향에 대한 아무런 고려도 없이 팽창해 왔다. 거대 도시들은 우리를 전혀 배려하지 않고 지어졌다. 고층 건물의 형태와 크기는 오로지 땅 1제곱피트당 최대의 수익을 얻고, 입주자에게 그들의 마음에 드는 사무실과 아파트를 제공해야 할 필요성에 전적으로 좌우된다. 이로 인해 너무 많은 인간 집단이 한데 빽빽이 밀집된 거대한 건물들이 지어졌다. 문명화된 인간은 이런 생활 방식을 좋아한다. 그들은 자기 거처의 안락함과 진부한 사치를 누리는 동안, 자신들이 삶의 필수적인 것들을 빼앗기고 있다는 사실을 깨닫지 못한다. 현대 도시는 괴물 같은 거대한 건축물과, 휘발유 매연·석탄 먼지·유독 가스로 가득 찬 어둡고 비좁은 거리로 이루어져 있으며, 택시와 트럭과 버스의 소음으로 찢기고, 끊임없이 거대한 군중으로 붐빈다. 분명히, 그것은 주민들의 행복을 위해 계획된 것이 아니다.</w:t>
      </w:r>
    </w:p>
    <w:p>
      <w:r>
        <w:rPr>
          <w:b w:val="0"/>
          <w:sz w:val="24"/>
        </w:rPr>
        <w:t>출처: 알렉시스 카렐 『인간, 그 미지의 존재』</w:t>
      </w:r>
    </w:p>
    <w:p/>
    <w:p>
      <w:pPr>
        <w:pStyle w:val="Heading1"/>
      </w:pPr>
      <w:r>
        <w:rPr>
          <w:b/>
          <w:color w:val="1F4E79"/>
          <w:sz w:val="30"/>
        </w:rPr>
        <w:t>第17課　인위적인 질병</w:t>
      </w:r>
    </w:p>
    <w:p>
      <w:r>
        <w:rPr>
          <w:b w:val="0"/>
          <w:sz w:val="24"/>
        </w:rPr>
        <w:t>오스트레일리아에 정착하기 시작한 초기 무렵, 진취적인 기상이 넘치던 정착민들이 현명하지 못하게도 유럽 토끼를 들여왔다. 이 토끼는 남반구에 천적이 없었기에, 토끼 특유의 무분별하고 방종한 번식력으로 불어났다. 그것은 대륙 전체로 퍼져 나갔다. 굴을 파고, 수백만 마리의 양과 소를 먹여 살릴 수도 있었을 목초를 다 먹어 치움으로써 막대한 피해를 입혔다. 과학자들은 이 특정 품종의 토끼가(그리고 분명 다른 어떤 동물도 아닌) 치명적인 바이러스 질병인 점액종증에 걸리기 쉽다는 사실을 발견했다. 동물을 감염시킨 뒤 굴 속에 풀어놓음으로써, 이 질병의 국지적 유행을 만들어 낼 수 있었다. 후에 어떤 종류의 모기가 이 질병의 운반자 역할을 하여 토끼에게 전염시킨다는 사실이 밝혀졌다. 그래서 세계의 다른 나라들이 모기를 박멸하려 애쓰는 동안, 오스트레일리아는 이 모기를 장려하고 있었다. 그것은 대륙 전역에 질병을 효과적으로 퍼뜨렸고, 토끼 개체 수를 극적으로 줄였다. 후에 토끼가 이 질병에 대해 어느 정도의 저항력을 획득해 가고 있다는 것이 분명해져, 토끼 개체 수가 완전히 절멸할 가능성은 낮다고 여겨졌다. 그러나 토끼 문제가 관리 가능해지리라는 희망은 있었다.</w:t>
      </w:r>
    </w:p>
    <w:p>
      <w:r>
        <w:rPr>
          <w:b w:val="0"/>
          <w:sz w:val="24"/>
        </w:rPr>
        <w:t>얄궂게도, 토끼를 해로운 짐승으로서 오스트레일리아에 물려준 유럽은 이 인위적인 질병을 역병으로서 떠안게 되었다. 어느 프랑스 의사가 자기 영지의 야생 토끼를 박멸하려고 점액종증을 들여왔다. 그러나 그것은 그의 영지 안에만 머물지 않았다. 야생 토끼를 일반적으로 해로운 짐승이 아니라 사냥감이자 유용한 식량 공급원으로 여기는 프랑스 전역으로 퍼져 나갔다. 또한 영국으로도 퍼졌는데, 그곳에서는 야생 토끼는 해로운 짐승으로 여겨지지만, 이 질병에 똑같이 감염되기 쉬운 집토끼는 수익성 높은 모피 산업의 기반이 되고 있었다. 문제는 인간이 자신이 만들어 낸 질병을 통제할 수 있는가 하는 것이 되었다.</w:t>
      </w:r>
    </w:p>
    <w:p>
      <w:r>
        <w:rPr>
          <w:b w:val="0"/>
          <w:sz w:val="24"/>
        </w:rPr>
        <w:t>출전: 리치 콜더 『과학은 의미가 통한다』</w:t>
      </w:r>
    </w:p>
    <w:p/>
    <w:p>
      <w:pPr>
        <w:pStyle w:val="Heading1"/>
      </w:pPr>
      <w:r>
        <w:rPr>
          <w:b/>
          <w:color w:val="1F4E79"/>
          <w:sz w:val="30"/>
        </w:rPr>
        <w:t>第18課　쇠돌고래</w:t>
      </w:r>
    </w:p>
    <w:p>
      <w:r>
        <w:rPr>
          <w:b w:val="0"/>
          <w:sz w:val="24"/>
        </w:rPr>
        <w:t>뱃사람들 사이에는 오래전부터, 쇠돌고래가 물에 빠진 사람을 수면 위로 밀어 올려 구해 주거나, 방어 대형을 짜고 둘러싸서 상어로부터 지켜 준다는 미신이 있었다. 마린 스튜디오의 생물학자들은, 돌고래가 아무리 영리하다 하더라도 그들에게 인명 구조의 동기가 있다고 믿는 것은 아마도 잘못일 것이라고 지적했다. 그들이 의식을 잃은 사람을 해안 쪽으로 밀어붙인 경우, 그것은 배의 뱃머리 물결을 타고 노는 것처럼 호기심이나 놀이 때문에 한 것일 가능성이 훨씬 더 높다. 1928년에는 쇠돌고래들이 비버처럼 일하며 물에 젖은 매트리스를 해안으로 밀어 올리는 모습이 사진에 찍혔다. 보고된 바와 같이 그들이 사람을 상어로부터 지켜 주었다면, 그것은 호기심이 그들을 끌어들이고, 먹잇감이 될 만한 것의 냄새가 상어를 끌어들였기 때문일지도 모른다. 쇠돌고래와 상어는 천적이다. 그런 경우 싸움이 벌어져, 상어가 쫓겨나거나 죽임을 당했을 가능성이 있다.</w:t>
      </w:r>
    </w:p>
    <w:p>
      <w:r>
        <w:rPr>
          <w:b w:val="0"/>
          <w:sz w:val="24"/>
        </w:rPr>
        <w:t>새든 물고기든 짐승이든, 쇠돌고래는 살아 있는 모든 것에 흥미를 느낀다. 그들은 끊임없이 거북을 쫓아다닌다. 해양 생물의 '페르디난드'라고도 할 수 있는 거북은 온갖 종류의 모욕을 조용히 감수한다. 어느 어린 돌고래는 특히 코로 거북을 수면 위로 들어 올린 다음, 수상 스키처럼 수조를 가로질러 밀어붙이는 것을 즐겼다. 거의 매일같이, 어린 쇠돌고래가 300파운드짜리 바다거북을 뒤집으려고 등딱지 가장자리 아래에 코를 들이밀고 죽기 살기로 밀어 올리는 모습을 볼 수 있다. 이것은 쉬운 일이 아니어서, 두 마리의 돌고래가 협력해서 해야 할 수도 있다. 또 다른 놀이에서는, 거북이 수족관을 헤엄쳐 건너고 있으면 첫 번째 돌고래가 위에서 급강하해 배로 등딱지를 들이받는다. 이것은 거북을 몇 피트 아래로 떨어뜨린다. 거북이 평형을 되찾자마자 다음 돌고래가 다가와 다시 한 번 들이받는다. 마침내 거북은 수조 바닥까지 들이받혀 떨어진다. 거북은 그저 일어서려고 안간힘을 쓰지만, 일어서자마자 돌고래가 거북을 다시 자빠뜨린다. 거북은 결국 발을 등딱지 아래로 끌어들이며 포기하고, 놀이는 끝난다.</w:t>
      </w:r>
    </w:p>
    <w:p>
      <w:r>
        <w:rPr>
          <w:b w:val="0"/>
          <w:sz w:val="24"/>
        </w:rPr>
        <w:t>출전: 랠프 네이딩 힐 『바다의 창』</w:t>
      </w:r>
    </w:p>
    <w:p/>
    <w:p>
      <w:pPr>
        <w:pStyle w:val="Heading1"/>
      </w:pPr>
      <w:r>
        <w:rPr>
          <w:b/>
          <w:color w:val="1F4E79"/>
          <w:sz w:val="30"/>
        </w:rPr>
        <w:t>第19課　꿈의 본질</w:t>
      </w:r>
    </w:p>
    <w:p>
      <w:r>
        <w:rPr>
          <w:b w:val="0"/>
          <w:sz w:val="24"/>
        </w:rPr>
        <w:t>수면 시간에는 어떤 기능이 있음이 분명하며, 그것이 매우 긴 만큼 그 기능은 중요하리라 여겨진다. 그 본질에 관한 추측은 문자 그대로 수천 년 동안 이어져 왔는데, 이 문제를 불가해하게 만드는 한 가지 기묘한 발견은, 수면이 단순히 몸을 쉬게 하는 것이 아닌 듯 보인다는 점이다. 근육 이완 따위의 의미에서의 '휴식'은 짧은 시간 누워 있거나 심지어 앉아 있는 것만으로도 이룰 수 있다. 몸의 조직은 어느 정도 자가 수복하고 자가 회복하는 성질을 지니고 있으며, 다소간 끊임없이 활동하고 있을 때 가장 잘 기능한다. 실제로 수면 중에는 근육이 불활성화되는 것을 특별히 방지하기 위한 기본적인 움직임이 일어난다.</w:t>
      </w:r>
    </w:p>
    <w:p>
      <w:r>
        <w:rPr>
          <w:b w:val="0"/>
          <w:sz w:val="24"/>
        </w:rPr>
        <w:t>몸을 쉬게 하는 것이 문제가 아니라면, 어쩌면 휴식이 필요한 것은 뇌일까? 두 가지 요인만 아니라면 이것은 그럴듯한 가설일지도 모른다. 첫째, 뇌파계(두피에 전극을 부착해 뇌의 전기 활동을 기록하는 장치)는 수면 중에 활동의 양상에 변화가 있음을 보여 주기는 하지만, 활동의 총량이 더 적다는 증거는 없다. 두 번째 요인은 더 흥미롭고 더 근본적이다. 1960년에 윌리엄 디멘트라는 미국인 정신과 의사가 수면 중의 안구 운동 기록에 관한 실험을 발표했다. 그는 평균적인 개인의 수면 주기가 독특한 안구 운동의 연발—떠다니듯 느린 것과 갑작스럽고 빠른 것—로 끊긴다는 것을 보여 주었다. 이 안구 운동의 시기에 깨워진 사람들은 대개 꿈을 꾸고 있었다고 보고했다. 다른 시간대에 깨워진 경우에는 꿈을 꾸지 않았다고 보고했다. 한 무리의 사람들을 며칠 밤 연속으로 안구 운동 수면에서 깨우고, 다른 무리를 같은 시간 동안 깨우되 안구 운동을 보이지 않을 때 깨운 경우, 첫 번째 무리는 모종의 성격 장애를 보이기 시작한 반면, 다른 무리는 다소간 영향을 받지 않는 듯 보였다. 이 모든 것이 시사하는 바는, 중요한 것은 수면의 방해가 아니라 꿈의 방해라는 것이었다.</w:t>
      </w:r>
    </w:p>
    <w:p>
      <w:r>
        <w:rPr>
          <w:b w:val="0"/>
          <w:sz w:val="24"/>
        </w:rPr>
        <w:t>출전: 크리스토퍼 에번스 『꿈의 본질』 (리스너지)</w:t>
      </w:r>
    </w:p>
    <w:p/>
    <w:p>
      <w:pPr>
        <w:pStyle w:val="Heading1"/>
      </w:pPr>
      <w:r>
        <w:rPr>
          <w:b/>
          <w:color w:val="1F4E79"/>
          <w:sz w:val="30"/>
        </w:rPr>
        <w:t>第20課　뱀독</w:t>
      </w:r>
    </w:p>
    <w:p>
      <w:r>
        <w:rPr>
          <w:b w:val="0"/>
          <w:sz w:val="24"/>
        </w:rPr>
        <w:t>뱀이 어떻게 독을 만들게 되었는가는 수수께끼다. 세월이 흐르면서 그들의 침—우리 것과 비슷한 온화한 소화액—은 오늘날에도 분석을 거부하는 독으로 변했다. 그것은 생존 경쟁에 의해 강요된 것이 아니다. 그들은 수천 마리의 독 없는 뱀들이 지금도 그러하듯, 독을 쓰지 않고도 먹이를 잡아 살아갈 수 있었을 것이다. 뱀에게 독은 그저 사치일 뿐이다. 그것 덕분에 거의 힘들이지 않고, 한 번 무는 것 이상의 수고 없이 먹이를 손에 넣을 수 있다. 그런데 왜 뱀만일까? 예를 들어 고양이에게는 크게 도움이 될 것이다. 크고 사나운 쥐와 달리기 경주를 하거나 다 자란 토끼와 몸싸움을 벌일 필요 없이, 한 번 무는 것만으로 끝날 것이다. 사실 이것은 모든 육식 동물에게 도움이 될 것이다—물론 서로 싸울 때는 양날의 검이 되겠지만. 그러나 척추동물 가운데 예측 불가능한 자연은 오직 뱀(과 도마뱀 한 종)만을 골랐다. 어째서 자연은 어떤 종류의 뱀에게는 극단적으로 강력한 독을 조합하게 했는가 하는 의문도 떠오른다.</w:t>
      </w:r>
    </w:p>
    <w:p>
      <w:r>
        <w:rPr>
          <w:b w:val="0"/>
          <w:sz w:val="24"/>
        </w:rPr>
        <w:t>침을 독으로 바꿀 때 정해진 과정이 일어나리라고 생각할지도 모른다. 그렇지 않았다. 뱀에 따라, 다른 뱀의 독과 모든 점에서 다른 독을 만들어 냈다—비소와 스트리크닌만큼 다르고, 효과도 다르다. 한 독은 신경에 작용하고, 다른 하나는 혈액에 작용한다.</w:t>
      </w:r>
    </w:p>
    <w:p>
      <w:r>
        <w:rPr>
          <w:b w:val="0"/>
          <w:sz w:val="24"/>
        </w:rPr>
        <w:t>신경독을 만드는 뱀에는 맘바와 코브라가 있으며, 그 독은 신경독이라 불린다. 살무사와 방울뱀은 혈액독을 만드는데, 그것은 '용혈성'이라 불린다. 두 독 모두 불쾌하지만, 훨씬 더 불쾌한 것은 혈액독이다. 신경독이 둘 중 더 원시적인 것이고, 혈액독은 말하자면 개량된 배합에서 나온 더 새로운 제품이라고들 한다. 그것은 그렇다 치고, 신경독은 혈액독보다 훨씬 빠르게 사람에게 듣는다. 그러나 이것은 아무런 의미도 없다. 뱀은 사람에 맞서 쓰기 위해서가 아니라 쥐나 생쥐 같은 먹이에 맞서 쓰기 위해 독을 획득한 것이며, 이들에 대한 살무사 독의 효과는 거의 즉각적이다.</w:t>
      </w:r>
    </w:p>
    <w:p>
      <w:r>
        <w:rPr>
          <w:b w:val="0"/>
          <w:sz w:val="24"/>
        </w:rPr>
        <w:t>출전: 존 크롬프턴 『뱀』</w:t>
      </w:r>
    </w:p>
    <w:p/>
    <w:p>
      <w:pPr>
        <w:pStyle w:val="Heading1"/>
      </w:pPr>
      <w:r>
        <w:rPr>
          <w:b/>
          <w:color w:val="1F4E79"/>
          <w:sz w:val="30"/>
        </w:rPr>
        <w:t>第21課　윌리엄 S. 하트와 초기 서부극 영화</w:t>
      </w:r>
    </w:p>
    <w:p>
      <w:r>
        <w:rPr>
          <w:b w:val="0"/>
          <w:sz w:val="24"/>
        </w:rPr>
        <w:t>윌리엄 S. 하트는 아마도 모든 서부극 스타 중 가장 위대한 존재였다. 왜냐하면 게리 쿠퍼나 존 웨인과 달리, 그는 서부극 외에는 출연하지 않았기 때문이다. 1914년부터 1924년까지 그는 최고였고 누구도 넘볼 수 없는 존재였다. 서부극 영화의 기본 공식을 만들어 낸 것은 하트였으며, 그는 자신이 출연하는 모든 영화에서 연기한 주인공을 고안해 냈다—선악을 함께 지닌 사나이, 우연히 고결해진 무법자, 혹은 정직하지만 누명을 쓴 카우보이, 혹은 악의에 찬 소문 탓에 의심받게 된 보안관—요컨대 자기 자신, 그리고 개척지의 환경과 갈등하는 개인이다.</w:t>
      </w:r>
    </w:p>
    <w:p>
      <w:r>
        <w:rPr>
          <w:b w:val="0"/>
          <w:sz w:val="24"/>
        </w:rPr>
        <w:t>할리우드의 동시대인 대부분과 달리, 하트는 실제로 옛 서부에 대해 무언가를 알고 있었다. 그는 서부가 이미 사라져 가던 어린 시절을 그곳에서 보냈고, 그의 영웅은 그의 추억과 경험에, 그리고 사라진 개척지의 역사와 신화 양쪽에 단단히 뿌리내리고 있었다. 미국 역사의 어떤 시대도 어떤 장소도 이만큼 터무니없이 미화된 적은 없지만, 신화와 현실은 적어도 한 장면에서 손을 맞잡았다—개인과 침입해 오는 문명 사이의 갈등이다.</w:t>
      </w:r>
    </w:p>
    <w:p>
      <w:r>
        <w:rPr>
          <w:b w:val="0"/>
          <w:sz w:val="24"/>
        </w:rPr>
        <w:t>자연과 인디언에 맞서 생존을 걸고 싸우는 데 익숙했던 사나이들은 정치가, 은행가, 사업가에게 당혹스러워했고, 울타리와 법률과 낯선 금기에 의해 말에서 떨어졌다. 하트의 선악을 함께 지닌 사나이는 언제나 국외자였고, 언제나 내쫓긴 자 중 하나였다. 도중에 보안관을 쏘거나 은행을 털 필요를 느꼈더라도, 초기의 관객들은 그것을 이해하고 용서하기가 쉬웠다—특히 끝에 가서 공격해 온 인디언을 물리친 것이 하트였을 때는.</w:t>
      </w:r>
    </w:p>
    <w:p>
      <w:r>
        <w:rPr>
          <w:b w:val="0"/>
          <w:sz w:val="24"/>
        </w:rPr>
        <w:t>20세기의 둘째 십 년의 관객들은, 삶이 비록 고됐지만 비교적 단순했던 시대로 도피하는 것을 기분 좋게 느꼈다. 우리는 지금도 그렇다. 선포되지 않은 침략, 전쟁, 위선, 속임수, 무정부, 임박한 자멸이 나날의 삶의 일부인 세계에 사는 우리는, 모두 살아갈 규범을 갈구하고 있다.</w:t>
      </w:r>
    </w:p>
    <w:p>
      <w:r>
        <w:rPr>
          <w:b w:val="0"/>
          <w:sz w:val="24"/>
        </w:rPr>
        <w:t>출전: 칼 포먼 『미덕과 빠른 총』 (옵서버지)</w:t>
      </w:r>
    </w:p>
    <w:p/>
    <w:p>
      <w:pPr>
        <w:pStyle w:val="Heading1"/>
      </w:pPr>
      <w:r>
        <w:rPr>
          <w:b/>
          <w:color w:val="1F4E79"/>
          <w:sz w:val="30"/>
        </w:rPr>
        <w:t>第22課　지식과 진보</w:t>
      </w:r>
    </w:p>
    <w:p>
      <w:r>
        <w:rPr>
          <w:b w:val="0"/>
          <w:sz w:val="24"/>
        </w:rPr>
        <w:t>어째서 진보라는 개념이 현대 세계에서 그토록 크게 떠오르는가? 분명, 특정한 종류의 진보가 실제로 우리 주위에서 일어나고 있으며 점점 더 뚜렷해지고 있기 때문이다. 인류는 지능이나 도덕성에서 전반적인 개선을 겪지는 않았으나, 지식의 축적에서는 비범한 진보를 이루어 왔다. 말을 통해 한 개인의 사고를 다른 개인에게 전할 수 있게 되자마자 지식은 늘어나기 시작했다. 문자의 발명으로 커다란 진보가 이루어졌는데, 지식을 전할 뿐만 아니라 저장할 수도 있게 되었기 때문이다. 도서관은 교육을 가능하게 했고, 교육은 다시 도서관을 늘렸다. 지식의 성장은 일종의 복리 법칙을 따랐으며, 그것은 인쇄술의 발명으로 크게 증강되었다. 이 모든 것은 과학의 출현과 더불어 속도가 갑자기 빨라지기 전까지는 비교적 더뎠다. 그 후 지식은 체계적인 계획에 따라 축적되기 시작했다. 가느다란 물줄기가 시내가 되고, 시내는 이제 급류가 되었다. 게다가 새로운 지식이 획득되자마자, 그것은 이제 실용적인 용도에 쓰인다. '현대 문명'이라 불리는 것은 인간 본성 전체의 균형 잡힌 발달의 결과가 아니라, 실용 생활에 적용된 축적된 지식의 결과다. 지금 인류가 직면한 문제는 이 모든 지식을 어떻게 할 것인가 하는 것이다. 흔히 지적되듯, 지식은 선에도 악에도 똑같이 쓸 수 있는 양날의 검이다. 지금 그것은 양쪽을 위해 가리지 않고 쓰이고 있다. 예를 들어, 포수가 과학을 써서 사람들의 몸을 산산이 부수고, 한편으로 바로 곁에서 외과 의사가 그것을 써서 몸을 수복하는 광경만큼 섬뜩하리만치 기이한 것이 또 있을까? 점점 더 강력해지는 지식의 이 이중의 용도가 계속된다면 무슨 일이 일어날지, 우리는 매우 진지하게 자문하지 않으면 안 된다.</w:t>
      </w:r>
    </w:p>
    <w:p>
      <w:r>
        <w:rPr>
          <w:b w:val="0"/>
          <w:sz w:val="24"/>
        </w:rPr>
        <w:t>출전: G. N. M. 티렐 『인간의 개성』</w:t>
      </w:r>
    </w:p>
    <w:p/>
    <w:p>
      <w:pPr>
        <w:pStyle w:val="Heading1"/>
      </w:pPr>
      <w:r>
        <w:rPr>
          <w:b/>
          <w:color w:val="1F4E79"/>
          <w:sz w:val="30"/>
        </w:rPr>
        <w:t>第23課　새의 비행</w:t>
      </w:r>
    </w:p>
    <w:p>
      <w:r>
        <w:rPr>
          <w:b w:val="0"/>
          <w:sz w:val="24"/>
        </w:rPr>
        <w:t>두 종류의 새가 완전히 같은 종류의 비행을 하는 일은 없다. 변형은 무한하지만, 대략 두 부류로 나누어 볼 수 있다. 태평양을 횡단하는 배는 어느 것이든 며칠씩이나 작은 앨버트로스를 동반하게 된다. 앨버트로스는 눈에 보이는 날개의 움직임이라곤 이따금밖에 일어나지 않은 채로 배와 한 시간 동안 동행하기도 한다. 배의 벽면이 위쪽으로, 또 진행 방향으로 이끄는 기류는 거대한 날개를 지닌 큰 새에게 충분한 부력과 전진력을 주기에 족하다. 앨버트로스는 활공의 왕이며, 공기를 자신의 목적에 이용하지만 그 반대의 힘에는 굴복해야 하는 비행자 부류에 속한다. 반대 학파에서는 오리가 최고다. 그것은 인류가 '하늘을 정복했다'고 자랑하는 엔진에 더 가까운 존재다. 오리와, 그들과 닮은 비둘기는 새 체중의 상당 부분을 차지하는 강철 같은 근육을 갖추고 있으며, 이것으로 압도적인 힘으로 짧은 날개를 움직여, 장거리를 맞바람의 강풍 속을 뚫고 나아간 뒤에야 피로를 느낀다. 그들의 더 보잘것없는 후계자인 자고새 따위도 비슷한 강한 추진력을 지니고 있지만 금세 지친다. 바다의 바람에 의해 긴 여정을 떠나야 했을 경우, 완전히 지친 상태의 그들을 주워 올릴 수 있을지도 모른다. 제비는 두 학파의 미덕을 가장 높은 정도로 함께 지니고 있다. 그것은 지치는 일도, 자신의 힘을 자랑하는 일도 없다. 하늘에 속해, 북쪽의 둥지를 오가며 6천 마일을 여행하기도 하고, 날고 있는 새끼에게 날면서 먹이를 주며, 맞바람 속에서도 그 통과를 도와주는 듯한 매질을 빠져나간다. 우리는 더 이상 이쪽이냐 저쪽이냐의 비행에서 전조를 읽어 내지 않고, 가장 미신 깊은 마을 사람조차 더 이상 까치에게 모자를 벗고 '안녕하세요' 하고 인사하는 일은 없지만, 이런 새들은 우리에게 좋은 영향을 끼쳐 준다.</w:t>
      </w:r>
    </w:p>
    <w:p>
      <w:r>
        <w:rPr>
          <w:b w:val="0"/>
          <w:sz w:val="24"/>
        </w:rPr>
        <w:t>출전: 윌리엄 비치 토머스 『시골 사람의 신조』</w:t>
      </w:r>
    </w:p>
    <w:p/>
    <w:p>
      <w:pPr>
        <w:pStyle w:val="Heading1"/>
      </w:pPr>
      <w:r>
        <w:rPr>
          <w:b/>
          <w:color w:val="1F4E79"/>
          <w:sz w:val="30"/>
        </w:rPr>
        <w:t>第24課　아름다움</w:t>
      </w:r>
    </w:p>
    <w:p>
      <w:r>
        <w:rPr>
          <w:b w:val="0"/>
          <w:sz w:val="24"/>
        </w:rPr>
        <w:t>어느 젊은 사나이가 석양을 보고, 그것이 자기 안에 불러일으키는 감정을 이해할 수도 표현할 수도 없어, 그것이 저편 세계로 통하는 입구임에 틀림없다고 결론짓는다. 격렬한 미적 경험의 순간에, 다른 존재의 영역—다르고, 또 그 경험이 격렬하게 감동적인 까닭에 어떤 의미에서 더 높은 영역—으로부터 우리에게 쏟아져 내리는 빛을 언뜻 보고 있다는 암시에 저항하기란, 우리 누구에게나 어려운 일이다. 그리고 그 빛은 눈을 멀게 하고 눈부시게 빛나지만, 우리가 알고 있었거나 상상해 온 것보다 더 큰 아름다움과 고요함의 실마리를 전해 준다. 설명할 수 있는 것보다도 더 크다. 왜냐하면 이 세계의 의미를 전하기 위해 발명된 언어는, 다른 세계의 용도에 쉽게 들어맞을 수 없기 때문이다.</w:t>
      </w:r>
    </w:p>
    <w:p>
      <w:r>
        <w:rPr>
          <w:b w:val="0"/>
          <w:sz w:val="24"/>
        </w:rPr>
        <w:t>모든 위대한 예술이 저편 세계를 암시하는 이 힘을 지니고 있다는 것은 부정할 수 없다. 어떤 기분일 때는 자연도 이것을 함께 지닌다. 6월에는, 더 푸른 것을 가리키지 않을 만큼 푸른 하늘은 없고, 더 큰 아름다움의 환영을 일깨우지 않을 만큼 아름다운 석양은 없다. 그 환영은 온전히 보기도 전에 스쳐 지나가고, 지나가면서 정의할 수 없는 동경과 후회를 남긴다. 그러나 만일 이 세계가 그저 악의 어린 농담이 아니고, 인생이 별들의 서늘한 광채 속에서의 천박한 불꽃이 아니며, 존재가 신비를 향해 나귀처럼 울어 대는 공허한 웃음에 지나지 않는 것이 아니라면, 만일 이런 배후와 저편의 무언가에 대한 암시가 소화 불량에서 생겨난 사악한 기분이나, 우리를 조롱하고 미치게 하려고 악마가 보낸 변덕이 아니라면, 한마디로 아름다움이 무언가를 의미한다면, 그래도 우리는 그 의미를 해석하려 해서는 안 된다. 말할 수 없는 것을 언뜻 보았다면, 그것을 말하려 하는 것은 현명하지 못하며, 붙잡을 수 없는 것에 의미를 부여하려 해서도 안 된다. 인간의 의미로 따진 아름다움은 무의미하다.</w:t>
      </w:r>
    </w:p>
    <w:p>
      <w:r>
        <w:rPr>
          <w:b w:val="0"/>
          <w:sz w:val="24"/>
        </w:rPr>
        <w:t>출전: C. E. M. 조드 『마음의 단편』</w:t>
      </w:r>
    </w:p>
    <w:p/>
    <w:p>
      <w:pPr>
        <w:pStyle w:val="Heading1"/>
      </w:pPr>
      <w:r>
        <w:rPr>
          <w:b/>
          <w:color w:val="1F4E79"/>
          <w:sz w:val="30"/>
        </w:rPr>
        <w:t>第25課　소음의 비청각적 영향</w:t>
      </w:r>
    </w:p>
    <w:p>
      <w:r>
        <w:rPr>
          <w:b w:val="0"/>
          <w:sz w:val="24"/>
        </w:rPr>
        <w:t>소음에 대한 실제 경험을 가진 산업계와 군대의 많은 사람들은 이 문제에 대한 어떠한 조사도 시간 낭비로 여긴다. 그들은 소음이 사람들에게 영향을 미칠 가능성조차 인정하려 들지 않는다. 한편, 소음을 싫어하는 사람들은 때때로 더 조용한 사회를 바라는 그들의 호소를 뒷받침하기 위해 지극히 불충분한 증거를 사용한다. 이는 안타까운 일인데, 소음 저감은 실로 훌륭한 대의이며, 만약 그것이 나쁜 과학과 결부되어 버린다면 그 신뢰가 떨어질 수 있기 때문이다.</w:t>
      </w:r>
    </w:p>
    <w:p>
      <w:r>
        <w:rPr>
          <w:b w:val="0"/>
          <w:sz w:val="24"/>
        </w:rPr>
        <w:t>흔히 제기되는 주장 가운데 하나는 소음이 정신 질환을 일으킨다는 것이다. 예를 들어 최근의 한 주간지 기사에는, 상당한 고뇌에 빠진 여성의 인상적인 사진과 함께 '그녀는 또 한 명의 희생자로, 비명을 지르는 폐인이 되고 말았다'라는 설명이 붙어 있었다. 본문을 열심히 읽어 보면, 그 여성은 타이피스트로서 사무실 타자기 소리가 점점 더 그녀를 괴롭혀, 결국 정신 병원에 입원하지 않으면 안 되게 되었다는 사실을 알게 된다. 그런데 이런 종류의 일화가 지닌 함정은, 물론 원인과 결과를 구별할 수 없다는 데 있다. 소음이 병의 원인이었을까, 아니면 소음에 대한 불평은 단지 하나의 증상에 지나지 않았을까? 또 다른 환자는, 이웃들이 공모하여 자신을 중상하고 박해하고 있다고 마찬가지로 호소할지도 모르지만, 우리는 이러한 진술을 믿는 데에는 신중해야 할 것이다.</w:t>
      </w:r>
    </w:p>
    <w:p>
      <w:r>
        <w:rPr>
          <w:b w:val="0"/>
          <w:sz w:val="24"/>
        </w:rPr>
        <w:t>소음의 경우에 필요한 것은, 소음이 심한 환경에서 살아가는 다수의 사람들을 연구하여, 그들이 다른 사람들보다 더 자주 정신 질환에 걸리는지 여부를 밝혀내는 일이다. 예를 들어 미국 해군은 최근 항공모함에서 근무하는 매우 많은 인원을 조사하였는데, 이 연구는 프로젝트 아네힌으로 알려져 있다. 비행장에서 몇 마일 떨어진 곳에서 사는 것만으로도 불쾌할 수 있다. 제트기 여러 편대와 함께 함선의 갑판을 공유한다는 것이 어떤 느낌일지 생각해 본다면, 현대의 해군이야말로 소음을 연구하기에 좋은 장소임을 알게 될 것이다. 그러나 정신 의학적 면접도 객관적 검사도, 이 미국 수병들에게 어떠한 영향도 나타나 있음을 보여주지 못했다. 이 결과는 그저 이전의 미국과 영국의 연구를 재확인할 뿐이다. 즉 소음이 정신 건강에 영향을 미친다 하더라도, 그것은 현재의 정신 의학적 진단 방법으로는 찾아낼 수 없을 만큼 작은 것임에 틀림없다. 이는 그것이 존재하지 않음을 증명하는 것은 아니다. 그러나 소음이, 가령 실로 정신 건강의 위험 요소인 고아원에서 자라는 것보다는 덜 위험하다는 것을 의미한다.</w:t>
      </w:r>
    </w:p>
    <w:p>
      <w:r>
        <w:rPr>
          <w:b w:val="0"/>
          <w:sz w:val="24"/>
        </w:rPr>
        <w:t>출전: D. E. 브로드벤트 『소음의 비청각적 영향』 (사이언스 서베이지)</w:t>
      </w:r>
    </w:p>
    <w:p/>
    <w:p>
      <w:pPr>
        <w:pStyle w:val="Heading1"/>
      </w:pPr>
      <w:r>
        <w:rPr>
          <w:b/>
          <w:color w:val="1F4E79"/>
          <w:sz w:val="30"/>
        </w:rPr>
        <w:t>第26課　지구의 옛 생명</w:t>
      </w:r>
    </w:p>
    <w:p>
      <w:r>
        <w:rPr>
          <w:b w:val="0"/>
          <w:sz w:val="24"/>
        </w:rPr>
        <w:t>보존될 가능성이 가장 높은 것은, 물속이나 물가에 살았던 동물과 식물의 유해이다. 왜냐하면 보존의 필수 조건 가운데 하나가 신속한 매장이며, 유해 따위가 빠르게 뒤덮여 보존될 수 있는 곳은, 진흙과 미사가 끊임없이 퇴적되어 온 바다와 강, 때로는 호수뿐이기 때문이다.</w:t>
      </w:r>
    </w:p>
    <w:p>
      <w:r>
        <w:rPr>
          <w:b w:val="0"/>
          <w:sz w:val="24"/>
        </w:rPr>
        <w:t>그러나 아무리 유리한 상황에서라도, 죽은 생물 가운데 극히 일부만이 이런 식으로 부패가 시작되기 전에, 혹은 그보다 더 가능성이 높은 경우로서 죽은 고기를 먹는 동물이 먹어 치우기 전에 보존된다. 결국 모든 생물은 식물이든 동물이든, 죽은 것이든 살아 있는 것이든 무언가를 먹으며 살아가고 있으니, 그러한 운명을 피하는 것은 오로지 우연에 의해서일 뿐이다. 육지에서 살았던 식물과 동물의 유해는 훨씬 더 드물게만 보존된다. 그것들을 뒤덮을 것이 거의 없기 때문이다. 날아다니는 것이 보이는 수많은 새들, 그리고 눈에는 보이지 않으나 마찬가지로 수많은 들쥐나 밭쥐 같은 작은 동물들을 생각해 보면, 시체와 마주치는 일은 도로 위를 제외하고는 물론 지극히 드물다. 그것들은 분해되어, 날씨에 의해 빠르게 파괴되거나 다른 생물에게 먹혀 버린다.</w:t>
      </w:r>
    </w:p>
    <w:p>
      <w:r>
        <w:rPr>
          <w:b w:val="0"/>
          <w:sz w:val="24"/>
        </w:rPr>
        <w:t>육상 동물의 흔적이 남는 것은 거의 언제나 어떤 매우 특별한 상황에 의해서이다. 예를 들어 들어갈 수 없는 동굴에 떨어진다든가, 시베리아의 매머드처럼 얼음의 갈라진 틈에 떨어지면, 동물 전체가 마치 냉장고 속에서처럼 보존되는 일이 있다. 이것이 바로 보존된 상태로 양호하게 발견된 유명한 베레조프카 매머드에게 일어난 일이다. 그의 입 속에는 전나무 가지의 잔해 — 그가 틈에 떨어져 등을 부러뜨리기 전에 먹었던 마지막 식사 — 가 들어 있었다. 그 매머드는 현재 레닌그라드의 고생물학 박물관에서 복원되어 있다. 다른 동물들은 타르 못에 갇혔다. 예를 들어 지금은 로스앤젤레스의 한 교외에 지나지 않는 란초 라 브레아에서 발견된 코끼리, 검치호랑이, 그 밖의 수많은 생물들이다. 분명히 일어난 일은 이러했다. 이 타르 못 위에 물이 고였고, 코끼리 같은 큰 동물들이 겉보기에 단단해 보이는 표면 위로 물을 마시러 나섰다가, 곧바로 타르 속에 빠져 버린 것이다. 그리고 그들이 죽자, 검치호랑이나 거대한 늑대 같은 육식 동물들이 먹이를 먹으러 나왔다가, 똑같은 운명을 맞이하였다. 타르 속에는 또한 수많은 새들도 있다.</w:t>
      </w:r>
    </w:p>
    <w:p>
      <w:r>
        <w:rPr>
          <w:b w:val="0"/>
          <w:sz w:val="24"/>
        </w:rPr>
        <w:t>출전: 에롤 화이트 『지구의 옛 생명』 (디스커버리지)</w:t>
      </w:r>
    </w:p>
    <w:p/>
    <w:p>
      <w:pPr>
        <w:pStyle w:val="Heading1"/>
      </w:pPr>
      <w:r>
        <w:rPr>
          <w:b/>
          <w:color w:val="1F4E79"/>
          <w:sz w:val="30"/>
        </w:rPr>
        <w:t>第27課　바사호</w:t>
      </w:r>
    </w:p>
    <w:p>
      <w:r>
        <w:rPr>
          <w:b w:val="0"/>
          <w:sz w:val="24"/>
        </w:rPr>
        <w:t>17세기 스웨덴 제국에서, 1628년 처녀항해를 시작하자마자 침몰한 갤리언선의 이야기는, 바다의 가장 기이한 이야기 가운데 하나임에 틀림없다. 그녀는 거의 3세기 반 동안, 1956년에 발견되기까지 스톡홀름 항구 바닥에 가라앉아 있었다. 이것이 바로 바사호, 위대한 제국 함대의 왕실 기함이었다.</w:t>
      </w:r>
    </w:p>
    <w:p>
      <w:r>
        <w:rPr>
          <w:b w:val="0"/>
          <w:sz w:val="24"/>
        </w:rPr>
        <w:t>'북방의 태풍'이라고도 불리던 구스타프 아돌프 왕은, 당시 30년 전쟁에서 군사적 성공의 정점에 있었으며, 그녀의 치수와 무장을 손수 지시하였다. 3층의 포 갑판에는 64문의 청동 대포가 탑재되었다. 그녀는 떠오르는 스웨덴의 힘 속에서 주도적인 역할을 하도록 의도되었다.</w:t>
      </w:r>
    </w:p>
    <w:p>
      <w:r>
        <w:rPr>
          <w:b w:val="0"/>
          <w:sz w:val="24"/>
        </w:rPr>
        <w:t>1628년 8월 10일 처녀항해 준비가 갖추어졌을 때, 스톡홀름은 흥분의 도가니였다. 셰프스브론과 주변 섬들에서, 사람들은 이 아름다운 배가 돛을 펼치기 시작하고 바람을 받는 모습을 지켜보았다. 그들은 이 떠다니는 예술 작품을 만들기 위해 3년 동안 일하였다. 그녀는 그때까지의 어떤 배보다도 화려하게 조각되고 장식되어 있었다. 높은 선미루는 조각된 신들, 악마, 기사, 왕, 전사, 인어, 천사들의 난무였다. 그리고 붉은색과 금색과 푸른색으로 타오르는 듯한 동물 형상은, 당시 미신을 깊이 믿던 뱃사람들의 상상력을 불러일으키는, 용기와 힘과 잔혹함의 상징이었다.</w:t>
      </w:r>
    </w:p>
    <w:p>
      <w:r>
        <w:rPr>
          <w:b w:val="0"/>
          <w:sz w:val="24"/>
        </w:rPr>
        <w:t>그러고 나서 정박해 있던 군함들의 대포가 예포를 울려 퍼지게 하자, 바사호도 답례하였다. 그녀가 포연이 떠도는 구름 속에서 모습을 드러내고, 뱃머리 아래로 물이 거품을 일으키며, 깃발이 나부끼고, 페넌트가 펄럭이며, 돛이 바람을 받고, 상부 구조물의 붉은색과 금색이 빛으로 타오르는 그 광경은, 스톡홀름 시민이 그때까지 본 적 없는 장대한 광경이었다. 모든 포문이 열려 있었고, 포구가 그곳에서 사악하게 엿보고 있었다.</w:t>
      </w:r>
    </w:p>
    <w:p>
      <w:r>
        <w:rPr>
          <w:b w:val="0"/>
          <w:sz w:val="24"/>
        </w:rPr>
        <w:t>바람이 거세지자, 갑작스러운 돌풍이 불어와 배가 기이한 움직임을 보이며 왼쪽으로 기울었다. 포술 사관은 기울어짐을 상쇄하기 위해 모든 좌현 포를 우현으로 옮기라고 명령하였으나, 갑판의 기울어진 각도는 점점 더 가팔라졌다. 그러더니 급격히 기울어진 배의 좌현 쪽으로 화물, 밸러스트, 탄약, 그리고 400명의 사람들이 미끄러져 떨어지며 부딪치는 천둥 같은 소리가, 기슭의 구경꾼들에게 전해졌다. 아래쪽 포문은 이제 물 밑에 잠겨, 밀려드는 물이 배의 운명을 결정지었다. 그 첫 영광의 한 시간 만에, 발트해를 지배할 터였던 위대한 바사호는, 모든 깃발을 나부끼며 가라앉았다 — 그녀가 태어난 항구에서.</w:t>
      </w:r>
    </w:p>
    <w:p>
      <w:r>
        <w:rPr>
          <w:b w:val="0"/>
          <w:sz w:val="24"/>
        </w:rPr>
        <w:t>출전: 로이 손더스 『바사호의 인양』 (리스너지)</w:t>
      </w:r>
    </w:p>
    <w:p/>
    <w:p>
      <w:pPr>
        <w:pStyle w:val="Heading1"/>
      </w:pPr>
      <w:r>
        <w:rPr>
          <w:b/>
          <w:color w:val="1F4E79"/>
          <w:sz w:val="30"/>
        </w:rPr>
        <w:t>第28課　환자와 의사</w:t>
      </w:r>
    </w:p>
    <w:p>
      <w:r>
        <w:rPr>
          <w:b w:val="0"/>
          <w:sz w:val="24"/>
        </w:rPr>
        <w:t>지금은 회의적인 시대이다. 그러나 우리 선조들이 열렬히 믿었던 많은 것들에 대한 우리의 신앙은 약해졌음에도 불구하고, 약병의 치료 효과에 대한 우리의 신뢰는 그들의 것과 똑같이 남아 있다. 약에 대한 이 현대적 신앙은, 보건 의료 서비스의 연간 약제비가 천문학적 수치에 이르고 있으며 현재로서는 상승을 멈출 기미가 없다는 사실로 증명된다. 우리 병원의 외래 환자 부서를 찾는 환자 대다수는, 약병, 알약 상자, 작은 연고 단지 형태의 무언가 구체적인 치료약을 집으로 가져가지 못하는 한, 충분한 치료를 받지 못했다고 느낀다. 그리고 그 부서를 담당하는 의사는 이러한 요구를 기꺼이 들어준다. 환자를 처리하는 데에, 그들이 원하는 것을 주는 것보다 빠른 방법은 없다. 또한 보건 의료 서비스에서 일하는 대부분의 의사들은 과로에 시달리며, 식사, 올바른 생활, 나쁜 습관을 버려야 할 필요성 따위에 관해 시간이 걸리고 별로 고마워하지도 않는 충고를 해 줄 시간이 거의 없으므로, 약병과 상자와 단지는 거의 언제나 환자에게 주어진다.</w:t>
      </w:r>
    </w:p>
    <w:p>
      <w:r>
        <w:rPr>
          <w:b w:val="0"/>
          <w:sz w:val="24"/>
        </w:rPr>
        <w:t>약병 — 특히 그것이 흰 종이에 싸여, 솜씨 좋은 약제사가 붉은 봉랍 한 방울로 봉인해 둔 경우 — 에 대한 신앙을 지닌 것은, 무지하고 교육받지 못한 사람만이 아니다. 토머스 칼라일에 관하여 이런 이야기가 전해진다. 그가 친구 헨리 테일러의 병환 소식을 듣고 곧바로 병문안을 가면서, 주머니에 예전에 칼라일 부인의 몸 상태가 나빴을 때 처방받았던 약병의 남은 것을 넣어 갔다는 것이다. 칼라일은 주머니 속의 약병에 무엇이 들어 있는지, 친구가 앓고 있는 병의 성질이 무엇인지, 그리고 아내가 예전에 무엇이 나빴는지를 전혀 알지 못하였다. 그러나 한 가지 병에 그토록 잘 들었던 약은, 다른 병에도 분명 똑같이 유익하리라 여기고, 친구에게 가져다주는 도움이라는 생각에 위안을 받으며, 헨리 테일러의 집으로 서둘러 갔다. 역사는 그의 친구가 그 의료적 도움을 받아들였는지 어떤지를 전하고 있지 않지만, 아마도 받아들였을 것이다. 약을 먹는 것의 커다란 이점은, 역겨운 맛을 잠깐 참는 것 외에는 먹는 사람에게 아무것도 요구하지 않는다는 데 있다. 그리고 바로 그것이 모든 환자가 의사에게 요구하는 것이다 — 자신에게 아무런 불편도 끼치지 않고 치료받는 것 말이다.</w:t>
      </w:r>
    </w:p>
    <w:p>
      <w:r>
        <w:rPr>
          <w:b w:val="0"/>
          <w:sz w:val="24"/>
        </w:rPr>
        <w:t>출전: 케네스 워커 『환자와 의사』</w:t>
      </w:r>
    </w:p>
    <w:p/>
    <w:p>
      <w:pPr>
        <w:pStyle w:val="Heading1"/>
      </w:pPr>
      <w:r>
        <w:rPr>
          <w:b/>
          <w:color w:val="1F4E79"/>
          <w:sz w:val="30"/>
        </w:rPr>
        <w:t>第29課　호버크라프트</w:t>
      </w:r>
    </w:p>
    <w:p>
      <w:r>
        <w:rPr>
          <w:b w:val="0"/>
          <w:sz w:val="24"/>
        </w:rPr>
        <w:t>우리 세기에는 많은 기이하고 새로운 수송 수단이 개발되었는데, 그 가운데 가장 기이한 것은 아마도 호버크라프트일 것이다. 1953년, 노퍽 브로즈에서 배 만들기로 전향했던 50대의 전직 전자공학 기술자 크리스토퍼 코커렐은, 여러 해 동안 매달려 온 아이디어를 영국 정부와 산업계에 제안하였다. 그것은 저압 공기의 '패드', 즉 쿠션 위에 더 높은 압력의 공기 커튼을 둘러 배를 떠받친다는 아이디어였다. 그 이래로 사람들은 이 배를 선박, 항공기, 육상 차량 가운데 어디로 분류해야 할지 결정하기 어려워했다 — 그것은 배와 항공기의 중간쯤 되는 무언가이기 때문이다. 조선가로서 코커렐은, 수상 선박의 동력을 상당히 낭비시키고 속도를 제한하는 파도 저항이라는 문제의 해결책을 찾고 있었다. 그의 해답은, 겨우 1~2피트 두께의 공기 쿠션 위에 태움으로써 배를 물 밖으로 들어 올리는 것이었다. 이는 배 바닥에 있는 수많은 고리 모양의 공기 분류에 의해 이루어진다. 그러므로 그것은 '날지만', 더 높이 날 수는 없다 — 그 작동은 그것이 지나가는 물 또는 지면의 표면에 의존하기 때문이다.</w:t>
      </w:r>
    </w:p>
    <w:p>
      <w:r>
        <w:rPr>
          <w:b w:val="0"/>
          <w:sz w:val="24"/>
        </w:rPr>
        <w:t>1959년 솔런트에서의 첫 시험은 센세이션을 불러일으켰다. 호버크라프트는 먼저 수면 위를 이동하고, 그다음 해변으로 올라가, 모래 언덕을 오르고, 도로 위에 내려앉았다. 나중에 그것은 해협을 건넜는데, 파도 위를 부드럽게 달려 아무런 문제도 없었다.</w:t>
      </w:r>
    </w:p>
    <w:p>
      <w:r>
        <w:rPr>
          <w:b w:val="0"/>
          <w:sz w:val="24"/>
        </w:rPr>
        <w:t>그 이래로 다양한 종류의 호버크라프트가 등장하여 정기 운항을 시작하였다. 호버크라프트는 아프리카나 오스트레일리아처럼 교통이 열악한 광대한 지역에서 특히 유용하다. 그것은 농장에서 항구로 바나나를 실어 나르는 '날아다니는 과일 그릇'이 될 수 있고, 거대한 호버크라프트 여객선은 대서양을 횡단할 수 있으며, 미래의 철도는 단 하나의 레일 위를 — 그것에 닿는 일 없이 — 시속 300마일의 속도로 공기 쿠션 위를 달리는 '호버트레인'이 될지도 모른다. 그 가능성은 끝이 없어 보인다.</w:t>
      </w:r>
    </w:p>
    <w:p>
      <w:r>
        <w:rPr>
          <w:b w:val="0"/>
          <w:sz w:val="24"/>
        </w:rPr>
        <w:t>출전: 에곤 라르센 『발명가들의 페가수스 책』</w:t>
      </w:r>
    </w:p>
    <w:p/>
    <w:p>
      <w:pPr>
        <w:pStyle w:val="Heading1"/>
      </w:pPr>
      <w:r>
        <w:rPr>
          <w:b/>
          <w:color w:val="1F4E79"/>
          <w:sz w:val="30"/>
        </w:rPr>
        <w:t>第30課　해저 탐험</w:t>
      </w:r>
    </w:p>
    <w:p>
      <w:r>
        <w:rPr>
          <w:b w:val="0"/>
          <w:sz w:val="24"/>
        </w:rPr>
        <w:t>백 년 전 바다에 대한 우리의 지식은, 해수면의 2차원적 형상과, 육지에 가까운 얕은 수역의 불규칙한 수심이 가져오는 항해의 위험에 국한되어 있었다. 먼바다는 깊고 신비에 싸여 있었으며, 바다 밑바닥의 경계에 대해 조금이라도 생각해 본 사람이라면 누구나 아마 해저가 평평하리라 여겼을 것이다. 제임스 클라크 로스 경은 1836년에 2,400패덤이 넘는 수심 측정을 얻은 바 있었으나, 영국 군함 포큐파인호가 왕립 학회에 여러 차례의 항해를 위해 제공되어, 대서양에서 일련의 깊은 수심 측정이 이루어지고 바닥을 준설하여 최초의 표본이 채집된 것은 그로부터 훨씬 뒤인 1800년의 일이었다. 이 직후, 유명한 영국 군함 챌린저호의 탐험은, 해저 연구를 가장 자격 있는 물리학자와 지질학자에게 어울리는 학문 분야로 확립하였다. 해저 케이블 부설과 관련된 활발한 활동은, 곧 해양의 많은 부분이 2~3마일 깊이라는 챌린저호의 관측과, 상당한 규모의 해저 지형이 존재함을 확인해 주었다.</w:t>
      </w:r>
    </w:p>
    <w:p>
      <w:r>
        <w:rPr>
          <w:b w:val="0"/>
          <w:sz w:val="24"/>
        </w:rPr>
        <w:t>오늘날에는 충분한 수심 측정 자료가 이용 가능하여 대서양의 지형도를 그릴 수 있게 되었고, 우리는 해저 지형의 다양성에 관해 어느 정도 알고 있다. 바다는 지구 표면의 대부분을 덮고 있으므로, 해저를, 그 위에 대륙과 섬과 그 밖의 바다의 지형들이 겹쳐 놓인 지각의 기본 형태로 여기는 것은 지극히 합리적이다. 대륙은 먼바다의 바닥에서 거의 3마일 위로 솟아오른, 기복이 풍부한 고원을 이루고 있다. 해안선에서 몇 마일에서 몇백 마일에 이르기까지 어디든 될 수 있는 거리에 이르도록, 대륙붕의 완만한 경사가 뻗어 있는데, 지질학적으로는 대륙의 일부이다. 대륙과 해양 사이의 진정한 경계선은, 더 가파른 비탈의 기슭에 자리한다.</w:t>
      </w:r>
    </w:p>
    <w:p>
      <w:r>
        <w:rPr>
          <w:b w:val="0"/>
          <w:sz w:val="24"/>
        </w:rPr>
        <w:t>이 대륙 사면은 보통 100패덤 표시 부근의 어딘가에서 시작되어, 몇백 마일에 걸쳐 2,500~3,000패덤의 진정한 해저에 다다른다. 경사는 평균 30분의 1 정도이지만, 가파르고 아마도 수직인 절벽들과, 완만하게 퇴적물로 뒤덮인 단구들을 품고 있으며, 그 하단 가까이에는 길게 가늘어지는 끝자락이 있는데, 이는 거의 확실히 대륙 덩어리에서 침식된 뒤 깊은 바다로 운반된 물질의 결과이다.</w:t>
      </w:r>
    </w:p>
    <w:p>
      <w:r>
        <w:rPr>
          <w:b w:val="0"/>
          <w:sz w:val="24"/>
        </w:rPr>
        <w:t>출전: T. F. 가스켈 『해저 탐험』 (사이언스 서베이지)</w:t>
      </w:r>
    </w:p>
    <w:p/>
    <w:p>
      <w:pPr>
        <w:pStyle w:val="Heading1"/>
      </w:pPr>
      <w:r>
        <w:rPr>
          <w:b/>
          <w:color w:val="1F4E79"/>
          <w:sz w:val="30"/>
        </w:rPr>
        <w:t>第31課　조각가가 말하다</w:t>
      </w:r>
    </w:p>
    <w:p>
      <w:r>
        <w:rPr>
          <w:b w:val="0"/>
          <w:sz w:val="24"/>
        </w:rPr>
        <w:t>조각의 감상은 3차원의 형태에 반응하는 능력에 달려 있다. 아마도 그래서 조각이 모든 예술 가운데 가장 어려운 것이라 일컬어져 온 것이리라. 분명 그것은 평평한 형태, 곧 2차원만의 형태를 감상하는 것을 수반하는 예술보다 더 어렵다. 색맹인 사람보다 '형태맹'인 사람이 훨씬 더 많다. 보는 법을 배우는 아이는 처음에는 2차원의 형태밖에 구별하지 못한다. 거리나 깊이를 판단하지 못하는 것이다. 나중에, 개인의 안전과 실용적 필요를 위해, 아이는 (부분적으로는 촉각에 의해) 3차원의 거리를 대략 판단하는 능력을 발달시켜야만 한다. 그러나 실용적 필요의 요구를 충족하고 나면, 대부분의 사람들은 그 이상 나아가지 않는다. 평평한 형태의 지각에서는 상당한 정확함에 이를지 모르지만, 형태를 그 온전한 공간적 존재로서 이해하는 데 필요한, 한층 더 깊은 지적이고 정서적인 노력은 기울이지 않는 것이다.</w:t>
      </w:r>
    </w:p>
    <w:p>
      <w:r>
        <w:rPr>
          <w:b w:val="0"/>
          <w:sz w:val="24"/>
        </w:rPr>
        <w:t>이것이 바로 조각가가 해야 할 일이다. 그는 끊임없이 형태를 그 온전한 공간적 완전함으로써 생각하고 사용하도록 힘써야 한다. 그는 말하자면 입체의 형태를 머릿속에 집어넣고, 그 크기와 상관없이, 마치 그것을 손의 오목한 부분에 완전히 감싸 쥐고 있기라도 한 듯이 생각한다. 그는 복잡한 형태를 그 둘레의 온갖 방향에서 마음속으로 시각화한다. 한쪽 면을 보고 있는 동안에도 다른 쪽 면이 어떠한지를 안다. 그는 그것의 무게중심, 그것의 질량, 그것의 무게와 자신을 동일시한다. 그것의 부피, 곧 그 형태가 공기 속에서 차지하는 공간으로서 그것을 인식한다.</w:t>
      </w:r>
    </w:p>
    <w:p>
      <w:r>
        <w:rPr>
          <w:b w:val="0"/>
          <w:sz w:val="24"/>
        </w:rPr>
        <w:t>그리고 조각을 예민하게 관찰하는 사람도, 형태를 단지 형태로서 느끼고, 설명이나 연상으로서 느끼지 않는 법을 배워야 한다. 예를 들어 그는 달걀을 단순한 단일 입체로서 인식할 필요가 있다. 음식으로서의 의미나, 그것이 새가 되리라는 문학적 관념과는 전혀 별개로 말이다. 그리고 조개껍데기, 나무 열매, 자두, 배, 올챙이, 버섯, 산봉우리, 콩팥, 당근, 나무줄기, 새, 꽃봉오리, 종달새, 무당벌레, 부들, 뼈 같은 입체들도 마찬가지이다. 이로부터 그는 여러 형태가 결합된 더 복잡한 형태를 감상하는 데로 나아갈 수 있다.</w:t>
      </w:r>
    </w:p>
    <w:p>
      <w:r>
        <w:rPr>
          <w:b w:val="0"/>
          <w:sz w:val="24"/>
        </w:rPr>
        <w:t>출전: 헨리 무어 『조각가가 말하다』 (리스너지)</w:t>
      </w:r>
    </w:p>
    <w:p/>
    <w:p>
      <w:pPr>
        <w:pStyle w:val="Heading1"/>
      </w:pPr>
      <w:r>
        <w:rPr>
          <w:b/>
          <w:color w:val="1F4E79"/>
          <w:sz w:val="30"/>
        </w:rPr>
        <w:t>第32課　되살아난 갈릴레오</w:t>
      </w:r>
    </w:p>
    <w:p>
      <w:r>
        <w:rPr>
          <w:b w:val="0"/>
          <w:sz w:val="24"/>
        </w:rPr>
        <w:t>갈릴레오는 그의 생애 동안 격렬한 논쟁의 중심에 있었다. 그러나 과학의 먼지는 오래전에 가라앉았고, 오늘날 우리는 그 유명한 종교 재판소와의 충돌조차도 거의 올바른 관점에서 바라볼 수 있다. 그러나 이와 대조적으로, 갈릴레오가 과학사가들에게 골칫덩이가 된 것은 현대에 들어와서의 일이다.</w:t>
      </w:r>
    </w:p>
    <w:p>
      <w:r>
        <w:rPr>
          <w:b w:val="0"/>
          <w:sz w:val="24"/>
        </w:rPr>
        <w:t>갈릴레오에 대한 오래된 견해는 기분 좋을 만큼 단순한 것이었다. 그는 무엇보다도 먼저 실험을 한 사람이었다. 아리스토텔레스 학파의 편견과 책에서 얻은 학식을 경멸하고, 고대인들이 아니라 자연에 질문을 던졌으며, 두려움 없이 결론을 이끌어낸 사람이었다. 그는 망원경을 하늘로 향한 최초의 인물이었으며, 그곳에서 아리스토텔레스와 프톨레마이오스를 한꺼번에 뒤엎기에 충분한 증거를 보았다. 그는 피사의 사탑에 올라 꼭대기에서 다양한 무게의 추를 떨어뜨린 사람이었고, 경사면에서 공을 굴린 뒤 그 수많은 실험의 결과를 자유 낙하의 유명한 법칙으로 일반화한 사람이었다.</w:t>
      </w:r>
    </w:p>
    <w:p>
      <w:r>
        <w:rPr>
          <w:b w:val="0"/>
          <w:sz w:val="24"/>
        </w:rPr>
        <w:t>그러나 그 시대에 대한 더 깊은 감각, 특히 과학 혁명 속에 흐르던 철학적 저류에 대한 새로운 인식에 뒷받침된, 증거에 대한 한층 면밀한 연구는, 이 갈릴레오에 대한 견해를 깊이 수정해 왔다. 오늘날 오래된 갈릴레오의 상은 많은 대중적인 저작 속에 살아남아 있지만, 과학사가들 사이에서는 새롭고 한층 세련된 상이 떠올랐다. 동시에 갈릴레오의 반대자들에 대한 우리의 공감도 어느 정도 커졌다. 그의 망원경 관측은 정당하게도 불후의 것이다. 그것은 당시 커다란 관심을 불러일으켰고, 중요한 이론적 결과를 가져왔으며, 기기와 장치 속에 숨겨진 잠재력을 인상적으로 보여 주었다. 그러나 망원경을 그 성능의 한계까지 사용하는 데에는 오랜 경험과 자신의 기기에 대한 친밀한 익숙함이 필요하다는 것을 떠올린다면, 보고도 갈릴레오가 본 것을 보지 못한 사람들을 우리가 탓할 수 있겠는가? 1840년대에 로스 경의 거대한 망원경으로 관측된 나선 성운이 연마기가 남긴 긁힌 자국이라고 주장한 사람들보다, 갈릴레오의 망원경을 들여다보기를 거부한 철학자가 더 죄가 깊은 것일까? 갈릴레오의 시대에는, 그리고 그 이전 여러 세기에 걸쳐서도, 휘어진 유리가 진실이 아니라 환영, 곧 거짓을 만들어내기 위한 흔한 도구였음을 떠올린다면, 우리는 목성의 위성들이 갈릴레오의 망원경에 의해 만들어진 것이라고 말한 사람들을 어쩌면 용서할 수 있을 것이다. 그리고 휘어진 유리 하나가 자연을 왜곡한다면, 그것을 둘 포갠 것은 얼마나 더 심하게 왜곡하겠는가?</w:t>
      </w:r>
    </w:p>
    <w:p>
      <w:r>
        <w:rPr>
          <w:b w:val="0"/>
          <w:sz w:val="24"/>
        </w:rPr>
        <w:t>출전: 마이클 호스킨 『되살아난 갈릴레오』 (리스너지)</w:t>
      </w:r>
    </w:p>
    <w:p/>
    <w:p>
      <w:pPr>
        <w:pStyle w:val="Heading1"/>
      </w:pPr>
      <w:r>
        <w:rPr>
          <w:b/>
          <w:color w:val="1F4E79"/>
          <w:sz w:val="30"/>
        </w:rPr>
        <w:t>第33課　교육</w:t>
      </w:r>
    </w:p>
    <w:p>
      <w:r>
        <w:rPr>
          <w:b w:val="0"/>
          <w:sz w:val="24"/>
        </w:rPr>
        <w:t>교육은 우리 시대의 핵심어 가운데 하나다. 교육을 받지 못한 사람은, 우리 가운데 많은 이들이 믿듯이, 20세기의 가장 큰 기회 가운데 하나를 빼앗긴, 불운한 처지의 희생자다. 교육의 중요성을 확신한 나머지, 현대 국가는 잠재적 지도자가 될, 계몽된 젊은 남녀의 거대한 집단이라는 '이자'를 얻기 위해 교육 기관에 '투자'한다. 교과서—구입할 수 있는 지혜의 우물—로 군데군데 끊긴, 정성껏 다듬어진 교습의 순환 과정을 지닌 교육. 그 혜택이 없다면 문명은 어떻게 될 것인가?</w:t>
      </w:r>
    </w:p>
    <w:p>
      <w:r>
        <w:rPr>
          <w:b w:val="0"/>
          <w:sz w:val="24"/>
        </w:rPr>
        <w:t>이것만은 확실하다. 우리에게 의사와 설교자, 변호사와 피고, 결혼식과 출생은 있을 것이다. 그러나 우리의 정신적 전망은 사뭇 다를 것이다. 우리는 '사실과 수치'에 두는 비중을 줄이고, 좋은 기억력과 응용 심리학, 그리고 사람이 동포와 사이좋게 어울려 살아가는 능력에 더 무게를 둘 것이다. 만일 우리의 교육 제도가 책 없던 과거를 본떠 만들어졌더라면, 우리는 상상할 수 있는 가장 민주적인 형태의 '대학'을 가지게 되었을 것이다. 우리가 기꺼이 '미개인'이라 부르는 사람들 사이에서는, 전통으로 물려받은 모든 지식이 모두에게 공유된다. 그것은 부족의 모든 구성원에게 가르쳐지므로, 이 점에서는 누구나 똑같이 삶을 위한 채비를 갖추고 있다.</w:t>
      </w:r>
    </w:p>
    <w:p>
      <w:r>
        <w:rPr>
          <w:b w:val="0"/>
          <w:sz w:val="24"/>
        </w:rPr>
        <w:t>이것이야말로 오직 우리의 가장 진보적인 형태의 현대 교육만이 되찾으려 애쓰는 '평등한 출발'이라는 이상적인 상태다. 원시 문화에서는 전통적인 교습을 구하고 받아야 할 의무가 모든 이에게 구속력을 지닌다. '문맹'이란 없다—문자가 없는 민족에게 이 용어를 적용할 수 있다면 말이다. 반면 우리 자신의 의무 교육은 독일에서는 1642년, 프랑스에서는 1806년, 영국에서는 1876년에야 법이 되었으며, 몇몇 '문명화된' 나라에서는 지금도 존재하지 않는다. 이는, 지난 수 세기 동안 '운 좋은 소수'가 쌓아 올린 지식을 우리의 모든 아이가 함께 나눌 수 있도록 보장하는 것이 필요하다고 우리가 인식하기까지, 얼마나 오랜 세월이 걸렸는지를 보여 준다.</w:t>
      </w:r>
    </w:p>
    <w:p>
      <w:r>
        <w:rPr>
          <w:b w:val="0"/>
          <w:sz w:val="24"/>
        </w:rPr>
        <w:t>야생에서의 교육은 금전적 수단의 문제가 아니다. 모두가 평등한 출발의 권리를 지닌다. 우리 사회에서 흔히 자라나는 인격의 온전한 발달을 가로막는 그런 조급함이 그곳에는 없다. 그곳에서 아이는 늘 곁을 지키는 부모의 보살핌 아래 자라나므로, 정글과 사바나는 '청소년 비행'을 알지 못한다. 집을 떠나 생계를 꾸려야 할 필요가 없으니 아이가 방치되는 일도 없고, 제 아이를 위해 교육을 '사 줄' 수 없는 처지에 부딪히는 아버지도 없다.</w:t>
      </w:r>
    </w:p>
    <w:p>
      <w:r>
        <w:rPr>
          <w:b w:val="0"/>
          <w:sz w:val="24"/>
        </w:rPr>
        <w:t>출처: 율리우스 E. 립스 『사물의 기원』</w:t>
      </w:r>
    </w:p>
    <w:p/>
    <w:p>
      <w:pPr>
        <w:pStyle w:val="Heading1"/>
      </w:pPr>
      <w:r>
        <w:rPr>
          <w:b/>
          <w:color w:val="1F4E79"/>
          <w:sz w:val="30"/>
        </w:rPr>
        <w:t>第34課　사춘기</w:t>
      </w:r>
    </w:p>
    <w:p>
      <w:r>
        <w:rPr>
          <w:b w:val="0"/>
          <w:sz w:val="24"/>
        </w:rPr>
        <w:t>부모는 아이가 친구네 집을 칭찬하면 그것을 제 요리나 청소, 가구에 대한 모욕으로 여겨 흔히 마음이 상하고, 더러는 어리석게도 자기들이 짜증 나 있다는 것을 사춘기 아이에게 드러내 보이기까지 한다. 심지어는 아이더러 불충하다고 나무라거나, 친구의 부모에 대해 심술궂은 말을 내뱉기도 한다. 어른 쪽에서 보이는 이런 위신의 상실, 그리고 어린아이 같은 행동으로의 추락은 사춘기 아이에게 깊은 충격을 주어, 앞으로는 자기가 다녀온 곳이나 만난 사람들에 대해 부모에게 이야기하지 않겠다고 결심하게 만든다. 머지않아 부모는 아이가 너무 비밀스럽고 아무것도 말해 주지 않는다고 불평하기 시작하지만, 그것을 스스로 불러들였다는 것은 좀처럼 깨닫지 못한다.</w:t>
      </w:r>
    </w:p>
    <w:p>
      <w:r>
        <w:rPr>
          <w:b w:val="0"/>
          <w:sz w:val="24"/>
        </w:rPr>
        <w:t>부모가 부모로서도 한 인간으로서도 아무리 훌륭하고 나무랄 데 없다 하더라도, 부모에 대한 환멸은 어느 정도 피할 수 없는 것이다. 대다수 아이는 부모 자신이 변변치 못한 경우가 아닌 한 부모에 대해 너무도 높은 이상을 품고 있어서, 그 이상이 현실적인 평가를 견뎌 내기를 바라기란 거의 어렵다. 아이가 보통 제 부모의 인격과 무오성에 대해 얼마나 큰 믿음을 품고 있는지, 그리고 그 믿음이 아이에게 얼마나 큰 의미를 지니는지를 부모가 깨닫는다면, 그들은 크게 놀라며 깊이 감동할 것이다. 부모가 이 사춘기의 반응을 미리 대비하고, 그것이 아이가 성장하며 소중한 관찰력과 독립적인 판단력을 키우고 있다는 징표임을 깨닫는다면, 그토록 상처받지도 않을 것이며, 따라서 그것을 원망하고 거스르며 아이를 반항으로 몰아넣는 일도 없을 것이다.</w:t>
      </w:r>
    </w:p>
    <w:p>
      <w:r>
        <w:rPr>
          <w:b w:val="0"/>
          <w:sz w:val="24"/>
        </w:rPr>
        <w:t>진실함에 대한 열정을 지닌 사춘기 아이는, 자기가 틀렸거나 무지하거나, 심지어 불공평하고 부당했음을 인정하는 부모를 늘 존경한다. 아이가 용서할 수 없는 것은, 그 비난이 사실임을 아이가 알고 있는데도 부모가 그것을 인정하기를 거부하는 일이다.</w:t>
      </w:r>
    </w:p>
    <w:p>
      <w:r>
        <w:rPr>
          <w:b w:val="0"/>
          <w:sz w:val="24"/>
        </w:rPr>
        <w:t>빅토리아 시대의 부모는 도리에 맞지 않는 권위주의적 태도 뒤로 물러섬으로써 자신의 위신을 지킨다고 믿었다. 실은 결코 그런 것을 지킨 게 아니었지만, 그 시절 아이들은 너무 주눅이 들어 자기가 정말로 어떻게 느끼는지 부모에게 알릴 수 없었다. 오늘날 우리는 정반대의 극단으로 치닫는 경향이 있으나, 대체로 이것이 아이에게도 부모에게도 더 건강한 태도다. 비록 그 순간에는 아무리 괴롭더라도, 현실과 마주하는 것이 언제나 더 현명하고 안전하다.</w:t>
      </w:r>
    </w:p>
    <w:p>
      <w:r>
        <w:rPr>
          <w:b w:val="0"/>
          <w:sz w:val="24"/>
        </w:rPr>
        <w:t>출처: 도리스 오들럼 『사춘기를 지나는 여정』</w:t>
      </w:r>
    </w:p>
    <w:p/>
    <w:p>
      <w:pPr>
        <w:pStyle w:val="Heading1"/>
      </w:pPr>
      <w:r>
        <w:rPr>
          <w:b/>
          <w:color w:val="1F4E79"/>
          <w:sz w:val="30"/>
        </w:rPr>
        <w:t>第35課　우주 여행</w:t>
      </w:r>
    </w:p>
    <w:p>
      <w:r>
        <w:rPr>
          <w:b w:val="0"/>
          <w:sz w:val="24"/>
        </w:rPr>
        <w:t>달은 태양계의 산업 중심지가 되어, 달의 암석에서 액체 산소의 형태로 손쉽게 얻을 수 있는 로켓 연료를 우주선에 공급하게 될 가능성이 크다. 그 까닭은 달의 중력에 있다. 달은 지구 질량의 80분의 1밖에 되지 않기 때문에, 달에서 지구 궤도까지 25만 마일을 이동하는 데 드는 에너지는, 지구 표면에서 궤도까지 200마일을 가는 데 드는 에너지보다 97퍼센트나 적다!</w:t>
      </w:r>
    </w:p>
    <w:p>
      <w:r>
        <w:rPr>
          <w:b w:val="0"/>
          <w:sz w:val="24"/>
        </w:rPr>
        <w:t>이것은 터무니없게 들릴지 모르나, 쉽게 계산할 수 있다. 로켓으로 지구를 벗어나려면 초속 7마일로 이동해야 한다. 달에서의 그에 견줄 만한 속도는 초속 1.5마일에 지나지 않는다. 달 표면의 중력은 지구의 6분의 1밖에 되지 않으므로(아폴로 우주 비행사들이 얼마나 가뿐히 껑충껑충 뛰어다녔는지 떠올려 보라), 그 초속 1.5마일까지 가속하는 데에는 지구에서보다 훨씬 적은 에너지가 든다.</w:t>
      </w:r>
    </w:p>
    <w:p>
      <w:r>
        <w:rPr>
          <w:b w:val="0"/>
          <w:sz w:val="24"/>
        </w:rPr>
        <w:t>달의 거주자들은 지구에 사는 그들의 사촌들이 비슷한 여행을 하는 비용의 단 3퍼센트만으로 우주를 날아다닐 수 있게 될 것이다.</w:t>
      </w:r>
    </w:p>
    <w:p>
      <w:r>
        <w:rPr>
          <w:b w:val="0"/>
          <w:sz w:val="24"/>
        </w:rPr>
        <w:t>아서 C. 클라크는 일찍이 혁명적인 발상이 세 단계를 거친다고 말했다. 1. '불가능해—내 시간을 낭비하지 마.' 2. '가능하긴 한데, 할 만한 가치는 없어.' 3. '내가 줄곧 좋은 생각이라고 했잖아.'</w:t>
      </w:r>
    </w:p>
    <w:p>
      <w:r>
        <w:rPr>
          <w:b w:val="0"/>
          <w:sz w:val="24"/>
        </w:rPr>
        <w:t>화성—달보다 160배나 먼 세계—을 식민지로 삼겠다는 발상은, 상당수의 사람들이 우주에 영구히 거주하게 될 때, 둘째 단계에서 셋째 단계로 단호히 옮겨 갈 것이다. 화성은 우주 항해를 꿈꾸는 이들에게 남다른 매력을 지닌다. 미국과 러시아, 유럽은 화성에 사람을 보내기를 꿈꾸는 열광적인 이들—그 가운데 다수가 진지하고 일류인 과학자들—로 가득 차 있다. 그들의 목적은 이해할 만하다. 화성은 태양계에서 지구와 가장 닮은 세계인 것이다. 그곳은 붉은 모래 사막(그래서 붉은 행성이라는 이름이 붙었다)과 구름 한 점 없는 하늘, 사나운 모래 폭풍, 그랜드 캐니언보다 넓은 협곡, 그리고 에베레스트의 적어도 두 배가 넘는 높이의 산이 적어도 하나 있는 세계다. 정착에 이상적으로 보인다.</w:t>
      </w:r>
    </w:p>
    <w:p>
      <w:r>
        <w:rPr>
          <w:b w:val="0"/>
          <w:sz w:val="24"/>
        </w:rPr>
        <w:t>출처: 아서 C. 클라크 『미래의 윤곽』</w:t>
      </w:r>
    </w:p>
    <w:p/>
    <w:p>
      <w:pPr>
        <w:pStyle w:val="Heading1"/>
      </w:pPr>
      <w:r>
        <w:rPr>
          <w:b/>
          <w:color w:val="1F4E79"/>
          <w:sz w:val="30"/>
        </w:rPr>
        <w:t>第36課　정부의 비용</w:t>
      </w:r>
    </w:p>
    <w:p>
      <w:r>
        <w:rPr>
          <w:b w:val="0"/>
          <w:sz w:val="24"/>
        </w:rPr>
        <w:t>한 나라가 본질적으로 분열되어 있다면, 그것을 하나로 묶어 두는 일은 정부의 몫으로 남는다. 이는 정부의 지출을 늘리고, 그에 상응하여 나라를 발전시키는 데 쓸 수 있는 경제 자원의 양을 줄인다. 그리고 가난하고 낙후된 나라에서는 그러한 자원이 얼마나 적은지를 잊어서는 안 된다. 정부의 비용이 높은 곳에서는, 발전을 위한 자원이 그만큼 적어진다.</w:t>
      </w:r>
    </w:p>
    <w:p>
      <w:r>
        <w:rPr>
          <w:b w:val="0"/>
          <w:sz w:val="24"/>
        </w:rPr>
        <w:t>이는 한 나라의 처지를 어느 민간 기업의 처지와 견주어 보면 잘 드러난다. 기업은 사업을 이어 가기 위해 일정한 비용과 경비를 부담해야 한다. 우리의 목적상으로는 오직 한 가지 비용—사업을 관리하고 운영하는 비용—에만 관심을 둔다. 기업에서의 이러한 관리 간접비는 한 나라에서의 정부 비용에 견줄 만하다. 기업의 관리 간접비는, 사업에 종사하는 모든 이가 회사의 이익을 가장 잘 증진하는 방식으로 행동하리라 믿을 수 있는 만큼 낮아진다. 그들 한 사람 한 사람이 그러한 책임을 떠맡고, 제 영역 안에서 그러한 주도성을 발휘하리라 믿을 수 있다면, 관리 간접비는 낮을 것이다. 낮은 까닭은, 각 일자리마다 한 사람만 돌보게 하면 되고, 그가 무엇을 하는지 점검하고 규율을 지키게 하며 또 다른 누군가에게 그를 보고할 또 한 사람을 둘 필요가 없기 때문이다. 그러나 누구도 제 일에 충실하고 책임 있는 태도로 행동하리라 믿을 수 없다면, 그 사업은 관리자와 점검자, 십장의 무리를 필요로 하게 되고, 관리 간접비도 그에 상응하여 치솟을 것이다. 관리 간접비가 오르는 만큼, 관리 경비를 치르고 난 뒤의 사업 수익은 줄어들 것이며, 사업은 배당으로 나누어 주거나 미래의 진보와 발전에 직접 투자할 돈이 줄어들 것이다.</w:t>
      </w:r>
    </w:p>
    <w:p>
      <w:r>
        <w:rPr>
          <w:b w:val="0"/>
          <w:sz w:val="24"/>
        </w:rPr>
        <w:t>한 나라도 이와 똑같다. 국민이 충실하고 책임 있는 태도로 행동하리라 믿을 수 있는 만큼, 정부는 그들을 질서 있게 다스리기 위한 경찰과 공무원의 무리를 필요로 하지 않는다. 그러나 한 나라가 분열되어 있다면, 정부는 국민의 행동이 나라의 이익에 부합하리라 확신할 수 없으며, 그에 따라 국민을 감시하고 점검하며 통제해야만 한다. 그러므로 분열된 나라는 부당하게 높은 정부 비용을 부담하지 않을 수 없다.</w:t>
      </w:r>
    </w:p>
    <w:p>
      <w:r>
        <w:rPr>
          <w:b w:val="0"/>
          <w:sz w:val="24"/>
        </w:rPr>
        <w:t>출처: 레이먼드 프로스트 『낙후된 사회』</w:t>
      </w:r>
    </w:p>
    <w:p/>
    <w:p>
      <w:pPr>
        <w:pStyle w:val="Heading1"/>
      </w:pPr>
      <w:r>
        <w:rPr>
          <w:b/>
          <w:color w:val="1F4E79"/>
          <w:sz w:val="30"/>
        </w:rPr>
        <w:t>第37課　노화의 과정</w:t>
      </w:r>
    </w:p>
    <w:p>
      <w:r>
        <w:rPr>
          <w:b w:val="0"/>
          <w:sz w:val="24"/>
        </w:rPr>
        <w:t>열두 살 무렵, 인체는 가장 활기차다. 아직 그 온전한 크기와 힘에, 그리고 그 주인은 제 온전한 지능에 이르지 못한 상태지만, 이 나이에 죽을 가능성은 가장 낮다. 그 이전에 우리는 갓난아이요 어린아이였으니 그만큼 더 연약했다. 그 이후로 우리는 활력과 저항력을 차츰차츰 잃어 갈 것인데, 처음에는 알아챌 수 없을 만큼 미미하지만 마침내는 그 기울기가 너무도 가팔라져, 우리가 아무리 스스로를 잘 돌보고 사회와 의사가 아무리 우리를 잘 보살펴 주어도 더는 살아갈 수 없게 된다. 시간이 흐름에 따라 일어나는 이 활력의 쇠퇴를 노화라 부른다. 이렇게 쇠해 가야만 한다는 것, 전쟁과 사고와 질병을 면한다 해도 끝내 '노쇠로 죽는다'는 것, 그리고 이것이 사람마다 별 차이 없는 속도로 일어나기에 우리가 예순다섯에서 여든 살 사이에 죽을 공산이 압도적으로 크다는 것—이는 우리 모두가 하게 되는 가장 달갑잖은 발견 가운데 하나다. 그보다 일찍 죽는 이도 있을 것이며, 더 오래 사는—아흔 살대나 백 살대까지 이르는—이도 더러 있을 것이다. 그러나 그럴 확률은 낮으며, 우리가 아무리 운 좋고 강건하다 한들 얼마나 오래 살아남기를 바랄 수 있는지에는 사실상의 한계가 있다.</w:t>
      </w:r>
    </w:p>
    <w:p>
      <w:r>
        <w:rPr>
          <w:b w:val="0"/>
          <w:sz w:val="24"/>
        </w:rPr>
        <w:t>보통 사람들은 새삼 일깨워지기 전까지는 이 과정을 잊고 지내기 마련이다. 우리는 사람이 늙는다는 사실에 너무도 익숙해진 나머지, 시간이 흐르며 활력을 잃고 나이가 들수록 죽기 쉬워지는 그 과정이, 마치 뜨거운 주전자가 식거나 신발 한 켤레가 닳아 가는 것처럼 자명한 무엇이라고 오랫동안 여겨 왔다. 또한 사람들은 모든 동물, 그리고 아마도 나무 같은 다른 생물, 심지어 우주 그 자체마저도 사물의 본성상 '닳아 없어질' 수밖에 없다고 여겨 왔다. 우리가 흔히 관찰하는 대다수 동물은, 충분히 오래 살 기회만 주어진다면 실제로 우리와 마찬가지로 늙는다. 그리고 태엽을 감은 시계나 태양 같은 기계적 체계는, 열역학 제2법칙에 따라 실제로 에너지가 바닥난다(우주 전체가 그러한지는 현재로서는 논란의 여지가 있다). 그러나 이것들은 사람이 늙을 때 일어나는 일과는 다르다. 태엽이 다 풀린 시계는 여전히 시계이며, 다시 감을 수 있다. 이와 달리 낡은 시계는, 끝내 고칠 만한 값어치가 없어질 만큼 닳고 미덥지 못해진다. 그러나 시계는 결코 스스로를 고칠 수 없으니—그것은 살아 있는 부품이 아니라, 마찰로 닳아 없어지는 금속으로만 이루어져 있기 때문이다. 우리는 한때 스스로를 고칠 수 있었으니—적어도 거의 즉사에 이를 만한 것을 빼고는 모든 질병과 사고를 이겨 낼 만큼은 그러했다. 열두 살에서 여든 살 사이에 우리는 이 힘을 차츰 잃어 간다. 열두 살이라면 우리를 쓰러뜨리고 말았을 병이, 여든 살에는 우리를 때려눕혀 무덤으로 보낼 수 있다. 만일 우리가 열두 살 때처럼 활기차게 머물러 있을 수 있다면, 우리 가운데 절반이 죽기까지 약 700년이 걸릴 것이며, 살아남은 이들이 다시 절반으로 줄기까지 또 700년이 걸릴 것이다.</w:t>
      </w:r>
    </w:p>
    <w:p>
      <w:r>
        <w:rPr>
          <w:b w:val="0"/>
          <w:sz w:val="24"/>
        </w:rPr>
        <w:t>출처: 알렉스 컴포트 『노화의 과정』</w:t>
      </w:r>
    </w:p>
    <w:p/>
    <w:p>
      <w:pPr>
        <w:pStyle w:val="Heading1"/>
      </w:pPr>
      <w:r>
        <w:rPr>
          <w:b/>
          <w:color w:val="1F4E79"/>
          <w:sz w:val="30"/>
        </w:rPr>
        <w:t>第38課　물과 여행자</w:t>
      </w:r>
    </w:p>
    <w:p>
      <w:r>
        <w:rPr>
          <w:b w:val="0"/>
          <w:sz w:val="24"/>
        </w:rPr>
        <w:t>물 공급원의 오염은 대개 수원 가까이의 부실한 위생, 수원 그 자체로의 하수 방류, 배수 계통으로의 하수 누출, 또는 산업 폐기물이나 농장 폐기물로 인한 오염 탓이다. 배관으로 공급되는 물이 그 수원에서는 안전하다 하더라도, 수도꼭지에 다다를 무렵까지 늘 안전하다고는 할 수 없다. 끊겼다 이어졌다 하는 수돗물 공급은 특히 의심스러운 것으로 여겨야 한다.</w:t>
      </w:r>
    </w:p>
    <w:p>
      <w:r>
        <w:rPr>
          <w:b w:val="0"/>
          <w:sz w:val="24"/>
        </w:rPr>
        <w:t>수질을 믿기 어려운 지역으로 짧은 여행을 떠나는 사람은 수돗물이나, 그 밖의 어떤 수원에서 나온 처리되지 않은 물도 마시지 않도록 해야 한다. 따뜻한 음료나, 잘 알려진 상표의 병이나 캔에 담긴 음료를 고수하는 것이 가장 좋다—병에 담는 공장에서는 대개 국제 기준의 물 처리가 지켜지기 때문이다. 탄산음료는 산성이어서 조금 더 안전하다. 모든 병은 반드시 당신이 보는 앞에서 따게 하고, 그 병 가장자리가 깨끗하고 말라 있는지 확인하라.</w:t>
      </w:r>
    </w:p>
    <w:p>
      <w:r>
        <w:rPr>
          <w:b w:val="0"/>
          <w:sz w:val="24"/>
        </w:rPr>
        <w:t>끓이는 것은 언제나 물을 처리하는 좋은 방법이다. 일부 호텔은 요청하면 끓인 물을 제공하는데, 이는 마시거나 이를 닦는 데 쓸 수 있다. 적은 양의 물을 끓일 수 있는 휴대용 가열 장치는, 알맞은 전압의 전기를 쓸 수 있을 때 쓸모가 있다. 출처를 알 수 없는 차가운 음료는 정중히 거절하라.</w:t>
      </w:r>
    </w:p>
    <w:p>
      <w:r>
        <w:rPr>
          <w:b w:val="0"/>
          <w:sz w:val="24"/>
        </w:rPr>
        <w:t>얼음은 그것을 만든 물만큼만 안전하므로, 안전하다고 알려져 있지 않은 한 음료에 넣어서는 안 된다. 음료에 얼음을 넣기보다는 얼음 위에 올려 두어 차게 식힐 수 있다.</w:t>
      </w:r>
    </w:p>
    <w:p>
      <w:r>
        <w:rPr>
          <w:b w:val="0"/>
          <w:sz w:val="24"/>
        </w:rPr>
        <w:t>알코올은 의료용 소독제일 수는 있으나, 물을 살균하는 데 의지해서는 안 된다. 에탄올은 50~70퍼센트의 농도에서 더 효과적이며, 20퍼센트 미만에서는 그 살균 작용이 무시할 만큼 미미하다. '95프루프'라고 표기된 증류주에는 약 47퍼센트의 알코올밖에 들어 있지 않다. 매우 독성이 강한 메틸알코올을 조심하고, 결코 식수에 섞지 말라.</w:t>
      </w:r>
    </w:p>
    <w:p>
      <w:r>
        <w:rPr>
          <w:b w:val="0"/>
          <w:sz w:val="24"/>
        </w:rPr>
        <w:t>다른 안전한 물 공급을 얻을 수 없다면, 손을 댈 수 없을 만큼 뜨거운 수돗물은 식혀 두면 대개 마셔도 안전하다. 외딴 지역으로 여행을 계획하는 사람, 또는 식수를 쉬이 구할 수 없는 나라에서 살려는 사람은, 물을 안전하게 만드는 갖가지 가능한 방법에 대해 알아 두어야 한다.</w:t>
      </w:r>
    </w:p>
    <w:p>
      <w:r>
        <w:rPr>
          <w:b w:val="0"/>
          <w:sz w:val="24"/>
        </w:rPr>
        <w:t>출처: 세계 보건 기구(WHO)</w:t>
      </w:r>
    </w:p>
    <w:p/>
    <w:p>
      <w:pPr>
        <w:pStyle w:val="Heading1"/>
      </w:pPr>
      <w:r>
        <w:rPr>
          <w:b/>
          <w:color w:val="1F4E79"/>
          <w:sz w:val="30"/>
        </w:rPr>
        <w:t>第39課　모든 작가가 바라는 것</w:t>
      </w:r>
    </w:p>
    <w:p>
      <w:r>
        <w:rPr>
          <w:b w:val="0"/>
          <w:sz w:val="24"/>
        </w:rPr>
        <w:t>나는 작가를 아주 적게밖에 알지 못하지만, 내가 알고 또 존경한 이들은 처음 펜을 종이에 댈 때 자기가 어디로 가고 있는지 거의 알지 못한다는 것을 선뜻 털어놓는다. 그들에게는 인물이 하나, 어쩌면 둘 있고, 영감이라 통하는 그 안달하는 듯한 불편함의 상태에 놓여 있다. 모두가 일단 여정이 시작되고 나면 목적지가 근본적으로 바뀐다는 것을 인정한다. 내가 확실히 아는 어느 작가는 카슈미르를 다룬 소설에 아홉 달을 쏟아붓고는, 그 전부를 스코틀랜드 고지대로 무대를 옮겨 다시 썼다. 나는 학교에서 배운 것 같은 '뼈대'를 만든다는 이야기를 누구에게서도 들어 본 적이 없다. 부수고 다시 만들며, 시점을 잡고 엮어 짜며, 새로 시작해 가는 가운데, 작가는 자기가 시작할 때에는 의식적으로 마음속에 없었던 것들을 제 소재 안에서 분별해 내게 된다. 흔히 남다른 자기 발견의 순간으로 이어지는 이 유기적인 과정은 형언할 수 없는 매혹을 지닌다. 흐릿한 상이 떠오르고, 그가 붓질을 한 번, 또 한 번 더하면 그것은 사라져 버린다. 그러나 무언가가 거기 있었으니, 그는 그것을 붙잡기 전까지는 쉬려 하지 않는다. 때로는 작가 안의 효모가 그가 쓴 책보다 더 오래 살아남는다. 나는 오직 제 책만 읽는 작가들에 대해 들은 적이 있다. 사춘기 소년처럼 그들은 거울 앞에 서지만, 그러고도 눈앞의 환상의 정확한 윤곽을 헤아려 내지 못한다. 같은 까닭에서 작가는 제 책에 대해 끝없이 이야기하며, 숨은 의미를 캐내고, 새로운 의미를 그 위에 덧씌우고, 주위 사람들에게 반응을 구걸한다. 물론 이렇게 하는 작가는 오해를 받는다. 그것은 범죄나 연애를 설명하려 드는 것이나 다름없다. 덧붙이자면, 그는 또한 용서할 수 없으리만치 지루한 사람이기도 하다.</w:t>
      </w:r>
    </w:p>
    <w:p>
      <w:r>
        <w:rPr>
          <w:b w:val="0"/>
          <w:sz w:val="24"/>
        </w:rPr>
        <w:t>자기와 독자 사이의 거리를 좁히려 들고, 자기를 알지 못하는 이들의 눈에 비친 제 모습을 들여다보려 하는 이 유혹은, 그를 파멸로 이끌 수 있다. 그가 비위를 맞추려고 글을 쓰기 시작한 것이다.</w:t>
      </w:r>
    </w:p>
    <w:p>
      <w:r>
        <w:rPr>
          <w:b w:val="0"/>
          <w:sz w:val="24"/>
        </w:rPr>
        <w:t>한두 해 전 어느 젊은 영국 작가가 적절한 관찰을 내놓았다—재능은 초고에 들어가고, 예술은 뒤따르는 원고들에 들어간다고. 이 까닭으로도 작가는, 다른 어떤 예술가와 마찬가지로, 쉴 곳이 없고, 그가 위안을 구할 만한 무리나 운동도 없으며, 안에서 나오는 판단을 대신할 수 있는 바깥의 판단도 없다. 작가는 제 마음의 무질서로부터 질서를 빚어낸다. 그는 어떤 비평가도 꿈꿔 본 적 없는 더 가차 없는 규율에 스스로를 내맡기며, 명성과 시시덕거릴 때에는, 자기 자신과 더불어 사는 일에서, 제 세계가 가장 깊은 지점에서 무엇을 품고 있는지를 찾는 일에서 시간을 빼내고 있는 것이다.</w:t>
      </w:r>
    </w:p>
    <w:p>
      <w:r>
        <w:rPr>
          <w:b w:val="0"/>
          <w:sz w:val="24"/>
        </w:rPr>
        <w:t>출처: 존 르 카레 『모든 작가가 바라는 것』(하퍼스誌)</w:t>
      </w:r>
    </w:p>
    <w:p/>
    <w:p>
      <w:pPr>
        <w:pStyle w:val="Heading1"/>
      </w:pPr>
      <w:r>
        <w:rPr>
          <w:b/>
          <w:color w:val="1F4E79"/>
          <w:sz w:val="30"/>
        </w:rPr>
        <w:t>第40課　파도</w:t>
      </w:r>
    </w:p>
    <w:p>
      <w:r>
        <w:rPr>
          <w:b w:val="0"/>
          <w:sz w:val="24"/>
        </w:rPr>
        <w:t>파도는 바다와 대기 사이의 다툼이 낳은 자식이요, 무한이 끊임없이 남기는 서명이다. 태양에서 온 광선은 지구의 대기를 들뜨게 하고 활기를 불어넣어, 흐름으로, 움직임으로, 리듬으로, 생명으로 깨어나게 한다. 그러면 바람은 태양의 전언을 바다에게 들려주고, 바다는 그것을 파도를 통해 전한다—오래되고, 정교하며, 강력한 전언을.</w:t>
      </w:r>
    </w:p>
    <w:p>
      <w:r>
        <w:rPr>
          <w:b w:val="0"/>
          <w:sz w:val="24"/>
        </w:rPr>
        <w:t>이 바다의 파도는 지구의 가장 복잡한 자연 현상 가운데 하나다. 그 기본적인 특징으로는 마루(파도의 가장 높은 점), 골(가장 낮은 점), 파고(골에서 마루까지의 수직 거리), 파장(두 파도 마루 사이의 수평 거리), 그리고 주기(파도 마루가 한 파장을 이동하는 데 걸리는 시간)가 있다.</w:t>
      </w:r>
    </w:p>
    <w:p>
      <w:r>
        <w:rPr>
          <w:b w:val="0"/>
          <w:sz w:val="24"/>
        </w:rPr>
        <w:t>바다의 파도는 물의 벽이 당신 쪽으로 밀려오는 듯한 인상을 주지만, 실제로는 파도가 물을 거의 본디 자리에 남겨 둔 채 물속을 지나간다. 만일 물이 파도와 함께 움직인다면, 바다와 그 위의 모든 것이 해안을 향해 돌진해 와 뻔히 보이는 파국적인 결과를 빚어낼 것이다.</w:t>
      </w:r>
    </w:p>
    <w:p>
      <w:r>
        <w:rPr>
          <w:b w:val="0"/>
          <w:sz w:val="24"/>
        </w:rPr>
        <w:t>깊은 물을 지나는 바다의 파도는 표면의 입자를 거의 원형의 궤도로 움직이게 한다. 입자를 먼저 다가오는 파도 쪽으로 끌어당겼다가, 이어 파도 속으로 들어 올리고, 그다음 파도와 함께 앞으로 나아가게 하며, 그러고는—파도가 입자를 뒤에 남겨 두고 지나가면—다시 출발점으로 되돌려 놓는다.</w:t>
      </w:r>
    </w:p>
    <w:p>
      <w:r>
        <w:rPr>
          <w:b w:val="0"/>
          <w:sz w:val="24"/>
        </w:rPr>
        <w:t>탄생에서 죽음에 이르기까지, 파도는 다른 어떤 '살아 있는' 것과도 똑같은 법칙을 따른다. 한동안 그것은 기적과도 같은 개별성을 띠지만, 끝내는 생명의 거대한 바다 속으로 다시 흡수된다.</w:t>
      </w:r>
    </w:p>
    <w:p>
      <w:r>
        <w:rPr>
          <w:b w:val="0"/>
          <w:sz w:val="24"/>
        </w:rPr>
        <w:t>넓은 바다의 일렁이는 파도는 세 가지 자연적인 원인으로 생겨난다. 바람, 지진의 진동, 그리고 달과 태양의 중력이다. 일단 파도가 생겨나면, 중력은 바다 표면을 평평한 면으로 되돌리려 끊임없이 애쓰며 파도를 움직이는 힘이 된다.</w:t>
      </w:r>
    </w:p>
    <w:p>
      <w:r>
        <w:rPr>
          <w:b w:val="0"/>
          <w:sz w:val="24"/>
        </w:rPr>
        <w:t>출처: 레이철 카슨 『우리를 둘러싼 바다』</w:t>
      </w:r>
    </w:p>
    <w:p/>
    <w:p>
      <w:pPr>
        <w:pStyle w:val="Heading1"/>
      </w:pPr>
      <w:r>
        <w:rPr>
          <w:b/>
          <w:color w:val="1F4E79"/>
          <w:sz w:val="30"/>
        </w:rPr>
        <w:t>第41課　코끼리 훈련</w:t>
      </w:r>
    </w:p>
    <w:p>
      <w:r>
        <w:rPr>
          <w:b w:val="0"/>
          <w:sz w:val="24"/>
        </w:rPr>
        <w:t>코끼리를 훈련하는 데에는 주로 두 가지 기법이 사용되어 왔으며, 우리는 그것들을 각각 '거친' 방법과 '부드러운' 방법이라 부를 수 있다. 전자의 방법은 단순히 코끼리에게 일을 시키고 기대하는 대로 할 때까지 때리는 것으로 이루어진다. 도덕적 고려는 차치하더라도, 이것은 어리석은 훈련 방법이다. 왜냐하면 그것은 원한을 품은 동물을 만들어내며, 그 동물은 훗날 사람을 죽이는 짐승이 될 가능성이 크기 때문이다. 부드러운 방법은 초기 단계에서 더 많은 인내를 필요로 하지만, 오랜 세월에 걸쳐 충실히 봉사할 쾌활하고 성품 좋은 코끼리를 만들어낸다.</w:t>
      </w:r>
    </w:p>
    <w:p>
      <w:r>
        <w:rPr>
          <w:b w:val="0"/>
          <w:sz w:val="24"/>
        </w:rPr>
        <w:t>코끼리 훈련에서 가장 먼저 필수적인 것은, 그 동물에게 그 일에 전적으로 책임을 질 단 한 명의 '마후트'(코끼리 부리는 사람)를 배정하는 것이다. 코끼리는 개와 마찬가지로 한 명의 주인을 두기를 좋아하며, 상당한 정도의 개인적 애정을 품을 수 있다. 절반쯤 훈련된 새끼 코끼리가 피할 수 없는 사정으로 자신의 조련사를 빼앗겼을 때, 먹이를 거부하고 시들어 죽음에 이르렀다는 이야기마저 있다. 이런 극단적인 사례는 아마도 어느 정도 에누리해서(곧이곧대로 믿지 말고) 받아들여야 하겠지만, 코끼리와 마후트 사이의 관계가 성공적인 훈련의 열쇠라는 일반 원칙을 분명히 강조해 준다.</w:t>
      </w:r>
    </w:p>
    <w:p>
      <w:r>
        <w:rPr>
          <w:b w:val="0"/>
          <w:sz w:val="24"/>
        </w:rPr>
        <w:t>훈련을 위해 코끼리를 포획하기에 가장 경제적인 나이는 열다섯에서 스무 살 사이이다. 왜냐하면 그 무렵이면 무거운 노동을 떠맡을 준비가 거의 갖추어져 있어, 곧바로 자기 사육비만큼 벌기 시작할 수 있기 때문이다. 그러나 이 나이의 동물은 사람에게 쉽사리 복종하지 않으므로, 초기 단계에서는 매우 단호한 손길을 써야 한다. 아직 나무에 밧줄로 묶여 있는 포획된 코끼리는 사람이 다가올 때마다 펄쩍 뛰며 울부짖고, 며칠 동안은 분노와 공포 때문에 모든 먹이를 거부할 가능성이 크다. 때로는 길들여진 코끼리를 가까이 매어 두어 야생 코끼리에게 자신감을 주는데, 대부분의 경우 포획된 코끼리는 점차 잠잠해지며 먹이를 받아들이기 시작한다. 다음 단계는 코끼리를 훈련 시설로 데려가는 것인데, 이는 양옆에 길들여진 코끼리 두 마리를 밧줄로 묶어 행하는 까다로운 일이다.</w:t>
      </w:r>
    </w:p>
    <w:p>
      <w:r>
        <w:rPr>
          <w:b w:val="0"/>
          <w:sz w:val="24"/>
        </w:rPr>
        <w:t>여러 마리의 코끼리를 동시에 훈련할 때에는, 새로 도착한 코끼리를 이미 훈련이 상당히 진척된 두 마리 코끼리의 우리 사이에 두는 것이 관례이다. 그런 다음 충분한 먹이와 물을 주어 완전히 방해받지 않게 내버려 두어, 새 보금자리의 분위기를 흡수하고 동료들에게 특별히 경계할 만한 일이 일어나고 있지 않음을 보게 한다. 정상적으로 먹게 되면 그 코끼리 자신의 훈련이 시작된다. 조련사는 날카로운 금속 끝이 달린 긴 막대를 들고 코끼리 앞에 선다. 두 명의 조수는 길들여진 코끼리를 타고 양옆에서 포획된 코끼리를 제어하고, 그동안 다른 이들이 단조롭고 달래는 듯한 노래를 부르며 그 살갗을 손으로 문지른다. 이는 코끼리에게 기분 좋은 감각을 불러일으킨다고 여겨지며, 포획된 코끼리의 나이와 성별에 따라 '오! 내 아들아', '오! 내 아버지여', '내 어머니여' 같은 다정한 호칭을 사용함으로써 그 효과가 강화된다. 그러나 코끼리는 그런 감언에 곧바로 넘어가지는 않고, 대개 코를 사방으로 사납게 휘두른다. 이러한 움직임을 조련사는 금속 끝이 달린 막대로 제어하며, 코는 결국 너무 아파져서 코끼리는 그것을 말아 올리고, 그 후로는 공격의 목적으로 거의 사용하지 않게 된다.</w:t>
      </w:r>
    </w:p>
    <w:p>
      <w:r>
        <w:rPr>
          <w:b w:val="0"/>
          <w:sz w:val="24"/>
        </w:rPr>
        <w:t>출처: 리처드 캐링턴 『코끼리』</w:t>
      </w:r>
    </w:p>
    <w:p/>
    <w:p>
      <w:pPr>
        <w:pStyle w:val="Heading1"/>
      </w:pPr>
      <w:r>
        <w:rPr>
          <w:b/>
          <w:color w:val="1F4E79"/>
          <w:sz w:val="30"/>
        </w:rPr>
        <w:t>第42課　지진을 기록하다</w:t>
      </w:r>
    </w:p>
    <w:p>
      <w:r>
        <w:rPr>
          <w:b w:val="0"/>
          <w:sz w:val="24"/>
        </w:rPr>
        <w:t>지진은 경고도 없이 밤도둑처럼 찾아온다. 그래서 졸지도 자지도 않는 장치를 발명할 필요가 있었다. 일부 장치는 매우 단순했다. 예를 들어, 길이와 굵기가 서로 다른 막대들로, 볼링핀처럼 곧추서는 것이 있었다. 진동이 오면 그것들이 서 있는 단단한 탁자를 흔들었다. 흔들림이 약하면 더 불안정한 막대들만 쓰러졌다. 흔들림이 심하면 모두 쓰러졌다. 이렇게 막대가 쓰러지는 것과 쓰러지는 방향에 따라, 잠들어 있는 과학자를 위해, 그를 깨우기에는 너무 약한 진동의 세기와 그 방향을 기록했다.</w:t>
      </w:r>
    </w:p>
    <w:p>
      <w:r>
        <w:rPr>
          <w:b w:val="0"/>
          <w:sz w:val="24"/>
        </w:rPr>
        <w:t>그러나 정말로 중대한 진보를 이루려면 그보다 훨씬 정밀한 장치가 필요했다. 목표로 삼아야 할 이상은, 지진이 지나갈 때 땅이나 탁자의 움직임을 펜으로 종이에 기록할 수 있는 장치를 고안하는 것이었다. 내가 글을 쓸 때 내 펜은 움직이지만 종이는 가만히 있다. 연습한다면 언젠가는 펜을 멈춰 두고 종이를 움직여 글을 쓰는 법을 배울 수 있을 것이다. 어리석은 제안처럼 들리겠지만, 이것이야말로 지진파를 기록하는 초기 장치(지진계) 가운데 일부에서 채택된 바로 그 발상이었다. 그러나 탁자, 펜대, 종이가 모두 움직이고 있을 때 어떻게 읽을 수 있는 글자를 쓸 수 있을까? 이 문제 해결책의 열쇠는 일상의 관찰에 있다. 버스나 열차에 서 있는 사람은 왜 갑자기 출발할 때 넘어지려는 경향이 있을까? 그것은 발은 움직이지만 머리는 가만히 있기 때문이다. 간단한 실험으로 조금 더 이해를 깊게 할 수 있다. 긴 끈의 끝에 무거운 추를 묶어 보라. 손을 공중에 높이 들어, 추가 거의 땅에 닿을 듯하게 끈을 잡아 보라. 이제 손을 앞뒤 좌우로 움직여 보되, 위아래로는 움직이지 마라. 추는 거의 움직이지 않거나 전혀 움직이지 않음을 알게 될 것이다. 추에 펜이 달려 있고, 그 끝이 바닥의 종이 위에 놓여 있다고 상상해 보라. 지진의 진동이 바닥, 종이, 당신, 손을 흔든다고 상상해 보라. 이 모든 움직임 한가운데에서 추와 펜은 가만히 있을 것이다. 그러나 펜 끝 아래의 종이가 좌우로 움직이면, 그 움직임이 잉크로 그 표면에 기록될 것이다. 최초의 장치는 바로 이 원리로 만들어졌으나, 종이는 천천히 회전하는 원통에 감겨 있었다. 모든 것이 고요한 한 펜은 곧은 선을 그렸지만, 원통이 흔들리는 동안 펜이 그리던 선은 좌우로 구불거렸다. 그러나 이렇게 설명한 장치는 파동 움직임의 수평 성분만을 기록하는데, 실제로는 그보다 훨씬 복잡하다. 만일 바위 속 모래 알갱이 같은 입자가 그리는 경로를 실제로 볼 수 있다면, 그것은 방 안을 윙윙대며 날아다니는 파리의 경로 같은 것일 터이다. 그것은 위아래, 앞뒤, 좌우로 움직일 것이다. 이 세 가지 요소를 모두 서로 다른 그래프로 기록할 수 있는 장치가 고안되었고, 그렇게 배치할 수 있다.</w:t>
      </w:r>
    </w:p>
    <w:p>
      <w:r>
        <w:rPr>
          <w:b w:val="0"/>
          <w:sz w:val="24"/>
        </w:rPr>
        <w:t>장치가 지진의 진원에서 700마일 이상 떨어진 곳에 있을 경우, 그래프 기록은 짧은 간격을 두고 잇따라 도달하는 세 개의 파동을 나타낸다. 첫 번째 파동은 종파 진동의 도달을 기록한다. 두 번째 파동은 더 천천히 나아가 첫 번째 파동보다 몇 분 뒤에 도달하는 횡파 진동의 도달을 표시한다. 이 두 파동은 지구의 내부를 통과해 왔다. 이것들에 대한 연구를 통해 지구 내부에 관한 많은 것이 밝혀졌다. 세 번째, 곧 주요 파동은 가장 느리며, 지표의 암석을 통과해 지구를 한 바퀴 돌아 왔다.</w:t>
      </w:r>
    </w:p>
    <w:p>
      <w:r>
        <w:rPr>
          <w:b w:val="0"/>
          <w:sz w:val="24"/>
        </w:rPr>
        <w:t>출처: H. H. 스위너턴 『우리 아래의 지구』</w:t>
      </w:r>
    </w:p>
    <w:p/>
    <w:p>
      <w:pPr>
        <w:pStyle w:val="Heading1"/>
      </w:pPr>
      <w:r>
        <w:rPr>
          <w:b/>
          <w:color w:val="1F4E79"/>
          <w:sz w:val="30"/>
        </w:rPr>
        <w:t>第43課　우주에 외계인은 있는가?</w:t>
      </w:r>
    </w:p>
    <w:p>
      <w:r>
        <w:rPr>
          <w:b w:val="0"/>
          <w:sz w:val="24"/>
        </w:rPr>
        <w:t>생명의 기원을 연구해 온 이들의 업적으로부터, 우리는 우리 지구와 대략 비슷하기만 한 행성이 주어진다면 생명은 거의 틀림없이 시작된다고 결론지을 수밖에 없다. 우리 태양계의 모든 행성 가운데 생명이 살아남을 수 있는 것은 지구뿐이라는 사실이 이제는 거의 확실하다. 화성은 너무 건조하고 산소가 부족하며, 금성은 지나치게 뜨겁고, 수성도 그러하다. 바깥쪽 행성들은 절대영도에 가까운 온도이며, 수소가 지배하는 대기를 지니고 있다. 그러나 다른 태양들, 곧 천문학자들이 항성이라 부르는 것들은 우리 것과 같은 행성을 지니고 있음에 틀림없으며, 우주의 항성 수가 너무나 많기에 이 가능성은 사실상 확실해진다. 우리 은하계만 해도 1,000억 개의 항성이 있고, 우주에는 그 밖에 30억 개의 다른 은하계, 곧 은하가 있다. 그러므로 존재가 알려진 항성의 수는 약 3 × 10²⁰으로 추정된다.</w:t>
      </w:r>
    </w:p>
    <w:p>
      <w:r>
        <w:rPr>
          <w:b w:val="0"/>
          <w:sz w:val="24"/>
        </w:rPr>
        <w:t>어딘가에서 시작된 생명 가운데 아마 1퍼센트만이 매우 복잡하고 지능을 갖춘 형태로 발전한다 하더라도, 행성의 수가 너무나 많기에 지능을 갖춘 생명은 우주의 자연스러운 일부임에 틀림없다.</w:t>
      </w:r>
    </w:p>
    <w:p>
      <w:r>
        <w:rPr>
          <w:b w:val="0"/>
          <w:sz w:val="24"/>
        </w:rPr>
        <w:t>그렇다면 우주에 다른 지능을 갖춘 생명이 존재한다고 우리가 이토록 확신한다면, 어째서 아직 우주에서 온 방문자가 없는 것일까? 우선, 그들은 수천 년 혹은 수백만 년 전에 이 행성에 와서, 당시 우리의 원시적인 상태가 자신들의 진보한 지식에는 전혀 흥미롭지 않다고 여겼을지도 모른다. 미국의 일류 전파 천문학자인 로널드 브레이스웰 교수는 『네이처』지에서, 이러한 우월한 문명이 우리 태양계를 방문했을 때, 진보한 문명이 깨어날 가능성을 기다리기 위해 자동 통신기를 남겨 두었을지도 모른다고 주장했다. 이러한 통신기는 우리의 라디오나 텔레비전 신호를 수신하여 자신의 모행성으로 다시 송신할 가능성이 충분히 있지만, 우리로부터 다른 문명이 어떤 인상을 받을지는 말하지 않는 편이 낫겠다.</w:t>
      </w:r>
    </w:p>
    <w:p>
      <w:r>
        <w:rPr>
          <w:b w:val="0"/>
          <w:sz w:val="24"/>
        </w:rPr>
        <w:t>그러나 여기서 우리는, 다른 행성의 사람들과 접촉하는 데 가장 어려운 장애물 — 우리를 갈라놓는 천문학적인 거리 — 에 부딪친다. 타당한 추측으로는 평균 100광년 떨어져 있을지도 모른다. (광년이란 초속 18만 6천 마일의 속도로 나아가는 빛이 1년 동안 나아가는 거리, 곧 6조 마일이다.) 전파 또한 빛의 속도로 나아가며, 이러한 자동 통신기가 1920년대 우리의 첫 방송을 포착했다고 가정한다면, 모행성으로 가는 메시지는 아직 그곳까지 절반밖에 도달하지 못했다. 마찬가지로, 현재 우리의 원시적인 화학 로켓은 사람을 궤도에 올리기에는 충분하지만, 가장 가까운 다른 항성, 곧 4광년 떨어진 곳으로 우리를 실어 나를 가능성은 없다. 하물며 수십 광년이나 수백 광년의 거리 같은 것은 불가능하다.</w:t>
      </w:r>
    </w:p>
    <w:p>
      <w:r>
        <w:rPr>
          <w:b w:val="0"/>
          <w:sz w:val="24"/>
        </w:rPr>
        <w:t>다행히도, 월터 설리번이 그의 뛰어난 최근 저작 『우리는 혼자가 아니다』에서 말한 것처럼, 우리가 다른 지성을 지닌 존재와 통신할 수 있는 '유일하게 합리적인 방법'이 있다. 이는 21센티미터 파장(초당 1420메가사이클)의 정확한 무선 주파수에 의존한다. 이것은 우주 안 수소 원자의 자연 방사 주파수로, 1951년에 우리에 의해 발견되었다. 우주의 어떤 종류의 전파 천문학자에게도 알려져 있을 것임에 틀림없다.</w:t>
      </w:r>
    </w:p>
    <w:p>
      <w:r>
        <w:rPr>
          <w:b w:val="0"/>
          <w:sz w:val="24"/>
        </w:rPr>
        <w:t>이 파장의 존재가 발견되자마자, 곧 그것을 성간 통신을 위한 유일하게 식별 가능한 방송 주파수로 사용하자는 제안이 나왔다. 이런 종류의 무언가가 없다면, 다른 행성에서 지성을 지닌 존재를 찾는 일은, 사전에 약속도 정하지 않은 채 런던에서 친구를 만나려 하며 우연한 만남을 기대하고 어리석게 거리를 헤매는 것과 다름없을 것이다.</w:t>
      </w:r>
    </w:p>
    <w:p>
      <w:r>
        <w:rPr>
          <w:b w:val="0"/>
          <w:sz w:val="24"/>
        </w:rPr>
        <w:t>출처: 앤서니 마이클리스 『우주에 외계인은 있는가?』 (위크엔드 텔레그래프지)</w:t>
      </w:r>
    </w:p>
    <w:p/>
    <w:p>
      <w:pPr>
        <w:pStyle w:val="Heading1"/>
      </w:pPr>
      <w:r>
        <w:rPr>
          <w:b/>
          <w:color w:val="1F4E79"/>
          <w:sz w:val="30"/>
        </w:rPr>
        <w:t>第44課　문화의 양식</w:t>
      </w:r>
    </w:p>
    <w:p>
      <w:r>
        <w:rPr>
          <w:b w:val="0"/>
          <w:sz w:val="24"/>
        </w:rPr>
        <w:t>'관습'은 지금까지 그다지 큰 관심을 끄는 주제로는 일반적으로 여겨지지 않았다. 우리 자신의 뇌 내부의 작용은 독자적으로 탐구할 가치가 있다고 느끼지만, 관습은 우리의 사고방식으로는 가장 흔해 빠진 행동이다. 사실은 그 정반대이다. 세계 곳곳에서 이어져 내려온 전통적 관습은, 한 사람이 개별적인 행동에서 아무리 일탈하여 진화할 수 있다 하더라도 그것을 능가하는, 놀라울 만큼 상세한 행동의 거대한 집적이다. 그러나 그것은 이 문제의 오히려 사소한 측면이다. 가장 중요한 사실은, 관습이 경험과 신념에서 차지하는 지배적인 역할, 그리고 그것이 드러낼 수 있는 그토록 거대한 다양성이다.</w:t>
      </w:r>
    </w:p>
    <w:p>
      <w:r>
        <w:rPr>
          <w:b w:val="0"/>
          <w:sz w:val="24"/>
        </w:rPr>
        <w:t>그 누구도 세계를 순수한 눈으로 보지 못한다. 사람은 그것을 특정한 관습, 제도, 사고방식의 집합에 의해 편집된 것으로서 본다. 그의 철학적 탐구에서조차 그는 이러한 고정관념의 뒤로는 나아갈 수 없다. 진실과 거짓에 대한 그의 개념마저도 자신의 특정한 전통적 관습을 참조하고 있을 것이다. 존 듀이는, 개인의 행동을 형성하는 데 관습이 차지하는 역할과, 개인이 전통적 관습에 영향을 미칠 수 있는 방법의 비율은, 모국어의 전체 어휘와, 가족의 일상어에 받아들여진 그 자신의 아기 적 옹알이 단어들의 비율과도 같다고 진지하게 말했다. 자율적으로 발전할 기회를 가졌던 사회 질서를 진지하게 연구해 보면, 이 비유는 정확하고 사실에 입각한 관찰에 지나지 않음이 분명해진다. 개인의 생애사는 무엇보다 먼저 그의 공동체에서 전통적으로 전해져 내려온 양식과 기준에 대한 순응이다. 태어난 순간부터, 그가 태어난 관습이 그의 경험과 행동을 형성한다. 말을 할 수 있게 될 무렵이면 그는 자기 문화의 작은 피조물이며, 자라나 그 활동에 참여할 수 있게 될 무렵이면 그 문화의 습관은 그의 습관이고, 그 신념은 그의 신념이며, 그 불가능한 것은 그의 불가능한 것이 된다. 그의 집단에 태어난 모든 아이는 그와 그것들을 공유하며, 지구 반대편의 집단에 태어난 어떤 아이도 그 천분의 일도 이룰 수 없다. 관습의 역할이라는 이 문제만큼, 우리가 이해해야 할 의무가 있는 사회적 문제는 없다. 그 법칙과 다양성에 대해 현명해지기 전까지는, 인간 삶의 주된 복잡한 사실들은 이해할 수 없는 채로 남을 수밖에 없다.</w:t>
      </w:r>
    </w:p>
    <w:p>
      <w:r>
        <w:rPr>
          <w:b w:val="0"/>
          <w:sz w:val="24"/>
        </w:rPr>
        <w:t>관습에 대한 연구는 어떤 예비적 명제들이 받아들여진 뒤에야 비로소 유익해질 수 있는데, 이 명제들 가운데 일부는 격렬하게 반대받아 왔다. 우선, 어떤 과학적 연구에서든, 검토 대상으로 선택된 일련의 항목들 가운데 어느 하나에 우선적인 비중을 두지 않는 것이 필요하다. 선인장이나 흰개미의 연구, 또는 성운의 성질에 대한 연구처럼 논쟁이 적은 모든 분야에서, 연구에 필요한 방법은 관련 자료를 분류하고, 생각할 수 있는 모든 변이형과 조건에 주의를 기울이는 것이다. 이런 식으로 우리는, 이를테면 천문학의 법칙이나 사회성 곤충의 습성에 대해 알고 있는 모든 것을 배워 왔다. 인간 자신에 대한 연구에서만, 주요 사회과학은 하나의 지역적 변이 — 서양 문명의 변이 — 에 대한 연구를 대신 사용해 왔다.</w:t>
      </w:r>
    </w:p>
    <w:p>
      <w:r>
        <w:rPr>
          <w:b w:val="0"/>
          <w:sz w:val="24"/>
        </w:rPr>
        <w:t>인류학은, 우리 자신과 원시인, 우리 자신과 야만인, 우리 자신과 이교도 사이의 이러한 구별이 사람들의 마음을 지배하는 한, 정의상 불가능했다. 먼저, 자기 자신의 신념을 이웃의 미신에 대립시키지 않게 되는 정도의 세련됨에 이를 필요가 있었다. 같은 전제 — 이를테면 초자연 — 에 근거한 이러한 제도들은 함께 검토되어야 하며, 우리 자신의 것도 그 안에 포함된다는 것을 인식할 필요가 있었다.</w:t>
      </w:r>
    </w:p>
    <w:p>
      <w:r>
        <w:rPr>
          <w:b w:val="0"/>
          <w:sz w:val="24"/>
        </w:rPr>
        <w:t>출처: 루스 베네딕트 『문화의 양식』</w:t>
      </w:r>
    </w:p>
    <w:p/>
    <w:p>
      <w:pPr>
        <w:pStyle w:val="Heading1"/>
      </w:pPr>
      <w:r>
        <w:rPr>
          <w:b/>
          <w:color w:val="1F4E79"/>
          <w:sz w:val="30"/>
        </w:rPr>
        <w:t>第45課　인류와 은하</w:t>
      </w:r>
    </w:p>
    <w:p>
      <w:r>
        <w:rPr>
          <w:b w:val="0"/>
          <w:sz w:val="24"/>
        </w:rPr>
        <w:t>인간의 초기 시대에는 다른 생물과의 경쟁이 결정적인 것이었음에 틀림없다. 그러나 우리 발전의 이 단계는 이제 끝났다. 실로 우리는 오늘날 원시적인 조건에 대처하는 연습과 경험이 없다. 나는 현대의 무기 없이는, 동굴의 소유권을 곰과 다투는 데 매우 형편없는 시합을 하리라고 확신하며, 이 점에서 나 혼자만 그렇다고는 생각하지 않는다. 인간과 경쟁한 마지막 생물은 모기였다. 그러나 모기마저도 배수와 화학 분무에 주의를 기울임으로써 제압되었다.</w:t>
      </w:r>
    </w:p>
    <w:p>
      <w:r>
        <w:rPr>
          <w:b w:val="0"/>
          <w:sz w:val="24"/>
        </w:rPr>
        <w:t>그러나 우리 자신들 사이의 경쟁, 곧 사람 대 사람, 공동체 대 공동체의 경쟁은 여전히 이어지고 있으며, 예전과 다름없이 치열하다.</w:t>
      </w:r>
    </w:p>
    <w:p>
      <w:r>
        <w:rPr>
          <w:b w:val="0"/>
          <w:sz w:val="24"/>
        </w:rPr>
        <w:t>그러나 사람 대 사람의 경쟁은 생물학에서 상상되는 단순한 과정이 아니다. 그것은 물리적 환경에 의해 정해지는 일정한 양의 먹이를 둘러싼 단순한 경쟁이 아니다. 우리의 진화를 결정하는 환경이 더 이상 본질적으로 물리적인 것이 아니기 때문이다. 우리의 환경은 주로 우리가 믿는 것에 의해 조건 지어진다. 모로코와 캘리포니아는 매우 비슷한 위도에 있는 지구의 일부로, 둘 다 대륙의 서해안에 있고, 비슷한 기후, 아마도 꽤 비슷한 천연자원을 지니고 있다. 그러나 현재의 발전이 전혀 다른 것은, 주민의 차이 때문이라기보다, 주민의 마음속에 존재하는 서로 다른 사고 때문이다. 이것이 바로 내가 강조하고 싶은 점이다. 우리 환경의 가장 중요한 요인은 우리 자신의 마음 상태이다.</w:t>
      </w:r>
    </w:p>
    <w:p>
      <w:r>
        <w:rPr>
          <w:b w:val="0"/>
          <w:sz w:val="24"/>
        </w:rPr>
        <w:t>백인이 원시 문화에 침입한 곳에서, 가장 파괴적인 영향은 물리적인 무기에서가 아니라 사상에서 왔다는 것은 잘 알려져 있다. 사상은 위험하다. 성청은 과거에 이단자를 불태워 죽이라고 명했을 때, 이것을 잘 알고 있었다. 실로 자유로운 발언이라는 개념이 우리 현대 사회에 존재하는 것은, 공동체 안에 있으면 공동체의 관습에 의해, 정말로 파괴적인 무언가를 상상하기가 매우 어려울 정도로 조건 지어지기 때문이다. 밖에서 지켜보는 사람만이 위험한 사고를 주입할 수 있다. 나는 현대 세계에 우리를 완전히 파괴할 사상을 주입하는 것이 가능하리라는 점을 의심하지 않는다. 한 예를 들고 싶지만, 다행히도 그럴 수 없다. 아마 원자 폭탄을 드는 것만으로 충분할 것이다. 아직 폭탄을 보유하지 않은, 나름대로 발전한 기술 사회에, 그 가능성을 알리고 그것을 제조할 수 있는 충분한 세부 사항을 제공하는 것이 미칠 영향을 상상해 보라. 1925년 무렵 주요 세계 열강 가운데 어느 하나에 20~30페이지의 정보가 건네졌다면, 세계 역사의 흐름을 바꾸기에 충분했을 것이다. 기묘한 생각이지만 옳은 생각이라고 나는 믿는다. 20~30페이지의 사상과 정보가 현대 세계를 완전히 뒤바꾸거나, 심지어 파괴할 수도 있으리라는 것을. 나는 종종 그 페이지에 무엇이 담겨 있을지 상상해 보려 했지만, 물론 그럴 수 없다. 왜냐하면 여러분 모두와 마찬가지로, 나 또한 현대 세계의 포로이기 때문이다. 우리는 자신의 뇌가 조건 지어진 특정한 양식의 바깥에서 사고할 수 없다. 더 정확히 말하면, 아주 조금만 바깥에서 사고할 수 있으며, 그것도 정말로 독창적인 경우에 한한다.</w:t>
      </w:r>
    </w:p>
    <w:p>
      <w:r>
        <w:rPr>
          <w:b w:val="0"/>
          <w:sz w:val="24"/>
        </w:rPr>
        <w:t>출처: 프레드 호일 『인류와 은하』</w:t>
      </w:r>
    </w:p>
    <w:p/>
    <w:p>
      <w:pPr>
        <w:pStyle w:val="Heading1"/>
      </w:pPr>
      <w:r>
        <w:rPr>
          <w:b/>
          <w:color w:val="1F4E79"/>
          <w:sz w:val="30"/>
        </w:rPr>
        <w:t>第46課　취미</w:t>
      </w:r>
    </w:p>
    <w:p>
      <w:r>
        <w:rPr>
          <w:b w:val="0"/>
          <w:sz w:val="24"/>
        </w:rPr>
        <w:t>한 재능 있는 미국 심리학자는 이렇게 말했다. '걱정은 감정의 경련이다. 마음이 무언가를 붙잡고 놓으려 하지 않는 것이다.' 이런 상태의 마음과 논쟁하는 것은 헛된 일이다. 의지가 강하면 강할수록 그 과제는 더욱 헛되어진다. 그 경련하는 움켜쥠 속으로 다른 무언가를 살며시 밀어 넣는 것밖에 할 수 없다. 그리고 만일 이 다른 무언가가 올바르게 선택되고, 다른 흥미 분야의 빛에 의해 실제로 동반된다면, 점차, 그리고 흔히 매우 빠르게, 그 오래되고 부당한 움켜쥠이 풀리며 회복과 복구의 과정이 시작된다.</w:t>
      </w:r>
    </w:p>
    <w:p>
      <w:r>
        <w:rPr>
          <w:b w:val="0"/>
          <w:sz w:val="24"/>
        </w:rPr>
        <w:t>따라서 취미와 새로운 형태의 흥미를 가꾸는 것은 공인에게 있어 가장 중요한 방침이다. 그러나 이것은 하루 만에 떠맡을 수 있거나, 단지 의지의 명령만으로 즉흥적으로 해낼 수 있는 일이 아니다. 대체할 만한 정신적 흥미의 성장은 긴 과정이다. 씨앗은 신중하게 선택되어야 하고, 좋은 땅에 떨어져야 하며, 필요할 때 기운을 북돋워 줄 열매가 손에 들어오도록 열심히 보살펴져야 한다.</w:t>
      </w:r>
    </w:p>
    <w:p>
      <w:r>
        <w:rPr>
          <w:b w:val="0"/>
          <w:sz w:val="24"/>
        </w:rPr>
        <w:t>정말로 행복하고 정말로 안전하기 위해서는, 적어도 두세 가지 취미를 가져야 하며, 그것들은 모두 진짜여야 한다. 인생의 후반에 이르러서야 '나는 이것저것에 흥미를 가질 작정이다'라고 말하기 시작해 봤자 헛된 일이다. 이러한 시도는 정신적 노력의 긴장을 악화시킬 뿐이다. 사람은 날마다의 일과 관계없는 주제에 대해 큰 지식을 얻을 수는 있지만, 거의 아무런 이익도 완화도 얻지 못한다. 좋아하는 것을 하는 것은 헛되며, 하는 것을 좋아하게 되어야만 한다. 넓은 의미에서 인간은 세 계급으로 나눌 수 있을 것이다. 죽도록 일하는 자, 죽도록 걱정하는 자, 죽도록 지루해하는 자이다. 일주일간의 고된 땀과 노력으로 지쳐 버린 육체 노동자에게 토요일 오후에 축구나 야구를 할 기회를 제공하는 것은 헛된 일이다. 엿새 동안이나 진지한 일에 대해 일하거나 걱정해 온 정치가, 전문가, 사업가에게 주말에 사소한 일에 대해 일하거나 걱정하라고 권하는 것 또한 헛된 일이다.</w:t>
      </w:r>
    </w:p>
    <w:p>
      <w:r>
        <w:rPr>
          <w:b w:val="0"/>
          <w:sz w:val="24"/>
        </w:rPr>
        <w:t>원하는 것은 무엇이든 명령할 수 있고, 온갖 변덕을 채우며, 거의 모든 욕망의 대상에 손을 뻗을 수 있는 불운한 사람들에게 있어 — 새로운 기쁨, 새로운 흥분은 추가적인 포만에 지나지 않는다. 그들은 이곳저곳으로 필사적으로 뛰어다니며, 소음과 움직임만으로 복수심 어린 지루함에서 벗어나려 하지만, 헛된 일이다. 그들에게 있어 어떤 형태로든 규율이야말로 가장 희망 있는 길이다.</w:t>
      </w:r>
    </w:p>
    <w:p>
      <w:r>
        <w:rPr>
          <w:b w:val="0"/>
          <w:sz w:val="24"/>
        </w:rPr>
        <w:t>또한 합리적이고 근면하며 유용한 인간은 두 계급으로 나눌 수 있다고 말할 수 있을지도 모른다. 첫째, 일은 일이고 기쁨은 기쁨인 사람들, 둘째, 일과 기쁨이 하나인 사람들이다. 이들 가운데 전자가 다수이다. 그들에게는 보상이 있다. 사무실이나 공장에서의 긴 시간은 생계의 수단뿐 아니라, 가장 단순하고 소박한 형태일지라도 기쁨에 대한 예민한 식욕을 보상으로 가져다준다. 그러나 운명의 총아는 두 번째 계급에 속한다. 그들의 인생은 자연스러운 조화이다. 그들에게 있어 근무 시간은 결코 너무 길지 않다. 매일이 휴일이며, 보통의 휴일이 올 때면 그것은 몰두하고 있는 직업에 대한 강제적인 중단으로서 불만스럽게 여겨진다. 그러나 두 계급 모두에게 있어, 대체할 만한 관점, 분위기의 변화, 노력의 전환은 필수적이다. 실로, 일이 곧 기쁨인 사람들이야말로 정기적으로 마음에서 그것을 쫓아낼 수단을 가장 필요로 하는 사람들일지도 모른다.</w:t>
      </w:r>
    </w:p>
    <w:p>
      <w:r>
        <w:rPr>
          <w:b w:val="0"/>
          <w:sz w:val="24"/>
        </w:rPr>
        <w:t>출처: 윈스턴 처칠 『취미로서의 그림』</w:t>
      </w:r>
    </w:p>
    <w:p/>
    <w:p>
      <w:pPr>
        <w:pStyle w:val="Heading1"/>
      </w:pPr>
      <w:r>
        <w:rPr>
          <w:b/>
          <w:color w:val="1F4E79"/>
          <w:sz w:val="30"/>
        </w:rPr>
        <w:t>第47課　위대한 탈출</w:t>
      </w:r>
    </w:p>
    <w:p>
      <w:r>
        <w:rPr>
          <w:b w:val="0"/>
          <w:sz w:val="24"/>
        </w:rPr>
        <w:t>경제성은 캠핑의 강력한 동기 가운데 하나이다. 장비에 대한 초기 지출, 또는 그것을 빌리는 비용을 치른 뒤에는 총비용이 호텔 비용보다 훨씬 적게 들 수 있기 때문이다. 그러나 흔한 가정과는 반대로, 그것이 유일한 동기이거나 가장 큰 동기인 것은 결코 아니다. 유럽의 무수한 상설 야영지 가운데 하나에서, 5실링어치 공간으로 부주의하게 차를 몰고 들어온 남자는 벤틀리에 부딪칠지도 모른다. 더 가능성이 높은 것은, 포드 콘술이 르노나 메르세데스와 바퀴통을 맞대고 있는 것이며, 2인승 자전거와 그러는 일은 거의 없다.</w:t>
      </w:r>
    </w:p>
    <w:p>
      <w:r>
        <w:rPr>
          <w:b w:val="0"/>
          <w:sz w:val="24"/>
        </w:rPr>
        <w:t>현대 캠핑의 장비가 해마다 점점 더 정교해지고 있다는 것은, 냉소가에게는 재미있는 역설이고, 모든 것에서 벗어나기로 맹세한 희망에 찬 여행자에게는 더 밝은 약속이다. 그것은 또한 — 그리고 사회학을 공부하는 어떤 학생은 이 현상에 근거한 논문을 쓰고 싶어 할지도 모른다 — 또 다른 종류의 도피를 제공한다. 현대의 여행자는 흔히 스플렌디드 호텔이나 벨라비스타 호텔을 싫어하는 사람인데, 그것은 그들의 물질적인 안락함을 누릴 형편이 안 되거나 그것을 피해서가 아니라, 그것을 두려워하기 때문이다. 그는 부유할지도 모르지만, 도어맨이나 객실 청소부에게 얼마의 팁을 줘야 할지는 전혀 모른다. 자기 집의 주인이긴 하지만, 그는 호텔 지배인에게 언제 '으름장'을 놓아야 할지 거의 알지 못한다.</w:t>
      </w:r>
    </w:p>
    <w:p>
      <w:r>
        <w:rPr>
          <w:b w:val="0"/>
          <w:sz w:val="24"/>
        </w:rPr>
        <w:t>캠핑은 이러한 두려움으로부터 그를 해방시킨다. 물론 장비와 기술에 근거한 캠핑 자체의 속물근성이 이미 존재하지만, 그것은 그가 마주친다 하더라도 쉽게 이해하고 대처할 수 있는 종류의 것이다. 경영진이나 호텔의 계급 제도의 형태로, 그의 휴일을 어둡게 만드는 우월한 '그들'은 없다.</w:t>
      </w:r>
    </w:p>
    <w:p>
      <w:r>
        <w:rPr>
          <w:b w:val="0"/>
          <w:sz w:val="24"/>
        </w:rPr>
        <w:t>이러한 동기에 또 하나를 더할 필요가 있다. 현대의 자동차 숭배라는 현상은, 소유권이 가져다주는 독립감과 자유감으로 적어도 설명된다. 이 기쁨에 캠핑은 한층 더 섬세한 세련됨을 더해 준다.</w:t>
      </w:r>
    </w:p>
    <w:p>
      <w:r>
        <w:rPr>
          <w:b w:val="0"/>
          <w:sz w:val="24"/>
        </w:rPr>
        <w:t>자기 집 현관문에서 국내 또는 외국의 산이나 모래사장, 그리고 돌아오기까지, 모든 것이 손안에 있다. 휴가의 낙원에 도착하는 수단이 완전히 자신의 명령과 관리 아래에 있을 뿐 아니라, 휴가의 지옥(해변이 너무 붐비는 경우, 현지의 날씨가 너무 험한 경우)에서 벗어나는 수단 또한 바깥에 — 또는 아마도 텐트의 일부로서 — 그곳에 있다.</w:t>
      </w:r>
    </w:p>
    <w:p>
      <w:r>
        <w:rPr>
          <w:b w:val="0"/>
          <w:sz w:val="24"/>
        </w:rPr>
        <w:t>이상주의자들은, 패키지여행과 마찬가지로 캠핑의 실천에 반대해 왔다. 해외의 여행자는 그로 인해 방문한 나라의 사람들을 알 기회를 스스로 부정하고 있다고. 폐쇄성과 자기 완결성은 손을 맞잡고 있다고 주장된다. 이 의견은 인기 높은 대륙의 캠핑장의 경험을 견뎌 내지 못한다. 휴가 호텔은 특정 국적의 방문객에게만, 때로는 배타적으로 서비스를 제공하는 경향이 있다. 대조적으로 캠핑 사이트는 매우 국제적이다. 물론 독일인이 많은 것이 대부분의 지중해 사이트에 공통된 특징이긴 하지만, 아직 압도적으로 전문화된 단골은 없다. 야외에서 옷을 말리는 것을 금하거나, 차를 씻기 위해 물을 사용하는 것을 금하는 통지, 또는 '우리 캠핑 친구들'을 댄스나 보트 여행에 초대하는 통지는, 프랑스어, 이탈리아어, 스페인어뿐 아니라 영어, 독일어, 네덜란드어로도 인쇄되어 있다. 식사 시간에는 자우어크라우트의 냄새가 마늘 냄새와 다툰다. 프랑스인의 아침 식사 커피는 영국인의 베이컨과 달걀과 경쟁한다.</w:t>
      </w:r>
    </w:p>
    <w:p>
      <w:r>
        <w:rPr>
          <w:b w:val="0"/>
          <w:sz w:val="24"/>
        </w:rPr>
        <w:t>조직화된 캠핑의 두드러진 성장이, 더 독립적인 종류의 캠핑의 죽음을 결국 의미하는지 여부는 말하기 어렵다. 자치 단체는 당연히 캠핑객의 사이트 요금이나 그 밖의 거래를 확보하고 싶어 한다. 경찰은 인정된 캠프 경계나 네 벽으로 추적할 수 없는 떠돌이를 경계한다. 그러나 아마도 그것은 모두 캠핑객 자신에게 달려 있을 것이다. 얼마나 많은 황야 화재를 일으키는가, 얼마나 많은 쓰레기를 남기는가, 요컨대 지주나 시골에 사는 사람들을 완전히 소외시키는가 여부이다. 영원한 보이 스카우트의 마음에 그토록 소중한 자유를 지킬 수 있는 것은, 아마도 훌륭한 스카우트 정신뿐일 것이다.</w:t>
      </w:r>
    </w:p>
    <w:p>
      <w:r>
        <w:rPr>
          <w:b w:val="0"/>
          <w:sz w:val="24"/>
        </w:rPr>
        <w:t>출처: 나이절 벅스턴 『위대한 탈출』 (위크엔드 텔레그래프지)</w:t>
      </w:r>
    </w:p>
    <w:p/>
    <w:p>
      <w:pPr>
        <w:pStyle w:val="Heading1"/>
      </w:pPr>
      <w:r>
        <w:rPr>
          <w:b/>
          <w:color w:val="1F4E79"/>
          <w:sz w:val="30"/>
        </w:rPr>
        <w:t>第48課　주식 포트폴리오를 계획하다</w:t>
      </w:r>
    </w:p>
    <w:p>
      <w:r>
        <w:rPr>
          <w:b w:val="0"/>
          <w:sz w:val="24"/>
        </w:rPr>
        <w:t>'빨리 부자가 될 수 있다'는 기회를 제공하는 정보 제공자는 주변에 많다. 그러나 만일 당신이 진지한 개인 투자자라면, 라스베이거스식 심리는 흥청망청 쓸 돈이 있는 사람들에게 맡겨 두라. 진지한 투자자는 제대로 된 '포트폴리오' — 명확한 구조와 명확한 목적을 지닌, 잘 계획된 투자의 선택 — 를 필요로 한다. 그러나 주식 시장의 신참자는 도대체 어떻게 해야 그것을 이뤄낼 수 있을까?</w:t>
      </w:r>
    </w:p>
    <w:p>
      <w:r>
        <w:rPr>
          <w:b w:val="0"/>
          <w:sz w:val="24"/>
        </w:rPr>
        <w:t>자, 평판 좋은 다섯 명의 주식 중개인에게 가서 당신의 돈을 어떻게 해야 할지 묻는다면, 당신의 나이, 가족, 재정 상황, 투자에서 바라는 것에 관한 모든 관련 정보를 제공하더라도, 다섯 가지의 서로 다른 대답을 얻을 가능성이 높다. 교훈은? 포트폴리오를 구성하는 '올바른' 방법은 하나도 없다. 그러나 잘못된 방법은 틀림없이 몇 가지 있으며, 우리의 다섯 조언자 가운데 그 누구도 당신의 돈을 전부(또는 아마 얼마라도) 페리윅스 사에 쏟아붓는 것을 제안하지 않았으리라는 점은 확실하다.</w:t>
      </w:r>
    </w:p>
    <w:p>
      <w:r>
        <w:rPr>
          <w:b w:val="0"/>
          <w:sz w:val="24"/>
        </w:rPr>
        <w:t>그렇다면 당신은 무엇을 해야 할까? 주택 담보 대출, 연금, 보험, 충분한 현금 준비금에 대한 접근 같은 기본 사항을 이미 정리해 두었다고 가정하자. 그런 다음 자신의 개인적인 목적을 확립해야 한다. 이는 일부분은 개인의 상황 문제이고, 일부분은 심리학의 문제이다.</w:t>
      </w:r>
    </w:p>
    <w:p>
      <w:r>
        <w:rPr>
          <w:b w:val="0"/>
          <w:sz w:val="24"/>
        </w:rPr>
        <w:t>예를 들어, 나이가 들었을 경우 큰 손실에서 회복할 시간이 적고, 연금 수입을 늘리고 싶어 할지도 모른다. 그러므로 자본을 보호하고 추가 수입을 만들어내는 것이 주된 우선 사항이다. 이 경우, 몇몇 주식(단, 고위험 주식이 아닌 것), 채권, 현금 예금, 아마도 전환 사채나 분할 자본 투자 신탁의 수익주를 포함하는 포트폴리오를 구성하게 될 것이다.</w:t>
      </w:r>
    </w:p>
    <w:p>
      <w:r>
        <w:rPr>
          <w:b w:val="0"/>
          <w:sz w:val="24"/>
        </w:rPr>
        <w:t>젊고 탄탄한 재정 상황에 있는 경우, 공격적인 접근을 취하기로 결정해도 좋을지 모른다 — 단, 낙천적인 성격을 타고나, 주가에 대해 잠 못 이루는 밤을 보내지 않을 경우에 한해서이다. 이 설명에서 자신을 알아본다면, 더 따분한 투자와 나란히 몇몇 대담한 성장주를 포트폴리오에 포함시킬 수 있을지도 모른다. 투자의 목적을 정했다면, 어디에 돈을 넣을지 결정할 수 있다. 여기서의 황금률은 위험을 분산하는 것이다 — 모든 돈을 페리윅스 인터내셔널에 넣는다면, 운명에 인질을 잡히게 하는 셈이 된다.</w:t>
      </w:r>
    </w:p>
    <w:p>
      <w:r>
        <w:rPr>
          <w:b w:val="0"/>
          <w:sz w:val="24"/>
        </w:rPr>
        <w:t>출처: 이코노미스트지</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