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37</w:t>
      </w:r>
    </w:p>
    <w:p>
      <w:pPr>
        <w:jc w:val="center"/>
      </w:pPr>
      <w:r>
        <w:rPr>
          <w:b/>
          <w:sz w:val="32"/>
        </w:rPr>
        <w:t>The process of ageing</w:t>
      </w:r>
    </w:p>
    <w:p>
      <w:pPr>
        <w:jc w:val="center"/>
      </w:pPr>
      <w:r>
        <w:rPr>
          <w:color w:val="555555"/>
          <w:sz w:val="28"/>
        </w:rPr>
        <w:t>衰老过程    老(お)い の 過程(かてい)</w:t>
      </w:r>
    </w:p>
    <w:p/>
    <w:p>
      <w:r>
        <w:rPr>
          <w:b/>
          <w:color w:val="1F4E79"/>
          <w:sz w:val="28"/>
        </w:rPr>
        <w:t>English</w:t>
      </w:r>
    </w:p>
    <w:p>
      <w:r>
        <w:rPr>
          <w:sz w:val="24"/>
        </w:rPr>
        <w:t>At the age of twelve years, the human body is at its most vigorous. It has yet to reach its full size and strength, and its owner his or her full intelligence; but at this age the likelihood of death is least. Earlier, we were infants and young children, and consequently more vulnerable; later, we shall undergo a progressive loss of our vigour and resistance which, though imperceptible at first, will finally become so steep that we can live no longer, however well we look after ourselves, and however well society, and our doctors, look after us. This decline in vigour with the passing of time is called ageing. It is one of the most unpleasant discoveries which we all make that we must decline in this way, that if we escape wars, accidents and diseases we shall eventually 'die of old age', and that this happens at a rate which differs little from person to person, so that there are heavy odds in favour of our dying between the ages of sixty-five and eighty. Some of us will die sooner, a few will live longer — on into a ninth or tenth decade. But the chances are against it, and there is a virtual limit on how long we can hope to remain alive, however lucky and robust we are.</w:t>
      </w:r>
    </w:p>
    <w:p>
      <w:r>
        <w:rPr>
          <w:sz w:val="24"/>
        </w:rPr>
        <w:t>Normal people tend to forget this process unless and until they are reminded of it. We are so familiar with the fact that man ages, that people have for years assumed that the process of losing vigour with time, of becoming more likely to die the older we get, was something self-evident, like the cooling of a hot kettle or the wearing-out of a pair of shoes. They have also assumed that all animals, and probably other organisms such as trees, or even the universe itself, must in the nature of things 'wear out'. Most animals we commonly observe do in fact age as we do if given the chance to live long enough; and mechanical systems like a wound watch or the sun, do in fact run out of energy in accordance with the second law of thermodynamics (whether the whole universe does so is a moot point at present). But these are not analogous to what happens when man ages. A run-down watch is still a watch and can be rewound. An old watch, by contrast, becomes so worn and unreliable that it eventually is not worth mending. But a watch could never repair itself — it does not consist of living parts, only of metal, which wears away by friction. We could, at one time, repair ourselves — well enough, at least, to overcome all but the most instantly fatal illnesses and accidents. Between twelve and eighty years we gradually lose this power; an illness which at twelve would knock us over, at eighty can knock us out, and into our grave. If we could stay as vigorous as we are at twelve, it would take about 700 years for half of us to die, and another 700 for the survivors to be reduced by half again.</w:t>
      </w:r>
    </w:p>
    <w:p>
      <w:r>
        <w:rPr>
          <w:sz w:val="24"/>
        </w:rPr>
        <w:t>Source: ALEX COMFORT The Process of Ageing</w:t>
      </w:r>
    </w:p>
    <w:p/>
    <w:p>
      <w:r>
        <w:rPr>
          <w:b/>
          <w:color w:val="1F4E79"/>
          <w:sz w:val="28"/>
        </w:rPr>
        <w:t>中文</w:t>
      </w:r>
    </w:p>
    <w:p>
      <w:r>
        <w:rPr>
          <w:sz w:val="24"/>
        </w:rPr>
        <w:t>人体在12岁时是生命力最旺盛的时期。虽然这个时期人的身材、体力和智力还有待发展和完善，但在这个年龄死亡的可能性最小。再早一些，我们是幼儿和小孩子，身体较脆弱；再迟一些，我们就要经历生命力和抵抗力逐步衰退的过程。虽然这个过程起初难以觉察，但最终会急转直下，不管我们怎样精心照料我们自己，不管社会和医生怎样对我们进行精心照顾，我们也无法再活下去了。生命力随着时间的流失而衰退叫做衰老。人类发现的最不愉快的一个事实是：人必然会衰老。既使我们能避开战争、意外的事故和各种疾病，我们最终也会‘老死’；衰老的速度在人与人之间相差甚微，我们最可能死亡的年龄在65至80岁之间，有些人会死得早一些，少数人寿命会长一些 -- 活到八十几岁或九十几岁，但这种可能性很小。不管我们多么幸运，多么健壮，我们所希望的长寿实际上是有限度的。</w:t>
      </w:r>
    </w:p>
    <w:p>
      <w:r>
        <w:rPr>
          <w:sz w:val="24"/>
        </w:rPr>
        <w:t>衰老的过程，不经提起，正常人容易忘记；一经提醒，才会记起。我们对人总是要衰老的现象并不陌生，多年来就已认识到。生命随着时间流失而丧失活力，人随着年龄的增长而接近死亡，这是不言而喻的，就像一壶热水迟早会凉不来，一双鞋渐渐会磨破一样。人们不但认识到所有的动物，大概也认识到所有的有机物。如树木，甚至宇宙本身，从事物的本质上来说都会‘磨损掉’。我们通常看到的大多数动物，即使能让它们活得足够长久的话，也会像我们一样衰老的。像上紧发条的手表那样的机械装置，或太阳，也都会消耗完其能量（整个宇宙否如此，目前沿有争论）。不过，这些衰老的情况同人并不相似。手表停了依然是只手表，还可以重上好发条。然而一只老掉牙的手表，磨损太厉害，老得一点儿不准了，最终不值得修理了。但是，手表决不会自行修理，它不是由有生命的部件组成，而是由金属组成，而金属可以随着磨擦而磨损殆尽。而我们人，在一定时间内是可以自行修复的，除了暴病死或意外事故外，至少足以克服一切疾病和事故。在12岁至80岁之间，我们逐渐丧失这种能力。能使我们在12岁时病倒的疾病，到了80岁可能会使我们一厥不振而进入坟墓。假如我们能保持12岁时的旺盛生命力，那么我们当中的一半人过700年才会死去，剩下的一半人再过700年，才会又减少一半。</w:t>
      </w:r>
    </w:p>
    <w:p/>
    <w:p>
      <w:r>
        <w:rPr>
          <w:b/>
          <w:color w:val="1F4E79"/>
          <w:sz w:val="28"/>
        </w:rPr>
        <w:t>日本語(にほんご)</w:t>
      </w:r>
    </w:p>
    <w:p>
      <w:r>
        <w:rPr>
          <w:sz w:val="24"/>
        </w:rPr>
        <w:t>12歳(さい) の 頃(ころ)、人体(じんたい) は 最(もっと)も 活発(かっぱつ) です。まだ 完全(かんぜん) な サイズ と 力(ちから)、また、所有者(しょゆうしゃ) の 完全(かんぜん) な 知能(ちのう) に は 達(たっ)して いません が、この 年齢(ねんれい) で 死(し) ぬ 可能性(かのうせい) は 最(もっと)も 低(ひく)い です。それ より 前(まえ)、私(わたし)たち は 幼児(ようじ) や 幼(おさな)い 子(こ)ども で、その ため に より 脆弱(ぜいじゃく) でした。その後(あと)、私(わたし)たち は 活力(かつりょく) と 抵抗(ていこう) 力(りょく) を 徐々(じょじょ) に 失(うしな)って いきます。最初(さいしょ) は 感知(かんち) でき ません が、最終的(さいしゅうてき) に は、自分(じぶん) で どれ ほど よく 世話(せわ) し、社会(しゃかい) や 医師(いし) が どれ ほど よく 世話(せわ) して も、もはや 生(い)きて いられない ほど 急峻(きゅうしゅん) に なります。時間(じかん) の 経過(けいか) と ともに 起(お)こる この 活力(かつりょく) の 衰退(すいたい) を 「老化(ろうか)」 と 呼(よ)びます。これ は、私(わたし)たち みんな が 行(おこな)う 最(もっと)も 不(ふ)快(かい) な 発見(はっけん) の 一(ひと)つ です — こう やって 衰(おとろ)えなければ ならない こと、戦争(せんそう) や 事故(じこ)、病気(びょうき) を 免(まぬか)れた と して も、最終的(さいしゅうてき) に は 「老衰(ろうすい) で 死(し)ぬ」 こと、これ が 人(ひと) から 人(ひと) へ の 違(ちが)い が ほとんど ない 速度(そくど) で 起(お)こり、65歳(さい) から 80歳(さい) の 間(あいだ) に 死(し)ぬ 可能性(かのうせい) が とても 高(たか)い こと です。中(なか) に は もっと 早(はや)く 死(し)ぬ 人(ひと) も いる でしょう。少(すこ)し は より 長(なが)く 生(い)きる 人(ひと) も いる でしょう — 90代(だい) または 100代(だい) まで。しかし、確率(かくりつ) は それ に 反(はん)して おり、私(わたし)たち が どれ ほど 幸運(こううん) で 頑健(がんけん) で あって も、どれ ほど 長(なが)く 生(い)きる こと を 期待(きたい) できる か に は、事実(じじつ) 上(じょう) の 限界(げんかい) が あります。</w:t>
      </w:r>
    </w:p>
    <w:p>
      <w:r>
        <w:rPr>
          <w:sz w:val="24"/>
        </w:rPr>
        <w:t>普通(ふつう) の 人(ひと) は、思(おも)い 出(だ)す まで は、この 過程(かてい) を 忘(わす)れて しまう 傾向(けいこう) が あります。私(わたし)たち は、人(ひと) が 老(お)いる と いう 事実(じじつ) に とても 慣(な)れて いる ので、何年(なんねん) も の 間(あいだ)、人(ひと) が 時間(じかん) の 経過(けいか) と ともに 活力(かつりょく) を 失(うしな)い、年(とし) を 取(と)る に つれて 死(し)に やすく なる プロセス は、熱(あつ)い やかん が 冷(さ)める こと や、靴(くつ) の 一足(いっそく) が すり 減(へ)る こと の よう に、自明(じめい) の 何(なに)か で ある と 思(おも)い 込(こ)んで きました。彼(かれ)ら は また、すべて の 動物(どうぶつ)、おそらく 木(き) など の 他(ほか) の 生物(せいぶつ)、または 宇宙(うちゅう) 自体(じたい) でさえ も、当然(とうぜん) 「すり 減(へ)る」 はず だ と 考(かんが)えて きました。私(わたし)たち が よく 観察(かんさつ) する ほとんど の 動物(どうぶつ) は、十分(じゅうぶん) 長(なが)く 生(い)きる 機会(きかい) が 与(あた)えられれば、実際(じっさい) に 私(わたし)たち と 同(おな)じ よう に 老(お)い ます。そして、ねじ を 巻(ま)く 時計(とけい) や 太陽(たいよう) の よう な 機械(きかい) システム は、熱(ねつ) 力学(りきがく) の 第二(だいに) 法則(ほうそく) に 従(したが)って、実際(じっさい) に エネルギー が 尽(つ)きます (宇宙(うちゅう) 全体(ぜんたい) が そう する か どう か は 現在(げんざい) の ところ 議論(ぎろん) の 余地(よち) が あります)。しかし、これ ら は 人(ひと) が 老(お)いる とき に 起(お)こる こと と は 類似(るいじ) して いません。ねじ が 切(き)れた 時計(とけい) は まだ 時計(とけい) で あり、再(ふたた)び ねじ を 巻(ま)く こと が できます。対照(たいしょう) 的(てき) に、古(ふる)い 時計(とけい) は、最終的(さいしゅうてき) に 修理(しゅうり) する 価値(かち) が なく なる ほど 摩耗(まもう) し、信頼(しんらい) でき なく なります。しかし、時計(とけい) は 自分(じぶん) で 修理(しゅうり) できません — 生(い)きた 部品(ぶひん) で は なく、摩擦(まさつ) で すり 減(へ)る 金属(きんぞく) だけ で 構成(こうせい) されて いる から です。私(わたし)たち は、かつて 自分(じぶん) を 修復(しゅうふく) する こと が できました — 少(すく)なくとも、ほぼ 全(すべ)て の 即死(そくし) 的(てき) で ない 病気(びょうき) や 事故(じこ) を 克服(こくふく) する の に 十分(じゅうぶん) な ほど に。12歳(さい) から 80歳(さい) の 間(あいだ) に、私(わたし)たち は この 力(ちから) を 徐々(じょじょ) に 失(うしな)って いきます。12歳(さい) で は 私(わたし)たち を 倒(たお)せた 病気(びょうき) が、80歳(さい) で は ノックアウト し、墓場(はかば) に 入(い)れます。もし 12歳(さい) の 時(とき) の よう に 活発(かっぱつ) で いられた なら、半分(はんぶん) が 死(し)ぬ の に 約(やく) 700年(ねん)、生存者(せいぞんしゃ) が さらに 半分(はんぶん) に 減(へ)る の に さらに 700年(ねん) かかる でしょう。</w:t>
      </w:r>
    </w:p>
    <w:p>
      <w:r>
        <w:rPr>
          <w:sz w:val="24"/>
        </w:rPr>
        <w:t>出典(しゅってん): アレックス・コンフォート 『老(お)い の 過程(かてい)』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