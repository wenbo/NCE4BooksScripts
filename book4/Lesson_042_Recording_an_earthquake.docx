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42</w:t>
      </w:r>
    </w:p>
    <w:p>
      <w:pPr>
        <w:jc w:val="center"/>
      </w:pPr>
      <w:r>
        <w:rPr>
          <w:b/>
          <w:sz w:val="32"/>
        </w:rPr>
        <w:t>Recording an earthquake</w:t>
      </w:r>
    </w:p>
    <w:p>
      <w:pPr>
        <w:jc w:val="center"/>
      </w:pPr>
      <w:r>
        <w:rPr>
          <w:color w:val="555555"/>
          <w:sz w:val="28"/>
        </w:rPr>
        <w:t>记录地震    地震(じしん) を 記録(きろく) する</w:t>
      </w:r>
    </w:p>
    <w:p/>
    <w:p>
      <w:r>
        <w:rPr>
          <w:b/>
          <w:color w:val="1F4E79"/>
          <w:sz w:val="28"/>
        </w:rPr>
        <w:t>English</w:t>
      </w:r>
    </w:p>
    <w:p>
      <w:r>
        <w:rPr>
          <w:sz w:val="24"/>
        </w:rPr>
        <w:t>An earthquake comes like a thief in the night, without warning. It was necessary, therefore, to invent instruments that neither slumbered nor slept. Some devices were quite simple. one, for instance, consisted of rods of various lengths and thicknesses which would stand up on end like ninepins. when a shock came it shook the rigid table upon which these stood. If it were gentle, only the more unstable rods fell. If it were severe, they all fell. Thus the rods by falling, and by the direction in which they fell, recorded for the slumbering scientist the strength of a shock that was too weak to waken him and the direction from which it came.</w:t>
      </w:r>
    </w:p>
    <w:p>
      <w:r>
        <w:rPr>
          <w:sz w:val="24"/>
        </w:rPr>
        <w:t>But instruments far more delicate than that were needed if any really serious advance was to be made. The ideal to be aimed at was to devise an instrument that could record with a pen on paper, the movements of the ground or of the table as the quake passed by. While I write my pen moves, but the paper keeps still. With practice, no doubt, I could in time learn to write by holding the pen still while the paper moved. That sounds a silly suggestion, but that was precisely the idea adopted in some of the early instruments (seismometers) for recording earthquake waves. But when table, penholder and paper are all moving, how is it possible to write legibly? The key to a solution of that problem lay in an everyday observation. Why does a person standing in a bus or train tend to fall when a sudden start is made? It is because his feet move on, but his head stays still. A simple experiment will help us a little further. Tie a heavy weight at the end of a long piece of string. With the hand held high in the air, hold the strings so that the weight nearly touches the ground. Now move the hand to and fro and around but not up and down. It will be found that the weight moves but slightly or not at all. Imagine a pen attached to the weight in such a way that its point rests upon a piece of paper on the floor. Imagine an earthquake shock shaking the floor, the paper, you and your hand. In the midst of all this movement, the weight and the pen would be still. But as the paper moved from side to side under the pen point, its movement would be recorded in ink upon its surface. It was upon this principle that the first instruments were made, but the paper was wrapped round a drum which rotated slowly. As long as all was still the pen drew a straight line, but while the drum was being shaken the line that the pen was drawing wriggled from side to side. The apparatus thus described, however, records only the horizontal component of the wave movement, which is, in fact, much more complicated. If we could actually see the path described by a particle, such as a sand grain in the rock, it would be more like that of a bluebottle buzzing round the room; it would be up and down, to and fro and from side to side. Instruments have been devised and can he so placed that all three elements can be recorded in different graphs.</w:t>
      </w:r>
    </w:p>
    <w:p>
      <w:r>
        <w:rPr>
          <w:sz w:val="24"/>
        </w:rPr>
        <w:t>When the instrument is situated at more than 700 miles from the earthquake centre, the graphic record shows three waves arriving one after the other at short intervals. The first records the arrival of longitudinal vibrations. The second marks the arrival of transverse vibrations which travel more slowly and arrive several minutes after the first. These two have travelled through the earth. It was from the study of these that so much was learnt about the interior of the earth. The third, or main wave, is the slowest and has travelled round the earth through the surface rocks.</w:t>
      </w:r>
    </w:p>
    <w:p>
      <w:r>
        <w:rPr>
          <w:sz w:val="24"/>
        </w:rPr>
        <w:t>Source: H. H. SWINNERTON The Earth Beneath Us</w:t>
      </w:r>
    </w:p>
    <w:p/>
    <w:p>
      <w:r>
        <w:rPr>
          <w:b/>
          <w:color w:val="1F4E79"/>
          <w:sz w:val="28"/>
        </w:rPr>
        <w:t>中文</w:t>
      </w:r>
    </w:p>
    <w:p>
      <w:r>
        <w:rPr>
          <w:sz w:val="24"/>
        </w:rPr>
        <w:t>地震就像夜间的小偷，不打招呼就来了。因此，有必要发明一种仪器，既不打盹儿，也不睡觉。有些装置非常简单。例如，有一种装置是由一些长短、粗细不同的木棒组成，就像九柱戏的木棒一样坚立着，一旦有地震，就会震动竖立在坚硬的桌上的木棒。如果地震轻微，只有不稳定的木棒倒下；如果地震剧烈，所有的木棒都会例下。由于地震太弱而未惊醒科学家时，木棒倒下的多少和倒下的方向就为科学家记录下了地震的强度和地震方向。</w:t>
      </w:r>
    </w:p>
    <w:p>
      <w:r>
        <w:rPr>
          <w:sz w:val="24"/>
        </w:rPr>
        <w:t>但是，如果要取得真正重大的进展，需要有比这种装置精细得多的仪器。理想的目标是设计出这样一种仪器：当地震发生时，它能用笔在纸上记录下大地和桌子运动情况。我写字时，笔是移动的，纸是静止的。毫无疑问，经过练习，我最终能够学会笔不动而纸动来写字。这听起来似乎是一种愚蠢的想法，但是早期记录地震波的仪器（地震仪）正是采用了这中思路。可是，当桌子、夹笔装置、纸都在移动时，怎么能书写得清楚呢？可以从我们的日常生活观察中找到这个问题的答案。一个站在公共汽车或火车上，当车突然开动时，他为什么会倾倒呢？这是因为他的脚动了，而他的头保持着静止。再做一个简单的实验可以帮助我们进一步理解这个问题。把一个生物拴在一根长绳子的一端，把手高高举在空中握住绳子，让重物几乎接触地面。然后把手前后左右以及旋转摆动，但不要上下摆动。结果会发现，重物是动了，但动得很小，甚至没动。假定把一支笔拴在重物上，笔尖落在地板上的一张纸上，假定地震发生了，地板、纸、你和你的手都会动，重物和笔却不动。由于纸在笔下来回运动，纸的表面就会用墨水记录下地板运动的情况。根据这一原理，制造出了最初的地震仪器，但是纸是卷在慢慢放置的圆筒上的。只要一切都是静止的，笔就会划出一条直线；但是，圆筒受到震动，笔所画出的线就会就会左右摆动。然而，这里所说的仪器记录下来的只是地震波运动中的水平部份，地震波的运动实际比这要复杂得多。假如我们真能看到诸如岩石中一个沙粒子的运动轨迹，那就像一只嗡嗡叫的绿头苍蝇在屋内飞行的轨迹，呈现出上上下下、来来回回、左左右右3种性质的运动。已经设计出了一些仪器，它按照一定的安放方式就可测绘出这三种运动的曲线图。</w:t>
      </w:r>
    </w:p>
    <w:p>
      <w:r>
        <w:rPr>
          <w:sz w:val="24"/>
        </w:rPr>
        <w:t>如果把这种仪器安装在距震源700多英里远的地方，曲线记录就能显示出前后相同的这3种地震波。首先记录下的是纵向波的到达；然后记录下的是横向波的到达，横向波比纵向波传播得慢，在纵向波到过几分钟后能到达。这珍两种波都是穿过地球而来的。正是从这两种波中的研究中，我们可以了解到地球内部的许多情况。第三种波，即主波，是最慢的，是围绕地球通过表面岩石传来的。</w:t>
      </w:r>
    </w:p>
    <w:p/>
    <w:p>
      <w:r>
        <w:rPr>
          <w:b/>
          <w:color w:val="1F4E79"/>
          <w:sz w:val="28"/>
        </w:rPr>
        <w:t>日本語(にほんご)</w:t>
      </w:r>
    </w:p>
    <w:p>
      <w:r>
        <w:rPr>
          <w:sz w:val="24"/>
        </w:rPr>
        <w:t>地震(じしん) は、警告(けいこく) なし に 夜(よる) の 泥棒(どろぼう) の よう に やって 来(き)ます。だから、眠(ねむ)らず 休(やす)まない 装置(そうち) を 発明(はつめい) する 必要(ひつよう) が ありました。一部(いちぶ) の 装置(そうち) は とても シンプル でした。例(たと)えば、長(なが)さ と 太(ふと)さ が 異(こと)なる 棒(ぼう) で、ボウリング の ピン の よう に 直立(ちょくりつ) する もの が ありました。揺(ゆ)れ が 来(く)る と、それら が 立(た)って いる 固(かた)い テーブル を 揺(ゆ)らしました。穏(おだ)やか な 揺(ゆ)れ なら、より 不安定(ふあんてい) な 棒(ぼう) だけ が 倒(たお)れました。激(はげ)しい 揺(ゆ)れ なら、すべて 倒(たお)れました。だから、棒(ぼう) が 倒(たお)れる こと と、倒(たお)れる 方向(ほうこう) によって、眠(ねむ)って いる 科学者(かがくしゃ) の ため に、彼(かれ) を 起(お)こす に は 弱(よわ)すぎる 揺(ゆ)れ の 強(つよ)さ と、その 方向(ほうこう) を 記録(きろく) しました。</w:t>
      </w:r>
    </w:p>
    <w:p>
      <w:r>
        <w:rPr>
          <w:sz w:val="24"/>
        </w:rPr>
        <w:t>しかし、本当(ほんとう) に 重大(じゅうだい) な 進歩(しんぽ) を 遂(と)げる に は、はるか に 繊細(せんさい) な 装置(そうち) が 必要(ひつよう) でした。目指(めざ)す べき 理想(りそう) は、地震(じしん) が 通過(つうか) する とき に、地面(じめん) や テーブル の 動(うご)き を ペン で 紙(かみ) に 記録(きろく) できる 装置(そうち) を 考案(こうあん) する こと でした。私(わたし) が 書(か)く 時(とき)、私(わたし) の ペン は 動(うご)きます が、紙(かみ) は 動(うご)きません。練習(れんしゅう) すれば、いつ か は ペン を 静止(せいし) させて 紙(かみ) を 動(うご)かして 書(か)く こと を 学(まな)ぶ こと が できる でしょう。馬鹿(ばか)げた 提案(ていあん) の よう に 聞(き)こえます が、これ は まさに 一部(いちぶ) の 初期(しょき) の 地震(じしん) 波(は) を 記録(きろく) する 装置(そうち) (地震計(じしんけい)) で 採用(さいよう) された アイデア でした。しかし、テーブル、ペン ホルダー、紙(かみ) が すべて 動(うご)いて いる 時(とき)、どう やって 読(よ)める 字(じ) を 書(か)く こと が できる でしょう か？この 問題(もんだい) の 解決(かいけつ) 策(さく) の 鍵(かぎ) は、日々(ひび) の 観察(かんさつ) に あります。なぜ バス や 列車(れっしゃ) に 立(た)って いる 人(ひと) が、急(きゅう) に 発進(はっしん) する と 倒(たお)れる 傾向(けいこう) が ある の でしょうか？それ は、足(あし) が 動(うご)く が、頭(あたま) は 静止(せいし) して いる から です。簡単(かんたん) な 実験(じっけん) で、もう 少(すこ)し 理解(りかい) が 深(ふか)まり ます。長(なが)い ひも の 端(はし) に 重(おも)い 重(おも)り を 結(むす)んで ください。空中(くうちゅう) に 手(て) を 高(たか)く 上(あ)げて、重(おも)り が ほぼ 地面(じめん) に 触(ふ)れる よう に ひも を 持(も)って ください。今(いま)、手(て) を 前後(ぜんご) 左右(さゆう) に 動(うご)かして ください。上下(じょうげ) に は 動(うご)かさない で。重(おも)り は ほとんど 動(うご)かない か、まったく 動(うご)かない こと が わかります。重(おも)り に ペン が 取(と)り 付(つ)けられて おり、その 先(さき) が 床(ゆか) の 紙(かみ) の 上(うえ) に 載(の)って いる と 想像(そうぞう) して ください。地震(じしん) の 揺(ゆ)れ が 床(ゆか)、紙(かみ)、あなた、手(て) を 揺(ゆ)らす と 想像(そうぞう) して ください。これ ら すべて の 動(うご)き の 中(なか) で、重(おも)り と ペン は 静止(せいし) して いる でしょう。しかし、ペン の 先(さき) の 下(した) の 紙(かみ) が 左右(さゆう) に 動(うご)く と、その 動(うご)き が インク で その 表面(ひょうめん) に 記録(きろく) される でしょう。最初(さいしょ) の 装置(そうち) は この 原則(げんそく) で 作(つく)られた もの でした が、紙(かみ) は ゆっくり と 回転(かいてん) する ドラム の 周(まわ)り に 巻(ま)き 付(つ)けられて いました。すべて が 静(しず)か な 限(かぎ)り、ペン は まっすぐ な 線(せん) を 引(ひ)きました が、ドラム が 揺(ゆ)れて いる 間(あいだ)、ペン が 引(ひ)いて いた 線(せん) は 左右(さゆう) に くねりました。しかし、この よう に 説明(せつめい) した 装置(そうち) は、波(なみ) の 動(うご)き の 水平(すいへい) 成分(せいぶん) のみ を 記録(きろく) します が、実際(じっさい) に は はるか に 複雑(ふくざつ) です。岩(いわ) の 中(なか) の 砂粒(すなつぶ) の よう な 粒子(りゅうし) が 描(か)く 経路(けいろ) を 実際(じっさい) に 見(み)る こと が できる なら、それ は 部屋(へや) を 飛(と)び 回(まわ)る ハエ の 経路(けいろ) の よう な もの でしょう。それ は 上下(じょうげ)、前後(ぜんご)、左右(さゆう) で しょう。3つ の 要素(ようそ) すべて を 異(こと)なる グラフ で 記録(きろく) できる 装置(そうち) が 考案(こうあん) され、配置(はいち) する こと が できます。</w:t>
      </w:r>
    </w:p>
    <w:p>
      <w:r>
        <w:rPr>
          <w:sz w:val="24"/>
        </w:rPr>
        <w:t>装置(そうち) が 地震(じしん) の 中心(ちゅうしん) から 700マイル 以上(いじょう) 離(はな)れた 場所(ばしょ) に ある 場合(ばあい)、グラフ 記録(きろく) は、短(みじか)い 間隔(かんかく) で 次々(つぎつぎ) と 到達(とうたつ) する 3つ の 波(なみ) を 示(しめ)します。最初(さいしょ) の 波(なみ) は、縦(たて) 波(なみ) 振動(しんどう) の 到達(とうたつ) を 記録(きろく) します。第二(だいに) の 波(なみ) は、より ゆっくり と 進(すす)み、第一(だいいち) の 波(なみ) の 数分後(すうふんご) に 到達(とうたつ) する 横(よこ) 波(なみ) 振動(しんどう) の 到達(とうたつ) を 印(しる)します。これら の 2つ の 波(なみ) は 地球(ちきゅう) の 内部(ないぶ) を 通過(つうか) して きました。これら の 研究(けんきゅう) から、地球(ちきゅう) の 内部(ないぶ) について 多(おお)く の こと が 学(まな)ばれました。第三(だいさん)、つまり 主要(しゅよう) な 波(なみ) は、最(もっと)も 遅(おそ)く、地表(ちひょう) の 岩石(がんせき) を 通(とお)って 地球(ちきゅう) を 一周(いっしゅう) して きました。</w:t>
      </w:r>
    </w:p>
    <w:p>
      <w:r>
        <w:rPr>
          <w:sz w:val="24"/>
        </w:rPr>
        <w:t>出典(しゅってん): H. H. スウィナートン 『私(わたし)たち の 下(した) の 地球(ちきゅう)』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