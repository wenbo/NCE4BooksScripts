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w:t>
      </w:r>
    </w:p>
    <w:p>
      <w:pPr>
        <w:jc w:val="center"/>
      </w:pPr>
      <w:r>
        <w:rPr>
          <w:b/>
          <w:sz w:val="32"/>
        </w:rPr>
        <w:t>Trading standards</w:t>
      </w:r>
    </w:p>
    <w:p>
      <w:pPr>
        <w:jc w:val="center"/>
      </w:pPr>
      <w:r>
        <w:rPr>
          <w:color w:val="555555"/>
          <w:sz w:val="28"/>
        </w:rPr>
        <w:t>贸易标准    貿易 基準</w:t>
      </w:r>
    </w:p>
    <w:p/>
    <w:p>
      <w:r>
        <w:rPr>
          <w:b/>
          <w:color w:val="1F4E79"/>
          <w:sz w:val="28"/>
        </w:rPr>
        <w:t>English</w:t>
      </w:r>
    </w:p>
    <w:p>
      <w:r>
        <w:rPr>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r>
        <w:rPr>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r>
        <w:rPr>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r>
        <w:rPr>
          <w:sz w:val="24"/>
        </w:rPr>
        <w:t>Source: The Economist</w:t>
      </w:r>
    </w:p>
    <w:p/>
    <w:p>
      <w:r>
        <w:rPr>
          <w:b/>
          <w:color w:val="1F4E79"/>
          <w:sz w:val="28"/>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
      <w:r>
        <w:rPr>
          <w:b/>
          <w:color w:val="1F4E79"/>
          <w:sz w:val="28"/>
        </w:rPr>
        <w:t>日本語</w:t>
      </w:r>
    </w:p>
    <w:p>
      <w:r>
        <w:rPr>
          <w:sz w:val="24"/>
        </w:rPr>
        <w:t>ブリュッセル の 当局 は、アメリカ で 屠殺 された 鶏 は ヨーロッパ の 食卓 を 飾る に は ふさわしく ない と 主張 して います。「いいえ」 と アメリカ人 は 言います: 我々 の 鶏 は 大丈夫、ただ 違う 方法 で 処理 して いる だけ だ、と。今 で は、関税 より も はるか に、国家 の 規制 の 違い が、豊か な 国 どうし の 貿易 の 車輪 に 砂 を 入れる こと に なって います。文句 を 言って いる の は 農家 だけ で は ありません。欧州 連合 の 安全 基準 を 満たす 電気 シェーバー は、アメリカ で 販売 される 前 に アメリカ の 試験者 の 承認 を 受ける 必要 が あり、アメリカ で 製造 された 人工 透析 装置 は、ヨーロッパ の 市場 に 出回る 前 に EU の 承認 が 必要 です。</w:t>
      </w:r>
    </w:p>
    <w:p>
      <w:r>
        <w:rPr>
          <w:sz w:val="24"/>
        </w:rPr>
        <w:t>実 は、ヨーロッパ で 安全 な シェーバー が アメリカ人 を 感電 させる 可能性 は 低い でしょう。だから、大西洋 の 両側 の 企業 は 問いかけます: 1回 の テスト で 済む の に、なぜ 2回 する 必要 が あるの か？政治家 も 原則的 に 同意 して おり、アメリカ と EU は、多く の 製品 の 二重 テスト の 必要性 を 排除 する 取り 決め に 到達 する ため に 努力 して きました。彼ら は、5月 28日 の アメリカ と EU の 貿易 首脳 会談 に 間 に 合わせて 完了 する こと を 望んで います。交渉 担当 者 は 楽観的 です が、詳細 は 十分 に 複雑 で、合意 に 達する の が 非常 に 困難 な 可能性 が あります。</w:t>
      </w:r>
    </w:p>
    <w:p>
      <w:r>
        <w:rPr>
          <w:sz w:val="24"/>
        </w:rPr>
        <w:t>なぜ で しょう か？難し さ の 一つ は、合意 を 構築 する こと です。アメリカ人 は、医療 機器 の 基準 に ついて の 一つ の 合意 に 達し、それ から 電子 製品 や 医薬品 製造 など を カバー する 別 の 協定 を 作成 する こと を 喜んで 行う でしょう。EU は — 大陸 の 良き 伝統 に 従って — 多く の 種類 の 製品 に 適用 でき、他 の 国 に も 拡張 できる 一般的 な 原則 について の 合意 を 望んで います。</w:t>
      </w:r>
    </w:p>
    <w:p>
      <w:r>
        <w:rPr>
          <w:sz w:val="24"/>
        </w:rPr>
        <w:t>出典: エコノミスト誌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