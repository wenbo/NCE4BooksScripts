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Patterns of culture</w:t>
      </w:r>
    </w:p>
    <w:p>
      <w:pPr>
        <w:jc w:val="center"/>
      </w:pPr>
      <w:r>
        <w:rPr>
          <w:color w:val="555555"/>
          <w:sz w:val="28"/>
        </w:rPr>
        <w:t>文化的模式    文化 の パターン</w:t>
      </w:r>
    </w:p>
    <w:p/>
    <w:p>
      <w:r>
        <w:rPr>
          <w:b/>
          <w:color w:val="1F4E79"/>
          <w:sz w:val="28"/>
        </w:rPr>
        <w:t>English</w:t>
      </w:r>
    </w:p>
    <w:p>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sz w:val="24"/>
        </w:rPr>
        <w:t>Source: RUTH BENEDICT Patterns of Culture</w:t>
      </w:r>
    </w:p>
    <w:p/>
    <w:p>
      <w:r>
        <w:rPr>
          <w:b/>
          <w:color w:val="1F4E79"/>
          <w:sz w:val="28"/>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r>
        <w:rPr>
          <w:b/>
          <w:color w:val="1F4E79"/>
          <w:sz w:val="28"/>
        </w:rPr>
        <w:t>日本語</w:t>
      </w:r>
    </w:p>
    <w:p>
      <w:r>
        <w:rPr>
          <w:sz w:val="24"/>
        </w:rPr>
        <w:t>「習慣」 は、これ まで 大した 関心 を 集める 主題 と は 一般 的 に 考えられて いません でした。私たち 自身 の 脳 の 内部 の 働き は、独自 に 調査 する 価値 が ある と 感じます が、習慣 は、私たち の 考え方 で は、最も ありふれた 行動 です。実際 に は、その 逆 です。世界 中 で 受け継がれて きた 伝統 的 な 習慣 は、一人 の 人 が 個別 の 行動 で どれ ほど 逸脱 して 進化 できる か を 上回る、驚く べき 詳細 な 行動 の 大きな 集積 で す。しかし、それ は この 問題 の むしろ 些細 な 側面 です。最も 重要 な 事実 は、習慣 が 経験 と 信念 に おいて 果たす 支配 的 な 役割、そして 表す こと の できる その 大きな 多様性 です。</w:t>
      </w:r>
    </w:p>
    <w:p>
      <w:r>
        <w:rPr>
          <w:sz w:val="24"/>
        </w:rPr>
        <w:t>誰 も 世界 を 純粋 な 目 で 見る こと は ありません。彼 は それ を、特定 の 習慣、制度、考え 方 の セット によって 編集 された もの と して 見ます。彼 の 哲学 的 な 探求 において さえ、彼 は こう いう ステレオタイプ の 後ろ に は 進めません。彼 の 真実 と 虚偽 の 概念 でさえ、特定 の 伝統 的 な 習慣 を 参照 して いる でしょう。ジョン・デューイ は、個人 の 行動 を 形成 する 際 に 習慣 が 果たす 役割 と、個人 が 伝統 的 な 習慣 に 影響 を 与え 得る 方法 の 比率 は、母 国語 の 総 語彙 と、家族 の 日常 語 に 取り 入れられた 彼 自身 の 赤ちゃん 言葉 の 単語 と の 比率 の よう だ と、真面目 に 述べました。自律的 に 発展 する 機会 を 持って いた 社会 秩序 を 真剣 に 研究 する と、この 比喩 は 正確 で 事実 的 な 観察 に 過ぎない こと が 明らか に なります。個人 の 人生 の 歴史 は、第一 に、彼 の コミュニティ で 伝統 的 に 受け 継がれて きた パターン と 基準 へ の 順応 です。生まれた 瞬間 から、彼 が 生まれた 習慣 が、彼 の 経験 と 行動 を 形成 します。話せる よう に なる 頃 に は、彼 は 文化 の 小さな 生き物 で あり、成長 し、その 活動 に 参加 できる よう に なる 頃 に は、その 習慣 は 彼 の 習慣 で あり、その 信念 は 彼 の 信念 で あり、その 不可能 な こと は 彼 の 不可能 な こと です。彼 の グループ に 生まれた すべて の 子ども は、彼 と それ ら を 共有 し、地球 の 反対側 の グループ に 生まれた どんな 子ども も、その 千分 の 一 も 達成 でき ません。習慣 の 役割 ほど、私たち が 理解 する 義務 の ある 社会 的 な 問題 は ありません。その 法則 と 多様性 について 賢明 に なる まで、人 の 生活 の 主 な 複雑 な 事実 は 理解 でき ない まま で ある に 違い ありません。</w:t>
      </w:r>
    </w:p>
    <w:p>
      <w:r>
        <w:rPr>
          <w:sz w:val="24"/>
        </w:rPr>
        <w:t>習慣 の 研究 は、ある 予備 的 な 命題 が 受け 入れられた 後 に のみ 有益 と なり、これら の 命題 の 一部 は 激しく 反対 されて きました。まず、どんな 科学的 な 研究 で も、検討 の 対象 と して 選ばれた 一連 の 項目 の どれ か 一つ に 優先 的 な 重み を 付けない こと が 必要 です。サボテン や シロアリ の 研究、または 星雲 の 性質 の 研究 の よう に、論争 が 少ない すべて の 分野 で、研究 の 必要 な 方法 は、関連 する 資料 を グループ 化 し、考え 得る すべて の 変異 形 と 条件 に 注意 を 払う こと です。この よう に して、私たち は、例えば、天文学 の 法則 や 社会 性 昆虫 の 習慣 について 知って いる すべて を 学んで きました。人間 自身 の 研究 に おいて のみ、主要 な 社会 科学 は、一つ の 地域 の 変異 — 西洋 文明 の 変異 — の 研究 を 代わり に 使用 して きました。</w:t>
      </w:r>
    </w:p>
    <w:p>
      <w:r>
        <w:rPr>
          <w:sz w:val="24"/>
        </w:rPr>
        <w:t>人類学 は、私たち 自身 と 原始人、私たち 自身 と 野蛮人、私たち 自身 と 異教徒 と の 間 の こう いう 区別 が 人々 の 心 を 支配 して いる 間 は、定義 上 不可能 でした。まず、自分 自身 の 信念 を 隣人 の 迷信 に 対立 させなく なる 程度 の 洗練 に 到達 する 必要 が ありました。同じ 前提 — 例えば 超自然 — に 基づく これ ら の 制度 は 一緒 に 検討 されなければ ならず、私たち 自身 の もの も その 中 に 含まれる と 認識 する 必要 が ありました。</w:t>
      </w:r>
    </w:p>
    <w:p>
      <w:r>
        <w:rPr>
          <w:sz w:val="24"/>
        </w:rPr>
        <w:t>出典: ルース・ベネディクト 『文化 の パターン』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