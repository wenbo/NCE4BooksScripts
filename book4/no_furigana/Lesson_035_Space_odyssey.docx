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Space odyssey</w:t>
      </w:r>
    </w:p>
    <w:p>
      <w:pPr>
        <w:jc w:val="center"/>
      </w:pPr>
      <w:r>
        <w:rPr>
          <w:color w:val="555555"/>
          <w:sz w:val="28"/>
        </w:rPr>
        <w:t>太空探索    宇宙 の 旅</w:t>
      </w:r>
    </w:p>
    <w:p/>
    <w:p>
      <w:r>
        <w:rPr>
          <w:b/>
          <w:color w:val="1F4E79"/>
          <w:sz w:val="28"/>
        </w:rPr>
        <w:t>English</w:t>
      </w:r>
    </w:p>
    <w:p>
      <w:r>
        <w:rPr>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r>
        <w:rPr>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r>
        <w:rPr>
          <w:sz w:val="24"/>
        </w:rPr>
        <w:t>Moon-dwellers will be able to fly in space at only three percent of the cost of similar journeys by their terrestrial cousins.</w:t>
      </w:r>
    </w:p>
    <w:p>
      <w:r>
        <w:rPr>
          <w:sz w:val="24"/>
        </w:rPr>
        <w:t>Arthur C.Clark once suggested a revolutionary idea passes through three phases: 1. 'It's impossible – don't waste my time.' 2. 'It's possible, but not worth doing.' 3. 'I said it was a god idea all along.'</w:t>
      </w:r>
    </w:p>
    <w:p>
      <w:r>
        <w:rPr>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r>
        <w:rPr>
          <w:sz w:val="24"/>
        </w:rPr>
        <w:t>Source: ARTHUR C. CLARKE Profiles of the Future</w:t>
      </w:r>
    </w:p>
    <w:p/>
    <w:p>
      <w:r>
        <w:rPr>
          <w:b/>
          <w:color w:val="1F4E79"/>
          <w:sz w:val="28"/>
        </w:rPr>
        <w:t>中文</w:t>
      </w:r>
    </w:p>
    <w:p>
      <w:r>
        <w:rPr>
          <w:sz w:val="24"/>
        </w:rPr>
        <w:t>月球很可能成为太阳系的工业中心。从月球上的岩石中很容易提炼出液态氧，作为航天飞船的燃料。其原因在于月球的重力。因为月球的重只有地球的1/8，因此，从月球到地球的25万英里所消耗的能量要比从地球表面进入地球轨道的200英里所耗能量少97%。这点听起来令人难以置信，但却很容易计算出来。要乘坐一枚火箭飞离地球，火箭的速度要达到每秒7英里，而从月球出发的相应速度史是每秒1.5英里。由于月球表面的重力仅是地球表面的1/6 -- 还记得阿波罗飞船中的宇航员累松地跳跃 -- 在月球上加速到每秒1.5英里比在地球上所用能源要少得多。月球居民在太空遨游的费用仅是地球上朋友飞越同样路所需费用的3%。</w:t>
      </w:r>
    </w:p>
    <w:p>
      <w:r>
        <w:rPr>
          <w:sz w:val="24"/>
        </w:rPr>
        <w:t>亚瑟·C·克拉克曾提议，一种创新的想法要经过以下3个阶段：1 ‘根本不可能，不要浪费我的时间。’ 2 ‘可能，但不值得做。’ 3 ‘我一直说这是个好想法。’</w:t>
      </w:r>
    </w:p>
    <w:p>
      <w:r>
        <w:rPr>
          <w:sz w:val="24"/>
        </w:rPr>
        <w:t>如果有相当数量的人永久性地住在太空，征服火星的计划 -- 一个比月球远160倍的星球 -- 就可以明确地从第2阶段进入第3阶段。火星对未来的星际旅客说有着特殊的魅力。美国、俄罗斯和欧洲都有许多热心此项事业的人 -- 其中的不少是认真和资深的科学家，他们一直梦想着把人送上火星。他们的目标是可以理解的。火星是太阳系里与地球最接近的一颗行星。这是一个红色沙漠的世界（因而得名：红色行星），无云的天空，凶猛的沙暴，比大峡谷还宽的裂缝，起码有一座山有珠穆朗玛峰的近两倍高。看起来，它很合适居住。</w:t>
      </w:r>
    </w:p>
    <w:p/>
    <w:p>
      <w:r>
        <w:rPr>
          <w:b/>
          <w:color w:val="1F4E79"/>
          <w:sz w:val="28"/>
        </w:rPr>
        <w:t>日本語</w:t>
      </w:r>
    </w:p>
    <w:p>
      <w:r>
        <w:rPr>
          <w:sz w:val="24"/>
        </w:rPr>
        <w:t>月 は 太陽系 の 産業 の 中心 と なり、月 の 岩石 から 液体 酸素 と して 容易 に 入手 できる ロケット 燃料 を 供給 する 可能性 が あります。理由 は、その 重力 に あります。月 は 地球 の 質量 の 80分 の 1 しか ない ため、25万 マイル の 月 から 地球 軌道 へ の 移動 は、地球 の 表面 から 200マイル の 軌道 へ の 移動 より も 97% 少ない エネルギー で 済みます!</w:t>
      </w:r>
    </w:p>
    <w:p>
      <w:r>
        <w:rPr>
          <w:sz w:val="24"/>
        </w:rPr>
        <w:t>これ は 信じ難い と 思う かも しれません が、簡単 に 計算 できます。ロケット で 地球 から 脱出 する に は、毎秒 7マイル の 速度 で 移動 しなければ なりません。月 から の 比較 可能 な 速度 は わずか 毎秒 1.5マイル です。月 の 表面 の 重力 は 地球 の 6分 の 1 しか ない ので (アポロ の 宇宙 飛行士 が どれ ほど 簡単 に 跳び 跳ねて いた か を 思い 出して ください)、地球 で の 加速 より はるか に 少ない エネルギー で 毎秒 1.5マイル に 加速 できます。</w:t>
      </w:r>
    </w:p>
    <w:p>
      <w:r>
        <w:rPr>
          <w:sz w:val="24"/>
        </w:rPr>
        <w:t>月 の 居住者 は、地球 の いとこ たち による 同様 の 旅 の わずか 3% の コスト で 宇宙 を 飛ぶ こと が できる でしょう。</w:t>
      </w:r>
    </w:p>
    <w:p>
      <w:r>
        <w:rPr>
          <w:sz w:val="24"/>
        </w:rPr>
        <w:t>アーサー・C・クラーク は、革命 的 な アイデア が 3つ の 段階 を 通る と 提案 しました: 1.「不可能 — 私 の 時間 を 無駄 に しない で」。2.「可能 だ が、する 価値 は ない」。3.「ずっと 良い 考え だ と 言って きた」。</w:t>
      </w:r>
    </w:p>
    <w:p>
      <w:r>
        <w:rPr>
          <w:sz w:val="24"/>
        </w:rPr>
        <w:t>火星 — 月 の 160倍 遠い 世界 — を 植民 地 と する アイデア は、多く の 人々 が 宇宙 に 永住 する よう に なれば、第二 段階 から 第三 段階 へ と 決定的 に 移行 する でしょう。火星 は、宇宙 航海 志望者 に とって 並 はずれた 魅力 が あります。アメリカ、ロシア、ヨーロッパ は、火星 に 人 を 送る こと を 夢見る 熱狂的 な 人々 — その 多く が 真剣 で 一流 の 科学者 — で 満たされて います。彼ら の 目的 は 理解 できます。それ は、太陽系 で 地球 に 最も 似て いる 世界 です。それ は、赤 い 砂 の 砂漠 (それ ゆえ に 名前 — 赤い 惑星)、雲 ひとつ ない 空、激しい 砂嵐、グランド キャニオン より 広い 峡谷、エベレスト の 少なくとも 2倍 以上 の 高さ の 少なくとも 1つ の 山 が ある 世界 です。入植 に 理想的 に 思えます。</w:t>
      </w:r>
    </w:p>
    <w:p>
      <w:r>
        <w:rPr>
          <w:sz w:val="24"/>
        </w:rPr>
        <w:t>出典: アーサー・C・クラーク 『未来 の プロフィール』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