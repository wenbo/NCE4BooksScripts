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45</w:t>
      </w:r>
    </w:p>
    <w:p>
      <w:pPr>
        <w:jc w:val="center"/>
      </w:pPr>
      <w:r>
        <w:rPr>
          <w:b/>
          <w:sz w:val="32"/>
        </w:rPr>
        <w:t>Men and galaxies</w:t>
      </w:r>
    </w:p>
    <w:p>
      <w:pPr>
        <w:jc w:val="center"/>
      </w:pPr>
      <w:r>
        <w:rPr>
          <w:color w:val="555555"/>
          <w:sz w:val="28"/>
        </w:rPr>
        <w:t>人和星系    人類 と 銀河</w:t>
      </w:r>
    </w:p>
    <w:p/>
    <w:p>
      <w:r>
        <w:rPr>
          <w:b/>
          <w:color w:val="1F4E79"/>
          <w:sz w:val="28"/>
        </w:rPr>
        <w:t>English</w:t>
      </w:r>
    </w:p>
    <w:p>
      <w:r>
        <w:rPr>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r>
        <w:rPr>
          <w:sz w:val="24"/>
        </w:rPr>
        <w:t>Competition between ourselves, person against person, community against community, still persists, however; and it is as fierce as it ever was.</w:t>
      </w:r>
    </w:p>
    <w:p>
      <w:r>
        <w:rPr>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r>
        <w:rPr>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r>
        <w:rPr>
          <w:sz w:val="24"/>
        </w:rPr>
        <w:t>Source: FRED HOYLE Of Men and Galaxies</w:t>
      </w:r>
    </w:p>
    <w:p/>
    <w:p>
      <w:r>
        <w:rPr>
          <w:b/>
          <w:color w:val="1F4E79"/>
          <w:sz w:val="28"/>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
      <w:r>
        <w:rPr>
          <w:b/>
          <w:color w:val="1F4E79"/>
          <w:sz w:val="28"/>
        </w:rPr>
        <w:t>日本語</w:t>
      </w:r>
    </w:p>
    <w:p>
      <w:r>
        <w:rPr>
          <w:sz w:val="24"/>
        </w:rPr>
        <w:t>人 の 初期 の 時代 に は、他 の 生き物 と の 競争 は 決定的 な もの だった に 違い ありません。しかし、私たち の 発展 の この 段階 は 今 は 終わって います。実際、私たち は、原始的 な 条件 に 対処 する 練習 と 経験 が 今 は ありません。私 は、現代 の 武器 なし で は、洞窟 の 所有権 を クマ と 争う 際 に、とても 下手 な 試合 を する だろう と 確信 して おり、これ に ついて 私 は 一人 で は ない と 思います。人 と 競争 した 最後 の 生き物 は 蚊 でした。しかし、蚊 でさえ、排水 と 化学 噴霧 に 注意 を 払う こと で 制圧 されました。</w:t>
      </w:r>
    </w:p>
    <w:p>
      <w:r>
        <w:rPr>
          <w:sz w:val="24"/>
        </w:rPr>
        <w:t>しかし、私たち 自身 の 間 の 競争、人 対 人、コミュニティ 対 コミュニティ は、まだ 続いて おり、かつて の よう に 激しい もの です。</w:t>
      </w:r>
    </w:p>
    <w:p>
      <w:r>
        <w:rPr>
          <w:sz w:val="24"/>
        </w:rPr>
        <w:t>しかし、人 対 人 の 競争 は、生物学 で 想像 される 単純 な プロセス で は ありません。それ は、物理的 な 環境 によって 決まる 一定 の 量 の 食べ物 を めぐる 単純 な 競争 で は ありません。私たち の 進化 を 決定 する 環境 は、もはや 本質的 に 物理的 な もの で は ない から です。私たち の 環境 は、主 に、私たち が 信じる もの によって 条件 付けられて います。モロッコ と カリフォルニア は、とても 似た 緯度 に ある 地球 の 部分 で、両方 と も 大陸 の 西海岸 に あり、似た 気候、おそらく かなり 似た 天然 資源 を 持って います。しかし、現在 の 発展 は まったく 異なる の は、住人 の 違い に よる より も、住人 の 心 の 中 に 存在 する 異なる 思考 に よる もの です。これ が、私 が 強調 したい 点 です。私たち の 環境 の 最も 重要 な 要因 は、私たち 自身 の 心 の 状態 です。</w:t>
      </w:r>
    </w:p>
    <w:p>
      <w:r>
        <w:rPr>
          <w:sz w:val="24"/>
        </w:rPr>
        <w:t>白人 が 原始 文化 に 侵入 した 場所 で、最も 破壊 的 な 影響 は、物理 的 な 武器 から で は なく、思想 から 来た こと は よく 知られて います。思想 は 危険 です。聖 庁 は、過去 に 異端者 を 焼き 殺す こと を 命じた とき、これ を よく 知って いました。実際、自由 な 発言 の 概念 が 私たち の 現代 社会 に 存在 する の は、コミュニティ の 内側 に いる と、コミュニティ の 慣習 によって、本当 に 破壊 的 な もの を 想像 する こと が とても 難しい 程度 まで 条件 付けられる から です。外 から 見守って いる 人 だけ が、危険 な 思考 を 注入 する こと が できます。現代 の 世界 に、私たち を 完全 に 破壊 する 思想 を 注入 する こと が 可能 だ と 疑って いません。例 を 挙げたい の です が、幸運 に も できません。原子 爆弾 を 挙げる だけ で 十分 でしょう。まだ 爆弾 を 所有 して いない、それ なり に 発展 した 技術 社会 に、その 可能性 を 知らせ、もの を 製造 できる 十分 な 詳細 を 提供 する 影響 を 想像 して みて ください。1925年 頃 の 主要 な 世界 の 列強 に 20〜30ページ の 情報 が 渡されて いたら、世界 の 歴史 の 流れ を 変える の に 十分 だった でしょう。奇妙 な 考え です が、正しい 考え だ と 信じます。20〜30ページ の 思想 と 情報 が、現代 の 世界 を 一変 させ、ある いは 破壊 する こと さえ できる だろう と。私 は しばしば、その ページ に 何 が 含まれて いる か を 想像 しよう と しました が、もちろん、皆様 と 同じ よう に、私 も 現代 の 世界 の 囚われ 人 な ので、それ は できません。私たち は、自分 の 脳 が 条件 付けられて いる 特定 の パターン の 外 で 考える こと は できません。より 正確 に 言えば、ほんの 少し だけ 外 で 考える こと が でき、それ も 本当 に オリジナル な 場合 に 限られて います。</w:t>
      </w:r>
    </w:p>
    <w:p>
      <w:r>
        <w:rPr>
          <w:sz w:val="24"/>
        </w:rPr>
        <w:t>出典: フレッド・ホイル 『人類 と 銀河』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