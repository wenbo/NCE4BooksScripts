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19</w:t>
      </w:r>
    </w:p>
    <w:p>
      <w:pPr>
        <w:jc w:val="center"/>
      </w:pPr>
      <w:r>
        <w:rPr>
          <w:b/>
          <w:sz w:val="32"/>
        </w:rPr>
        <w:t>The stuff of dreams</w:t>
      </w:r>
    </w:p>
    <w:p>
      <w:pPr>
        <w:jc w:val="center"/>
      </w:pPr>
      <w:r>
        <w:rPr>
          <w:color w:val="555555"/>
          <w:sz w:val="28"/>
        </w:rPr>
        <w:t>话说梦的本质    夢 の 本質</w:t>
      </w:r>
    </w:p>
    <w:p/>
    <w:p>
      <w:r>
        <w:rPr>
          <w:b/>
          <w:color w:val="1F4E79"/>
          <w:sz w:val="28"/>
        </w:rPr>
        <w:t>English</w:t>
      </w:r>
    </w:p>
    <w:p>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sz w:val="24"/>
        </w:rPr>
        <w:t>Source: CHRISTOPHER EVANS The Stuff of Dreams from The Listener</w:t>
      </w:r>
    </w:p>
    <w:p/>
    <w:p>
      <w:r>
        <w:rPr>
          <w:b/>
          <w:color w:val="1F4E79"/>
          <w:sz w:val="28"/>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r>
        <w:rPr>
          <w:b/>
          <w:color w:val="1F4E79"/>
          <w:sz w:val="28"/>
        </w:rPr>
        <w:t>日本語</w:t>
      </w:r>
    </w:p>
    <w:p>
      <w:r>
        <w:rPr>
          <w:sz w:val="24"/>
        </w:rPr>
        <w:t>睡眠 時間 に は 何らか の 機能 が ある はず で あり、それ が とても 長い ため、その 機能 は 重要 だ と 思われます。その 性質 に 関する 推測 は、文字 通り 何千 年 も 続いて おり、この 問題 を 不可解 に する 一つ の 奇妙 な 発見 は、睡眠 が 単 に 体 を 休ませる こと で は ない よう に 見える こと です。「休息」 は、筋肉 を リラックス させる など の 意味 で は、短い 時間 横 に なる か、座る こと で 達成 できます。体 の 組織 は 自己 修復、自己 回復 する 性質 を 持って おり、多少 なり とも 連続的 に 活動 して いる 時 に 最も 機能 し ます。実際、睡眠 中 に 筋肉 が 不活発 に なる の を 特 に 防ぐ ため の 基本的 な 動き が 発生 します。</w:t>
      </w:r>
    </w:p>
    <w:p>
      <w:r>
        <w:rPr>
          <w:sz w:val="24"/>
        </w:rPr>
        <w:t>体 を 休ませる こと が 問題 で ない なら、たぶん 脳 を 休ませる 必要 が ある の でしょうか？二つ の 要因 が なければ、これ は もっとも らしい 仮説 かも しれません。第一 に、脳波 計 (頭皮 に 電極 を 取り付けて 脳 の 電気 活動 を 記録 する 装置) は、睡眠 中 に 活動 の パターン に 変化 が ある こと を 示し ますが、活動 の 総 量 が 少ない と いう 証拠 は ありません。第二 の 要因 は より 興味深く、より 基本的 です。1960年 に、ウィリアム・デメント と いう アメリカ人 の 精神科医 が、睡眠 中 の 眼球 運動 の 記録 に 関する 実験 を 発表 しました。彼 は、平均的 な 個人 の 睡眠 サイクル が、独特 な 眼球 運動 の 連発 — 漂う よう に 遅い もの や、ぎくしゃく と 早い もの — で 区切られて いる こと を 示しました。これら の 眼球 運動 の 期間 に 起こされた 人々 は、一般的 に 夢 を 見て いた と 報告 しました。他 の 時間帯 に 起こされた 場合 は、夢 を 見て いなかった と 報告 しました。あるグループ の 人々 を 数夜 連続 で 眼球 運動 の 睡眠 から 起こし、別 の グループ を 同じ 期間 だ が 眼球 運動 を 示して いない 時 に 起こした 場合、最初 の グループ は 何らか の 性格 障害 を 示し 始めました が、他 は 多少 なり とも 影響 を 受けない よう に 見えました。これ ら の 全て が 示唆する の は、重要 な の は 睡眠 の 妨害 で は なく、夢 の 妨害 だ と いう こと です。</w:t>
      </w:r>
    </w:p>
    <w:p>
      <w:r>
        <w:rPr>
          <w:sz w:val="24"/>
        </w:rPr>
        <w:t>出典: クリストファー・エヴァンス 『夢 の 本質』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