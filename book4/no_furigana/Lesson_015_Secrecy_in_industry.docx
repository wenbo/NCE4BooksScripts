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15</w:t>
      </w:r>
    </w:p>
    <w:p>
      <w:pPr>
        <w:jc w:val="center"/>
      </w:pPr>
      <w:r>
        <w:rPr>
          <w:b/>
          <w:sz w:val="32"/>
        </w:rPr>
        <w:t>Secrecy in industry</w:t>
      </w:r>
    </w:p>
    <w:p>
      <w:pPr>
        <w:jc w:val="center"/>
      </w:pPr>
      <w:r>
        <w:rPr>
          <w:color w:val="555555"/>
          <w:sz w:val="28"/>
        </w:rPr>
        <w:t>工业中的秘密    産業 に おける 秘密</w:t>
      </w:r>
    </w:p>
    <w:p/>
    <w:p>
      <w:r>
        <w:rPr>
          <w:b/>
          <w:color w:val="1F4E79"/>
          <w:sz w:val="28"/>
        </w:rPr>
        <w:t>English</w:t>
      </w:r>
    </w:p>
    <w:p>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sz w:val="24"/>
        </w:rPr>
        <w:t>Source: J. D. BERNAL The Social Function of Science</w:t>
      </w:r>
    </w:p>
    <w:p/>
    <w:p>
      <w:r>
        <w:rPr>
          <w:b/>
          <w:color w:val="1F4E79"/>
          <w:sz w:val="28"/>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r>
        <w:rPr>
          <w:b/>
          <w:color w:val="1F4E79"/>
          <w:sz w:val="28"/>
        </w:rPr>
        <w:t>日本語</w:t>
      </w:r>
    </w:p>
    <w:p>
      <w:r>
        <w:rPr>
          <w:sz w:val="24"/>
        </w:rPr>
        <w:t>産業 に おける 科学 研究 の 有効性 に 不利 に 働く 二つ の 要因 が あります。一つ は、研究 が 行われる 一般 的 な 秘密 の 雰囲気、もう一つ は、個々 の 研究 員 の 自由 の 欠如 です。研究 が 秘密 で ある 限り、それ は 自然 に、他 の 国 や 大学 の 仲間 の 科学者、または 同じ 会社 の 他 の 部署 と さえ、効果的 な 接触 を する こと を 制限 します。秘密 の 度合い は、もちろん、かなり 異なります。一部 の 大企業 は、一般的 で 基本 的 な 性質 の 研究 に 従事 して おり、それ を 秘密 に しない こと が 積極 的 な 利点 と なります。しかし、そう いう 研究 に 依存 する 多く の プロセス は、特許 を 取れる 段階 に なる まで 完全 な 秘密 で 追求 されます。さらに 多く の プロセス は、特許 を 取らず に 「秘密 の プロセス」 と して 保たれます。これ は 特 に 化学 産業 に 当てはまり、物理 や 機械 産業 より も 偶然 の 発見 が はるか に 大きな 役割 を 果たす から です。時 に は、秘密 が あまり に も 大きく て、研究 の 全体 の 性質 について さえ 言及 する こと が できません。例えば、多く の 会社 が 図書館 から 技術 や 科学 の 本 を 借りる の に 大いに 苦労 します。なぜなら、他 の 会社 の エージェント が、彼ら が 行おう と して いる 研究 の 種類 を 突き 止める の を 恐れて、こう いう 本 を 借りた 人 として 自分 の 会社 の 名前 を 記録 させる こと を 嫌う から です。</w:t>
      </w:r>
    </w:p>
    <w:p>
      <w:r>
        <w:rPr>
          <w:sz w:val="24"/>
        </w:rPr>
        <w:t>出典: J. D. バーナル 『科学 の 社会的 機能』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