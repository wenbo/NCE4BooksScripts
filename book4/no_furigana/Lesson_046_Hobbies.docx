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46</w:t>
      </w:r>
    </w:p>
    <w:p>
      <w:pPr>
        <w:jc w:val="center"/>
      </w:pPr>
      <w:r>
        <w:rPr>
          <w:b/>
          <w:sz w:val="32"/>
        </w:rPr>
        <w:t>Hobbies</w:t>
      </w:r>
    </w:p>
    <w:p>
      <w:pPr>
        <w:jc w:val="center"/>
      </w:pPr>
      <w:r>
        <w:rPr>
          <w:color w:val="555555"/>
          <w:sz w:val="28"/>
        </w:rPr>
        <w:t>业余爱好    趣味</w:t>
      </w:r>
    </w:p>
    <w:p/>
    <w:p>
      <w:r>
        <w:rPr>
          <w:b/>
          <w:color w:val="1F4E79"/>
          <w:sz w:val="28"/>
        </w:rPr>
        <w:t>English</w:t>
      </w:r>
    </w:p>
    <w:p>
      <w:r>
        <w:rPr>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r>
        <w:rPr>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r>
        <w:rPr>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r>
        <w:rPr>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r>
        <w:rPr>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r>
        <w:rPr>
          <w:sz w:val="24"/>
        </w:rPr>
        <w:t>Source: WINSTON CHURCHILL Painting as a Pastime</w:t>
      </w:r>
    </w:p>
    <w:p/>
    <w:p>
      <w:r>
        <w:rPr>
          <w:b/>
          <w:color w:val="1F4E79"/>
          <w:sz w:val="28"/>
        </w:rPr>
        <w:t>中文</w:t>
      </w:r>
    </w:p>
    <w:p>
      <w:r>
        <w:rPr>
          <w:sz w:val="24"/>
        </w:rPr>
        <w:t>一位天才的美国心理学家曾经说过：‘烦恼是感情的发作，此时脑子纠缠住了某种东西又不肯松手。’在这种情况下，你又和头脑争吵让它松手是无济于事的。这种意志越是强烈，这种尝试越是徒劳。你只能缓和而巧纱地让另一种东西进入痉挛僵持的头脑中。如果选得合适，而且的确受到别的领域的情趣的启迪，那么渐渐地，往往也是很顺利地，原先不适当的紧张就会松弛下来，恢复和修整的过程就会开始。</w:t>
      </w:r>
    </w:p>
    <w:p>
      <w:r>
        <w:rPr>
          <w:sz w:val="24"/>
        </w:rPr>
        <w:t>因此，对一个从事社会活动的人来说，培养一种业余爱好和各种新的兴趣是关等重要的作法。但这并非一日之功，也不是单凭一蹴而就的事。精神上多种情趣的培养是一个长期的过程。要想在需要的时候可随手摘取充满生机的果实，那就必然从选良种做起，然后将其植入肥沃的土地，还需要勤勉地护理。</w:t>
      </w:r>
    </w:p>
    <w:p>
      <w:r>
        <w:rPr>
          <w:sz w:val="24"/>
        </w:rPr>
        <w:t>一个人要想真正感到幸福和平安，至少应有两三种爱好，而且都比较实际。到了晚年才开始说：‘我会对这些人或那个人发生兴趣’，已没有用了。这种愿望只能加剧精神紧张。一个人可能会获得与其日常工作无关的某些课题的渊博知识，而没有从中得到什么实益或宽慰。干你所喜欢的事是没有用的，你喜欢你所干的事。泛泛地说，人可以分为3类：劳累至死的人、忧虑至死的人、无聊至死的人。对于流汗出力干了一周苦活的体力劳动者来说，让他们在星期六下午再踢足球或打垒球是不合适的；同样，对于为严肃的公务操劳或烦恼了6天的政界人士、专业人员、商人来说，在周未再让他们为琐事而动脑子和忧虑也是无益的。</w:t>
      </w:r>
    </w:p>
    <w:p>
      <w:r>
        <w:rPr>
          <w:sz w:val="24"/>
        </w:rPr>
        <w:t>至于那些能任意支配一切的‘可怜的人’，他们能够恣意妄为，能染指一切追求的目标。对这种人来说，多一种新的乐趣、多一种新的刺激只是增加一分厌腻而已。他们到处奔乱跑，企图以闲聊和乱窜来摆脱无聊对他们的报复，但这是徒劳的。对他们来说，用某种形式的纪律约束他们一下才能有希望使他们走上正道。</w:t>
      </w:r>
    </w:p>
    <w:p>
      <w:r>
        <w:rPr>
          <w:sz w:val="24"/>
        </w:rPr>
        <w:t>也可以这样说，理智的，勤劳的、有用的人可以分为两类：第一类是他分清工作是工作，娱乐是娱乐的人；第二类人的工作和娱乐是一回事。这两类人当中，第一类人是大多数，他们能够得到补偿。在办公室或工厂里长时间工作给他们带来了酬劳，这不仅是谋生的手段，而且还带来了寻找乐趣的强烈欲望，那怕是最简单的、最低等的乐趣。但是，命运之神的宠儿是第二类人，他们的生活是一种自然的和谐，对他们来说，工作时间总不会太长，每天都是假日，而通常的假期来到，他们却惋惜这假期强制打断了他们埋头从事的工作。然而对这两种人来说，都需要换一换脑子，改变一下气氛，转移一下注意力，这是不可缺少的。说实在的，把工作当作享受的那些人最需要每隔一段时间把工作从头脑中撇开。</w:t>
      </w:r>
    </w:p>
    <w:p/>
    <w:p>
      <w:r>
        <w:rPr>
          <w:b/>
          <w:color w:val="1F4E79"/>
          <w:sz w:val="28"/>
        </w:rPr>
        <w:t>日本語</w:t>
      </w:r>
    </w:p>
    <w:p>
      <w:r>
        <w:rPr>
          <w:sz w:val="24"/>
        </w:rPr>
        <w:t>才能 ある アメリカ の 心理学者 は こう 言いました: 「心配 は 感情 の 痙攣 で す。心 が 何か を 掴んで 離そう と しない の です」。この 状態 の 心 と 議論 する の は 無駄 です。意志 が 強ければ 強い ほど、課題 は より 無駄 に なります。その 痙攣 的 な 掴み に、別 の 何か を そっと 滑り 込ませる こと しか できません。そして、もし この 別 の もの が 正しく 選ばれ、別 の 興味 の 分野 の 照明 によって 実際 に 伴われて いる なら、徐々 に、しばしば とても 速く、古い 不当 な 掴み が 緩み、回復 と 修復 の プロセス が 始まります。</w:t>
      </w:r>
    </w:p>
    <w:p>
      <w:r>
        <w:rPr>
          <w:sz w:val="24"/>
        </w:rPr>
        <w:t>だから、趣味 と 新しい 形 の 興味 を 培う こと は、公人 に とって 第一 級 の 重要性 を 持つ 方針 です。しかし、これ は 一日 で 引き 受け る こと や、意志 の 命令 だけ で 即興 で 行える こと で は ありません。代替 的 な 精神 的 興味 の 成長 は 長い プロセス です。種 は 慎重 に 選ばれなければ ならず、良い 土地 に 落ちなければ ならず、必要 な とき に 元気 を 与える 果実 が 手 に 入る よう、熱心 に 世話 され なければ なりません。</w:t>
      </w:r>
    </w:p>
    <w:p>
      <w:r>
        <w:rPr>
          <w:sz w:val="24"/>
        </w:rPr>
        <w:t>本当 に 幸せ で 本当 に 安全 で ある ため に は、少なくとも 2〜3 の 趣味 を 持つ べき で あり、それら は すべて 本物 で なければ なりません。人生 の 後半 に なって から 「私 は あれ や これ に 興味 を 持つ つもり だ」 と 言い 始めて も 無駄 です。こう いう 試み は、精神 的 な 努力 の 緊張 を 悪化 させる だけ です。人 は、日々 の 仕事 と 関係 の ない トピック について 大きな 知識 を 得る こと が できます が、ほとんど 利益 も 緩和 も 得られません。好き な こと を する の は 無駄 で、する こと を 好き に なら なければ なりません。広い 意味 で、人間 は 3つ の 階級 に 分けられる でしょう: 死に 物 狂い で 働く 者、死に 物 狂い で 心配 する 者、死に 物 狂い で 退屈 する 者。一週間 の 大変 な 汗 と 努力 で 疲れ 切った 肉体 労働者 に、土曜日 の 午後 に サッカー や 野球 を する 機会 を 提供 する の は 無駄 です。6日間 も 真剣 な こと について 働い たり 心配 し たり して きた 政治家、専門家、ビジネスマン に、週末 に つまらない こと について 働い たり 心配 し たり する よう に 誘う の も 無駄 です。</w:t>
      </w:r>
    </w:p>
    <w:p>
      <w:r>
        <w:rPr>
          <w:sz w:val="24"/>
        </w:rPr>
        <w:t>欲しい もの を 何 でも 命令 でき、あらゆる 気まぐれ を 満たし、ほぼ あらゆる 欲望 の 対象 に 手 を 出せる、不運 な 人々 に とって — 新しい 喜び、新しい 興奮 は、追加 の 飽和 に 過ぎません。彼ら は 場所 から 場所 へ と 必死 に 駆け 回り、騒音 と 動き だけ で、復讐 的 な 退屈 から 逃れよう と します が、無駄 です。彼ら に とって、何らか の 形 の 規律 こそ が、最も 希望 ある 道 です。</w:t>
      </w:r>
    </w:p>
    <w:p>
      <w:r>
        <w:rPr>
          <w:sz w:val="24"/>
        </w:rPr>
        <w:t>また、合理的、勤勉、有用 な 人間 は 2つ の 階級 に 分けられる と も 言える かも しれません: 第一 に、仕事 が 仕事 で、喜び が 喜び で ある 人 たち、第二 に、仕事 と 喜び が 一 で ある 人 たち。これら の うち、前者 が 多数 です。彼ら に は 補償 が あります。事務所 や 工場 で の 長時間 は、生計 の 手段 だけ で なく、最も シンプル で 控えめ な 形 で あって も、喜び に 対する 鋭敏 な 食欲 を 報酬 と して もたらします。しかし、運命 の 寵児 は 第二 の 階級 に 属します。彼ら の 人生 は 自然 な 調和 です。彼ら に とって、勤務 時間 は 決して 長すぎる こと は ありません。毎日 が 休日 で あり、普通 の 休日 は、夢中 に なって いる 職業 の 強制的 な 中断 と して 不満 に 思われます。しかし、両方 の 階級 に とって、代替 の 視点、雰囲気 の 変化、努力 の 転換 は 不可欠 です。実際、仕事 が 喜び で ある 人 たち こそ、定期 的 に 心 から それ を 追い 払う 手段 を 最も 必要 と して いる の か も しれません。</w:t>
      </w:r>
    </w:p>
    <w:p>
      <w:r>
        <w:rPr>
          <w:sz w:val="24"/>
        </w:rPr>
        <w:t>出典: ウィンストン・チャーチル 『絵画 と いう 趣味』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