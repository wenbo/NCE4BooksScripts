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Bats</w:t>
      </w:r>
    </w:p>
    <w:p>
      <w:pPr>
        <w:jc w:val="center"/>
      </w:pPr>
      <w:r>
        <w:rPr>
          <w:color w:val="555555"/>
          <w:sz w:val="28"/>
        </w:rPr>
        <w:t>蝙蝠    コウモリ</w:t>
      </w:r>
    </w:p>
    <w:p/>
    <w:p>
      <w:r>
        <w:rPr>
          <w:b/>
          <w:color w:val="1F4E79"/>
          <w:sz w:val="28"/>
        </w:rPr>
        <w:t>English</w:t>
      </w:r>
    </w:p>
    <w:p>
      <w:r>
        <w:rPr>
          <w:sz w:val="24"/>
        </w:rPr>
        <w:t>Not all sounds made by animals serve as language, and we have only to turn to that extraordinary discovery of echo-location in bats to see a case in which the voice plays a strictly utilitarian role.</w:t>
      </w:r>
    </w:p>
    <w:p>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sz w:val="24"/>
        </w:rPr>
        <w:t>Source: MAURICE BURTON Curiosities of Animal Life</w:t>
      </w:r>
    </w:p>
    <w:p/>
    <w:p>
      <w:r>
        <w:rPr>
          <w:b/>
          <w:color w:val="1F4E79"/>
          <w:sz w:val="28"/>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
      <w:r>
        <w:rPr>
          <w:b/>
          <w:color w:val="1F4E79"/>
          <w:sz w:val="28"/>
        </w:rPr>
        <w:t>日本語</w:t>
      </w:r>
    </w:p>
    <w:p>
      <w:r>
        <w:rPr>
          <w:sz w:val="24"/>
        </w:rPr>
        <w:t>動物 が 出す すべて の 音 が 言語 と して 機能 する わけ で は ありません。コウモリ の エコー ロケーション と いう 並 はずれた 発見 に 目 を 向ければ、音声 が 純粋 に 実用的 な 役割 を 果たす ケース が ある こと が 分かります。</w:t>
      </w:r>
    </w:p>
    <w:p>
      <w:r>
        <w:rPr>
          <w:sz w:val="24"/>
        </w:rPr>
        <w:t>これ が どう いう 意味 か を 十分 に 理解 する ため に は、まず 最近 の 人類 の 発明 に 目 を 向けなければ なりません。壁 や 山 の 近く で 叫ぶ と、エコー が 戻って くる こと は 誰 でも 知って います。固い 障害物 が 遠ければ 遠い ほど、エコー が 戻る まで に かかる 時間 は 長く なります。船 の 船体 を 叩いて 出した 音 は、海底 から 反射 されます。叩き と エコー の 受信 の 間 の 時間 を 測定 する こと によって、その 地点 の 海 の 深さ を 計算 できます。こう して、現在 船 で 一般 的 に 使用 されて いる エコー 測深 装置 が 生まれました。すべて の 固い 物体 は、その 大きさ と 性質 によって 異なる 音 を 反射 します。魚 の 群れ も そう します。だから、海底 の 位置 を 特定 する こと から、魚 の 群れ の 位置 を 特定 する こと まで は、比較的 簡単 な ステップ です。経験 と 改良 された 装置 によって、現在 で は、魚 の 群れ の 位置 を 特定 する だけ で なく、エコー の パターン から、それ が ニシン、タラ、または 他 の よく 知られた 魚 か どう か を 判別 する こと が できます。</w:t>
      </w:r>
    </w:p>
    <w:p>
      <w:r>
        <w:rPr>
          <w:sz w:val="24"/>
        </w:rPr>
        <w:t>数年 前、ある 種類 の コウモリ が 高い キーキー 音 を 発し、エコー を 受け取る こと によって、障害物 を 検出 して 避けたり、餌 と する 飛んで いる 虫 の 位置 を 特定 したり できる こと が 分かりました。コウモリ の この エコー ロケーション は、原理 が 似て いる レーダー と よく 比較 されます。</w:t>
      </w:r>
    </w:p>
    <w:p>
      <w:r>
        <w:rPr>
          <w:sz w:val="24"/>
        </w:rPr>
        <w:t>出典: モーリス・バートン 『動物 の 生態 の 不思議』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