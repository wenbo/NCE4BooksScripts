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33</w:t>
      </w:r>
    </w:p>
    <w:p>
      <w:pPr>
        <w:jc w:val="center"/>
      </w:pPr>
      <w:r>
        <w:rPr>
          <w:b/>
          <w:sz w:val="32"/>
        </w:rPr>
        <w:t>Education</w:t>
      </w:r>
    </w:p>
    <w:p>
      <w:pPr>
        <w:jc w:val="center"/>
      </w:pPr>
      <w:r>
        <w:rPr>
          <w:color w:val="555555"/>
          <w:sz w:val="28"/>
        </w:rPr>
        <w:t>教育    教育(きょういく)</w:t>
      </w:r>
    </w:p>
    <w:p/>
    <w:p>
      <w:r>
        <w:rPr>
          <w:b/>
          <w:color w:val="1F4E79"/>
          <w:sz w:val="28"/>
        </w:rPr>
        <w:t>English</w:t>
      </w:r>
    </w:p>
    <w:p>
      <w:r>
        <w:rPr>
          <w:sz w:val="24"/>
        </w:rPr>
        <w:t>Education is one of the key words of our time. A man without an education, many of us believe, is an unfortunate victim of adverse circumstances deprived of one of the greatest twentieth-century opportunities. Convinced of the importance of education, modern states 'invest' in institutions of learning to get back 'interest' in the form of a large group of enlightened young men and women who are potential leaders. Education, with its cycles of instruction so carefully worked out, punctuated by text-books--those purchasable wells of wisdom-- what would civilization be like without its benefits ?</w:t>
      </w:r>
    </w:p>
    <w:p>
      <w:r>
        <w:rPr>
          <w:sz w:val="24"/>
        </w:rPr>
        <w:t>So much is certain: that we would have doctors and preachers, lawyers and defendantS, marriages and births--but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the people whom we like to call savages all knowledge inherited by tradition is shared by all; it is taught to every member of the tribe so that in this respect everybody is, equally equipped for life.</w:t>
      </w:r>
    </w:p>
    <w:p>
      <w:r>
        <w:rPr>
          <w:sz w:val="24"/>
        </w:rPr>
        <w:t>It is the ideal condition of the 'equal start' which only our most progressive forms of modern education try to regain. In primitive cultures the obligation to seek and to receive the traditional instruction is binding to all. There are no 'illiterates '--if the term can be applied to peoples without a script--while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w:t>
      </w:r>
    </w:p>
    <w:p>
      <w:r>
        <w:rPr>
          <w:sz w:val="24"/>
        </w:rPr>
        <w:t>Education in the wilderness is not a matter of monetary means. All are entitled to an equal start. There is none of the hurry which, in our society, often hampers the full development of a growing personality. There, a child grows up under the ever-present attention of his parents, therefore the jungles and the savannahs know of no 'juvenile delinquency.' No necessity of making a living away from home results in neglect of children, and no father is confronted with his inability to 'buy' an education for his child.</w:t>
      </w:r>
    </w:p>
    <w:p>
      <w:r>
        <w:rPr>
          <w:sz w:val="24"/>
        </w:rPr>
        <w:t>Source: JULIUS E. LIPS The Origin of Things</w:t>
      </w:r>
    </w:p>
    <w:p/>
    <w:p>
      <w:r>
        <w:rPr>
          <w:b/>
          <w:color w:val="1F4E79"/>
          <w:sz w:val="28"/>
        </w:rPr>
        <w:t>中文</w:t>
      </w:r>
    </w:p>
    <w:p>
      <w:r>
        <w:rPr>
          <w:sz w:val="24"/>
        </w:rPr>
        <w:t>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r>
        <w:rPr>
          <w:sz w:val="24"/>
        </w:rPr>
        <w:t>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r>
        <w:rPr>
          <w:sz w:val="24"/>
        </w:rPr>
        <w:t>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r>
        <w:rPr>
          <w:sz w:val="24"/>
        </w:rPr>
        <w:t>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p>
      <w:r>
        <w:rPr>
          <w:b/>
          <w:color w:val="1F4E79"/>
          <w:sz w:val="28"/>
        </w:rPr>
        <w:t>日本語(にほんご)</w:t>
      </w:r>
    </w:p>
    <w:p>
      <w:r>
        <w:rPr>
          <w:sz w:val="24"/>
        </w:rPr>
        <w:t>教育(きょういく) は 私(わたし)たち の 時代(じだい) の キーワード の 一(ひと)つ です。教育(きょういく) を 受(う)けて いない 人(ひと) は、私(わたし)たち の 多(おお)く が 信(しん)じて いる よう に、20世紀(せいき) の 最(もっと)も 大(おお)きな 機会(きかい) の 一(ひと)つ を 奪(うば)われた、不運(ふうん) な 状況(じょうきょう) の 犠牲者(ぎせいしゃ) です。教育(きょういく) の 重要性(じゅうようせい) を 確信(かくしん) して、現代(げんだい) の 国家(こっか) は、潜在(せんざい) 的(てき) な 指導者(しどうしゃ) で ある 啓発(けいはつ) された 若(わか)い 男女(だんじょ) の 大集団(だいしゅうだん) と いう 「利息(りそく)」 を 得(え)る ため に、教育(きょういく) 機関(きかん) に 「投資(とうし)」 し ます。教科書(きょうかしょ) — 購入(こうにゅう) 可能(かのう) な 知恵(ちえ) の 井戸(いど) — によって 区切(くぎ)られた、丁寧(ていねい) に 練(ね)られた 指導(しどう) サイクル を 持(も)つ 教育(きょういく)。その 恩恵(おんけい) なし に、文明(ぶんめい) は どう なる でしょうか？</w:t>
      </w:r>
    </w:p>
    <w:p>
      <w:r>
        <w:rPr>
          <w:sz w:val="24"/>
        </w:rPr>
        <w:t>確(たし)か な こと: 私(わたし)たち に は 医師(いし) と 説教師(せっきょうし)、弁護士(べんごし) と 被告(ひこく)、結婚式(けっこんしき) と 誕生(たんじょう) は ある でしょう。しかし、私(わたし)たち の 精神(せいしん) 的(てき) な 見通(みとお)し は 異(こと)なる でしょう。私(わたし)たち は 「事実(じじつ) と 数字(すうじ)」 に より、強調(きょうちょう) を 弱(よわ)め、良(よ)い 記憶(きおく)、応用(おうよう) 心理(しんり) 学(がく)、そして 人(ひと) が 同胞(どうほう) と 仲良(なかよ)く やって いく 能力(のうりょく) に より 重点(じゅうてん) を 置(お)く で しょう。もし 私(わたし)たち の 教育(きょういく) システム が、本(ほん) の ない 過去(かこ) を モデル に して 作(つく)られて いたら、想像(そうぞう) できる 最(もっと)も 民主(みんしゅ) 的(てき) な 形(かたち) の 「大学(だいがく)」 を 持(も)つ こと に なる でしょう。私(わたし)たち が 「未開人(みかいじん)」 と 呼(よ)び たがる 人々(ひとびと) の 間(あいだ) で は、伝統(でんとう) によって 受(う)け 継(つ)がれる すべて の 知識(ちしき) は、全員(ぜんいん) によって 共有(きょうゆう) され ます。それ は 部族(ぶぞく) の すべて の 構成員(こうせいいん) に 教(おし)えられる ので、この 点(てん) で は、誰(だれ) も が 等(ひと)しく 人生(じんせい) の ため に 装備(そうび) されて います。</w:t>
      </w:r>
    </w:p>
    <w:p>
      <w:r>
        <w:rPr>
          <w:sz w:val="24"/>
        </w:rPr>
        <w:t>これ は、私(わたし)たち の 最(もっと)も 進歩(しんぽ) 的(てき) な 形(かたち) の 現代(げんだい) 教育(きょういく) だけ が 取(と)り戻(もど)そう と して いる 「平等(びょうどう) な スタート」 の 理想(りそう) 的(てき) な 状況(じょうきょう) です。原始(げんし) 文化(ぶんか) で は、伝統(でんとう) 的(てき) な 指導(しどう) を 求(もと)めて 受(う)ける 義務(ぎむ) は 全員(ぜんいん) に 拘束(こうそく) 力(りょく) が あります。「文盲(もんもう)」 は ない の です — 文字(もじ) の ない 民族(みんぞく) に この 用語(ようご) が 適用(てきよう) できる なら ば。一方(いっぽう)、私(わたし)たち 自身(じしん) の 義務(ぎむ) 教育(きょういく) は、ドイツ で は 1642年(ねん)、フランス で は 1806年(ねん)、イギリス で は 1876年(ねん) に 法律(ほうりつ) と なり、いくつか の 「文明(ぶんめい) 化(か) された」 国(くに) で は 今(いま) でも 存在(そんざい) しません。これ は、過去(かこ) 何世紀(なんせいき) の 間(あいだ) に 「幸運(こううん) な 少数(しょうすう)」 が 蓄積(ちくせき) して きた 知識(ちしき) を、すべて の 子(こ)ども が 共有(きょうゆう) できる よう に する 必要(ひつよう) が ある と 私(わたし)たち が 認識(にんしき) する まで に、どれ ほど 長(なが)い 時間(じかん) が かかった か を 示(しめ)して います。</w:t>
      </w:r>
    </w:p>
    <w:p>
      <w:r>
        <w:rPr>
          <w:sz w:val="24"/>
        </w:rPr>
        <w:t>野生(やせい) で の 教育(きょういく) は 金銭(きんせん) 的(てき) 手段(しゅだん) の 問題(もんだい) で は ありません。全員(ぜんいん) が 平等(びょうどう) な スタート の 権利(けんり) を 持(も)って います。私(わたし)たち の 社会(しゃかい) で 成長(せいちょう) する 個性(こせい) の 完全(かんぜん) な 発達(はったつ) を しばしば 妨(さまた)げる 急(いそ)ぎ は ありません。そこ で は、子(こ)ども は 両親(りょうしん) の 常(つね) に 存在(そんざい) する 注意(ちゅうい) の 下(した) で 育(そだ)つ ので、ジャングル や サバンナ は 「青少年(せいしょうねん) 犯罪(はんざい)」 を 知(し)りません。家(いえ) から 離(はな)れて 生計(せいけい) を 立(た)てる 必要性(ひつようせい) が ない ため、子(こ)ども が 放(ほう)って おかれる こと も なく、子(こ)ども の ため に 教育(きょういく) を 「買(か)う」 こと が できない と いう 状況(じょうきょう) に 直面(ちょくめん) する 父親(ちちおや) も いません。</w:t>
      </w:r>
    </w:p>
    <w:p>
      <w:r>
        <w:rPr>
          <w:sz w:val="24"/>
        </w:rPr>
        <w:t>出典(しゅってん): ジュリウス・E・リップス 『物事(ものごと) の 起源(きげん)』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