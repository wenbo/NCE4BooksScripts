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w:t>
      </w:r>
    </w:p>
    <w:p>
      <w:pPr>
        <w:jc w:val="center"/>
      </w:pPr>
      <w:r>
        <w:rPr>
          <w:b/>
          <w:sz w:val="32"/>
        </w:rPr>
        <w:t>Bats</w:t>
      </w:r>
    </w:p>
    <w:p>
      <w:pPr>
        <w:jc w:val="center"/>
      </w:pPr>
      <w:r>
        <w:rPr>
          <w:color w:val="555555"/>
          <w:sz w:val="28"/>
        </w:rPr>
        <w:t>蝙蝠    コウモリ</w:t>
      </w:r>
    </w:p>
    <w:p/>
    <w:p>
      <w:r>
        <w:rPr>
          <w:b/>
          <w:color w:val="1F4E79"/>
          <w:sz w:val="28"/>
        </w:rPr>
        <w:t>English</w:t>
      </w:r>
    </w:p>
    <w:p>
      <w:r>
        <w:rPr>
          <w:sz w:val="24"/>
        </w:rPr>
        <w:t>Not all sounds made by animals serve as language, and we have only to turn to that extraordinary discovery of echo-location in bats to see a case in which the voice plays a strictly utilitarian role.</w:t>
      </w:r>
    </w:p>
    <w:p>
      <w:r>
        <w:rPr>
          <w:sz w:val="24"/>
        </w:rPr>
        <w:t>To get a full appreciation of what this means we must turn first to some recent human inventions. Everyone knows that if he shouts in the vicinity of a wall or a mountainside, an echo will come back. The further off this solid obstruction the longer time will elapse for the return of the echo. A sound made by tapping on the hull of a ship will be reflected from the sea bottom, and by measuring the time interval between the taps and the receipt of the echoes the depth of the sea at that point can be calculated. So was born the echo-sounding apparatus, now in general use in ships. Every solid object will reflect a sound, varying according to the size and nature of the object. A shoal of fish will do this. So it is a comparatively simple step from locating the sea bottom to locating a shoal of fish. With experience, and with improved apparatus, it is now possible not only to locate a shoal but to tell if it is herring, cod, or other well-known fish, by the pattern of its echo.</w:t>
      </w:r>
    </w:p>
    <w:p>
      <w:r>
        <w:rPr>
          <w:sz w:val="24"/>
        </w:rPr>
        <w:t>A few years ago it was found that certain bats emit squeaks and by receiving the echoes they could locate and steer clear of obstacles--or locate flying insects on which they feed. This echo-location in bats is often compared with radar, the principle of which is similar.</w:t>
      </w:r>
    </w:p>
    <w:p>
      <w:r>
        <w:rPr>
          <w:sz w:val="24"/>
        </w:rPr>
        <w:t>Source: MAURICE BURTON Curiosities of Animal Life</w:t>
      </w:r>
    </w:p>
    <w:p/>
    <w:p>
      <w:r>
        <w:rPr>
          <w:b/>
          <w:color w:val="1F4E79"/>
          <w:sz w:val="28"/>
        </w:rPr>
        <w:t>中文</w:t>
      </w:r>
    </w:p>
    <w:p>
      <w:r>
        <w:rPr>
          <w:sz w:val="24"/>
        </w:rPr>
        <w:t>动物发出的声音不都是用作语言交际。我们只要看一看蝙蝠回声定位这一极不寻常的发现，就可以探究一下声音在什么情况下有绝对的实用价值。</w:t>
      </w:r>
    </w:p>
    <w:p>
      <w:r>
        <w:rPr>
          <w:sz w:val="24"/>
        </w:rPr>
        <w:t>要透彻理解这句话的意义，我们应先回顾一下人类最近的几项发明。大家都知道，在墙壁或山腰附近发出的喊声，就会听到回声。固体障碍物越远。回声返回所用时间就越长。敲打船体所发了的声音会从海底传回来，测出回声间隔的时间，便可算出该处海洋的深度。这样就产生了目前各种船舶上普遍应用的回声探测仪。任何固体者反射声音，反射的声音因物体的大小和性质的不同而不同。鱼群也反射声音。从测定海深到测定鱼群，这一进展比较容易。根据经验和改进了的仪器，不仅能够确定鱼群的位置，而且可以根据鱼群回声的特点分辨出是鲱鱼、鳕鱼，这是人们所熟悉的其他鱼。</w:t>
      </w:r>
    </w:p>
    <w:p>
      <w:r>
        <w:rPr>
          <w:sz w:val="24"/>
        </w:rPr>
        <w:t>人们发现，某些蝙蝠能发出尖叫声，并能通过回声来确定并躲开障碍物，或找到它们赖以为生的昆虫。蝙蝠这种回声定位常常可与雷达相比较，其原理是相似的。</w:t>
      </w:r>
    </w:p>
    <w:p/>
    <w:p>
      <w:r>
        <w:rPr>
          <w:b/>
          <w:color w:val="1F4E79"/>
          <w:sz w:val="28"/>
        </w:rPr>
        <w:t>日本語(にほんご)</w:t>
      </w:r>
    </w:p>
    <w:p>
      <w:r>
        <w:rPr>
          <w:sz w:val="24"/>
        </w:rPr>
        <w:t>動物(どうぶつ) が 出(だ)す すべて の 音(おと) が 言語(げんご) と して 機能(きのう) する わけ で は ありません。コウモリ の エコー ロケーション と いう 並(なみ) はずれた 発見(はっけん) に 目(め) を 向(む)ければ、音声(おんせい) が 純粋(じゅんすい) に 実用(じつよう)的(てき) な 役割(やくわり) を 果(は)たす ケース が ある こと が 分(わ)かります。</w:t>
      </w:r>
    </w:p>
    <w:p>
      <w:r>
        <w:rPr>
          <w:sz w:val="24"/>
        </w:rPr>
        <w:t>これ が どう いう 意味(いみ) か を 十分(じゅうぶん) に 理解(りかい) する ため に は、まず 最近(さいきん) の 人類(じんるい) の 発明(はつめい) に 目(め) を 向(む)けなければ なりません。壁(かべ) や 山(やま) の 近(ちか)く で 叫(さけ)ぶ と、エコー が 戻(もど)って くる こと は 誰(だれ) でも 知(し)って います。固(かた)い 障害物(しょうがいぶつ) が 遠(とお)ければ 遠(とお)い ほど、エコー が 戻(もど)る まで に かかる 時間(じかん) は 長(なが)く なります。船(ふね) の 船体(せんたい) を 叩(たた)いて 出(だ)した 音(おと) は、海底(かいてい) から 反射(はんしゃ) されます。叩(たた)き と エコー の 受信(じゅしん) の 間(あいだ) の 時間(じかん) を 測定(そくてい) する こと によって、その 地点(ちてん) の 海(うみ) の 深(ふか)さ を 計算(けいさん) できます。こう して、現在(げんざい) 船(ふね) で 一般(いっぱん) 的(てき) に 使用(しよう) されて いる エコー 測深(そくしん) 装置(そうち) が 生(う)まれました。すべて の 固(かた)い 物体(ぶったい) は、その 大(おお)きさ と 性質(せいしつ) によって 異(こと)なる 音(おと) を 反射(はんしゃ) します。魚(さかな) の 群(む)れ も そう します。だから、海底(かいてい) の 位置(いち) を 特定(とくてい) する こと から、魚(さかな) の 群(む)れ の 位置(いち) を 特定(とくてい) する こと まで は、比較的(ひかくてき) 簡単(かんたん) な ステップ です。経験(けいけん) と 改良(かいりょう) された 装置(そうち) によって、現在(げんざい) で は、魚(さかな) の 群(む)れ の 位置(いち) を 特定(とくてい) する だけ で なく、エコー の パターン から、それ が ニシン、タラ、または 他(ほか) の よく 知(し)られた 魚(さかな) か どう か を 判別(はんべつ) する こと が できます。</w:t>
      </w:r>
    </w:p>
    <w:p>
      <w:r>
        <w:rPr>
          <w:sz w:val="24"/>
        </w:rPr>
        <w:t>数年(すうねん) 前(まえ)、ある 種類(しゅるい) の コウモリ が 高(たか)い キーキー 音(おん) を 発(はっ)し、エコー を 受(う)け取(と)る こと によって、障害物(しょうがいぶつ) を 検出(けんしゅつ) して 避(さ)けたり、餌(えさ) と する 飛(と)んで いる 虫(むし) の 位置(いち) を 特定(とくてい) したり できる こと が 分(わ)かりました。コウモリ の この エコー ロケーション は、原理(げんり) が 似(に)て いる レーダー と よく 比較(ひかく) されます。</w:t>
      </w:r>
    </w:p>
    <w:p>
      <w:r>
        <w:rPr>
          <w:sz w:val="24"/>
        </w:rPr>
        <w:t>出典(しゅってん): モーリス・バートン 『動物(どうぶつ) の 生態(せいたい) の 不思議(ふしぎ)』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