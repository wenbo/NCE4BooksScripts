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第4冊（Fluency in English） — 日本語</w:t>
      </w:r>
    </w:p>
    <w:p/>
    <w:p>
      <w:pPr>
        <w:pStyle w:val="Heading1"/>
      </w:pPr>
      <w:r>
        <w:rPr>
          <w:b/>
          <w:color w:val="1F4E79"/>
          <w:sz w:val="30"/>
        </w:rPr>
        <w:t>第1課　化石人類 の 発見</w:t>
      </w:r>
    </w:p>
    <w:p>
      <w:r>
        <w:rPr>
          <w:sz w:val="24"/>
        </w:rPr>
        <w:t>わたしたち は、人 が 初めて 文字 を 書く こと を 学んだ 近東 で 5,000年 前 に 起こった 出来事 を 読む こと が できます。しかし、世界 の いくつか の 地域 で は、今 でも 人々 が 文字 を 書く こと が できません。彼ら が 歴史 を 保存 する 唯一 の 方法 は、それ を 物語 と して 語り 継ぐ こと — 一つ の 世代 の 語り 部 から 次 の 世代 へ と 伝えられる 伝説 です。これら の 伝説 は 役 に 立ちます。なぜなら、昔 生きて いた 人々 の 移住 について 何か を 教えて くれる から です。しかし、誰 も 自分 たち が 何 を した か を 書き 残す こと は できません でした。人類学者 たち は、現在 太平洋 の 島々 に 住む ポリネシア の 人々 の 遠い 祖先 が どこ から 来た の か を 不思議 に 思って いました。これら の 人々 の 伝説 は、その うち の 一部 が 約 2,000年 前 に インドネシア から 来た こと を 説明 して います。</w:t>
      </w:r>
    </w:p>
    <w:p>
      <w:r>
        <w:rPr>
          <w:sz w:val="24"/>
        </w:rPr>
        <w:t>しかし、わたしたち と 似て いた 最初 の 人々 は、もし 伝説 が あった と して も、それ が 忘れられて しまう ほど 昔 に 生きて いました。だから、考古学者 たち は、最初 の 「現代人」 が どこ から 来た の か を 見つける ため の 歴史 も 伝説 も 持って いません。</w:t>
      </w:r>
    </w:p>
    <w:p>
      <w:r>
        <w:rPr>
          <w:sz w:val="24"/>
        </w:rPr>
        <w:t>しかし、幸運 な こと に、古代 人 は 石 で 道具 を 作りました。特 に フリント (火打石) を 使いました。なぜなら、これ は 他 の 種類 の 石 より も 形作り やすかった から です。木 や 皮 も 使って いた かも しれません が、これら は 腐って 消えて しまいました。石 は 腐らない ので、ずっと 昔 の 道具 は、それ を 作った 人々 の 骨 さえ 跡形 も なく 消えて しまった あと でも、残って いる の です。</w:t>
      </w:r>
    </w:p>
    <w:p>
      <w:r>
        <w:rPr>
          <w:sz w:val="24"/>
        </w:rPr>
        <w:t>出典: ロビン・プレイス 『化石人類 の 発見』</w:t>
      </w:r>
    </w:p>
    <w:p/>
    <w:p>
      <w:pPr>
        <w:pStyle w:val="Heading1"/>
      </w:pPr>
      <w:r>
        <w:rPr>
          <w:b/>
          <w:color w:val="1F4E79"/>
          <w:sz w:val="30"/>
        </w:rPr>
        <w:t>第2課　蜘蛛 を 殺す な</w:t>
      </w:r>
    </w:p>
    <w:p>
      <w:r>
        <w:rPr>
          <w:sz w:val="24"/>
        </w:rPr>
        <w:t>なぜ 蜘蛛 が わたしたち の 友達 と なる の か、不思議 に 思う かも しれません。それ は、彼ら が たくさん の 虫 を 退治 する から です。虫 の 中 に は 人類 の 最大 の 敵 も います。もし 虫 を 食べる 動物 から の 保護 が なければ、虫 は わたしたち が 世界 で 生きて いく こと を 不可能 に する でしょう。彼ら は わたしたち の 作物 を すべて 食い 尽くし、家畜 を 殺して しまう でしょう。わたしたち は、虫 を 食べる 鳥 や 獣 に 大いに 感謝 しなければ なりません が、彼ら 全員 を 合わせて も、蜘蛛 が 退治 する 数 の ほんの 一部 しか 殺しません。さらに、他 の 虫 を 食べる 動物 と 違って、蜘蛛 は わたしたち や わたしたち の 持ち物 に 少し の 害 も 与えません。</w:t>
      </w:r>
    </w:p>
    <w:p>
      <w:r>
        <w:rPr>
          <w:sz w:val="24"/>
        </w:rPr>
        <w:t>蜘蛛 は、多く の 人 が 思って いる よう に、昆虫 で は ありません。近い 関係 で も ありません。違い は ほぼ 一目 で わかります。蜘蛛 は いつ も 8本 の 脚 を 持って おり、昆虫 は 6本 以上 を 持つ こと は ありません。</w:t>
      </w:r>
    </w:p>
    <w:p>
      <w:r>
        <w:rPr>
          <w:sz w:val="24"/>
        </w:rPr>
        <w:t>どれ ほど の 数 の 蜘蛛 が わたしたち の ため に この 仕事 に 従事 して いる の でしょうか？蜘蛛 の ある 専門家 は、イングランド の 南 の 草原 で 蜘蛛 の 数 を 数え、1エーカー あたり 225万匹 以上、つまり サッカー場 の 上 に 約 600万匹 の さまざま な 種類 の 蜘蛛 が いる と 推定 しました。蜘蛛 は 一年 の 少なくとも 半分 は 虫 を 退治 する の に 忙しく して います。彼ら が どれ ほど の 数 を 殺す か は 最も 大まか な 推測 しか でき ません が、彼ら は 一日 3食 で は 満足 しない、お腹 を 空かせた 生き物 です。イギリス で 一年間 に 蜘蛛 が 退治 する 虫 の 総 重量 は、国内 の すべて の 人間 の 総 重量 より も 大きい と 推定 されて います。</w:t>
      </w:r>
    </w:p>
    <w:p>
      <w:r>
        <w:rPr>
          <w:sz w:val="24"/>
        </w:rPr>
        <w:t>出典: T. H. ギレスピー 『蜘蛛 を 殺す な』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第3課　マッターホルン の 男</w:t>
      </w:r>
    </w:p>
    <w:p>
      <w:r>
        <w:rPr>
          <w:sz w:val="24"/>
        </w:rPr>
        <w:t>現代 の 登山家 は、楽しい スポーツ に なる ルート で 山 に 登ろう と します。難しけれ ば 難しい ほど、高く 評価 されます。しかし、開拓 時代 で は、そう で は ありません でした。初期 の 登山家 は、頂上 に 到達 する 最も 簡単 な 方法 を 探して いました。なぜなら、頂上 こそ が 求めて いた 賞 だった から です。特 に、それ が 一度 も 到達 されて いなかった 場合 は そう です。確か に、彼ら は 探検 中 に、現代 の 登山家 を 震え 上がらせる よう な 装備 で、最も 危険 な 性質 の 困難 と 危険 に 直面 する こと が よく ありました。しかし、彼ら は そう いう 興奮 を わざわざ 求めた わけ で は ありません でした。彼ら に は たった 一つ の 目的、一つ の ゴール しか ありません でした — 頂上 です!</w:t>
      </w:r>
    </w:p>
    <w:p>
      <w:r>
        <w:rPr>
          <w:sz w:val="24"/>
        </w:rPr>
        <w:t>今 の 我々 に は、開拓者 たち が どれ ほど 大変 だった か を 実感 する の は 難しい です。ツェルマット や シャモニー など、急速 に 人気 を 集めた 一つ や 二つ の 場所 を 除けば、アルプス の 村 は、高い 山 によって 文明 から 切り 離された 貧しい 集落 で ある こと が 多かった の です。あった と して も、宿屋 は たいてい 汚く て ノミ だらけ でした。食べ物 は 単に 地元 の チーズ と、しばしば 12ヶ月 古い パン、そして 全部 を 粗い ワイン で 流し 込む もの でした。村 に よって は 宿屋 が 全く なく、登山家 は どこ でも 泊まれる 場所 を 探しました — 時 に は 地元 の 神父 (たいてい 教区民 と 同じ ぐらい 貧しい) と 一緒 に、時 に は 羊飼い や チーズ 職人 と 一緒 に。背景 は いつ も 同じ でした: 汚さ と 貧し さ、そして とても 不快 でした。家 で は 7コース の 夕食 を 食べ、上等 な リネン の シーツ の 間 で 眠る こと に 慣れて いた 男たち に とって、アルプス へ の 変化 は 本当 に 厳しかった に 違い ありません。</w:t>
      </w:r>
    </w:p>
    <w:p>
      <w:r>
        <w:rPr>
          <w:sz w:val="24"/>
        </w:rPr>
        <w:t>出典: ウォルター・アンスワース 『マッターホルン の 男』</w:t>
      </w:r>
    </w:p>
    <w:p/>
    <w:p>
      <w:pPr>
        <w:pStyle w:val="Heading1"/>
      </w:pPr>
      <w:r>
        <w:rPr>
          <w:b/>
          <w:color w:val="1F4E79"/>
          <w:sz w:val="30"/>
        </w:rPr>
        <w:t>第4課　見える 手</w:t>
      </w:r>
    </w:p>
    <w:p>
      <w:r>
        <w:rPr>
          <w:sz w:val="24"/>
        </w:rPr>
        <w:t>ソ連 で は 最近、指 で 文字 を 読み、色 を 検出 でき、さらに 頑丈 な ドア や 壁 を 通して 見る こと が できる 人々 の 事例 が いくつか 報告 されて います。一つ の 事例 は、普通 の 視力 を 持って いる が、皮膚 の 異なる 部分 や 頑丈 な 壁 を 通して も 物 を 知覚 できる 11歳 の 女子 生徒、ヴェラ・ペトロワ に 関する もの です。この 能力 は、最初 に 父親 に よって 気づかれました。ある 日、彼女 は 父 の 事務所 に 来て、たまたま 鍵 の かかった 金庫 の ドア に 手 を 置きました。突然、彼女 は、なぜ そんな に 多く の 古い 新聞 を そこ に 閉じ 込めて いる の か と 父 に 尋ね、新聞 が 束 に なって どう 包まれて いる か まで 説明 しました。</w:t>
      </w:r>
    </w:p>
    <w:p>
      <w:r>
        <w:rPr>
          <w:sz w:val="24"/>
        </w:rPr>
        <w:t>ヴェラ の 不思議 な 才能 は、彼女 が 住んで いる 近く の 町 ウリヤノフスク の 科学 研究所 の 注目 を 集め、4月 に 彼女 は ロシア 連邦 共和国 の 保健 省 の 特別 委員会 によって 一連 の テスト を 受けました。これら の テスト の 間、彼女 は 不 透明 な スクリーン 越し に 新聞 を 読む こと が でき、さらに 不思議 な こと に、子ども の ロト ゲーム の 上 に 肘 を 動かす こと によって、印刷 された 図 と 色 を 説明 する こと が できました。別 の 例 で は、ストッキング と スリッパ を 履いて、カーペット の 下 に 隠された 絵 の 輪郭 と 色 を 足 で 識別 する こと が できました。他 の 実験 で は、彼女 の 膝 と 肩 に も 同様 の 感覚 が ある こと が 示されました。これら すべて の テスト の 間、ヴェラ は 目隠し されて いました。実際、目隠し されて いる とき 以外 は、彼女 は 皮膚 で 物 を 知覚 する 能力 を 持って いません でした。また、指 で 物 を 知覚 できる が、手 が 濡れた 瞬間 に この 能力 は 失われる こと も 分かりました。</w:t>
      </w:r>
    </w:p>
    <w:p>
      <w:r>
        <w:rPr>
          <w:sz w:val="24"/>
        </w:rPr>
        <w:t>出典: エリック・ド・モーニー 『見える 手』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第5課　青春</w:t>
      </w:r>
    </w:p>
    <w:p>
      <w:r>
        <w:rPr>
          <w:sz w:val="24"/>
        </w:rPr>
        <w:t>人々 は いつ も 「若者 の 問題」 について 話します。もし そう いう 問題 が ある と すれば — 私 は それ を 疑いたい の です が — それ を 作って いる の は、若者 自身 で は なく、年 を 取った 人々 です。基本 に 立ち 返って 認めましょう: 若者 も 結局 の ところ、人間 — 年長者 と 同じ 人 — な の です。年 を 取った 人 と 若い 人 と の 違い は、たった 一つ しか ありません: 若い 人 に は 輝かしい 未来 が 前 に あり、年 を 取った 人 に は 素晴らしい 未来 が 後ろ に ある と いう こと です。そして、たぶん それ が 摩擦 の 原因 な の でしょう。</w:t>
      </w:r>
    </w:p>
    <w:p>
      <w:r>
        <w:rPr>
          <w:sz w:val="24"/>
        </w:rPr>
        <w:t>私 が ティーンエイジャー だった とき、私 は ただ 若く て、自信 が なく — 巨大 な 学校 の 新しい 生徒 の よう に 感じて いました。そして、「問題」 と いう ような 面白い もの と 見なされる こと は、とても 嬉し かった でしょう。一つ に は、問題 で ある こと は、ある 種 の アイデンティティー を 与えて くれます。それ は 若者 が 一生懸命 探して いる もの の 一つ な の です。</w:t>
      </w:r>
    </w:p>
    <w:p>
      <w:r>
        <w:rPr>
          <w:sz w:val="24"/>
        </w:rPr>
        <w:t>私 は 若者 を 刺激的 だ と 感じます。彼ら に は 自由 の 雰囲気 が あり、卑しい 野心 や 快適 さ へ の 愛着 に 退屈 な ほど コミット して いません。彼ら は 不安 な 社会的 な 出世 を 求める 人 で は なく、物質的 な もの へ の 献身 も ありません。これ ら すべて は、私 に は、彼ら を 命 や 物事 の 起源 と 結び つけて いる よう に 思えます。あたかも 彼ら が、私たち 郊外 生活 の 生き物 と 激しく 美しい 対比 を なす 宇宙的 な 存在 で ある か の よう です。これら すべて が、若者 に 会う とき、私 の 心 の 中 に あります。彼 は うぬぼれ屋 で、無作法 で、傲慢 で、ばか者 かも しれません が、私 は 「年長者 へ の 尊敬」 と いう 退屈 な 決まり 文句 — 単 に 年齢 だけ が 尊敬 の 理由 で ある か の よう な もの — に 助け を 求めません。私 は、私たち が 対等 で ある こと を 受け 入れ、もし 彼 が 間違って いる と 思うなら、対等 の 立場 で 議論 します。</w:t>
      </w:r>
    </w:p>
    <w:p>
      <w:r>
        <w:rPr>
          <w:sz w:val="24"/>
        </w:rPr>
        <w:t>出典: フィールデン・ヒューズ 『空中 より』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第6課　スポーツマン シップ</w:t>
      </w:r>
    </w:p>
    <w:p>
      <w:r>
        <w:rPr>
          <w:sz w:val="24"/>
        </w:rPr>
        <w:t>私 は いつ も、スポーツ が 国家 間 の 善意 を 生み 出す と か、もし 世界 の 一般 市民 が サッカー や クリケット で 互い に 会える なら、戦場 で 会う 気 は しなく なる と 言う 人 たち を 聞く と 驚きます。たとえ 具体的 な 例 (例えば 1936年 の オリンピック) から、国際的 な スポーツ 競技 が 憎しみ の 大騒ぎ に つながる こと を 知らなくて も、一般的 な 原則 から それ を 推測 する こと が できます。</w:t>
      </w:r>
    </w:p>
    <w:p>
      <w:r>
        <w:rPr>
          <w:sz w:val="24"/>
        </w:rPr>
        <w:t>現代 で 行われて いる スポーツ の ほとんど は 競争的 です。勝つ ため に プレー し、勝とう と 全力 を 尽くさなければ、ゲーム に は ほとんど 意味 が ありません。地元 の 愛郷 心 が 関係 しない 村 の 緑地 で、人々 が 自分 で チーム を 選ぶ 場合 は、楽しみ と 運動 の ため だけ に プレー する こと が できます。しかし、名声 の 問題 が 生じ、自分 と より 大きな 単位 が 負けたら 恥 を かく と 感じる と、最も 凶暴 な 戦闘 の 本能 が 呼び 覚まされます。学校 の サッカー の 試合 で さえ プレー した こと の ある 人 なら、これ を 知って います。国際 レベル で は、スポーツ は 率直 に 言って、模擬 の 戦争 です。しかし、重要 な の は 選手 の 行動 で は なく、観客 の 態度 — そして 観客 の 背後 に いる、これら の 馬鹿げた 競技 の ため に 怒り に 燃える 国 の 態度 — です。そして、彼ら は 真剣 に、少なくとも 短い 期間 は、走ったり、跳んだり、ボール を 蹴ったり する こと が 国家 の 美徳 の 試し で ある と 信じて います。</w:t>
      </w:r>
    </w:p>
    <w:p>
      <w:r>
        <w:rPr>
          <w:sz w:val="24"/>
        </w:rPr>
        <w:t>出典: ジョージ・オーウェル 『スポーツマン シップ』</w:t>
      </w:r>
    </w:p>
    <w:p/>
    <w:p>
      <w:pPr>
        <w:pStyle w:val="Heading1"/>
      </w:pPr>
      <w:r>
        <w:rPr>
          <w:b/>
          <w:color w:val="1F4E79"/>
          <w:sz w:val="30"/>
        </w:rPr>
        <w:t>第7課　コウモリ</w:t>
      </w:r>
    </w:p>
    <w:p>
      <w:r>
        <w:rPr>
          <w:sz w:val="24"/>
        </w:rPr>
        <w:t>動物 が 出す すべて の 音 が 言語 と して 機能 する わけ で は ありません。コウモリ の エコー ロケーション と いう 並 はずれた 発見 に 目 を 向ければ、音声 が 純粋 に 実用的 な 役割 を 果たす ケース が ある こと が 分かります。</w:t>
      </w:r>
    </w:p>
    <w:p>
      <w:r>
        <w:rPr>
          <w:sz w:val="24"/>
        </w:rPr>
        <w:t>これ が どう いう 意味 か を 十分 に 理解 する ため に は、まず 最近 の 人類 の 発明 に 目 を 向けなければ なりません。壁 や 山 の 近く で 叫ぶ と、エコー が 戻って くる こと は 誰 でも 知って います。固い 障害物 が 遠ければ 遠い ほど、エコー が 戻る まで に かかる 時間 は 長く なります。船 の 船体 を 叩いて 出した 音 は、海底 から 反射 されます。叩き と エコー の 受信 の 間 の 時間 を 測定 する こと によって、その 地点 の 海 の 深さ を 計算 できます。こう して、現在 船 で 一般 的 に 使用 されて いる エコー 測深 装置 が 生まれました。すべて の 固い 物体 は、その 大きさ と 性質 によって 異なる 音 を 反射 します。魚 の 群れ も そう します。だから、海底 の 位置 を 特定 する こと から、魚 の 群れ の 位置 を 特定 する こと まで は、比較的 簡単 な ステップ です。経験 と 改良 された 装置 によって、現在 で は、魚 の 群れ の 位置 を 特定 する だけ で なく、エコー の パターン から、それ が ニシン、タラ、または 他 の よく 知られた 魚 か どう か を 判別 する こと が できます。</w:t>
      </w:r>
    </w:p>
    <w:p>
      <w:r>
        <w:rPr>
          <w:sz w:val="24"/>
        </w:rPr>
        <w:t>数年 前、ある 種類 の コウモリ が 高い キーキー 音 を 発し、エコー を 受け取る こと によって、障害物 を 検出 して 避けたり、餌 と する 飛んで いる 虫 の 位置 を 特定 したり できる こと が 分かりました。コウモリ の この エコー ロケーション は、原理 が 似て いる レーダー と よく 比較 されます。</w:t>
      </w:r>
    </w:p>
    <w:p>
      <w:r>
        <w:rPr>
          <w:sz w:val="24"/>
        </w:rPr>
        <w:t>出典: モーリス・バートン 『動物 の 生態 の 不思議』</w:t>
      </w:r>
    </w:p>
    <w:p/>
    <w:p>
      <w:pPr>
        <w:pStyle w:val="Heading1"/>
      </w:pPr>
      <w:r>
        <w:rPr>
          <w:b/>
          <w:color w:val="1F4E79"/>
          <w:sz w:val="30"/>
        </w:rPr>
        <w:t>第8課　貿易 基準</w:t>
      </w:r>
    </w:p>
    <w:p>
      <w:r>
        <w:rPr>
          <w:sz w:val="24"/>
        </w:rPr>
        <w:t>ブリュッセル の 当局 は、アメリカ で 屠殺 された 鶏 は ヨーロッパ の 食卓 を 飾る に は ふさわしく ない と 主張 して います。「いいえ」 と アメリカ人 は 言います: 我々 の 鶏 は 大丈夫、ただ 違う 方法 で 処理 して いる だけ だ、と。今 で は、関税 より も はるか に、国家 の 規制 の 違い が、豊か な 国 どうし の 貿易 の 車輪 に 砂 を 入れる こと に なって います。文句 を 言って いる の は 農家 だけ で は ありません。欧州 連合 の 安全 基準 を 満たす 電気 シェーバー は、アメリカ で 販売 される 前 に アメリカ の 試験者 の 承認 を 受ける 必要 が あり、アメリカ で 製造 された 人工 透析 装置 は、ヨーロッパ の 市場 に 出回る 前 に EU の 承認 が 必要 です。</w:t>
      </w:r>
    </w:p>
    <w:p>
      <w:r>
        <w:rPr>
          <w:sz w:val="24"/>
        </w:rPr>
        <w:t>実 は、ヨーロッパ で 安全 な シェーバー が アメリカ人 を 感電 させる 可能性 は 低い でしょう。だから、大西洋 の 両側 の 企業 は 問いかけます: 1回 の テスト で 済む の に、なぜ 2回 する 必要 が あるの か？政治家 も 原則的 に 同意 して おり、アメリカ と EU は、多く の 製品 の 二重 テスト の 必要性 を 排除 する 取り 決め に 到達 する ため に 努力 して きました。彼ら は、5月 28日 の アメリカ と EU の 貿易 首脳 会談 に 間 に 合わせて 完了 する こと を 望んで います。交渉 担当 者 は 楽観的 です が、詳細 は 十分 に 複雑 で、合意 に 達する の が 非常 に 困難 な 可能性 が あります。</w:t>
      </w:r>
    </w:p>
    <w:p>
      <w:r>
        <w:rPr>
          <w:sz w:val="24"/>
        </w:rPr>
        <w:t>なぜ で しょう か？難し さ の 一つ は、合意 を 構築 する こと です。アメリカ人 は、医療 機器 の 基準 に ついて の 一つ の 合意 に 達し、それ から 電子 製品 や 医薬品 製造 など を カバー する 別 の 協定 を 作成 する こと を 喜んで 行う でしょう。EU は — 大陸 の 良き 伝統 に 従って — 多く の 種類 の 製品 に 適用 でき、他 の 国 に も 拡張 できる 一般的 な 原則 について の 合意 を 望んで います。</w:t>
      </w:r>
    </w:p>
    <w:p>
      <w:r>
        <w:rPr>
          <w:sz w:val="24"/>
        </w:rPr>
        <w:t>出典: エコノミスト誌</w:t>
      </w:r>
    </w:p>
    <w:p/>
    <w:p>
      <w:pPr>
        <w:pStyle w:val="Heading1"/>
      </w:pPr>
      <w:r>
        <w:rPr>
          <w:b/>
          <w:color w:val="1F4E79"/>
          <w:sz w:val="30"/>
        </w:rPr>
        <w:t>第9課　王室 の スパイ 活動</w:t>
      </w:r>
    </w:p>
    <w:p>
      <w:r>
        <w:rPr>
          <w:sz w:val="24"/>
        </w:rPr>
        <w:t>アルフレッド 大王 は、吟遊詩人 の 姿 に 変装 して デンマーク 軍 の 陣営 を 訪れ、自分 の スパイ と して 行動 しました。当時、放浪 する 吟遊詩人 は どこ でも 歓迎 されて いました。彼ら は 戦闘員 で は なく、ハープ が パスポート でした。アルフレッド は 若い 頃 に 多く の バラード を 覚えて おり、アクロバット の トリック や 簡単 な 手品 で プログラム を 変化 させる こと が できました。</w:t>
      </w:r>
    </w:p>
    <w:p>
      <w:r>
        <w:rPr>
          <w:sz w:val="24"/>
        </w:rPr>
        <w:t>アルフレッド の 小さな 軍 が ゆっくり と アセルニー に 集まり始めた 頃、王 自身 は デンマーク の 侵略軍 の 指揮官 グスラム の 陣営 に 侵入 する ため に 出発 しました。彼ら は 冬 の ため に チッペナム に 定住 して いました。アルフレッド は そこ へ 行きました。彼 は すぐ に、規律 が 緩んで いる こと に 気づきました: デンマーク人 は 征服者 と して の 自信 を 持って おり、警備 は ずさん でした。彼ら は 周辺 の 地域 へ の 襲撃 の 戦利品 で、よく 暮らして いました。そこ で 女性 も 食べ物 や 飲み物 も 集めて おり、楽 な 生活 は 彼ら を 柔らかく して いました。</w:t>
      </w:r>
    </w:p>
    <w:p>
      <w:r>
        <w:rPr>
          <w:sz w:val="24"/>
        </w:rPr>
        <w:t>アルフレッド は 1週間 陣営 に 滞在 してから、アセルニー に 戻りました。そこ に 集まった 軍勢 は、デンマーク の 大群 と 比べる と わずか でした。しかし、アルフレッド は、デンマーク人 が もはや 長い 戦闘 に 適して いない こと、そして 彼ら の 補給 体制 が 組織 化 されて おらず、不定期 の 襲撃 に 頼って いる こと を 推測 しました。</w:t>
      </w:r>
    </w:p>
    <w:p>
      <w:r>
        <w:rPr>
          <w:sz w:val="24"/>
        </w:rPr>
        <w:t>だから、デンマーク軍 の 進撃 に 直面 し ながら、アルフレッド は 公然 の 戦闘 を 危険 を 冒して 行わず、敵 を 悩ませました。彼 は 絶えず 移動 し、デンマーク人 を 引き 寄せました。彼 の パトロール 隊 は 襲撃 隊 を 止めました: 飢え が デンマーク 軍 を 襲いました。今度 は アルフレッド が 一連 の 小さな 戦闘 を 開始 しました — 1ヶ月 以内 に デンマーク人 は 降伏 しました。この 出来事 は、王室 スパイ 活動 の 独特 な 叙事詩 と して 立派 に 役立ち得る でしょう!</w:t>
      </w:r>
    </w:p>
    <w:p>
      <w:r>
        <w:rPr>
          <w:sz w:val="24"/>
        </w:rPr>
        <w:t>出典: バーナード・ニューマン 『英国 の スパイ』</w:t>
      </w:r>
    </w:p>
    <w:p/>
    <w:p>
      <w:pPr>
        <w:pStyle w:val="Heading1"/>
      </w:pPr>
      <w:r>
        <w:rPr>
          <w:b/>
          <w:color w:val="1F4E79"/>
          <w:sz w:val="30"/>
        </w:rPr>
        <w:t>第10課　シリコン バレー</w:t>
      </w:r>
    </w:p>
    <w:p>
      <w:r>
        <w:rPr>
          <w:sz w:val="24"/>
        </w:rPr>
        <w:t>技術 の 動向 は、シリコン バレー を 未来 へ と 押し戻す か も しれません。集積 回路 の 先駆者 で あり、カリフォルニア 工科 大学 の コンピュータ サイエンス 教授 で ある カーバー・ミード は、エンジニア が 机 の 上 で チップ を 設計、テスト、製造 できる ワーク ステーション が 今 ある こと を 指摘 して います。それ は、編集者 が マック で ニュースレター を 作成 する の と ほぼ 同じ 方法 です。チップ を 作る ため の 時間 と コスト が 数日 と 数百 ドル に まで 下がる と、エンジニア は 高価 な 失敗 に 罰 せられる こと なく、想像力 を 大胆 に 翔かせる 自由 を 手 に 入れる かも しれません。ミード は、発明家 が 週末 の オフィス で 強力 な カスタマイズ された チップ を 完成 できる よう に なる と 予測 して います — 新しい 世代 の ガレージ ベンチャー を 生み 出し、新しい 製品 を 市場 に 素早く 投入 する こと で、アメリカ に 外国 ライバル に 対する アドバンテージ を 与える でしょう。「私たち は 賢い 人 たち で 満たされた ガレージ を もっと 持って います」 と ミード は 観察 します。「私たち は 本当 に 無政府 状態 で 繁栄 します」。</w:t>
      </w:r>
    </w:p>
    <w:p>
      <w:r>
        <w:rPr>
          <w:sz w:val="24"/>
        </w:rPr>
        <w:t>そして、アジア人 も います。すでに、東洋人 と アジア系 アメリカ人 は、バレー の 多く の 企業 の エンジニア スタッフ の 大多数 を 占めて います。そして、中国人、韓国人、フィリピン人、インド人 の エンジニア が、カリフォルニア の 大学 から 続々 と 卒業 して います。次世代 ベンチャー の 責任者 と して、これら の アジア の イノベーター は、習慣 と 言葉 を 活用 して、重要 な 環 太平洋 市場 と より 緊密 な つながり を 築く こと が できます。例えば、香港 から の スタンフォード 博士 アレックス・オウ は、メモリ チップ 市場 で の 日本 の 独占 状態 に 挑戦 する ため、台湾 に 工場 を 設立 しました。インド 生まれ の N. ダモダル・レディ の 小さな カリフォルニア 会社 は、ミズーリ州 から の 資金 援助 を 受けて、昨年 の 春 に カンザス シティ の AT&amp;T チップ 工場 を 再開 しました。退職者 の 村 と なる 前 に、シリコン バレー は グローバル ビジネス を 構築 する 教室 と なる かも しれません。</w:t>
      </w:r>
    </w:p>
    <w:p>
      <w:r>
        <w:rPr>
          <w:sz w:val="24"/>
        </w:rPr>
        <w:t>出典: サイエンティフィック・アメリカン誌</w:t>
      </w:r>
    </w:p>
    <w:p/>
    <w:p>
      <w:pPr>
        <w:pStyle w:val="Heading1"/>
      </w:pPr>
      <w:r>
        <w:rPr>
          <w:b/>
          <w:color w:val="1F4E79"/>
          <w:sz w:val="30"/>
        </w:rPr>
        <w:t>第11課　老い の 迎え方</w:t>
      </w:r>
    </w:p>
    <w:p>
      <w:r>
        <w:rPr>
          <w:sz w:val="24"/>
        </w:rPr>
        <w:t>ある 老人 たち は、死 へ の 恐怖 に 押し潰されて います。若者 に この 感情 が ある の は 理由 が あります。戦場 で 殺される こと を 恐れる 理由 が ある 若者 は、人生 が 提供 する 最高 の もの を 奪われた と 思う こと に 苦さ を 感じる の は 当然 です。しかし、人間 の 喜び と 悲しみ を 知り、自分 が 行う べき 仕事 を 何 であれ 成し 遂げた 老人 に とって、死 へ の 恐怖 は 多少 卑しい もの です。それ を 克服 する 最良 の 方法 は — 少なくとも 私 に は そう 思える の です が — 興味 を 徐々 に 広く 非個人的 な もの に して いき、自我 の 壁 が 少しずつ 後退 し、自分 の 人生 が ますます 普遍的 な 命 に 融合 して いく こと です。一人 の 人間 の 存在 は、川 の よう で ある べき です — 最初 は 小さく、岸 に 狭く 囲まれ、巨石 を 越え 滝 を 越えて 情熱的 に 流れて いきます。徐々 に、川 は 広く なり、岸 は 後退 し、水 は より 静か に 流れ、最後 に は 目 に 見える 切れ目 なく、海 に 融合 し、痛み なく 個別 の 存在 を 失います。老年 に なって、自分 の 人生 を こう いう ふう に 見る こと が できる 人 は、死 へ の 恐怖 に 苦しむ こと は ありません。自分 が 大切 に して きた もの は 続く から です。そして、もし 生命力 の 衰え と ともに 疲れ が 増す なら、休息 の 思い は 嬉しい もの に なる でしょう。私 は 仕事 を しながら 死に たい と 思って います。私 が もう できなく なった こと を 他 の 人 が 続けて いって くれる と わかって おり、可能 だった こと は 成し 遂げた と いう 思い に 満足 して。</w:t>
      </w:r>
    </w:p>
    <w:p>
      <w:r>
        <w:rPr>
          <w:sz w:val="24"/>
        </w:rPr>
        <w:t>出典: バートランド・ラッセル 『老い の 迎え方』 (『記憶 から の 肖像』 より)</w:t>
      </w:r>
    </w:p>
    <w:p/>
    <w:p>
      <w:pPr>
        <w:pStyle w:val="Heading1"/>
      </w:pPr>
      <w:r>
        <w:rPr>
          <w:b/>
          <w:color w:val="1F4E79"/>
          <w:sz w:val="30"/>
        </w:rPr>
        <w:t>第12課　銀行 と お客さん</w:t>
      </w:r>
    </w:p>
    <w:p>
      <w:r>
        <w:rPr>
          <w:sz w:val="24"/>
        </w:rPr>
        <w:t>誰か が 銀行 に 当座 預金 口座 を 開設 する とき、彼 は 銀行 に お金 を 貸して いる の です。その 返済 は、現金 で、または 他 の 人 に 宛てた 小切手 を 振り 出す こと によって、いつ でも 要求 する こと が できます。基本的 に、銀行 と お客さん の 関係 は 債務者 と 債権者 の 関係 — どちら が どちら か は、お客さん の 口座 が 預金 状態 か 当座 貸越 状態 か に よります。しかし、この 基本的 で 単純 な 概念 に 加えて、銀行 と お客さん は 多く の 義務 を 互い に 負って います。これら の 義務 の 多く は 問題 や 複雑 さ を 引き起こす 可能性 が あります が、銀行 の お客さん は、例えば 物 を 買う 人 と 違って、法律 が 自分 に 不利 に 偏って いる と 不平 を 言う こと は できません。</w:t>
      </w:r>
    </w:p>
    <w:p>
      <w:r>
        <w:rPr>
          <w:sz w:val="24"/>
        </w:rPr>
        <w:t>銀行 は お客さん の 指示 に 従わなければ なら ず、他 の 誰 の 指示 に も 従って は いけません。例えば、お客さん が 口座 を 最初 に 開設 する とき、彼 は 銀行 に 対し、自分 が 振り 出した 小切手 に 関わる 場合 に のみ 口座 を 引き 落とす よう に 指示 します。彼 は 銀行 に 署名 の 見本 を 渡します。そして、お客さん の 署名 が 偽造 された 小切手 で お客さん の お金 を 支払う 権利 や 権限 は 銀行 に は ない と いう 非常 に 厳しい 規則 が あります。偽造 が 非常 に 巧み で あっても 関係 ありません: 銀行 は お客さん の 署名 を 認識 しなければ なりません。</w:t>
      </w:r>
    </w:p>
    <w:p>
      <w:r>
        <w:rPr>
          <w:sz w:val="24"/>
        </w:rPr>
        <w:t>この 理由 で、一部 の 銀行 が 採用 して いる、お客さん の 名前 を 小切手 に 印刷 する と いう 現代 の 慣行 に は、お客さん に リスク は ありません。これ が 偽造 を 助長 する なら、損 を する の は お客さん で は なく 銀行 です。</w:t>
      </w:r>
    </w:p>
    <w:p>
      <w:r>
        <w:rPr>
          <w:sz w:val="24"/>
        </w:rPr>
        <w:t>出典: ゴードン・バリー と オーブリー・L・ダイヤモンド 『消費 社会 と 法律』</w:t>
      </w:r>
    </w:p>
    <w:p/>
    <w:p>
      <w:pPr>
        <w:pStyle w:val="Heading1"/>
      </w:pPr>
      <w:r>
        <w:rPr>
          <w:b/>
          <w:color w:val="1F4E79"/>
          <w:sz w:val="30"/>
        </w:rPr>
        <w:t>第13課　石油 探査</w:t>
      </w:r>
    </w:p>
    <w:p>
      <w:r>
        <w:rPr>
          <w:sz w:val="24"/>
        </w:rPr>
        <w:t>すべて の 中 で 一番 深い 穴 は 石油 の ため に 掘られ、最大 2万5,000フィート の 深さ に なります。しかし、他 の 鉱物 の 鉱床 と 違って、石油 を 取り 出す ため に 人 を 地下 に 送り 込む 必要 は ありません。穴 は 直径 が 1フィート 未満 の ボーリング 穴 です。私 の 個人的 な 経験 は 主 に 石油 に あり、石油 の 探し 求め は、他 の どの 採掘 活動 より も 深い 掘削 を 改善 する の に 貢献 して きました。どこ を 掘削 する か を 決めた ら、地表 に 石油 掘削 やぐら を 立てます。それ は 高く なければ なりません。なぜなら、巨大 な ブロック と タックル の よう な もの で、エンジン によって 回転 される 上 の 部分 と、底 に 切削 ビット が 付いた 長い 掘削 パイプ を 地中 に 下ろし、地中 から 引き 上げる 必要 が あります。</w:t>
      </w:r>
    </w:p>
    <w:p>
      <w:r>
        <w:rPr>
          <w:sz w:val="24"/>
        </w:rPr>
        <w:t>地質学 者 は ドリル が どの 岩 に 到達 した か を 知る 必要 が ある ので、時々、コア ビット で サンプル を 取ります。これ は 岩 の きれい な 円柱 を 切り 出し、ドリル が 切り 進んで いる 地層 が わかります。石油 に たどり 着く と、通常、ガス や 水 の 大きな 圧力 が 押し 上げて、石油 は 地表 に 流れて きます。この 圧力 は 制御 しなければ なりません。私たち は 掘削 パイプ の 中 を 循環 する 泥 によって それ を 制御 します。私たち は、石油 と ガス を 無駄 に する 古い ロマンチック な 「噴き 出し井 戸」 の 考え方 を 避け よう と します。私たち は、制御 された 方法 で 取り 出せる まで、石油 に 穴 の 中 に 留まって いて 欲しい の です。</w:t>
      </w:r>
    </w:p>
    <w:p>
      <w:r>
        <w:rPr>
          <w:sz w:val="24"/>
        </w:rPr>
        <w:t>出典: T. F. ガスケル 『地球 の 鉱物 を 探す』 (ディスカバリー誌)</w:t>
      </w:r>
    </w:p>
    <w:p/>
    <w:p>
      <w:pPr>
        <w:pStyle w:val="Heading1"/>
      </w:pPr>
      <w:r>
        <w:rPr>
          <w:b/>
          <w:color w:val="1F4E79"/>
          <w:sz w:val="30"/>
        </w:rPr>
        <w:t>第14課　バタフライ 効果</w:t>
      </w:r>
    </w:p>
    <w:p>
      <w:r>
        <w:rPr>
          <w:sz w:val="24"/>
        </w:rPr>
        <w:t>2〜3日 を 超えると、世界 最高 の 天気 予報 も 推測 に なり、6〜7日 を 超えると、価値 が なくなります。</w:t>
      </w:r>
    </w:p>
    <w:p>
      <w:r>
        <w:rPr>
          <w:sz w:val="24"/>
        </w:rPr>
        <w:t>バタフライ 効果 が その 理由 です。天気 の 小さな 部分 — そして 地球 規模 の 予報 者 に とって、小さい と は 雷雨 や 吹雪 を 意味 する こと が あります — の 予測 は 急速 に 悪化 します。誤差 と 不確実 さ が 増大 し、塵 の 渦 や 突風 から、衛星 で しか 見えない 大陸 サイズ の 渦 まで、乱流 の 連鎖 を 通って 上向き に 連鎖的 に 増大 します。</w:t>
      </w:r>
    </w:p>
    <w:p>
      <w:r>
        <w:rPr>
          <w:sz w:val="24"/>
        </w:rPr>
        <w:t>現代 の 気象 モデル は、約 60マイル 離れた 点 の 格子 で 動作 しますが、それ でも、地上 の 観測所 や 衛星 は どこ でも 見える わけ で は ない ので、いくつか の 出発 データ は 推測 しなければ なりません。しかし、地球 を 1フィート 間隔 で センサー で 覆い、大気圏 の 頂上 まで 1フィート 間隔 で 上昇 させる こと が できる と 仮定 しましょう。すべて の センサー が 気象学者 が 望む 温度、圧力、湿度、その他 の あらゆる 量 の 完璧 に 正確 な 読み 取り を 提供 する と 仮定 しましょう。正午 ちょうど に、無限 の 力 を 持つ コンピュータ が すべて の データ を 取り 込み、12:01、それから 12:02、それから 12:03 の 各 点 で 何 が 起こる か を 計算 します...</w:t>
      </w:r>
    </w:p>
    <w:p>
      <w:r>
        <w:rPr>
          <w:sz w:val="24"/>
        </w:rPr>
        <w:t>コンピュータ は、1ヶ月 先 の ニュージャージー州 プリンストン が 晴れる か 雨 か を 予測 する こと は できません。正午 に、センサー の 間 の 空間 は、コンピュータ が 知らない 揺らぎ、平均 から の 小さな 偏差 を 隠します。12:01 に は、それら の 揺らぎ は すで に 1フィート 離れた 場所 に 小さな 誤差 を 作り 出して います。やがて、誤差 は 10フィート の スケール、それ から 地球 の サイズ まで 拡大 して いきます。</w:t>
      </w:r>
    </w:p>
    <w:p>
      <w:r>
        <w:rPr>
          <w:sz w:val="24"/>
        </w:rPr>
        <w:t>出典: ジェイムズ・グリック 『カオス: 新しい 科学 を 作る』</w:t>
      </w:r>
    </w:p>
    <w:p/>
    <w:p>
      <w:pPr>
        <w:pStyle w:val="Heading1"/>
      </w:pPr>
      <w:r>
        <w:rPr>
          <w:b/>
          <w:color w:val="1F4E79"/>
          <w:sz w:val="30"/>
        </w:rPr>
        <w:t>第15課　産業 に おける 秘密</w:t>
      </w:r>
    </w:p>
    <w:p>
      <w:r>
        <w:rPr>
          <w:sz w:val="24"/>
        </w:rPr>
        <w:t>産業 に おける 科学 研究 の 有効性 に 不利 に 働く 二つ の 要因 が あります。一つ は、研究 が 行われる 一般 的 な 秘密 の 雰囲気、もう一つ は、個々 の 研究 員 の 自由 の 欠如 です。研究 が 秘密 で ある 限り、それ は 自然 に、他 の 国 や 大学 の 仲間 の 科学者、または 同じ 会社 の 他 の 部署 と さえ、効果的 な 接触 を する こと を 制限 します。秘密 の 度合い は、もちろん、かなり 異なります。一部 の 大企業 は、一般的 で 基本 的 な 性質 の 研究 に 従事 して おり、それ を 秘密 に しない こと が 積極 的 な 利点 と なります。しかし、そう いう 研究 に 依存 する 多く の プロセス は、特許 を 取れる 段階 に なる まで 完全 な 秘密 で 追求 されます。さらに 多く の プロセス は、特許 を 取らず に 「秘密 の プロセス」 と して 保たれます。これ は 特 に 化学 産業 に 当てはまり、物理 や 機械 産業 より も 偶然 の 発見 が はるか に 大きな 役割 を 果たす から です。時 に は、秘密 が あまり に も 大きく て、研究 の 全体 の 性質 について さえ 言及 する こと が できません。例えば、多く の 会社 が 図書館 から 技術 や 科学 の 本 を 借りる の に 大いに 苦労 します。なぜなら、他 の 会社 の エージェント が、彼ら が 行おう と して いる 研究 の 種類 を 突き 止める の を 恐れて、こう いう 本 を 借りた 人 として 自分 の 会社 の 名前 を 記録 させる こと を 嫌う から です。</w:t>
      </w:r>
    </w:p>
    <w:p>
      <w:r>
        <w:rPr>
          <w:sz w:val="24"/>
        </w:rPr>
        <w:t>出典: J. D. バーナル 『科学 の 社会的 機能』</w:t>
      </w:r>
    </w:p>
    <w:p/>
    <w:p>
      <w:pPr>
        <w:pStyle w:val="Heading1"/>
      </w:pPr>
      <w:r>
        <w:rPr>
          <w:b/>
          <w:color w:val="1F4E79"/>
          <w:sz w:val="30"/>
        </w:rPr>
        <w:t>第16課　現代 の 都市</w:t>
      </w:r>
    </w:p>
    <w:p>
      <w:r>
        <w:rPr>
          <w:sz w:val="24"/>
        </w:rPr>
        <w:t>産業 生活 の 組織化 に おいて、工場 が 労働者 の 生理的 および 精神 的 状態 に 与える 影響 は 完全 に 無視 されて きました。現代 の 産業 は、個人 または 個人 の グループ が できる 限り 多く の お金 を 稼げる よう、最低 コスト で 最大 の 生産 を 行う と いう 概念 に 基づいて います。それ は、機械 を 動かす 人間 の 真 の 性質 について 何 の 考え も なく、工場 が 押し付ける 人工的 な 生活 様式 が 個人 と その 子孫 に 与える 影響 について 何 の 考慮 も せず に 拡大 して きました。大きな 都市 は、私たち の こと を 考えず に 建設 されて きました。超高層 ビル の 形 と 寸法 は、地面 1平方 フィート あたり 最大 の 収入 を 得る 必要性 と、入居者 を 喜ばせる 事務所 や アパート を 提供 する 必要性 に 完全 に 依存 して います。これ により、人間 の 大きな 集団 が 密集 する 巨大 な 建物 が 建設 されました。文明化 された 人 は、こう いう 暮らし方 を 好みます。住居 の 快適 さ と ありふれた 贅沢 を 楽しんで いる 間、彼ら は、生活 の 必需品 を 奪われて いる こと に 気づきません。現代 の 都市 は、巨大 な 建造物 と、ガソリン の 排気、石炭 の ほこり、有毒 ガス で 満たされた 暗く 狭い 通り から 成って おり、タクシー、トラック、バス の 騒音 に よって 引き 裂かれ、絶え間 なく 大群衆 に 混雑 して います。明らか に、それ は 住人 の ため に 計画 されて は いません。</w:t>
      </w:r>
    </w:p>
    <w:p>
      <w:r>
        <w:rPr>
          <w:sz w:val="24"/>
        </w:rPr>
        <w:t>出典: アレクシス・カレル 『未知 なる 人間』</w:t>
      </w:r>
    </w:p>
    <w:p/>
    <w:p>
      <w:pPr>
        <w:pStyle w:val="Heading1"/>
      </w:pPr>
      <w:r>
        <w:rPr>
          <w:b/>
          <w:color w:val="1F4E79"/>
          <w:sz w:val="30"/>
        </w:rPr>
        <w:t>第17課　人間 が 作った 病気</w:t>
      </w:r>
    </w:p>
    <w:p>
      <w:r>
        <w:rPr>
          <w:sz w:val="24"/>
        </w:rPr>
        <w:t>オーストラリア に 入植 し始めた 初期 の 頃、進取 の 気性 に 富んだ 入植者 たち が 賢明 で なく ヨーロッパ の ウサギ を 持ち 込みました。この ウサギ は 南半球 で 天敵 が なかった ので、ウサギ に 特徴的 な 無差別 な 放縦 さ で 繁殖 しました。それ は 大陸 全体 に 蔓延 しました。穴 を 掘って、何百万 頭 もの 羊 や 牛 を 養える はず の 牧草 を 食い 尽くす こと によって 大きな 被害 を 与えました。科学者 たち は、この 特定 の 種類 の ウサギ (そして 明らか に 他 の 動物 は) が、致命的 な ウイルス 病、粘液腫症 に かかり やすい こと を 発見 しました。動物 に 感染 させ、穴 に 解ち 放つ こと によって、この 病気 の 局地的 な 流行 を 作り 出す こと が できました。後 に、ある 種類 の 蚊 が この 病気 の 運び 屋 と して 機能 し、ウサギ に 伝染 させる こと が 分かりました。だから、世界 の 他 の 国々 が 蚊 を 駆除 しよう と して いる 間、オーストラリア は この 蚊 を 奨励 して いました。それ は 大陸 全体 に 病気 を 効果的 に 広げ、ウサギ の 個体 数 を 劇的 に 減らしました。後 に、ウサギ は この 病気 に 対する ある 程度 の 抵抗力 を 獲得 しつつ ある こと が 明らか に なり、ウサギ の 個体 数 が 完全 に 絶滅 する 可能性 は 低い と 思われました。しかし、ウサギ の 問題 は 管理 できる よう に なる と いう 希望 が ありました。</w:t>
      </w:r>
    </w:p>
    <w:p>
      <w:r>
        <w:rPr>
          <w:sz w:val="24"/>
        </w:rPr>
        <w:t>皮肉 な こと に、ウサギ を 害獣 として オーストラリア に 遺贈 した ヨーロッパ は、この 人工的 な 病気 を 疫病 として 受け 取りました。あるフランス の 医師 が、自分 の 土地 の 野生 ウサギ を 駆除 しよう と、粘液腫症 を 持ち 込みました。しかし、それ は 彼 の 土地 の 範囲内 に は とどまり ません でした。フランス 全土 に 広がりました。フランス で は、野生 ウサギ は 害獣 と は 考えられず、スポーツ や 有用 な 食料 供給源 と されて います。さらに イギリス に も 広がり、そこ で は 野生 ウサギ は 害獣 と 見なされ ますが、この 病気 に 同じ よう に 感染 し やすい 家畜 の ウサギ は、利益 性 の 高い 毛皮 産業 の 基盤 と なって います。人間 は 自分 が 発明 した 病気 を 制御 できる か どう か と いう 問題 に なりました。</w:t>
      </w:r>
    </w:p>
    <w:p>
      <w:r>
        <w:rPr>
          <w:sz w:val="24"/>
        </w:rPr>
        <w:t>出典: リッチー・コルダー 『科学 は 意味 を なす』</w:t>
      </w:r>
    </w:p>
    <w:p/>
    <w:p>
      <w:pPr>
        <w:pStyle w:val="Heading1"/>
      </w:pPr>
      <w:r>
        <w:rPr>
          <w:b/>
          <w:color w:val="1F4E79"/>
          <w:sz w:val="30"/>
        </w:rPr>
        <w:t>第18課　ネズミイルカ</w:t>
      </w:r>
    </w:p>
    <w:p>
      <w:r>
        <w:rPr>
          <w:sz w:val="24"/>
        </w:rPr>
        <w:t>船乗り の 間 で は 長い こと、ネズミイルカ が 溺れて いる 人 を 水面 に 押し 上げて 救う、また は 防御 隊形 を 組んで 周り を 囲む こと で サメ から 守る と いう 迷信 が ありました。マリン スタジオ の 生物学者 は、イルカ が どれ ほど 賢い と して も、人命 救助 の 動機 が ある と 信じる の は おそらく 間違い で あろう と 指摘 して います。彼ら が 意識 を 失った 人間 を 岸 に 押し 寄せた 場合、船 の 船首 波 に 乗って 遊ぶ よう に、好奇心 や 遊び の ため に した 可能性 の 方 が はるか に 高い でしょう。1928年 に、ネズミイルカ が ビーバー の よう に 働き、水 を 含んだ マットレス を 岸 に 押し 上げる 様子 が 写真 に 撮られました。報告 されて いる よう に、彼ら が 人間 を サメ から 守った と すれば、好奇心 が 彼ら を 引き 寄せ、可能 な 食事 の 匂い が サメ を 引き 寄せた から かも しれません。ネズミイルカ と サメ は 天敵 です。こう いう 場合、戦闘 が 起こり、サメ が 追い 払われ たり 殺されたり した 可能性 が あります。</w:t>
      </w:r>
    </w:p>
    <w:p>
      <w:r>
        <w:rPr>
          <w:sz w:val="24"/>
        </w:rPr>
        <w:t>鳥 であれ、魚 であれ、獣 であれ、ネズミイルカ は 生きて いる もの すべて に 興味 を 持ちます。彼ら は 絶えず カメ を 追いかけて います。海洋 生物 の 「フェルディナンド」 と も いえる カメ は、あらゆる 種類 の 不名誉 に 静か に 屈します。ある 若い イルカ は、鼻 で カメ を 水面 に 持ち 上げ、それから 水 スキー の よう に 水槽 を 横切って 押す こと を 特 に 楽しんで いました。ほぼ 毎日、若い ネズミイルカ が 300ポンド の ウミガメ を ひっくり 返そう と、甲羅 の 縁 の 下 に 鼻 を 突っ込んで、必死 に 押し 上げる の が 見られます。これ は 簡単 な こと で は なく、2匹 の イルカ が 協力 して 行う 必要 が ある かも しれません。別 の 遊び で は、カメ が 水族館 を 泳いで 渡って いる と、最初 の イルカ が 上 から 急降下 して、お腹 で 甲羅 を 突きます。これ は カメ を 数 フィート 下げます。カメ が 平衡 を 取り戻す や 否や、次 の イルカ が やって 来て、もう一度 突きます。最終的 に、カメ は 水槽 の 底 まで 突き 落とされます。彼 は ただ 立ち 上がろう と 必死 です が、立ち 上がる と すぐ に、イルカ が 彼 を ひっくり 返します。カメ は 最終的 に、足 を 甲羅 の 下 に 引き 込んで 諦め、ゲーム は 終わります。</w:t>
      </w:r>
    </w:p>
    <w:p>
      <w:r>
        <w:rPr>
          <w:sz w:val="24"/>
        </w:rPr>
        <w:t>出典: ラルフ・ネイディング・ヒル 『海 の 窓』</w:t>
      </w:r>
    </w:p>
    <w:p/>
    <w:p>
      <w:pPr>
        <w:pStyle w:val="Heading1"/>
      </w:pPr>
      <w:r>
        <w:rPr>
          <w:b/>
          <w:color w:val="1F4E79"/>
          <w:sz w:val="30"/>
        </w:rPr>
        <w:t>第19課　夢 の 本質</w:t>
      </w:r>
    </w:p>
    <w:p>
      <w:r>
        <w:rPr>
          <w:sz w:val="24"/>
        </w:rPr>
        <w:t>睡眠 時間 に は 何らか の 機能 が ある はず で あり、それ が とても 長い ため、その 機能 は 重要 だ と 思われます。その 性質 に 関する 推測 は、文字 通り 何千 年 も 続いて おり、この 問題 を 不可解 に する 一つ の 奇妙 な 発見 は、睡眠 が 単 に 体 を 休ませる こと で は ない よう に 見える こと です。「休息」 は、筋肉 を リラックス させる など の 意味 で は、短い 時間 横 に なる か、座る こと で 達成 できます。体 の 組織 は 自己 修復、自己 回復 する 性質 を 持って おり、多少 なり とも 連続的 に 活動 して いる 時 に 最も 機能 し ます。実際、睡眠 中 に 筋肉 が 不活発 に なる の を 特 に 防ぐ ため の 基本的 な 動き が 発生 します。</w:t>
      </w:r>
    </w:p>
    <w:p>
      <w:r>
        <w:rPr>
          <w:sz w:val="24"/>
        </w:rPr>
        <w:t>体 を 休ませる こと が 問題 で ない なら、たぶん 脳 を 休ませる 必要 が ある の でしょうか？二つ の 要因 が なければ、これ は もっとも らしい 仮説 かも しれません。第一 に、脳波 計 (頭皮 に 電極 を 取り付けて 脳 の 電気 活動 を 記録 する 装置) は、睡眠 中 に 活動 の パターン に 変化 が ある こと を 示し ますが、活動 の 総 量 が 少ない と いう 証拠 は ありません。第二 の 要因 は より 興味深く、より 基本的 です。1960年 に、ウィリアム・デメント と いう アメリカ人 の 精神科医 が、睡眠 中 の 眼球 運動 の 記録 に 関する 実験 を 発表 しました。彼 は、平均的 な 個人 の 睡眠 サイクル が、独特 な 眼球 運動 の 連発 — 漂う よう に 遅い もの や、ぎくしゃく と 早い もの — で 区切られて いる こと を 示しました。これら の 眼球 運動 の 期間 に 起こされた 人々 は、一般的 に 夢 を 見て いた と 報告 しました。他 の 時間帯 に 起こされた 場合 は、夢 を 見て いなかった と 報告 しました。あるグループ の 人々 を 数夜 連続 で 眼球 運動 の 睡眠 から 起こし、別 の グループ を 同じ 期間 だ が 眼球 運動 を 示して いない 時 に 起こした 場合、最初 の グループ は 何らか の 性格 障害 を 示し 始めました が、他 は 多少 なり とも 影響 を 受けない よう に 見えました。これ ら の 全て が 示唆する の は、重要 な の は 睡眠 の 妨害 で は なく、夢 の 妨害 だ と いう こと です。</w:t>
      </w:r>
    </w:p>
    <w:p>
      <w:r>
        <w:rPr>
          <w:sz w:val="24"/>
        </w:rPr>
        <w:t>出典: クリストファー・エヴァンス 『夢 の 本質』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第20課　蛇 の 毒</w:t>
      </w:r>
    </w:p>
    <w:p>
      <w:r>
        <w:rPr>
          <w:sz w:val="24"/>
        </w:rPr>
        <w:t>蛇 が どう やって 毒 を 作る よう に なった の か は 謎 です。時代 を 経て、彼ら の 唾液 — 私たち の もの と 同じ よう な 穏やか な 消化液 — は、今 でも 分析 を 拒む 毒 に 変わりました。それ は 生存 競争 によって 強いられた もの で は ありません。彼ら は、何千 もの 毒 を 持たない 蛇 が 今 でも やって いる よう に、毒 を 使わず に 獲物 を 捕まえて 生きて いく こと が できた はず です。蛇 に とって、毒 は 単なる 贅沢 です。それ により、ほとんど の 努力、一咬み 以上 の 努力 なし に、食べ物 を 手 に 入れる こと が できます。なぜ 蛇 だけ なの でしょう か？例えば、猫 に は 大いに 役 に 立つ で しょう。大きく て 凶暴 な ネズミ と 走り 競走 を したり、成長 した ウサギ と 取っ組み合い を したり する 必要 は なく、一咬み する だけ で 済みます。実際、これ は すべて の 肉食 動物 の 助け に なる でしょう — もちろん、お互い に 戦う 時 に は 諸刃 の 剣 と なります が。しかし、脊椎 動物 の 中 で、予測 でき ない 自然 は、蛇 (と トカゲ 1種) だけ を 選んだ の です。なぜ 自然 は、ある 種類 の 蛇 に 極端 に 強力 な 毒 を 調合 させた の か、と いう 疑問 も 浮かびます。</w:t>
      </w:r>
    </w:p>
    <w:p>
      <w:r>
        <w:rPr>
          <w:sz w:val="24"/>
        </w:rPr>
        <w:t>唾液 を 毒 に 変える 際、決まった プロセス が 起こる と 思う かも しれません。そう で は ありません でした。蛇 に よって、他 の 蛇 の 毒 と あらゆる 点 で 異なる 毒 を 作りました — ヒ素 と ストリキニーネ ほど 異なり、効果 も 異なります。一つ の 毒 は 神経 に 作用 し、もう一つ は 血液 に 作用 します。</w:t>
      </w:r>
    </w:p>
    <w:p>
      <w:r>
        <w:rPr>
          <w:sz w:val="24"/>
        </w:rPr>
        <w:t>神経毒 を 作る 蛇 に は マンバ や コブラ が 含まれ、その 毒 は 神経 毒 と 呼ばれます。クサリヘビ や ガラガラヘビ は 血液 毒 を 作り、それ は 「溶血性」 と 呼ばれます。両方 の 毒 と も 不快 です が、血液 毒 の 方 が はるか に 不快 です。神経毒 の 方 が 二つ の 中 で より 原始的 な もの で、血液 毒 は、いわば、改良 された 配合 から の より 新しい 製品 だ と 言われて います。それ は ともかく、神経毒 は 血液 毒 より も はるか に 早く 人間 に 効きます。しかし、これ は 何 も 意味 しません。蛇 は 人間 に 対して 使う ため で は なく、ネズミ や マウス など の 獲物 に 対して 使う ため に 毒 を 獲得 した の で、これら に 対する クサリヘビ の 毒 の 効果 は ほとんど 瞬間的 です。</w:t>
      </w:r>
    </w:p>
    <w:p>
      <w:r>
        <w:rPr>
          <w:sz w:val="24"/>
        </w:rPr>
        <w:t>出典: ジョン・クロンプトン 『蛇』</w:t>
      </w:r>
    </w:p>
    <w:p/>
    <w:p>
      <w:pPr>
        <w:pStyle w:val="Heading1"/>
      </w:pPr>
      <w:r>
        <w:rPr>
          <w:b/>
          <w:color w:val="1F4E79"/>
          <w:sz w:val="30"/>
        </w:rPr>
        <w:t>第21課　ウィリアム・S・ハート と 初期 の 西部 劇 映画</w:t>
      </w:r>
    </w:p>
    <w:p>
      <w:r>
        <w:rPr>
          <w:sz w:val="24"/>
        </w:rPr>
        <w:t>ウィリアム・S・ハート は、おそらく すべて の 西部 劇 スター の 中 で 最大 の 存在 でした。なぜなら、ゲイリー・クーパー や ジョン・ウェイン と 違って、彼 は 西部 劇 以外 に 出演 しなかった から です。1914年 から 1924年 まで、彼 は 最高 で 挑戦 され ない 存在 でした。西部 劇 映画 の 基本 の 形式 を 作った の は ハート であり、彼 は 出演 する 映画 すべて で 演じた 主人公 を 考案 しました — 善悪 を 持つ 男、偶然 に 高貴 な 無法者、または 正直 だ が 罠 に かけられた カウボーイ、または 悪意 の ある 噂 によって 疑わしく された 保安官 — 要するに、自分 自身 と 開拓 地 の 環境 と の 葛藤 を 抱える 個人 です。</w:t>
      </w:r>
    </w:p>
    <w:p>
      <w:r>
        <w:rPr>
          <w:sz w:val="24"/>
        </w:rPr>
        <w:t>ハリウッド の 同時代 の 多く と 違って、ハート は 実際 に 古い 西部 について 何か を 知って いました。彼 は すで に 消えつつ あった 子ども 時代 を そこ で 過ごし、彼 の ヒーロー は 思い出 と 経験 に、そして 消えた 開拓 地 の 歴史 と 神話 の 両方 に しっかり と 根 ざして いました。アメリカ の 歴史 の どの 時代 も どの 場所 も、これ ほど ばかげて 美化 された もの は ありません が、神話 と 現実 は 少なくとも 一つ の 場面 で 手 を 結びました — 個人 と 侵入 する 文明 と の 葛藤 です。</w:t>
      </w:r>
    </w:p>
    <w:p>
      <w:r>
        <w:rPr>
          <w:sz w:val="24"/>
        </w:rPr>
        <w:t>自然 と インディアン に 対して 生存 を かけて 戦う こと に 慣れて いた 男たち は、政治家、銀行家、ビジネスマン に 困惑 し、フェンス、法律、奇妙 な タブー によって 馬 から 振り 落とされ ました。ハート の 善悪 を 持つ 男 は いつ も 部外者 で あり、追放 された 者 の 一人 で した。途中 で 保安官 を 撃つ か 銀行 を 強盗 する 必要 を 見つけて も、初期 の 観客 は それ を 理解 して 許す の が 簡単 でした — 特 に、攻撃 して きた インディアン を 最後 に 打ち 負かしたの が ハート だった とき に は。</w:t>
      </w:r>
    </w:p>
    <w:p>
      <w:r>
        <w:rPr>
          <w:sz w:val="24"/>
        </w:rPr>
        <w:t>20世紀 の 第 2 の 10年 の 観客 は、人生 が 厳しかった けれど、比較的 シンプル だった 時代 へ と 逃避 する の が 心地よい と 感じました。私たち は 今 でも そう です。宣戦 されない 侵略、戦争、偽善、ごまかし、無政府、迫り くる 自滅 が 日々 の 生活 の 一部 で ある 世界 に 生きる 私たち は、皆 生きる ため の 規範 を 求めて います。</w:t>
      </w:r>
    </w:p>
    <w:p>
      <w:r>
        <w:rPr>
          <w:sz w:val="24"/>
        </w:rPr>
        <w:t>出典: カール・フォアマン 『美徳 と 速い 銃』 (オブザーバー紙)</w:t>
      </w:r>
    </w:p>
    <w:p/>
    <w:p>
      <w:pPr>
        <w:pStyle w:val="Heading1"/>
      </w:pPr>
      <w:r>
        <w:rPr>
          <w:b/>
          <w:color w:val="1F4E79"/>
          <w:sz w:val="30"/>
        </w:rPr>
        <w:t>第22課　知識 と 進歩</w:t>
      </w:r>
    </w:p>
    <w:p>
      <w:r>
        <w:rPr>
          <w:sz w:val="24"/>
        </w:rPr>
        <w:t>なぜ 進歩 と いう 概念 が 現代 の 世界 で それ ほど 大きく 立ち 現れる の でしょうか？確か に、特定 の 種類 の 進歩 が 実際 に 私たち の 周り で 起こって おり、ますます 明らか に なって きて いる から です。人類 は 知能 または 道徳 性 に おいて 全般的 な 改善 を 経験 して は いません が、知識 の 蓄積 に おいて は 並 はずれた 進歩 を 成し遂げて きました。話す こと によって 一つ の 個人 の 思考 を 別 の 個人 に 伝える こと が できる よう に なる と すぐ に、知識 は 増加 し 始めました。文字 の 発明 によって、大きな 進歩 が 成し遂げられました。知識 を 伝える だけ で なく、保存 する こと も できる よう に なった から です。図書館 によって 教育 が 可能 に なり、教育 が さらに 図書館 を 増やしました。知識 の 成長 は ある 種 の 複利 の 法則 に 従い、それ は 印刷 の 発明 によって 大幅 に 増強 されました。これ ら すべて は、科学 の 出現 と ともに テンポ が 突然 上がる まで、比較的 遅い もの でした。それ から、知識 は 体系的 な 計画 に 従って 蓄積 され 始めました。細い 流れ が 川 に なり、川 は 今 急流 に なりました。さらに、新しい 知識 が 獲得 される と すぐ に、それ は 今 実用的 な 用途 に 用いられます。「現代 文明」 と 呼ばれる もの は、人 の 性質 の すべて の バランス が 取れた 発達 の 結果 で は なく、実用 生活 に 適用 された 蓄積 された 知識 の 結果 です。今 人類 が 直面 して いる 問題 は、これ ら すべて の 知識 を どう する か と いう こと です。よく 指摘 される よう に、知識 は 善 に も 悪 に も 等しく 使える 諸刃 の 剣 です。今、それ は 両方 の ため に 区別 なく 使われて います。例えば、砲手 が 科学 を 使って 人々 の 体 を 粉砕 し、一方 で すぐ そば で 外科医 が それ を 使って 体 を 修復 する と いう 光景 ほど、不気味 に 風変わり な もの は ある でしょう か？ますます 強力 に なる 知識 の この 二重 の 用途 が 続いた 場合、何 が 起こる か を、私たち は 真剣 に 自問 し なければ なりません。</w:t>
      </w:r>
    </w:p>
    <w:p>
      <w:r>
        <w:rPr>
          <w:sz w:val="24"/>
        </w:rPr>
        <w:t>出典: G. N. M. ティレル 『人間 の 個性』</w:t>
      </w:r>
    </w:p>
    <w:p/>
    <w:p>
      <w:pPr>
        <w:pStyle w:val="Heading1"/>
      </w:pPr>
      <w:r>
        <w:rPr>
          <w:b/>
          <w:color w:val="1F4E79"/>
          <w:sz w:val="30"/>
        </w:rPr>
        <w:t>第23課　鳥 の 飛行</w:t>
      </w:r>
    </w:p>
    <w:p>
      <w:r>
        <w:rPr>
          <w:sz w:val="24"/>
        </w:rPr>
        <w:t>二つ の 種類 の 鳥 が まったく 同じ 種類 の 飛行 を する わけ で は ありません。バリエーション は 無限 です が、大まか に 二つ の クラス を 見分ける こと が できます。太平洋 を 横断 する 船 は どれ でも、何日 も 小さな アホウドリ に 同行 されます。アホウドリ は、目 に 見える 翼 の 動き が、たまに しか 起こらない まま、船 と 1時間 連れだって いる こと が あります。船 の 壁面 が 上向き に、また 進行 方向 に 導く 気流 は、巨大 な 翼 を 持つ 大きな 鳥 に 十分 な 浮力 と 前進 力 を 与える の に 十分 です。アホウドリ は 滑空 の 王 で あり、空気 を 自分 の 目的 に 利用 する が、その 反対 の 力 に 屈し なければ ならない 飛行 者 の クラス に 属します。反対 の 学派 で は、カモ が 最高 です。それ は 人類 が 「空 を 征服 した」 と 自慢 する エンジン に より 近い 存在 です。カモ や、彼ら と 似て いる ハト は、鳥 の 体重 の かなり の 部分 を 占める 鋼 の よう な 筋肉 を 備えて おり、これ で 短い 翼 を 圧倒 的 な 力 で 動かす こと が でき、長距離 を 反対 方向 の 強風 の 中 を 突き 進んで から 疲労 を 感じます。彼ら の より 控えめ な 後継者、ヤマウズラ など も 同様 の 強い 推進力 を 持って います が、すぐ に 疲れます。海 の 風 によって 長い 旅 を させられた 場合、彼ら を 完全 な 疲労 状態 で 拾う こと が できる かも しれません。ツバメ は、両方 の 学派 の 美徳 を 最高 の 度合い で 共有 して います。それ は 疲れる こと も、自分 の 力 を 自慢 する こと も ありません。空 に 属し、北 の 巣 と の 間 を 6,000マイル も 旅 する こと も あり、飛んで いる 若鳥 に 飛び ながら 餌 を 与え、反対 風 でも 通過 を 助ける よう な 媒体 を すり 抜けて いきます。私たち は もはや、こちら か あちら か の 飛行 から 予兆 を 読み 取らず、最も 迷信 深い 村人 で さえ もはや カササギ に 帽子 を 脱いで 「お早う」 と 挨拶 する こと は ありません が、こう いう 鳥 は 私たち に 良い 影響 を 与えて くれます。</w:t>
      </w:r>
    </w:p>
    <w:p>
      <w:r>
        <w:rPr>
          <w:sz w:val="24"/>
        </w:rPr>
        <w:t>出典: ウィリアム・ビーチ・トーマス 『田舎者 の 信条』</w:t>
      </w:r>
    </w:p>
    <w:p/>
    <w:p>
      <w:pPr>
        <w:pStyle w:val="Heading1"/>
      </w:pPr>
      <w:r>
        <w:rPr>
          <w:b/>
          <w:color w:val="1F4E79"/>
          <w:sz w:val="30"/>
        </w:rPr>
        <w:t>第24課　美しさ</w:t>
      </w:r>
    </w:p>
    <w:p>
      <w:r>
        <w:rPr>
          <w:sz w:val="24"/>
        </w:rPr>
        <w:t>ある 若い 男 が 夕日 を 見て、それ が 自分 の 中 に 引き 起こす 感情 を 理解 する こと も 表現 する こと も できず、それ が 向こう の 世界 へ の 入り口 で ある に 違いない と 結論 します。激しい 美的 経験 の 瞬間 に、別 の 存在 の 領域 — 異なる、そして、経験 が 激しく 感動 的 なので 何らか の 意味 で より 高い 領域 — から 私たち に 降り 注ぐ 光 を ちらり と 見て いる と いう 示唆 に 抵抗 する の は、私たち の 誰 に とって も 難しい こと です。そして、その 輝き は 目 を くらませ、まばゆく 光る ものの、私たち が 知って いた、または 想像 して きた より 大きな 美しさ と 静けさ の ヒント を 伝えます。説明 できる より も 大きい のです。なぜなら、この 世界 の 意味 を 伝える ため に 発明 された 言語 は、別 の 世界 の 用途 に 容易 に 当てはまる こと は できない から です。</w:t>
      </w:r>
    </w:p>
    <w:p>
      <w:r>
        <w:rPr>
          <w:sz w:val="24"/>
        </w:rPr>
        <w:t>すべて の 偉大 な 芸術 が、向こう の 世界 を 示唆 する 力 を 持って いる こと は 否定 でき ません。ある 気分 の とき、自然 も これ を 共有 します。6月 に は、より 青い もの を 指し示さ ない ほど 青い 空 は なく、より 大きな 美しさ の ビジョン を 目覚めさせない ほど 美しい 夕日 は ありません。その ビジョン は 完全 に 見 切る 前 に 過ぎ 去り、過ぎ 去る 際 に 定義 でき ない 憧れ と 後悔 を 残します。しかし、もし この 世界 が ただ の 悪い 冗談 で、人生 が 星 の 涼しい 輝き の 中 で の 卑しい 燃え 上がり で、存在 が 神秘 を ロバ の よう に 鳴く 空虚 な 笑い に 過ぎない と いう こと で ない なら ば、もし こう いう 後ろ や 向こう の 何か の 示唆 が 消化 不良 から 生まれた 邪悪 な ユーモア や、私たち を あざけり 狂わせる ため に 悪魔 によって 送られた 気まぐれ で ない ならば、要するに、美しさ が 何か を 意味 する ならば、私たち は その 意味 を 解釈 しよう と すべき で は ありません。語れない もの を ちらり と 見た なら、それ を 語ろう と する の は 賢明 で は ありません。把握 でき ない もの に 意味 を 投影 しよう と すべき で も ありません。人間 の 意味 で の 美しさ は、意味 を なしません。</w:t>
      </w:r>
    </w:p>
    <w:p>
      <w:r>
        <w:rPr>
          <w:sz w:val="24"/>
        </w:rPr>
        <w:t>出典: C. E. M. ジョード 『心 の 断片』</w:t>
      </w:r>
    </w:p>
    <w:p/>
    <w:p>
      <w:pPr>
        <w:pStyle w:val="Heading1"/>
      </w:pPr>
      <w:r>
        <w:rPr>
          <w:b/>
          <w:color w:val="1F4E79"/>
          <w:sz w:val="30"/>
        </w:rPr>
        <w:t>第25課　騒音 の 聴覚 以外 の 影響</w:t>
      </w:r>
    </w:p>
    <w:p>
      <w:r>
        <w:rPr>
          <w:sz w:val="24"/>
        </w:rPr>
        <w:t>産業 や 軍 で 騒音 の 実用 経験 を 持つ 多く の 人 は、この 問題 の 調査 を 時間 の 無駄 と 見なして います。彼ら は、騒音 が 人々 に 影響 する 可能性 さえ 認める 気 が ありません。一方、騒音 を 嫌う 人々 は 時々、より 静か な 社会 を 求める 嘆願 を 支える ため に 全く 不十分 な 証拠 を 使います。これ は 残念 な こと です。なぜなら、騒音 を 減らす こと は 本当 に 良い 大義 で あり、悪い 科学 と 結び 付け られて しまえば 評判 が 落ちる 可能性 が ある から です。</w:t>
      </w:r>
    </w:p>
    <w:p>
      <w:r>
        <w:rPr>
          <w:sz w:val="24"/>
        </w:rPr>
        <w:t>よく 主張 される こと の 一つ は、騒音 が 精神 疾患 を 引き 起こす と いう もの です。例えば、最近 の 週刊 新聞 の 記事 に は、かなり 苦悩 の 状態 に ある 女性 の 印象的 な 写真 と 「彼女 は また 一人 の 被害者、叫び 続ける 廃 人 と 化した」 と いう キャプション が 付いて いました。本文 を 熱心 に 見てみる と、その 女性 は タイピスト で、事務所 の タイプ ライター の 音 が ますます 彼女 を 悩ませ、最終的 に 精神 病院 に 入院 しなければ ならなく なった と いう こと が わかります。さて、この 種 の 逸話 の 落とし穴 は、もちろん、原因 と 結果 を 区別 でき ない こと です。騒音 は 病気 の 原因 でした か、それ とも 騒音 に ついて の 苦情 は 単 に 症状 でした か？別 の 患者 は、隣人 が 共謀 して 自分 を 中傷 し 迫害 して いる と 同じ よう に 苦情 を 言う かも しれません が、この 発言 を 信じる の に は 慎重 に なる はず です。</w:t>
      </w:r>
    </w:p>
    <w:p>
      <w:r>
        <w:rPr>
          <w:sz w:val="24"/>
        </w:rPr>
        <w:t>騒音 の 場合 に 必要 な の は、騒音 の 条件 の 下 で 暮らす 多く の 人 を 研究 して、彼ら が 他 の 人 より も 頻繁 に 精神 疾患 に かかる か どう か を 発見 する こと です。例えば、米国 海軍 は 最近、航空 母艦 で 働く 非常 に 多く の 人 を 調べました。この 研究 は プロジェクト・アネヒン と して 知られて います。飛行場 から 数 マイル 離れた ところ で 暮らす だけ で 不快 な こと が あります。ジェット 機 の いくつ か の 編隊 と 船 の デッキ を 共有 する と いう こと が どんな 感じ か を 考えれば、現代 の 海軍 は 騒音 を 研究 する の に 良い 場所 で ある と 分かる でしょう。しかし、精神 医学 的 面接 も 客観的 な テスト も、これら の アメリカ の 海軍兵 に 何らか の 影響 を 示す こと は できません でした。この 結果 は、以前 の アメリカ と イギリス の 研究 を 確認 する だけ です: 騒音 が 精神 健康 に 影響 を 与える と すれば、それ は 現在 の 精神 医学 的 診断 方法 で 見つけられない ほど 小さい もの に 違い ありません。これ は それ が 存在 しない こと を 証明 する もの で は ありません。しかし、騒音 は、例えば、本当 に 精神 健康 の 危険 で ある 孤児院 で 育つ こと より も 危険 で は ない と いう こと を 意味 して います。</w:t>
      </w:r>
    </w:p>
    <w:p>
      <w:r>
        <w:rPr>
          <w:sz w:val="24"/>
        </w:rPr>
        <w:t>出典: D. E. ブロードベント 『騒音 の 聴覚 以外 の 影響』 (サイエンス・サーベイ誌)</w:t>
      </w:r>
    </w:p>
    <w:p/>
    <w:p>
      <w:pPr>
        <w:pStyle w:val="Heading1"/>
      </w:pPr>
      <w:r>
        <w:rPr>
          <w:b/>
          <w:color w:val="1F4E79"/>
          <w:sz w:val="30"/>
        </w:rPr>
        <w:t>第26課　地球 の 過去 の 生命</w:t>
      </w:r>
    </w:p>
    <w:p>
      <w:r>
        <w:rPr>
          <w:sz w:val="24"/>
        </w:rPr>
        <w:t>保存 される 可能性 が 最も 高い の は、水 の 中 や 近く に 住んで いた 動物 や 植物 の 遺骸 です。なぜなら、保存 の 必須 条件 の 一つ は 急速 な 埋葬 で あり、遺骸 など が 急速 に 覆われて 保存 され 得る の は、泥 や シルト が 連続 して 堆積 して いる 海 や 川、時 に は 湖 だけ だ から です。</w:t>
      </w:r>
    </w:p>
    <w:p>
      <w:r>
        <w:rPr>
          <w:sz w:val="24"/>
        </w:rPr>
        <w:t>しかし、最も 好都合 な 状況 で あって も、死んだ 生き物 の ほんの 一部 だけ が この よう に 腐敗 が 始まる 前、または、より 可能性 が 高い、腐肉 を 食べる 動物 が 食べて しまう 前 に 保存 されます。結局、すべて の 生き物 は、植物 で あれ 動物 で あれ、死んで いる もの で あれ 生きて いる もの で あれ、何か を 食べて 生きて おり、その 運命 を 避ける の は 偶然 に よって のみ で す。陸上 で 暮らして いた 植物 や 動物 の 遺骸 は、はるか に 稀 に しか 保存 されません。なぜなら、それら を 覆う もの が ほとんど ない から です。飛び 回る の が 見える 数多く の 鳥 や、見えない の 場 ネズミ や ハタネズミ など の 同じ よう に 数多く の 小動物 を 考えると、死体 に 遭遇 する こと は とても 稀 で、もちろん 道路 上 を 除けば。それら は 分解 し、天候 によって 急速 に 破壊 されたり、他 の 生き物 に 食べられたり します。</w:t>
      </w:r>
    </w:p>
    <w:p>
      <w:r>
        <w:rPr>
          <w:sz w:val="24"/>
        </w:rPr>
        <w:t>陸上 動物 の 痕跡 が 残る の は、ほとんど 常 に、何らか の とても 特別 な 状況 によって です。例えば、入り 込む こと の できない 洞窟 に 落ちる とか、シベリア の マンモス の よう に 氷 の 裂け目 に 落ちる と、動物 全体 が 冷蔵庫 の よう に 保存 される こと が あります。これ は、保存 された 状態 で 良好 な 状態 で 発見 された 有名 な ベレゾフカ・マンモス に 起こった こと です。彼 の 口 の 中 に は モミ の 木 の 残り — 彼 が 裂け目 に 落ちて 背中 を 折る 前 に 食べた 最後 の 食事 — が ありました。マンモス は 現在 レニングラード の 古生物 学 博物館 で 復元 されて います。他 の 動物 は タール 池 に 閉じ 込められました。例えば、ロサンゼルス の 郊外 で ある ランチョ・ラ・ブレア で 発見 された ゾウ、サーベルタイガー、その他 多数 の 生き物 です。明らか に、これら の タール 池 に 水 が たまり、ゾウ の よう な 大きな 動物 が 明らか に 固い 表面 に 出て 水 を 飲もう と し、すぐ に タール の 中 に 沈んで しまった の です。そして、彼ら が 死ぬ と、サーベルタイガー や 巨大 な オオカミ の よう な 肉食 動物 が 餌 を 食べ に やって 来て、まったく 同じ 運命 を たどりました。タール の 中 に は 数多く の 鳥 も います。</w:t>
      </w:r>
    </w:p>
    <w:p>
      <w:r>
        <w:rPr>
          <w:sz w:val="24"/>
        </w:rPr>
        <w:t>出典: エロル・ホワイト 『地球 の 過去 の 生命』 (ディスカバリー誌)</w:t>
      </w:r>
    </w:p>
    <w:p/>
    <w:p>
      <w:pPr>
        <w:pStyle w:val="Heading1"/>
      </w:pPr>
      <w:r>
        <w:rPr>
          <w:b/>
          <w:color w:val="1F4E79"/>
          <w:sz w:val="30"/>
        </w:rPr>
        <w:t>第27課　ヴァーサ号</w:t>
      </w:r>
    </w:p>
    <w:p>
      <w:r>
        <w:rPr>
          <w:sz w:val="24"/>
        </w:rPr>
        <w:t>17世紀 の スウェーデン 帝国 から、1628年 の 処女 航海 の 始まり に 沈んだ ガレオン 船 の 物語 は、海 の 最も 奇し い 話 の 一つ で ある に 違い ありません。彼女 は ほぼ 3世紀 半 の 間、1956年 に 発見 される まで、ストックホルム 港 の 底 に 横たわって いました。これ は ヴァーサ号、偉大 な 帝国 艦隊 の 王室 旗艦 でした。</w:t>
      </w:r>
    </w:p>
    <w:p>
      <w:r>
        <w:rPr>
          <w:sz w:val="24"/>
        </w:rPr>
        <w:t>「北 の 颶風」 と も 呼ばれた グスタフ・アドルフ 王 は、当時 三十年 戦争 で 軍事 的 成功 の 頂点 に あり、彼女 の 寸法 と 武装 を 自ら 指示 しました。三段 の 砲 デッキ に は 64門 の 青銅 の 大砲 が 搭載 されました。彼女 は、台頭 する スウェーデン の 力 で 主導的 な 役割 を 果たす こと を 意図 されて いました。</w:t>
      </w:r>
    </w:p>
    <w:p>
      <w:r>
        <w:rPr>
          <w:sz w:val="24"/>
        </w:rPr>
        <w:t>1628年 8月 10日 に 処女 航海 の 準備 が 整った とき、ストックホルム は 興奮 の るつぼ でした。シェップスブロン と 周辺 の 島 から、人々 は この 美しい 船 が 帆 を 広げ 始め、風 を 受ける の を 見守りました。彼ら は この 浮かぶ 芸術 作品 を 作る ため に 3年間 働きました。彼女 は これ まで の どの 船 より も 豪華 に 彫刻 され 装飾 されて いました。高い 船尾 楼 は、彫刻 された 神々、悪魔、騎士、王、戦士、人魚、ケルブ などの 乱舞 で した。そして、赤 と 金色 と 青 で 燃える ような 動物 形 の 形状 は、当時 の 迷信 深い 船乗り の 想像力 を かきたてる、勇気、力、残酷さ の 象徴 でした。</w:t>
      </w:r>
    </w:p>
    <w:p>
      <w:r>
        <w:rPr>
          <w:sz w:val="24"/>
        </w:rPr>
        <w:t>そして、停泊 して いる 軍艦 の 大砲 が 礼砲 を 轟かせ、ヴァーサ号 も 返礼 し ました。彼女 が 砲煙 の 漂う 雲 の 中 から 現れ、船首 の 下 で 水 が 泡立ち、旗 が 翻り、ペナント が なびき、帆 が 風 を 受け、上部 構造 の 赤 と 金色 が 色 で 燃える の は、ストックホルム 市民 が 今 まで に 見た こと の ない 壮大 な 光景 でした。すべて の 砲門 が 開き、銃口 が そこ から 邪悪 に 覗いて いました。</w:t>
      </w:r>
    </w:p>
    <w:p>
      <w:r>
        <w:rPr>
          <w:sz w:val="24"/>
        </w:rPr>
        <w:t>風 が 強く なる と、突然 の 突風 が 来て、船 が 不思議 な 動き を し、左 側 に 傾きました。砲術 士官 は、傾き を 打ち消す ため に、すべて の 左舷 砲 を 右舷 に 移す よう に 命じました が、デッキ の 傾き の 角度 は ますます 急 に なりました。それから、急 に 傾いた 船 の 左舷 側 に、貨物、バラスト、弾薬、400人 の 人々 が 滑り 落ち、ぶつかる 雷鳴 の よう な 音 が、岸辺 の 見物人 に 届きました。下 の 砲門 は 今 や 水 の 下 に あり、流れ 込む 水 が 船 の 運命 を 決めました。最初 の 栄光 の 1時間 で、バルト海 を 支配 する はず だった 偉大 な ヴァーサ号 は、すべて の 旗 を 翻し ながら 沈みました — 生まれた 港 で。</w:t>
      </w:r>
    </w:p>
    <w:p>
      <w:r>
        <w:rPr>
          <w:sz w:val="24"/>
        </w:rPr>
        <w:t>出典: ロイ・ソーンダーズ 『ヴァーサ号 の 引き 上げ』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第28課　患者 と 医師</w:t>
      </w:r>
    </w:p>
    <w:p>
      <w:r>
        <w:rPr>
          <w:sz w:val="24"/>
        </w:rPr>
        <w:t>今 は 懐疑 的 な 時代 です が、私たち の 祖先 が 熱心 に 信じて いた もの の 多く に 対する 私たち の 信仰 は 弱く なって いる に も かかわらず、薬 の ビン の 治療 効果 に 対する 私たち の 信頼 は、彼ら と 同じ まま で す。薬 に 対する この 現代的 な 信仰 は、健康 保険 の 年間 薬剤費 が 天文学的 な 数字 に なり、現在 の ところ 上昇 を 止める 兆し が ない と いう 事実 によって 証明 されて います。私たち の 病院 の 外来 患者 部門 を 訪れる 患者 の 大多数 は、薬 の ビン、薬 の 箱、軟膏 の 小さな ジャー の 形 で 何か 具体的 な 治療 薬 を 持ち 帰れない 限り、十分 な 治療 を 受けて いない と 感じます。そして、部門 を 担当 する 医師 は、これら の 要望 を 満たす こと を 進んで 行います。患者 を 処理 する、彼ら が 求めて いる もの を 与える こと より も 早い 方法 は ありません。そして、医療 サービス で 働く ほとんど の 医師 は 過労 で、食事、正しい 生活、悪い 習慣 を やめる 必要性 など に ついて、時間 の かかる、あまり 感謝 されない アドバイス を 提供 する 時間 が ほとんど ない ため、ビン、箱、ジャー は ほぼ 常 に 患者 に 与えられます。</w:t>
      </w:r>
    </w:p>
    <w:p>
      <w:r>
        <w:rPr>
          <w:sz w:val="24"/>
        </w:rPr>
        <w:t>薬 の ビン — 特 に、白 い 紙 に 包まれ、賢い 薬剤師 によって 赤 い 封 ろう の 滴 で 封印 されて いる 場合 — に 対する 信仰 を 持つ の は、無知 で 教育 を 受けて いない 人 だけ で は ありません。トマス・カーライル に ついて、彼 が 友人 ヘンリー・テイラー の 病気 を 聞いた とき、すぐ に 訪れに 行き、ポケット に カーライル 夫人 の 体調 不良 の ため に 以前 処方 された 薬 の ビン の 残り を 持って 行った と 語られて います。カーライル は ポケット の ビン に 何 が 入って いる か、友人 が 苦しんで いる 病気 の 性質、妻 の 以前 の 不調 が 何 だった か を まったく 知りません でした。しかし、一つ の 病気 で とても よく 効いた 薬 は、別 の 病気 でも 確か に 同じ よう に 有益 だ と 思い、友人 に もたらして いる 助け の 思い に 慰められ ながら、ヘンリー・テイラー の 家 へ 急ぎました。歴史 は、彼 の 友人 が 医療 援助 を 受け 入れた か どう か を 語って いません が、おそらく 受け 入れた でしょう。薬 を 飲む こと の 大きな 利点 は、嫌 な 味 を 一瞬 だけ 我慢 する こと 以外、飲む 人 に 何 も 要求 しない こと です。そして、それ こそ が すべて の 患者 が 医師 に 要求 する こと です — 自分 に 不便 を かけず に 治して もらう こと です。</w:t>
      </w:r>
    </w:p>
    <w:p>
      <w:r>
        <w:rPr>
          <w:sz w:val="24"/>
        </w:rPr>
        <w:t>出典: ケネス・ウォーカー 『患者 と 医師』</w:t>
      </w:r>
    </w:p>
    <w:p/>
    <w:p>
      <w:pPr>
        <w:pStyle w:val="Heading1"/>
      </w:pPr>
      <w:r>
        <w:rPr>
          <w:b/>
          <w:color w:val="1F4E79"/>
          <w:sz w:val="30"/>
        </w:rPr>
        <w:t>第29課　ホバークラフト</w:t>
      </w:r>
    </w:p>
    <w:p>
      <w:r>
        <w:rPr>
          <w:sz w:val="24"/>
        </w:rPr>
        <w:t>今世紀 に は、多く の 奇妙 な 新しい 輸送 手段 が 開発 されました。その 中 で 最も 奇妙 な もの は、おそらく ホバークラフト です。1953年、50代 の 元 電子 工学 技術者、ノーフォーク・ブローズ で 船 作り に 転じて いた クリストファー・コッカレル は、何年 も 取り 組んで きた アイデア を 英国 政府 と 産業 界 に 提案 しました。それ は、低圧 空気 の 「パッド」 や クッション の 上 に、より 高圧 の 空気 の カーテン で 囲んで 船 を 支える と いう アイデア でした。それ 以来、人々 は この 船 を 船、飛行機、または 陸上 車両 の どれ に 分類 すべき か を 決める の に 苦労 して きました — それ は 船 と 飛行機 の 中間 の よう な もの だ から です。船 作り 屋 と して、コッカレル は、表面 船 の 力 の 多く を 浪費 し、速度 を 制限 する 波 の 抵抗 の 問題 の 解決 策 を 探して いました。彼 の 答え は、わずか 1〜2フィート の 厚さ の 空気 の クッション に 乗せて、船 を 水 から 持ち 上げる こと でした。これ は、船 の 底 の 多く の リング 形 の 空気 噴流 によって 行われます。だから、それ は 「飛ぶ」 が、より 高く 飛ぶ こと は できません — その 動作 は 通過 する 水 または 地面 の 表面 に 依存 して います。</w:t>
      </w:r>
    </w:p>
    <w:p>
      <w:r>
        <w:rPr>
          <w:sz w:val="24"/>
        </w:rPr>
        <w:t>1959年 の ソレント で の 最初 の テスト は センセーション を 巻き 起こしました。ホバークラフト は 最初 水上 を 移動 し、それから 浜辺 に 上がり、砂丘 を 登り、道路 に 着陸 しました。後 に、それ は 海峡 を 渡り、波 の 上 を スムーズ に 走り、問題 は ありません でした。</w:t>
      </w:r>
    </w:p>
    <w:p>
      <w:r>
        <w:rPr>
          <w:sz w:val="24"/>
        </w:rPr>
        <w:t>それ 以来、さまざま な タイプ の ホバークラフト が 登場 し、定期 便 を 始めました。ホバークラフト は、アフリカ や オーストラリア の よう な、交通 が 悪い 広大 な 地域 で 特 に 有用 です。それ は、プランテーション から 港 へ バナナ を 運ぶ 「飛ぶ フルーツ ボウル」 に なる こと が でき、巨大 な ホバークラフト 客船 は 大西洋 を 横断 する こと が でき、未来 の 鉄道 は、一本 の レール の 上 を — 触れる こと なく — 時速 300マイル の 速度 で 空気 クッション の 上 を 走る 「ホバートレイン」 に なる かも しれません。可能性 は 限り なく 思えます。</w:t>
      </w:r>
    </w:p>
    <w:p>
      <w:r>
        <w:rPr>
          <w:sz w:val="24"/>
        </w:rPr>
        <w:t>出典: エゴン・ラーセン 『発明家 の ペガサス の 本』</w:t>
      </w:r>
    </w:p>
    <w:p/>
    <w:p>
      <w:pPr>
        <w:pStyle w:val="Heading1"/>
      </w:pPr>
      <w:r>
        <w:rPr>
          <w:b/>
          <w:color w:val="1F4E79"/>
          <w:sz w:val="30"/>
        </w:rPr>
        <w:t>第30課　海底 の 探検</w:t>
      </w:r>
    </w:p>
    <w:p>
      <w:r>
        <w:rPr>
          <w:sz w:val="24"/>
        </w:rPr>
        <w:t>100年 前 の 私たち の 海 に ついて の 知識 は、海面 の 2次元 の 形状 と、陸地 の 近く の 浅い 水域 の 深さ の 不規則さ に よる 航海 の 危険 に 限られて いました。外海 は 深く 神秘 に 包まれて おり、海 の 底 の 境界 について ちょっと でも 考えた 人 は、おそらく 海底 が 平ら だ と 思って いました。サー・ジェームズ・クラーク・ロス は 1836年 に 2,400ファソム を 超える 測深 を 得て いました が、1800年 (※実際 は 1869年 頃) に H.M.S. ポーキュパイン が ロイヤル ソサエティ の 数回 の クルーズ の ため に 提供 され、大西洋 で 一連 の 深い 測深 が 得られ、底 を 浚渫 する こと で 最初 の サンプル が 採取 された の は、それ から 後 の こと でした。この 直後、有名 な H.M.S. チャレンジャー 遠征 は、海底 の 研究 を 最も 資格 の ある 物理学者 と 地質学 者 に ふさわしい 学問 分野 と して 確立 しました。海底 ケーブル の 敷設 に 関連 する 活発 な 活動 は すぐ に、海洋 の 多く の 部分 の 深さ が 2〜3マイル で ある と いう チャレンジャー の 観察 を 確認 し、相当 な 大きさ の 海底 の 地形 の 存在 を 明らか に しました。</w:t>
      </w:r>
    </w:p>
    <w:p>
      <w:r>
        <w:rPr>
          <w:sz w:val="24"/>
        </w:rPr>
        <w:t>今日、十分 な 測深 データ が 利用 でき、大西洋 の 地形 図 を 描く こと が できる よう に なり、私たち は 海底 の 地形 の 多様性 に ついて 何か を 知って います。海 は 地球 の 表面 の 大部分 を 覆って いる ので、海底 を、大陸、島、その他 の 海 の 地形 が 重畳 された 地殻 の 基本 形状 と 見なす こと は 全く 合理的 です。大陸 は、開放 海洋 の 底 から ほぼ 3マイル 上 に そびえ立つ、起伏 に 富んだ 高原 を 形成 して います。海岸線 から、数 マイル から 数百 マイル の どこ で も ある 距離 まで、大陸 棚 の 緩やか な 傾斜 が 走って おり、地質学 的 に は 大陸 の 一部 です。大陸 と 海洋 の 真 の 境界線 は、より 急 な 斜面 の 麓 に あります。</w:t>
      </w:r>
    </w:p>
    <w:p>
      <w:r>
        <w:rPr>
          <w:sz w:val="24"/>
        </w:rPr>
        <w:t>この 大陸 斜面 は、通常 100ファソム の マーク 付近 の どこ か で 始まり、数百 マイル の 過程 で 2,500〜3,000ファソム の 真 の 海底 に 到達 します。傾斜 は 平均 で 1/30 程度 です が、急 な、おそらく 垂直 の 崖、緩やか な 堆積物 で 覆われた 段丘 を 含み、その 下端 近く に は 長い 末端 が あり、これ は ほぼ 確実 に、大陸 塊 から 侵食 された 後、深海 へ と 運ばれた 物質 の 結果 です。</w:t>
      </w:r>
    </w:p>
    <w:p>
      <w:r>
        <w:rPr>
          <w:sz w:val="24"/>
        </w:rPr>
        <w:t>出典: T. F. ガスケル 『海底 の 探検』 (サイエンス・サーベイ誌)</w:t>
      </w:r>
    </w:p>
    <w:p/>
    <w:p>
      <w:pPr>
        <w:pStyle w:val="Heading1"/>
      </w:pPr>
      <w:r>
        <w:rPr>
          <w:b/>
          <w:color w:val="1F4E79"/>
          <w:sz w:val="30"/>
        </w:rPr>
        <w:t>第31課　彫刻家 が 語る</w:t>
      </w:r>
    </w:p>
    <w:p>
      <w:r>
        <w:rPr>
          <w:sz w:val="24"/>
        </w:rPr>
        <w:t>彫刻 の 鑑賞 は、3次元 の 形 に 反応 する 能力 に 依存 して います。それ が、彫刻 が すべて の 芸術 の 中 で 最も 難しい と 言われて いる 理由 か も しれません。確か に、それ は 平ら な 形、2次元 だけ の 形 の 鑑賞 を 含む 芸術 より も 難しい です。色覚 異常 の 人 より も 「形 盲」 の 人 の 方 が はるか に 多い の です。見る こと を 学ぶ 子ども は、最初 2次元 の 形 しか 区別 でき ません。距離 や 深さ を 判断 する こと は できません。後 に、個人 の 安全 と 実用 上 の 必要性 の ため に、(部分的 に は 触覚 によって) 3次元 の 距離 を 大まか に 判断 する 能力 を 発達 させる 必要 が あります。しかし、実用 的 な 必要性 を 満たした 後、ほとんど の 人 は それ 以上 進みません。平ら な 形 の 知覚 に おいて は かなり の 正確さ に 到達 する かも しれません が、形 を その 完全 な 空間 的 な 存在 で 理解 する ため に 必要 な、さらに 深い 知的、感情 的 な 努力 を しない の です。</w:t>
      </w:r>
    </w:p>
    <w:p>
      <w:r>
        <w:rPr>
          <w:sz w:val="24"/>
        </w:rPr>
        <w:t>これ が 彫刻家 が しなければ ならない こと です。彼 は 絶えず、形 を その 完全 な 空間 的 な 完全性 で 考え、使う よう 努め なければ なりません。彼 は、いわば 立体 の 形 を 頭 の 中 に 入れ、その 大きさ に かかわらず、それ を 手 の くぼみ に 完全 に 囲んで 持って いる か の よう に 考えます。彼 は、複雑 な 形 を 周囲 の あらゆる 方向 から 心 の 中 で 可視化 します。片側 を 見て いる 間 に も、もう 片側 が どう なって いる か を 知って います。彼 は その 重心、その 質量、その 重さ に 自分 を 同一 化 します。その 体積、つまり 形 が 空気 中 で 占める 空間 として、それ を 認識 します。</w:t>
      </w:r>
    </w:p>
    <w:p>
      <w:r>
        <w:rPr>
          <w:sz w:val="24"/>
        </w:rPr>
        <w:t>そして、彫刻 を 鋭敏 に 観察 する 人 も、形 を 単 に 形 と して 感じ、説明 や 連想 として 感じない こと を 学ばなければ なりません。例えば、卵 を 単なる 単一 の 立体 と して 認識 する 必要 が あります。食べ物 と して の 意味 や、それ が 鳥 に なる と いう 文学 的 な 概念 と は 全く 別 に。そして、貝殻、木 の 実、プラム、梨、オタマジャクシ、キノコ、山頂、腎臓、ニンジン、木 の 幹、鳥、つぼみ、ひばり、てんとう虫、ガマ、骨 など の 立体 も 同じ です。これら から、彼 は いくつか の 形 の 組み合わせ の より 複雑 な 形 を 鑑賞 する こと へ と 進む こと が できます。</w:t>
      </w:r>
    </w:p>
    <w:p>
      <w:r>
        <w:rPr>
          <w:sz w:val="24"/>
        </w:rPr>
        <w:t>出典: ヘンリー・ムーア 『彫刻家 が 語る』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第32課　ガリレオ の 蘇り</w:t>
      </w:r>
    </w:p>
    <w:p>
      <w:r>
        <w:rPr>
          <w:sz w:val="24"/>
        </w:rPr>
        <w:t>ガリレオ は 生涯 激しい 論争 の 中心 に いました。しかし、科学的 な ほこり は 長い 間 に 落ち 着き、今日 で は、有名 な 異端 審問 と の 衝突 さえ、ほぼ 正しい 視点 で 見る こと が できます。しかし、対照的 に、ガリレオ が 科学 史 の 歴史家 に とって 厄介 な 子ども に なった の は、現代 に なって から の こと です。</w:t>
      </w:r>
    </w:p>
    <w:p>
      <w:r>
        <w:rPr>
          <w:sz w:val="24"/>
        </w:rPr>
        <w:t>ガリレオ の 古い 見方 は、嬉しい ほど シンプル でした。彼 は、何 より も まず、実験 を した 人 でした。アリストテレス 派 の 偏見 と 書物 の 学問 を 軽蔑 し、古代人 で は なく 自然 に 質問 を し、結論 を 恐れず に 引き 出した 人 でした。彼 は 望遠鏡 を 空 に 向けた 最初 の 人 で あり、そこ で アリストテレス と プトレマイオス の 両方 を 覆す の に 十分 な 証拠 を 見ました。彼 は ピサ の 斜塔 に 登り、頂上 から さまざま な 重り を 落とした 人 で あり、傾斜 した 平面 で ボール を 転がし、その 多く の 実験 の 結果 を 自由 落下 の 有名 な 法則 に 一般 化 した 人 でした。</w:t>
      </w:r>
    </w:p>
    <w:p>
      <w:r>
        <w:rPr>
          <w:sz w:val="24"/>
        </w:rPr>
        <w:t>しかし、より 詳細 な 証拠 の 研究、その 時代 へ の より 深い 感覚、特 に 科学 革命 に おける 哲学 的 な 底流 に 対する 新しい 意識 によって 支え られて、この ガリレオ の 見方 は 深く 修正 されて きました。今日、古い ガリレオ は 多く の 大衆 向け の 著作 に 生き 続けて います が、科学 史家 の 間 で は、新しく て より 洗練 された 像 が 浮かび 上がって きました。同時 に、ガリレオ の 反対者 に 対する 私たち の 共感 も いくらか 増えて います。彼 の 望遠鏡 観測 は 正当 に も 不朽 です。それ は 当時 大きな 関心 を 引き 起こし、重要 な 理論 的 結果 を もたらし、機器 や 装置 の 中 に 隠された 可能性 を 印象 的 に 示しました。しかし、望遠鏡 を その 限界 の 力 で 使用 する に は、機器 と の 親密 な 親しみ と 長期間 の 経験 が 必要 で ある こと を 思い 出せば、見 ても ガリレオ が 見た もの を 見損ねた 人々 を 責める こと が できる でしょう か？1840年代 に ロス 卿 の 大きな 望遠鏡 で 観測 された 螺旋 星雲 が、グラインダー が 残した 引っ掻き 傷 だ と 主張 した 人 たち より も、ガリレオ の 望遠鏡 を のぞき 見る こと を 拒んだ 哲学者 の 方 が、より 罪 深い の でしょう か？ガリレオ の 時代 に は、何世紀 も 前 から、湾曲 した ガラス が 真実 で は なく 幻影、真実 で ない こと を 生み 出す ため の 一般 的 な 道具 で あった こと を 思い 出せば、木星 の 月 は ガリレオ の 望遠鏡 によって 生み 出された と 言った 人 たち を 許せる か も しれません。そして、一つ の 湾曲 した ガラス が 自然 を 歪める の なら、二つ 重ねた もの は どれ ほど 歪める の でしょう か？</w:t>
      </w:r>
    </w:p>
    <w:p>
      <w:r>
        <w:rPr>
          <w:sz w:val="24"/>
        </w:rPr>
        <w:t>出典: マイケル・ホスキン 『ガリレオ の 蘇り』 (リスナー誌)</w:t>
      </w:r>
    </w:p>
    <w:p/>
    <w:p>
      <w:pPr>
        <w:pStyle w:val="Heading1"/>
      </w:pPr>
      <w:r>
        <w:rPr>
          <w:b/>
          <w:color w:val="1F4E79"/>
          <w:sz w:val="30"/>
        </w:rPr>
        <w:t>第33課　教育</w:t>
      </w:r>
    </w:p>
    <w:p>
      <w:r>
        <w:rPr>
          <w:sz w:val="24"/>
        </w:rPr>
        <w:t>教育 は 私たち の 時代 の キーワード の 一つ です。教育 を 受けて いない 人 は、私たち の 多く が 信じて いる よう に、20世紀 の 最も 大きな 機会 の 一つ を 奪われた、不運 な 状況 の 犠牲者 です。教育 の 重要性 を 確信 して、現代 の 国家 は、潜在 的 な 指導者 で ある 啓発 された 若い 男女 の 大集団 と いう 「利息」 を 得る ため に、教育 機関 に 「投資」 し ます。教科書 — 購入 可能 な 知恵 の 井戸 — によって 区切られた、丁寧 に 練られた 指導 サイクル を 持つ 教育。その 恩恵 なし に、文明 は どう なる でしょうか？</w:t>
      </w:r>
    </w:p>
    <w:p>
      <w:r>
        <w:rPr>
          <w:sz w:val="24"/>
        </w:rPr>
        <w:t>確か な こと: 私たち に は 医師 と 説教師、弁護士 と 被告、結婚式 と 誕生 は ある でしょう。しかし、私たち の 精神 的 な 見通し は 異なる でしょう。私たち は 「事実 と 数字」 に より、強調 を 弱め、良い 記憶、応用 心理 学、そして 人 が 同胞 と 仲良く やって いく 能力 に より 重点 を 置く で しょう。もし 私たち の 教育 システム が、本 の ない 過去 を モデル に して 作られて いたら、想像 できる 最も 民主 的 な 形 の 「大学」 を 持つ こと に なる でしょう。私たち が 「未開人」 と 呼び たがる 人々 の 間 で は、伝統 によって 受け 継がれる すべて の 知識 は、全員 によって 共有 され ます。それ は 部族 の すべて の 構成員 に 教えられる ので、この 点 で は、誰 も が 等しく 人生 の ため に 装備 されて います。</w:t>
      </w:r>
    </w:p>
    <w:p>
      <w:r>
        <w:rPr>
          <w:sz w:val="24"/>
        </w:rPr>
        <w:t>これ は、私たち の 最も 進歩 的 な 形 の 現代 教育 だけ が 取り戻そう と して いる 「平等 な スタート」 の 理想 的 な 状況 です。原始 文化 で は、伝統 的 な 指導 を 求めて 受ける 義務 は 全員 に 拘束 力 が あります。「文盲」 は ない の です — 文字 の ない 民族 に この 用語 が 適用 できる なら ば。一方、私たち 自身 の 義務 教育 は、ドイツ で は 1642年、フランス で は 1806年、イギリス で は 1876年 に 法律 と なり、いくつか の 「文明 化 された」 国 で は 今 でも 存在 しません。これ は、過去 何世紀 の 間 に 「幸運 な 少数」 が 蓄積 して きた 知識 を、すべて の 子ども が 共有 できる よう に する 必要 が ある と 私たち が 認識 する まで に、どれ ほど 長い 時間 が かかった か を 示して います。</w:t>
      </w:r>
    </w:p>
    <w:p>
      <w:r>
        <w:rPr>
          <w:sz w:val="24"/>
        </w:rPr>
        <w:t>野生 で の 教育 は 金銭 的 手段 の 問題 で は ありません。全員 が 平等 な スタート の 権利 を 持って います。私たち の 社会 で 成長 する 個性 の 完全 な 発達 を しばしば 妨げる 急ぎ は ありません。そこ で は、子ども は 両親 の 常 に 存在 する 注意 の 下 で 育つ ので、ジャングル や サバンナ は 「青少年 犯罪」 を 知りません。家 から 離れて 生計 を 立てる 必要性 が ない ため、子ども が 放って おかれる こと も なく、子ども の ため に 教育 を 「買う」 こと が できない と いう 状況 に 直面 する 父親 も いません。</w:t>
      </w:r>
    </w:p>
    <w:p>
      <w:r>
        <w:rPr>
          <w:sz w:val="24"/>
        </w:rPr>
        <w:t>出典: ジュリウス・E・リップス 『物事 の 起源』</w:t>
      </w:r>
    </w:p>
    <w:p/>
    <w:p>
      <w:pPr>
        <w:pStyle w:val="Heading1"/>
      </w:pPr>
      <w:r>
        <w:rPr>
          <w:b/>
          <w:color w:val="1F4E79"/>
          <w:sz w:val="30"/>
        </w:rPr>
        <w:t>第34課　思春期</w:t>
      </w:r>
    </w:p>
    <w:p>
      <w:r>
        <w:rPr>
          <w:sz w:val="24"/>
        </w:rPr>
        <w:t>両親 は、子ども が 友達 の 家 を 褒める と、自分 の 料理 や 掃除 や 家具 に 対する 侮辱 と 見なして、しばしば 動揺 します。そして、思春期 の 子ども に 自分 たち が イライラ して いる こと を 見せる ほど 馬鹿げた こと を する こと も あります。さらに、不誠実 だ と 非難 したり、友達 の 両親 に ついて 意地悪 な 発言 を する こと さえ あります。大人 の 側 で の こう いう 尊厳 の 喪失 と 子ども じみた 行動 へ の 転落 は、思春期 の 子ども に 深い ショック を 与え、将来、両親 に 訪れた 場所 や 会った 人々 について 話さない と 決意 させます。やがて、両親 は、子ども が 秘密 主義 で、何 も 話して くれない と 不平 を 言い 始めます が、自分 たち が それ を 招いた こと に 気づく こと は めったに ありません。</w:t>
      </w:r>
    </w:p>
    <w:p>
      <w:r>
        <w:rPr>
          <w:sz w:val="24"/>
        </w:rPr>
        <w:t>両親 が、両親 として も 個人 として も、どれ ほど 良く 適切 で あって も、両親 に 対する 幻滅 は、ある 程度 避けられない もの です。ほとんど の 子ども は 両親 に 対して とても 高い 理想 を 抱いて おり、両親 自身 が 不満足 で ない 限り、現実 的 な 評価 に 耐える こと は ほとんど 期待 でき ません。両親 は、子ども が 普通、両親 の 人格 と 完璧さ に 対して どれ ほど 大きな 信念 を 持って いる か、そして、その 信念 が 子ども に とって どれ ほど 意味 する か を 認識 すれば、大いに 驚き、深く 感動 する でしょう。両親 が この 思春期 の 反応 を 予測 し、それ が 子ども が 成長 し、貴重 な 観察 力 と 独立 的 な 判断 力 を 発達 させて いる 兆候 で ある と 認識 すれば、それ ほど 傷つく こと も なく、それ を 恨んだり 抵抗 したり して 子ども を 反抗 に 追い 込む こと も ない でしょう。</w:t>
      </w:r>
    </w:p>
    <w:p>
      <w:r>
        <w:rPr>
          <w:sz w:val="24"/>
        </w:rPr>
        <w:t>誠実 さ へ の 情熱 を 持つ 思春期 の 子ども は、間違って いる、無知 で ある、または 不公平 や 不正 で あった こと を 認める 親 を、いつ も 尊敬 します。子ども が 許せない の は、子ども が これら の 非難 が 真実 だ と 知って いる の に、両親 が それ を 認める こと を 拒む こと です。</w:t>
      </w:r>
    </w:p>
    <w:p>
      <w:r>
        <w:rPr>
          <w:sz w:val="24"/>
        </w:rPr>
        <w:t>ビクトリア 朝 の 両親 は、理不尽 な 権威 主義 的 な 態度 の 後ろ に 退く こと で、自分 の 尊厳 を 保って いる と 信じて いました。実際 に は、そう いう こと は して いません でした が、当時 の 子ども は 委縮 しすぎて、本当 に どう 感じて いる か を 両親 に 知らせる こと が できません でした。今日、私たち は 反対 の 極端 に 走る 傾向 が あります が、全体 と して、これ は 子ども と 親 の 両方 に とって より 健康 的 な 態度 です。たとえ 瞬間的 に 苦痛 で あって も、現実 と 向き 合う こと は、いつ も より 賢明 で 安全 です。</w:t>
      </w:r>
    </w:p>
    <w:p>
      <w:r>
        <w:rPr>
          <w:sz w:val="24"/>
        </w:rPr>
        <w:t>出典: ドリス・オドラム 『思春期 を 越えて』</w:t>
      </w:r>
    </w:p>
    <w:p/>
    <w:p>
      <w:pPr>
        <w:pStyle w:val="Heading1"/>
      </w:pPr>
      <w:r>
        <w:rPr>
          <w:b/>
          <w:color w:val="1F4E79"/>
          <w:sz w:val="30"/>
        </w:rPr>
        <w:t>第35課　宇宙 の 旅</w:t>
      </w:r>
    </w:p>
    <w:p>
      <w:r>
        <w:rPr>
          <w:sz w:val="24"/>
        </w:rPr>
        <w:t>月 は 太陽系 の 産業 の 中心 と なり、月 の 岩石 から 液体 酸素 と して 容易 に 入手 できる ロケット 燃料 を 供給 する 可能性 が あります。理由 は、その 重力 に あります。月 は 地球 の 質量 の 80分 の 1 しか ない ため、25万 マイル の 月 から 地球 軌道 へ の 移動 は、地球 の 表面 から 200マイル の 軌道 へ の 移動 より も 97% 少ない エネルギー で 済みます!</w:t>
      </w:r>
    </w:p>
    <w:p>
      <w:r>
        <w:rPr>
          <w:sz w:val="24"/>
        </w:rPr>
        <w:t>これ は 信じ難い と 思う かも しれません が、簡単 に 計算 できます。ロケット で 地球 から 脱出 する に は、毎秒 7マイル の 速度 で 移動 しなければ なりません。月 から の 比較 可能 な 速度 は わずか 毎秒 1.5マイル です。月 の 表面 の 重力 は 地球 の 6分 の 1 しか ない ので (アポロ の 宇宙 飛行士 が どれ ほど 簡単 に 跳び 跳ねて いた か を 思い 出して ください)、地球 で の 加速 より はるか に 少ない エネルギー で 毎秒 1.5マイル に 加速 できます。</w:t>
      </w:r>
    </w:p>
    <w:p>
      <w:r>
        <w:rPr>
          <w:sz w:val="24"/>
        </w:rPr>
        <w:t>月 の 居住者 は、地球 の いとこ たち による 同様 の 旅 の わずか 3% の コスト で 宇宙 を 飛ぶ こと が できる でしょう。</w:t>
      </w:r>
    </w:p>
    <w:p>
      <w:r>
        <w:rPr>
          <w:sz w:val="24"/>
        </w:rPr>
        <w:t>アーサー・C・クラーク は、革命 的 な アイデア が 3つ の 段階 を 通る と 提案 しました: 1.「不可能 — 私 の 時間 を 無駄 に しない で」。2.「可能 だ が、する 価値 は ない」。3.「ずっと 良い 考え だ と 言って きた」。</w:t>
      </w:r>
    </w:p>
    <w:p>
      <w:r>
        <w:rPr>
          <w:sz w:val="24"/>
        </w:rPr>
        <w:t>火星 — 月 の 160倍 遠い 世界 — を 植民 地 と する アイデア は、多く の 人々 が 宇宙 に 永住 する よう に なれば、第二 段階 から 第三 段階 へ と 決定的 に 移行 する でしょう。火星 は、宇宙 航海 志望者 に とって 並 はずれた 魅力 が あります。アメリカ、ロシア、ヨーロッパ は、火星 に 人 を 送る こと を 夢見る 熱狂的 な 人々 — その 多く が 真剣 で 一流 の 科学者 — で 満たされて います。彼ら の 目的 は 理解 できます。それ は、太陽系 で 地球 に 最も 似て いる 世界 です。それ は、赤 い 砂 の 砂漠 (それ ゆえ に 名前 — 赤い 惑星)、雲 ひとつ ない 空、激しい 砂嵐、グランド キャニオン より 広い 峡谷、エベレスト の 少なくとも 2倍 以上 の 高さ の 少なくとも 1つ の 山 が ある 世界 です。入植 に 理想的 に 思えます。</w:t>
      </w:r>
    </w:p>
    <w:p>
      <w:r>
        <w:rPr>
          <w:sz w:val="24"/>
        </w:rPr>
        <w:t>出典: アーサー・C・クラーク 『未来 の プロフィール』</w:t>
      </w:r>
    </w:p>
    <w:p/>
    <w:p>
      <w:pPr>
        <w:pStyle w:val="Heading1"/>
      </w:pPr>
      <w:r>
        <w:rPr>
          <w:b/>
          <w:color w:val="1F4E79"/>
          <w:sz w:val="30"/>
        </w:rPr>
        <w:t>第36課　政府 の コスト</w:t>
      </w:r>
    </w:p>
    <w:p>
      <w:r>
        <w:rPr>
          <w:sz w:val="24"/>
        </w:rPr>
        <w:t>国家 が 本質的 に 分裂 して いる 場合、それ を まとめる の は 政府 に 任されます。これ は 政府 の 出費 を 増やし、国 を 発展 させる ため に 使用 できる 経済 資源 の 量 を 対応 して 減らします。そして、貧しく 後れた 国 で は、それら の 資源 が どれ ほど 小さい か を 忘れる べき で は ありません。政府 の コスト が 高い ところ で は、開発 の ため の 資源 は 対応 して 低く なります。</w:t>
      </w:r>
    </w:p>
    <w:p>
      <w:r>
        <w:rPr>
          <w:sz w:val="24"/>
        </w:rPr>
        <w:t>これ は、国家 の 立場 を 民間 企業 の 立場 と 比較 する こと で 説明 できます。企業 は、事業 を 続ける ため に、ある コスト と 経費 を 負担 する 必要 が あります。私たち の 目的 で は、コスト の 一種類 — 事業 を 管理 し 運営 する コスト — のみ に 関心 が あります。事業 で の こう いう 管理 諸経費 は、国家 で の 政府 コスト に 類似 して います。事業 の 管理 諸経費 は、事業 で 働く 全員 が、会社 の 利益 を 最も よく 促進 する 方法 で 行動 する と 信頼 できる 程度 に、低く なります。彼ら 一人 一人 が、こう いう 責任 を 取り、自分 の 領域 内 で 主導 権 を 発揮 する と 信頼 できる なら、管理 諸経費 は 低く なります。低く なる の は、それぞれ の 仕事 を 監視 する 一人 の 人 だけ が 必要 で あり、その 人 が 何 を して いる か を チェック し、規律 を 守らせ、他 の 誰か に 報告 する 別 の 人 を 持つ 必要 が ない から です。しかし、誰 も 自分 の 仕事 に 対して 忠実 で 責任 ある 方法 で 行動 する と 信頼 できない なら、事業 は 管理者、チェッカー、職長 の 軍隊 を 必要 と し、管理 諸経費 は 対応 して 上昇 する でしょう。管理 諸経費 が 上昇 する に つれて、管理 の 費用 を 満たした 後 の 事業 の 収益 は 減少 し、配当 と して 配分 し たり、将来 の 進歩 と 発展 に 直接 投資 し たり する お金 が 少なく なります。</w:t>
      </w:r>
    </w:p>
    <w:p>
      <w:r>
        <w:rPr>
          <w:sz w:val="24"/>
        </w:rPr>
        <w:t>国家 に も まさに 同じ こと が 言えます。人々 が 忠実 で 責任 ある 方法 で 行動 する と 信頼 できる 程度 に、政府 は 彼ら を 統制 する ため の 警察 と 公務員 の 軍隊 を 必要 と しません。しかし、国家 が 分裂 して いる 場合、政府 は 人々 の 行動 が 国家 の 利益 に 沿って いる か どう か 確信 でき ず、それ に 応じて 監視、チェック、コントロール する 必要 が あります。だから、分裂 した 国家 は、不当 に 高い 政府 コスト を 負担 しなければ なりません。</w:t>
      </w:r>
    </w:p>
    <w:p>
      <w:r>
        <w:rPr>
          <w:sz w:val="24"/>
        </w:rPr>
        <w:t>出典: レイモンド・フロスト 『遅れた 社会』</w:t>
      </w:r>
    </w:p>
    <w:p/>
    <w:p>
      <w:pPr>
        <w:pStyle w:val="Heading1"/>
      </w:pPr>
      <w:r>
        <w:rPr>
          <w:b/>
          <w:color w:val="1F4E79"/>
          <w:sz w:val="30"/>
        </w:rPr>
        <w:t>第37課　老い の 過程</w:t>
      </w:r>
    </w:p>
    <w:p>
      <w:r>
        <w:rPr>
          <w:sz w:val="24"/>
        </w:rPr>
        <w:t>12歳 の 頃、人体 は 最も 活発 です。まだ 完全 な サイズ と 力、また、所有者 の 完全 な 知能 に は 達して いません が、この 年齢 で 死 ぬ 可能性 は 最も 低い です。それ より 前、私たち は 幼児 や 幼い 子ども で、その ため に より 脆弱 でした。その後、私たち は 活力 と 抵抗 力 を 徐々 に 失って いきます。最初 は 感知 でき ません が、最終的 に は、自分 で どれ ほど よく 世話 し、社会 や 医師 が どれ ほど よく 世話 して も、もはや 生きて いられない ほど 急峻 に なります。時間 の 経過 と ともに 起こる この 活力 の 衰退 を 「老化」 と 呼びます。これ は、私たち みんな が 行う 最も 不快 な 発見 の 一つ です — こう やって 衰えなければ ならない こと、戦争 や 事故、病気 を 免れた と して も、最終的 に は 「老衰 で 死ぬ」 こと、これ が 人 から 人 へ の 違い が ほとんど ない 速度 で 起こり、65歳 から 80歳 の 間 に 死ぬ 可能性 が とても 高い こと です。中 に は もっと 早く 死ぬ 人 も いる でしょう。少し は より 長く 生きる 人 も いる でしょう — 90代 または 100代 まで。しかし、確率 は それ に 反して おり、私たち が どれ ほど 幸運 で 頑健 で あって も、どれ ほど 長く 生きる こと を 期待 できる か に は、事実 上 の 限界 が あります。</w:t>
      </w:r>
    </w:p>
    <w:p>
      <w:r>
        <w:rPr>
          <w:sz w:val="24"/>
        </w:rPr>
        <w:t>普通 の 人 は、思い 出す まで は、この 過程 を 忘れて しまう 傾向 が あります。私たち は、人 が 老いる と いう 事実 に とても 慣れて いる ので、何年 も の 間、人 が 時間 の 経過 と ともに 活力 を 失い、年 を 取る に つれて 死に やすく なる プロセス は、熱い やかん が 冷める こと や、靴 の 一足 が すり 減る こと の よう に、自明 の 何か で ある と 思い 込んで きました。彼ら は また、すべて の 動物、おそらく 木 など の 他 の 生物、または 宇宙 自体 でさえ も、当然 「すり 減る」 はず だ と 考えて きました。私たち が よく 観察 する ほとんど の 動物 は、十分 長く 生きる 機会 が 与えられれば、実際 に 私たち と 同じ よう に 老い ます。そして、ねじ を 巻く 時計 や 太陽 の よう な 機械 システム は、熱 力学 の 第二 法則 に 従って、実際 に エネルギー が 尽きます (宇宙 全体 が そう する か どう か は 現在 の ところ 議論 の 余地 が あります)。しかし、これ ら は 人 が 老いる とき に 起こる こと と は 類似 して いません。ねじ が 切れた 時計 は まだ 時計 で あり、再び ねじ を 巻く こと が できます。対照 的 に、古い 時計 は、最終的 に 修理 する 価値 が なく なる ほど 摩耗 し、信頼 でき なく なります。しかし、時計 は 自分 で 修理 できません — 生きた 部品 で は なく、摩擦 で すり 減る 金属 だけ で 構成 されて いる から です。私たち は、かつて 自分 を 修復 する こと が できました — 少なくとも、ほぼ 全て の 即死 的 で ない 病気 や 事故 を 克服 する の に 十分 な ほど に。12歳 から 80歳 の 間 に、私たち は この 力 を 徐々 に 失って いきます。12歳 で は 私たち を 倒せた 病気 が、80歳 で は ノックアウト し、墓場 に 入れます。もし 12歳 の 時 の よう に 活発 で いられた なら、半分 が 死ぬ の に 約 700年、生存者 が さらに 半分 に 減る の に さらに 700年 かかる でしょう。</w:t>
      </w:r>
    </w:p>
    <w:p>
      <w:r>
        <w:rPr>
          <w:sz w:val="24"/>
        </w:rPr>
        <w:t>出典: アレックス・コンフォート 『老い の 過程』</w:t>
      </w:r>
    </w:p>
    <w:p/>
    <w:p>
      <w:pPr>
        <w:pStyle w:val="Heading1"/>
      </w:pPr>
      <w:r>
        <w:rPr>
          <w:b/>
          <w:color w:val="1F4E79"/>
          <w:sz w:val="30"/>
        </w:rPr>
        <w:t>第38課　水 と 旅人</w:t>
      </w:r>
    </w:p>
    <w:p>
      <w:r>
        <w:rPr>
          <w:sz w:val="24"/>
        </w:rPr>
        <w:t>水 供給 の 汚染 は、通常、水源 近く の 衛生 の 悪さ、水源 自体 へ の 下水 の 処分、配水 系統 へ の 下水 の 漏れ、または 産業 廃棄物 や 農場 廃棄物 による 汚染 によって 引き 起こされます。配管 水 供給 が 水源 で 安全 で あって も、蛇口 に 達する まで に 安全 で ある と は 限りません。断続 的 な 水道 水 供給 は、特 に 怪しい もの と 見なす べき です。</w:t>
      </w:r>
    </w:p>
    <w:p>
      <w:r>
        <w:rPr>
          <w:sz w:val="24"/>
        </w:rPr>
        <w:t>水質 が 不確か な 地域 へ の 短い 旅行 で は、水道水、または 他 の どんな 水源 から の 未 処理 水 も 飲む こと を 避ける べき です。よく 知られた ブランド の 熱い 飲み物、ボトル または 缶 入り の 飲み物 を 続ける の が 一番 良い です — 国際 基準 の 水 処理 が 一般的 に ボトリング 工場 で 守られて います。炭酸 飲料 は 酸性 で、わずか に 安全 です。すべて の ボトル が 自分 の 前 で 開けられ、縁 が きれい で 乾いて いる こと を 確認 して ください。</w:t>
      </w:r>
    </w:p>
    <w:p>
      <w:r>
        <w:rPr>
          <w:sz w:val="24"/>
        </w:rPr>
        <w:t>煮沸 は、水 を 処理 する 良い 方法 です。一部 の ホテル は、要求 に 応じて 煮沸 水 を 提供 します。これ は 飲料用 や 歯 を 磨く ため に 使用 できます。少量 の 水 を 沸かせる 携帯用 の 沸騰 装置 は、適切 な 電圧 の 電気 が 利用 できる 場合 に 役 に 立ちます。不 明 な 水源 から の 冷たい 飲み 物 は、丁寧 に 断って ください。</w:t>
      </w:r>
    </w:p>
    <w:p>
      <w:r>
        <w:rPr>
          <w:sz w:val="24"/>
        </w:rPr>
        <w:t>氷 は、それ が 作られた 水 と 同じ ぐらい しか 安全 で は ありません。安全 で ある と 知られて いない 限り、飲み 物 に 入れる べき で は ありません。飲み 物 に 氷 を 加える の で は なく、氷 の 上 に 置く こと で 冷やせます。</w:t>
      </w:r>
    </w:p>
    <w:p>
      <w:r>
        <w:rPr>
          <w:sz w:val="24"/>
        </w:rPr>
        <w:t>アルコール は 医療 消毒 剤 かも しれません が、水 を 殺菌 する ため に 頼る べき で は ありません。エタノール は 50〜70パーセント の 濃度 で より 効果的 で あり、20パーセント 未満 で は、その 殺菌 作用 は 無視 できる ほど です。「95プルーフ」 と ラベル された 蒸留 酒 は、約 47パーセント の アルコール しか 含んで いません。とても 毒性 の 強い メチル アルコール に は 注意 し、決して 飲料水 に 加えない で ください。</w:t>
      </w:r>
    </w:p>
    <w:p>
      <w:r>
        <w:rPr>
          <w:sz w:val="24"/>
        </w:rPr>
        <w:t>他 の 安全 な 水 供給 が 得られない 場合、触れない ほど 熱い 水道水 は、冷やして から 飲んで も 通常 は 安全 です。遠隔地 へ の 旅行 を 計画 して いる 人、または 飲料水 が すぐ に 入手 できない 国 で 生活 する つもり の 人 は、水 を 安全 に する ため の さまざま な 可能 な 方法 について 知って おく べき です。</w:t>
      </w:r>
    </w:p>
    <w:p>
      <w:r>
        <w:rPr>
          <w:sz w:val="24"/>
        </w:rPr>
        <w:t>出典: 世界 保健 機関 (WHO)</w:t>
      </w:r>
    </w:p>
    <w:p/>
    <w:p>
      <w:pPr>
        <w:pStyle w:val="Heading1"/>
      </w:pPr>
      <w:r>
        <w:rPr>
          <w:b/>
          <w:color w:val="1F4E79"/>
          <w:sz w:val="30"/>
        </w:rPr>
        <w:t>第39課　作家 が 望む もの</w:t>
      </w:r>
    </w:p>
    <w:p>
      <w:r>
        <w:rPr>
          <w:sz w:val="24"/>
        </w:rPr>
        <w:t>私 は ほんの 数人 の 作家 しか 知りません が、私 が 知って いて 尊敬 する 人 たち は、ペン を 最初 に 紙 に 当てる 時、自分 たち が どこ へ 向かって いる の か、ほとんど 分からない こと を すぐ に 認めます。彼ら に は 登場 人物 が 一人 か 二人 おり、ひらめき と 呼ばれる 熱心 な 不 快感 の 状態 に あります。みんな、旅 が 始まる と すぐ に 行き 先 が 根本的 に 変わる こと を 認めます。私 が 確か に 知って いる ある 作家 は、カシミール について の 小説 に 9ヶ月 を 費やし、それから 全部 を スコットランド の 高地 に 設定 し 直しました。学校 で 教わった よう な 「骨組み」 を 作る と いう 話 を、誰 から も 聞いた こと が ありません。壊して 作り 直し、タイミング を 取り、織り 交ぜ、新しく 始める 中 で、作家 は 自分 の 素材 の 中 に、始めた とき に は 意識 的 に 心 の 中 に なかった こと を 識別 する よう に なります。この 有機的 な プロセス は、しばしば 並 はずれた 自己 発見 の 瞬間 に つながり、説明 でき ない 魅力 を 持って います。ぼやけた 像 が 現れ、彼 は 筆 で 一筆、また 一筆 を 加えて も、それ は 消えて しまいます。しかし、何か が そこ に あった、そして 彼 は それ を 捕まえる まで 休もう と しません。時 に は、作家 の 中 の イースト 菌 が、彼 が 書いた 本 より も 長生き します。私 は、自分 の 本 しか 読まない 作家 の こと を 聞いた こと が あります。思春期 の 少年 の よう に、彼ら は 鏡 の 前 に 立ち、それ でも 目 の 前 の ビジョン の 正確 な 輪郭 を 把握 する こと が できません。同じ 理由 で、作家 は 自分 の 本 に ついて 延々 と 話し、隠された 意味 を 引き 出し、新しい 意味 を 上 に 重ね、周り の 人々 から 反応 を 求めます。もちろん、こう する 作家 は 誤解 されます: 彼 は 犯罪 や 恋愛 を 説明 しよう と する の と 同じ で す。ついで に、彼 は 許せない ほど の 退屈 な 人 でも あります。</w:t>
      </w:r>
    </w:p>
    <w:p>
      <w:r>
        <w:rPr>
          <w:sz w:val="24"/>
        </w:rPr>
        <w:t>自分 と 読者 の 間 の 距離 を 縮めよう と し、自分 を 知らない 人々 の 目 の 中 で 自分 の 像 を 研究 しよう と する この 誘惑 は、彼 の 破滅 と なる 可能性 が あります: 彼 は 喜ばせる ため に 書き 始めて しまった の です。</w:t>
      </w:r>
    </w:p>
    <w:p>
      <w:r>
        <w:rPr>
          <w:sz w:val="24"/>
        </w:rPr>
        <w:t>若い 英国 作家 が 1〜2年 前 に 適切 な 観察 を しました — 才能 は 第一 原稿 に 入り、芸術 は 続く 原稿 に 入る、と。この 理由 で も、作家 は、他 の どんな 芸術 家 と も 同じ よう に、休む 場所 が なく、彼 が 慰め を 求める こと が できる 群衆 や 運動 も なく、内側 から の 判断 に 代わる こと の できる 外 から の 判断 も ありません。作家 は 自分 の 心 の 無政府 状態 から 秩序 を 作り 出します。彼 は、どの 批評家 も 夢見た こと の ない、より 容赦 ない 規律 に 自分 を 服させ、名声 と 戯れる とき に は、自分 と 共 に 生きる こと、自分 の 世界 が 最も 内側 の 点 で 何 を 含んで いる か を 探す こと から、時間 を 盗んで いる の です。</w:t>
      </w:r>
    </w:p>
    <w:p>
      <w:r>
        <w:rPr>
          <w:sz w:val="24"/>
        </w:rPr>
        <w:t>出典: ジョン・ル・カレ 『作家 が 望む もの』 (ハーパー誌)</w:t>
      </w:r>
    </w:p>
    <w:p/>
    <w:p>
      <w:pPr>
        <w:pStyle w:val="Heading1"/>
      </w:pPr>
      <w:r>
        <w:rPr>
          <w:b/>
          <w:color w:val="1F4E79"/>
          <w:sz w:val="30"/>
        </w:rPr>
        <w:t>第40課　波</w:t>
      </w:r>
    </w:p>
    <w:p>
      <w:r>
        <w:rPr>
          <w:sz w:val="24"/>
        </w:rPr>
        <w:t>波 は 海 と 大気 と の 闘争 の 子ども で あり、無限 の 進行中 の 署名 です。太陽 から の 光線 は、地球 の 大気 を 興奮 させ エネルギー を 与え、流れ、動き、リズム、命 へ と 目覚めさせます。風 は それ から 太陽 の メッセージ を 海 に 伝え、海 は それ を 波 を 通して 伝えます — 古く、繊細、強力 な メッセージ です。</w:t>
      </w:r>
    </w:p>
    <w:p>
      <w:r>
        <w:rPr>
          <w:sz w:val="24"/>
        </w:rPr>
        <w:t>これら の 海 の 波 は、地球 の 最も 複雑 な 自然 現象 の 一つ です。基本 的 な 特徴 として、波頭 (波 の 最も 高い 点)、波底 (最も 低い 点)、高さ (波底 から 波頭 まで の 垂直 距離)、波長 (二つ の 波頭 の 間 の 水平 距離)、周期 (波頭 が 一つ の 波長 を 移動 する の に かかる 時間) が あります。</w:t>
      </w:r>
    </w:p>
    <w:p>
      <w:r>
        <w:rPr>
          <w:sz w:val="24"/>
        </w:rPr>
        <w:t>海 の 波 は 自分 の 方向 に 動く 水 の 壁 の 印象 を 与えます が、実際 に は、波 は 水 を ほぼ 元の 場所 に 残し ながら 水 の 中 を 通過 して いきます。もし 水 が 波 と 一緒 に 動いて いたら、海 と その 上 の すべて が 海岸 に 向かって 突進 し、明らか に 破滅 的 な 結果 を もたらす でしょう。</w:t>
      </w:r>
    </w:p>
    <w:p>
      <w:r>
        <w:rPr>
          <w:sz w:val="24"/>
        </w:rPr>
        <w:t>深海 を 通過 する 海 の 波 は、表面 の 粒子 を、おおよそ 円形 の 軌道 で 動かします。粒子 を まず 進んで くる 波 の 方 へ 引き 寄せ、それから 波 の 中 へ と 引き 上げ、それから 波 と 一緒 に 前進 させ、そして — 波 が 粒子 を 残して 進む と — 出発 点 に 戻します。</w:t>
      </w:r>
    </w:p>
    <w:p>
      <w:r>
        <w:rPr>
          <w:sz w:val="24"/>
        </w:rPr>
        <w:t>誕生 から 死 まで、波 は 他 の 「生きた」 もの と 同じ 法則 に 従います。一定 の 期間、それ は 奇跡 的 な 個性 を 帯び、最後 に は、命 の 大きな 海 に 再 吸収 されます。</w:t>
      </w:r>
    </w:p>
    <w:p>
      <w:r>
        <w:rPr>
          <w:sz w:val="24"/>
        </w:rPr>
        <w:t>外洋 の うねる 波 は、3つ の 自然 的 な 原因 によって 生み 出されます: 風、地震 の 揺れ、そして 月 と 太陽 の 引力 です。波 が 一度 発生 する と、重力 は、海面 を 平ら な 平面 に 戻そう と 絶え間 なく 努力 して 波 を 動かす 力 です。</w:t>
      </w:r>
    </w:p>
    <w:p>
      <w:r>
        <w:rPr>
          <w:sz w:val="24"/>
        </w:rPr>
        <w:t>出典: レイチェル・カーソン 『私たち の 周り の 海』</w:t>
      </w:r>
    </w:p>
    <w:p/>
    <w:p>
      <w:pPr>
        <w:pStyle w:val="Heading1"/>
      </w:pPr>
      <w:r>
        <w:rPr>
          <w:b/>
          <w:color w:val="1F4E79"/>
          <w:sz w:val="30"/>
        </w:rPr>
        <w:t>第41課　象 を 訓練 する</w:t>
      </w:r>
    </w:p>
    <w:p>
      <w:r>
        <w:rPr>
          <w:sz w:val="24"/>
        </w:rPr>
        <w:t>象 を 訓練 する に は 主 に 2つ の 技術 が 使われて おり、それぞれ を 「厳しい」 方法 と 「優しい」 方法 と 呼ぶ こと が できます。前者 の 方法 は、単 に、象 を 仕事 に 取り 組ませ、期待 される こと を する まで 殴る こと から 成り 立って います。道徳 的 な 考慮 は 別 と して、これ は 馬鹿げた 訓練 の 方法 です。なぜなら、それ は 怨み を 抱えた 動物 を 作り 出し、後 に 人 を 殺す 動物 に なる 可能性 が ある から です。優しい 方法 は、初期 段階 で より 多く の 忍耐 を 必要 と します が、長年 に わたって 忠実 な 奉仕 を 提供 する 陽気 で 気立て の 良い 象 を 作り 出します。</w:t>
      </w:r>
    </w:p>
    <w:p>
      <w:r>
        <w:rPr>
          <w:sz w:val="24"/>
        </w:rPr>
        <w:t>象 の 訓練 で 最初 に 不可欠 な こと は、動物 に 一人 の 「マフート」 (象使い) を 割り 当てて、彼 が 仕事 に 完全 に 責任 を 持つ よう に する こと です。象 は 犬 と 同じ よう に 一人 の 主人 を 持つ こと を 好み、かなり の 程度 の 個人 的 な 愛情 を 持つ こと が できます。半ば 訓練 された 子象 が、避けられない 事情 で 自分 の 調教師 を 奪われた 時、餌 を 拒んで 死に 至った と いう 話 さえ あります。こう いう 極端 な ケース は、おそらく 多少 の 塩 を 加えて (= 鵜呑み に せず) 受け 取る べき です が、象 と 象使い と の 関係 が 訓練 の 成功 の 鍵 で ある と いう 一般 原則 を 強調 して います。</w:t>
      </w:r>
    </w:p>
    <w:p>
      <w:r>
        <w:rPr>
          <w:sz w:val="24"/>
        </w:rPr>
        <w:t>訓練 の ため に 象 を 捕獲 する 最も 経済的 な 年齢 は 15歳 から 20歳 の 間 です。なぜなら、その 頃 に は、重労働 を 引き 受ける 準備 が ほぼ 整い、すぐ に 養って もらう 分 を 稼ぎ 始める こと が できる から です。しかし、この 年齢 の 動物 は、人 に 簡単 に 服従 しない ので、初期 段階 で とても 厳しい 手 を 使わなければ なりません。まだ 木 に 縛られて いる 捕獲 された 象 は、人 が 近づく たび に 飛び 跳ねて 叫び、数日 の 間 は、怒り と 恐怖 から すべて の 食料 を 拒む 可能性 が あります。時 に は、飼い 慣らされた 象 が 近く に 繋がれて、野生 の 象 に 自信 を 与え、ほとんど の 場合、捕獲 された 象 は 徐々 に 静か に なり、餌 を 受け 入れ 始めます。次 の 段階 は、象 を 訓練 施設 に 連れて 行く こと です。これ は、両側 に 飼い 慣らされた 象 2頭 を 縛って 行う、難しい 仕事 です。</w:t>
      </w:r>
    </w:p>
    <w:p>
      <w:r>
        <w:rPr>
          <w:sz w:val="24"/>
        </w:rPr>
        <w:t>複数 の 象 が 同時 に 訓練 されて いる 場合、新参 者 は、訓練 が すで に かなり 進んだ 2頭 の 象 の 囲い の 間 に 置かれる の が 通例 です。それ から、たくさん の 食べ物 と 水 を 与えて 完全 に そっと しておき、新しい 家 の 雰囲気 を 吸収 し、仲間 に 特 に 警戒 すべき こと が 起きて いない こと を 見させます。普通 に 食事 を 取れる よう に なる と、その 自身 の 訓練 が 始まります。調教師 は、鋭い 金属 の 先 が ついた 長い 棒 を 持って、象 の 前 に 立ちます。2人 の 助手 が、飼い 慣らされた 象 に 乗って、両側 から 捕獲 された 象 を 制御 し ながら、他 の 者 たち が 単調 で なだめる 歌 を 歌い ながら、その 肌 を 手 で こすります。これ は、象 に 心地よい 感覚 を 引き 起こす と され、捕獲 された 象 の 年齢 と 性別 に 応じて、「ほ! 私 の 息子」、「ほ! 私 の 父」、「私 の 母」 など、愛情 を 込めた 形容詞 を 使う こと で 効果 が 強化 されます。しかし、象 は こう いう お世辞 に すぐ に 影響 される わけ で は なく、通常 は 鼻 を あらゆる 方向 に 激しく 振り回します。これ ら の 動き は、調教師 が 金属 の 先 が ついた 棒 で 制御 し、鼻 は 最終的 に とても 痛く なり、象 は それ を 巻き 上げ、その後 は 攻撃 の 目的 で 使用 する こと は めったに ありません。</w:t>
      </w:r>
    </w:p>
    <w:p>
      <w:r>
        <w:rPr>
          <w:sz w:val="24"/>
        </w:rPr>
        <w:t>出典: リチャード・キャリントン 『象』</w:t>
      </w:r>
    </w:p>
    <w:p/>
    <w:p>
      <w:pPr>
        <w:pStyle w:val="Heading1"/>
      </w:pPr>
      <w:r>
        <w:rPr>
          <w:b/>
          <w:color w:val="1F4E79"/>
          <w:sz w:val="30"/>
        </w:rPr>
        <w:t>第42課　地震 を 記録 する</w:t>
      </w:r>
    </w:p>
    <w:p>
      <w:r>
        <w:rPr>
          <w:sz w:val="24"/>
        </w:rPr>
        <w:t>地震 は、警告 なし に 夜 の 泥棒 の よう に やって 来ます。だから、眠らず 休まない 装置 を 発明 する 必要 が ありました。一部 の 装置 は とても シンプル でした。例えば、長さ と 太さ が 異なる 棒 で、ボウリング の ピン の よう に 直立 する もの が ありました。揺れ が 来る と、それら が 立って いる 固い テーブル を 揺らしました。穏やか な 揺れ なら、より 不安定 な 棒 だけ が 倒れました。激しい 揺れ なら、すべて 倒れました。だから、棒 が 倒れる こと と、倒れる 方向 によって、眠って いる 科学者 の ため に、彼 を 起こす に は 弱すぎる 揺れ の 強さ と、その 方向 を 記録 しました。</w:t>
      </w:r>
    </w:p>
    <w:p>
      <w:r>
        <w:rPr>
          <w:sz w:val="24"/>
        </w:rPr>
        <w:t>しかし、本当 に 重大 な 進歩 を 遂げる に は、はるか に 繊細 な 装置 が 必要 でした。目指す べき 理想 は、地震 が 通過 する とき に、地面 や テーブル の 動き を ペン で 紙 に 記録 できる 装置 を 考案 する こと でした。私 が 書く 時、私 の ペン は 動きます が、紙 は 動きません。練習 すれば、いつ か は ペン を 静止 させて 紙 を 動かして 書く こと を 学ぶ こと が できる でしょう。馬鹿げた 提案 の よう に 聞こえます が、これ は まさに 一部 の 初期 の 地震 波 を 記録 する 装置 (地震計) で 採用 された アイデア でした。しかし、テーブル、ペン ホルダー、紙 が すべて 動いて いる 時、どう やって 読める 字 を 書く こと が できる でしょう か？この 問題 の 解決 策 の 鍵 は、日々 の 観察 に あります。なぜ バス や 列車 に 立って いる 人 が、急 に 発進 する と 倒れる 傾向 が ある の でしょうか？それ は、足 が 動く が、頭 は 静止 して いる から です。簡単 な 実験 で、もう 少し 理解 が 深まり ます。長い ひも の 端 に 重い 重り を 結んで ください。空中 に 手 を 高く 上げて、重り が ほぼ 地面 に 触れる よう に ひも を 持って ください。今、手 を 前後 左右 に 動かして ください。上下 に は 動かさない で。重り は ほとんど 動かない か、まったく 動かない こと が わかります。重り に ペン が 取り 付けられて おり、その 先 が 床 の 紙 の 上 に 載って いる と 想像 して ください。地震 の 揺れ が 床、紙、あなた、手 を 揺らす と 想像 して ください。これ ら すべて の 動き の 中 で、重り と ペン は 静止 して いる でしょう。しかし、ペン の 先 の 下 の 紙 が 左右 に 動く と、その 動き が インク で その 表面 に 記録 される でしょう。最初 の 装置 は この 原則 で 作られた もの でした が、紙 は ゆっくり と 回転 する ドラム の 周り に 巻き 付けられて いました。すべて が 静か な 限り、ペン は まっすぐ な 線 を 引きました が、ドラム が 揺れて いる 間、ペン が 引いて いた 線 は 左右 に くねりました。しかし、この よう に 説明 した 装置 は、波 の 動き の 水平 成分 のみ を 記録 します が、実際 に は はるか に 複雑 です。岩 の 中 の 砂粒 の よう な 粒子 が 描く 経路 を 実際 に 見る こと が できる なら、それ は 部屋 を 飛び 回る ハエ の 経路 の よう な もの でしょう。それ は 上下、前後、左右 で しょう。3つ の 要素 すべて を 異なる グラフ で 記録 できる 装置 が 考案 され、配置 する こと が できます。</w:t>
      </w:r>
    </w:p>
    <w:p>
      <w:r>
        <w:rPr>
          <w:sz w:val="24"/>
        </w:rPr>
        <w:t>装置 が 地震 の 中心 から 700マイル 以上 離れた 場所 に ある 場合、グラフ 記録 は、短い 間隔 で 次々 と 到達 する 3つ の 波 を 示します。最初 の 波 は、縦 波 振動 の 到達 を 記録 します。第二 の 波 は、より ゆっくり と 進み、第一 の 波 の 数分後 に 到達 する 横 波 振動 の 到達 を 印します。これら の 2つ の 波 は 地球 の 内部 を 通過 して きました。これら の 研究 から、地球 の 内部 について 多く の こと が 学ばれました。第三、つまり 主要 な 波 は、最も 遅く、地表 の 岩石 を 通って 地球 を 一周 して きました。</w:t>
      </w:r>
    </w:p>
    <w:p>
      <w:r>
        <w:rPr>
          <w:sz w:val="24"/>
        </w:rPr>
        <w:t>出典: H. H. スウィナートン 『私たち の 下 の 地球』</w:t>
      </w:r>
    </w:p>
    <w:p/>
    <w:p>
      <w:pPr>
        <w:pStyle w:val="Heading1"/>
      </w:pPr>
      <w:r>
        <w:rPr>
          <w:b/>
          <w:color w:val="1F4E79"/>
          <w:sz w:val="30"/>
        </w:rPr>
        <w:t>第43課　宇宙 に 異星人 は いる か？</w:t>
      </w:r>
    </w:p>
    <w:p>
      <w:r>
        <w:rPr>
          <w:sz w:val="24"/>
        </w:rPr>
        <w:t>生命 の 起源 を 研究 して きた 人 たち の 業績 から、私たち は、私たち の 地球 に ほぼ 似て いる 惑星 で あれば、生命 は ほぼ 確実 に 始まる と 結論 し なければ なりません。私たち の 太陽系 の すべて の 惑星 の 中 で、生命 が 生き 残れる の は 地球 だけ で ある こと が、現在 は ほぼ 確実 です。火星 は 乾燥 しすぎて おり 酸素 が 乏しく、金星 は あまり に も 暑く、水星 も そう です。外側 の 惑星 は 絶対 零度 近く の 温度 で、水素 が 支配 する 大気 を 持って います。しかし、他 の 太陽、天文学者 が 恒星 と 呼ぶ もの は、私たち の もの と 同じ よう な 惑星 を 持って いる に 違い なく、宇宙 の 恒星 の 数 は とても 多い ので、この 可能性 は 事実 上 確実 と なります。私たち の 銀河系 だけ で 1,000億 の 恒星 が あり、宇宙 に は さらに 30億 の 他 の 銀河系、つまり 銀河 が あります。だから、存在 が 知られて いる 恒星 の 数 は 約 3 × 10²⁰ と 推定 されて います。</w:t>
      </w:r>
    </w:p>
    <w:p>
      <w:r>
        <w:rPr>
          <w:sz w:val="24"/>
        </w:rPr>
        <w:t>おそらく、どこ か で 始まった 生命 の 1% だけ が 非常 に 複雑 で 知能 の ある パターン に 発展 する と して も、惑星 の 数 が とても 多い ので、知能 の ある 生命 は 宇宙 の 自然 な 一部 で ある に 違い ありません。</w:t>
      </w:r>
    </w:p>
    <w:p>
      <w:r>
        <w:rPr>
          <w:sz w:val="24"/>
        </w:rPr>
        <w:t>もし、宇宙 に 他 の 知能 の ある 生命 が 存在 する こと を 私たち が これ ほど 確信 して いる なら、なぜ まだ 宇宙 から の 訪問者 が いない の でしょう か？まず、彼ら は 何千 年 か 何百万 年 前 に、この 惑星 に 来て、当時 の 私たち の 原始的 な 状態 が 自分 たち の 先進的 な 知識 に は 全く 興味 が ない と 思った かも しれません。アメリカ の 一流 の 電波 天文学 者、ロナルド・ブレイスウェル 教授 は、ネイチャー 誌 で、こう いう 上位 の 文明 が 私たち の 太陽系 を 訪問 した 際、進歩 した 文明 の 可能 な 目覚め を 待つ ため に、自動 通信 機 を 残した かも しれない と 主張 しました。こう いう 通信 機 は、私たち の ラジオ や テレビ 信号 を 受信 し、自分 の 母 惑星 に 再 送信 する 可能性 が 十分 に あります が、私たち から 他 の 文明 が どんな 印象 を 受ける か は、言わない 方 が 良い でしょう。</w:t>
      </w:r>
    </w:p>
    <w:p>
      <w:r>
        <w:rPr>
          <w:sz w:val="24"/>
        </w:rPr>
        <w:t>しかし、ここ で、他 の 惑星 の 人々 と 接触 する 際 の 最も 困難 な 障害 — 私たち を 隔てる 天文学 的 な 距離 — に 遭遇 します。妥当 な 推測 と して、平均 100光年 離れて いる かも しれません。(光年 と は、毎秒 186,000マイル の 速度 で 進む 光 が 1年 間 に 進む 距離、つまり 6兆 マイル です。) 電波 も 光 の 速度 で 進み、こう いう 自動 通信 機 が 1920年代 の 私たち の 最初 の 放送 を 拾った と 仮定 する と、母 惑星 へ の メッセージ は まだ そこ に 半分 しか 到達 して いません。同様 に、現在 の 私たち の 原始的 な 化学 ロケット は、人 を 軌道 に 乗せる の に は 十分 です が、最も 近い 他 の 恒星、4光年 離れた 場所 に 私たち を 運ぶ 可能性 は ありません。ましてや、何十 光年 や 何百 光年 の 距離 など、不可能 です。</w:t>
      </w:r>
    </w:p>
    <w:p>
      <w:r>
        <w:rPr>
          <w:sz w:val="24"/>
        </w:rPr>
        <w:t>幸運 に も、ウォルター・サリヴァン が 彼 の 優れた 最近 の 著作 『私たち は 一人 で は ない』 で 述べた よう に、私たち が 他 の 知性 ある 存在 と 通信 する 「一意 に 合理的 な 方法」 が あります。これ は 21cm 波長 (毎秒 1420メガサイクル) の 正確 な 無線 周波数 に 依存 して います。これ は、宇宙 内 の 水素 原子 の 自然 放射 周波数 で、1951年 に 私たち によって 発見 されました。宇宙 の どんな 種類 の 電波 天文学者 に も 知られて いる は ず です。</w:t>
      </w:r>
    </w:p>
    <w:p>
      <w:r>
        <w:rPr>
          <w:sz w:val="24"/>
        </w:rPr>
        <w:t>この 波長 の 存在 が 発見 される と すぐ に、星間 通信 の 一意 に 認識 できる 放送 周波数 と して の 使用 が 提案 されました。この 種 の 何か が なければ、他 の 惑星 で 知性 ある 存在 を 探す こと は、事前 に 約束 を 決めず に ロンドン で 友達 に 会い、偶然 の 出会い を 期待 して 馬鹿げて 街 を さまよう の と 同じ よう な もの でしょう。</w:t>
      </w:r>
    </w:p>
    <w:p>
      <w:r>
        <w:rPr>
          <w:sz w:val="24"/>
        </w:rPr>
        <w:t>出典: アンソニー・マイケリス 『宇宙 に 異星人 は いる か？』 (ウィークエンド・テレグラフ紙)</w:t>
      </w:r>
    </w:p>
    <w:p/>
    <w:p>
      <w:pPr>
        <w:pStyle w:val="Heading1"/>
      </w:pPr>
      <w:r>
        <w:rPr>
          <w:b/>
          <w:color w:val="1F4E79"/>
          <w:sz w:val="30"/>
        </w:rPr>
        <w:t>第44課　文化 の パターン</w:t>
      </w:r>
    </w:p>
    <w:p>
      <w:r>
        <w:rPr>
          <w:sz w:val="24"/>
        </w:rPr>
        <w:t>「習慣」 は、これ まで 大した 関心 を 集める 主題 と は 一般 的 に 考えられて いません でした。私たち 自身 の 脳 の 内部 の 働き は、独自 に 調査 する 価値 が ある と 感じます が、習慣 は、私たち の 考え方 で は、最も ありふれた 行動 です。実際 に は、その 逆 です。世界 中 で 受け継がれて きた 伝統 的 な 習慣 は、一人 の 人 が 個別 の 行動 で どれ ほど 逸脱 して 進化 できる か を 上回る、驚く べき 詳細 な 行動 の 大きな 集積 で す。しかし、それ は この 問題 の むしろ 些細 な 側面 です。最も 重要 な 事実 は、習慣 が 経験 と 信念 に おいて 果たす 支配 的 な 役割、そして 表す こと の できる その 大きな 多様性 です。</w:t>
      </w:r>
    </w:p>
    <w:p>
      <w:r>
        <w:rPr>
          <w:sz w:val="24"/>
        </w:rPr>
        <w:t>誰 も 世界 を 純粋 な 目 で 見る こと は ありません。彼 は それ を、特定 の 習慣、制度、考え 方 の セット によって 編集 された もの と して 見ます。彼 の 哲学 的 な 探求 において さえ、彼 は こう いう ステレオタイプ の 後ろ に は 進めません。彼 の 真実 と 虚偽 の 概念 でさえ、特定 の 伝統 的 な 習慣 を 参照 して いる でしょう。ジョン・デューイ は、個人 の 行動 を 形成 する 際 に 習慣 が 果たす 役割 と、個人 が 伝統 的 な 習慣 に 影響 を 与え 得る 方法 の 比率 は、母 国語 の 総 語彙 と、家族 の 日常 語 に 取り 入れられた 彼 自身 の 赤ちゃん 言葉 の 単語 と の 比率 の よう だ と、真面目 に 述べました。自律的 に 発展 する 機会 を 持って いた 社会 秩序 を 真剣 に 研究 する と、この 比喩 は 正確 で 事実 的 な 観察 に 過ぎない こと が 明らか に なります。個人 の 人生 の 歴史 は、第一 に、彼 の コミュニティ で 伝統 的 に 受け 継がれて きた パターン と 基準 へ の 順応 です。生まれた 瞬間 から、彼 が 生まれた 習慣 が、彼 の 経験 と 行動 を 形成 します。話せる よう に なる 頃 に は、彼 は 文化 の 小さな 生き物 で あり、成長 し、その 活動 に 参加 できる よう に なる 頃 に は、その 習慣 は 彼 の 習慣 で あり、その 信念 は 彼 の 信念 で あり、その 不可能 な こと は 彼 の 不可能 な こと です。彼 の グループ に 生まれた すべて の 子ども は、彼 と それ ら を 共有 し、地球 の 反対側 の グループ に 生まれた どんな 子ども も、その 千分 の 一 も 達成 でき ません。習慣 の 役割 ほど、私たち が 理解 する 義務 の ある 社会 的 な 問題 は ありません。その 法則 と 多様性 について 賢明 に なる まで、人 の 生活 の 主 な 複雑 な 事実 は 理解 でき ない まま で ある に 違い ありません。</w:t>
      </w:r>
    </w:p>
    <w:p>
      <w:r>
        <w:rPr>
          <w:sz w:val="24"/>
        </w:rPr>
        <w:t>習慣 の 研究 は、ある 予備 的 な 命題 が 受け 入れられた 後 に のみ 有益 と なり、これら の 命題 の 一部 は 激しく 反対 されて きました。まず、どんな 科学的 な 研究 で も、検討 の 対象 と して 選ばれた 一連 の 項目 の どれ か 一つ に 優先 的 な 重み を 付けない こと が 必要 です。サボテン や シロアリ の 研究、または 星雲 の 性質 の 研究 の よう に、論争 が 少ない すべて の 分野 で、研究 の 必要 な 方法 は、関連 する 資料 を グループ 化 し、考え 得る すべて の 変異 形 と 条件 に 注意 を 払う こと です。この よう に して、私たち は、例えば、天文学 の 法則 や 社会 性 昆虫 の 習慣 について 知って いる すべて を 学んで きました。人間 自身 の 研究 に おいて のみ、主要 な 社会 科学 は、一つ の 地域 の 変異 — 西洋 文明 の 変異 — の 研究 を 代わり に 使用 して きました。</w:t>
      </w:r>
    </w:p>
    <w:p>
      <w:r>
        <w:rPr>
          <w:sz w:val="24"/>
        </w:rPr>
        <w:t>人類学 は、私たち 自身 と 原始人、私たち 自身 と 野蛮人、私たち 自身 と 異教徒 と の 間 の こう いう 区別 が 人々 の 心 を 支配 して いる 間 は、定義 上 不可能 でした。まず、自分 自身 の 信念 を 隣人 の 迷信 に 対立 させなく なる 程度 の 洗練 に 到達 する 必要 が ありました。同じ 前提 — 例えば 超自然 — に 基づく これ ら の 制度 は 一緒 に 検討 されなければ ならず、私たち 自身 の もの も その 中 に 含まれる と 認識 する 必要 が ありました。</w:t>
      </w:r>
    </w:p>
    <w:p>
      <w:r>
        <w:rPr>
          <w:sz w:val="24"/>
        </w:rPr>
        <w:t>出典: ルース・ベネディクト 『文化 の パターン』</w:t>
      </w:r>
    </w:p>
    <w:p/>
    <w:p>
      <w:pPr>
        <w:pStyle w:val="Heading1"/>
      </w:pPr>
      <w:r>
        <w:rPr>
          <w:b/>
          <w:color w:val="1F4E79"/>
          <w:sz w:val="30"/>
        </w:rPr>
        <w:t>第45課　人類 と 銀河</w:t>
      </w:r>
    </w:p>
    <w:p>
      <w:r>
        <w:rPr>
          <w:sz w:val="24"/>
        </w:rPr>
        <w:t>人 の 初期 の 時代 に は、他 の 生き物 と の 競争 は 決定的 な もの だった に 違い ありません。しかし、私たち の 発展 の この 段階 は 今 は 終わって います。実際、私たち は、原始的 な 条件 に 対処 する 練習 と 経験 が 今 は ありません。私 は、現代 の 武器 なし で は、洞窟 の 所有権 を クマ と 争う 際 に、とても 下手 な 試合 を する だろう と 確信 して おり、これ に ついて 私 は 一人 で は ない と 思います。人 と 競争 した 最後 の 生き物 は 蚊 でした。しかし、蚊 でさえ、排水 と 化学 噴霧 に 注意 を 払う こと で 制圧 されました。</w:t>
      </w:r>
    </w:p>
    <w:p>
      <w:r>
        <w:rPr>
          <w:sz w:val="24"/>
        </w:rPr>
        <w:t>しかし、私たち 自身 の 間 の 競争、人 対 人、コミュニティ 対 コミュニティ は、まだ 続いて おり、かつて の よう に 激しい もの です。</w:t>
      </w:r>
    </w:p>
    <w:p>
      <w:r>
        <w:rPr>
          <w:sz w:val="24"/>
        </w:rPr>
        <w:t>しかし、人 対 人 の 競争 は、生物学 で 想像 される 単純 な プロセス で は ありません。それ は、物理的 な 環境 によって 決まる 一定 の 量 の 食べ物 を めぐる 単純 な 競争 で は ありません。私たち の 進化 を 決定 する 環境 は、もはや 本質的 に 物理的 な もの で は ない から です。私たち の 環境 は、主 に、私たち が 信じる もの によって 条件 付けられて います。モロッコ と カリフォルニア は、とても 似た 緯度 に ある 地球 の 部分 で、両方 と も 大陸 の 西海岸 に あり、似た 気候、おそらく かなり 似た 天然 資源 を 持って います。しかし、現在 の 発展 は まったく 異なる の は、住人 の 違い に よる より も、住人 の 心 の 中 に 存在 する 異なる 思考 に よる もの です。これ が、私 が 強調 したい 点 です。私たち の 環境 の 最も 重要 な 要因 は、私たち 自身 の 心 の 状態 です。</w:t>
      </w:r>
    </w:p>
    <w:p>
      <w:r>
        <w:rPr>
          <w:sz w:val="24"/>
        </w:rPr>
        <w:t>白人 が 原始 文化 に 侵入 した 場所 で、最も 破壊 的 な 影響 は、物理 的 な 武器 から で は なく、思想 から 来た こと は よく 知られて います。思想 は 危険 です。聖 庁 は、過去 に 異端者 を 焼き 殺す こと を 命じた とき、これ を よく 知って いました。実際、自由 な 発言 の 概念 が 私たち の 現代 社会 に 存在 する の は、コミュニティ の 内側 に いる と、コミュニティ の 慣習 によって、本当 に 破壊 的 な もの を 想像 する こと が とても 難しい 程度 まで 条件 付けられる から です。外 から 見守って いる 人 だけ が、危険 な 思考 を 注入 する こと が できます。現代 の 世界 に、私たち を 完全 に 破壊 する 思想 を 注入 する こと が 可能 だ と 疑って いません。例 を 挙げたい の です が、幸運 に も できません。原子 爆弾 を 挙げる だけ で 十分 でしょう。まだ 爆弾 を 所有 して いない、それ なり に 発展 した 技術 社会 に、その 可能性 を 知らせ、もの を 製造 できる 十分 な 詳細 を 提供 する 影響 を 想像 して みて ください。1925年 頃 の 主要 な 世界 の 列強 に 20〜30ページ の 情報 が 渡されて いたら、世界 の 歴史 の 流れ を 変える の に 十分 だった でしょう。奇妙 な 考え です が、正しい 考え だ と 信じます。20〜30ページ の 思想 と 情報 が、現代 の 世界 を 一変 させ、ある いは 破壊 する こと さえ できる だろう と。私 は しばしば、その ページ に 何 が 含まれて いる か を 想像 しよう と しました が、もちろん、皆様 と 同じ よう に、私 も 現代 の 世界 の 囚われ 人 な ので、それ は できません。私たち は、自分 の 脳 が 条件 付けられて いる 特定 の パターン の 外 で 考える こと は できません。より 正確 に 言えば、ほんの 少し だけ 外 で 考える こと が でき、それ も 本当 に オリジナル な 場合 に 限られて います。</w:t>
      </w:r>
    </w:p>
    <w:p>
      <w:r>
        <w:rPr>
          <w:sz w:val="24"/>
        </w:rPr>
        <w:t>出典: フレッド・ホイル 『人類 と 銀河』</w:t>
      </w:r>
    </w:p>
    <w:p/>
    <w:p>
      <w:pPr>
        <w:pStyle w:val="Heading1"/>
      </w:pPr>
      <w:r>
        <w:rPr>
          <w:b/>
          <w:color w:val="1F4E79"/>
          <w:sz w:val="30"/>
        </w:rPr>
        <w:t>第46課　趣味</w:t>
      </w:r>
    </w:p>
    <w:p>
      <w:r>
        <w:rPr>
          <w:sz w:val="24"/>
        </w:rPr>
        <w:t>才能 ある アメリカ の 心理学者 は こう 言いました: 「心配 は 感情 の 痙攣 で す。心 が 何か を 掴んで 離そう と しない の です」。この 状態 の 心 と 議論 する の は 無駄 です。意志 が 強ければ 強い ほど、課題 は より 無駄 に なります。その 痙攣 的 な 掴み に、別 の 何か を そっと 滑り 込ませる こと しか できません。そして、もし この 別 の もの が 正しく 選ばれ、別 の 興味 の 分野 の 照明 によって 実際 に 伴われて いる なら、徐々 に、しばしば とても 速く、古い 不当 な 掴み が 緩み、回復 と 修復 の プロセス が 始まります。</w:t>
      </w:r>
    </w:p>
    <w:p>
      <w:r>
        <w:rPr>
          <w:sz w:val="24"/>
        </w:rPr>
        <w:t>だから、趣味 と 新しい 形 の 興味 を 培う こと は、公人 に とって 第一 級 の 重要性 を 持つ 方針 です。しかし、これ は 一日 で 引き 受け る こと や、意志 の 命令 だけ で 即興 で 行える こと で は ありません。代替 的 な 精神 的 興味 の 成長 は 長い プロセス です。種 は 慎重 に 選ばれなければ ならず、良い 土地 に 落ちなければ ならず、必要 な とき に 元気 を 与える 果実 が 手 に 入る よう、熱心 に 世話 され なければ なりません。</w:t>
      </w:r>
    </w:p>
    <w:p>
      <w:r>
        <w:rPr>
          <w:sz w:val="24"/>
        </w:rPr>
        <w:t>本当 に 幸せ で 本当 に 安全 で ある ため に は、少なくとも 2〜3 の 趣味 を 持つ べき で あり、それら は すべて 本物 で なければ なりません。人生 の 後半 に なって から 「私 は あれ や これ に 興味 を 持つ つもり だ」 と 言い 始めて も 無駄 です。こう いう 試み は、精神 的 な 努力 の 緊張 を 悪化 させる だけ です。人 は、日々 の 仕事 と 関係 の ない トピック について 大きな 知識 を 得る こと が できます が、ほとんど 利益 も 緩和 も 得られません。好き な こと を する の は 無駄 で、する こと を 好き に なら なければ なりません。広い 意味 で、人間 は 3つ の 階級 に 分けられる でしょう: 死に 物 狂い で 働く 者、死に 物 狂い で 心配 する 者、死に 物 狂い で 退屈 する 者。一週間 の 大変 な 汗 と 努力 で 疲れ 切った 肉体 労働者 に、土曜日 の 午後 に サッカー や 野球 を する 機会 を 提供 する の は 無駄 です。6日間 も 真剣 な こと について 働い たり 心配 し たり して きた 政治家、専門家、ビジネスマン に、週末 に つまらない こと について 働い たり 心配 し たり する よう に 誘う の も 無駄 です。</w:t>
      </w:r>
    </w:p>
    <w:p>
      <w:r>
        <w:rPr>
          <w:sz w:val="24"/>
        </w:rPr>
        <w:t>欲しい もの を 何 でも 命令 でき、あらゆる 気まぐれ を 満たし、ほぼ あらゆる 欲望 の 対象 に 手 を 出せる、不運 な 人々 に とって — 新しい 喜び、新しい 興奮 は、追加 の 飽和 に 過ぎません。彼ら は 場所 から 場所 へ と 必死 に 駆け 回り、騒音 と 動き だけ で、復讐 的 な 退屈 から 逃れよう と します が、無駄 です。彼ら に とって、何らか の 形 の 規律 こそ が、最も 希望 ある 道 です。</w:t>
      </w:r>
    </w:p>
    <w:p>
      <w:r>
        <w:rPr>
          <w:sz w:val="24"/>
        </w:rPr>
        <w:t>また、合理的、勤勉、有用 な 人間 は 2つ の 階級 に 分けられる と も 言える かも しれません: 第一 に、仕事 が 仕事 で、喜び が 喜び で ある 人 たち、第二 に、仕事 と 喜び が 一 で ある 人 たち。これら の うち、前者 が 多数 です。彼ら に は 補償 が あります。事務所 や 工場 で の 長時間 は、生計 の 手段 だけ で なく、最も シンプル で 控えめ な 形 で あって も、喜び に 対する 鋭敏 な 食欲 を 報酬 と して もたらします。しかし、運命 の 寵児 は 第二 の 階級 に 属します。彼ら の 人生 は 自然 な 調和 です。彼ら に とって、勤務 時間 は 決して 長すぎる こと は ありません。毎日 が 休日 で あり、普通 の 休日 は、夢中 に なって いる 職業 の 強制的 な 中断 と して 不満 に 思われます。しかし、両方 の 階級 に とって、代替 の 視点、雰囲気 の 変化、努力 の 転換 は 不可欠 です。実際、仕事 が 喜び で ある 人 たち こそ、定期 的 に 心 から それ を 追い 払う 手段 を 最も 必要 と して いる の か も しれません。</w:t>
      </w:r>
    </w:p>
    <w:p>
      <w:r>
        <w:rPr>
          <w:sz w:val="24"/>
        </w:rPr>
        <w:t>出典: ウィンストン・チャーチル 『絵画 と いう 趣味』</w:t>
      </w:r>
    </w:p>
    <w:p/>
    <w:p>
      <w:pPr>
        <w:pStyle w:val="Heading1"/>
      </w:pPr>
      <w:r>
        <w:rPr>
          <w:b/>
          <w:color w:val="1F4E79"/>
          <w:sz w:val="30"/>
        </w:rPr>
        <w:t>第47課　大 脱出</w:t>
      </w:r>
    </w:p>
    <w:p>
      <w:r>
        <w:rPr>
          <w:sz w:val="24"/>
        </w:rPr>
        <w:t>経済性 は、キャンプ の 強力 な 動機 の 一つ です。装備 へ の 最初 の 出費 または 借り 賃 の 後、総 費用 は ホテル の コスト より はるか に 少なく 済む 可能性 が ある から です。しかし、一般 的 な 仮定 と 反対 に、それ が 唯一 の 動機 で あったり、最も 大きい 動機 で あったり は しません。ヨーロッパ の 無数 の 常設 サイト の 一つ で、5シリング 分 の スペース に 不 注意 に 操って 入って 来た 男 は、ベントレー に ぶつかる かも しれません。より 可能性 が 高い の は、フォード コンスル が ハブ を ルノー や メルセデス と 接して いる こと で、二人 乗り の 自転車 と は ほとんど ない こと です。</w:t>
      </w:r>
    </w:p>
    <w:p>
      <w:r>
        <w:rPr>
          <w:sz w:val="24"/>
        </w:rPr>
        <w:t>現代 の キャンプ の 装備 が 毎年 ますます 洗練 されて きて いる こと は、皮肉屋 に とって 面白い 矛盾 で あり、すべて から 逃げ 出す こと を 誓った 希望 ある 旅人 に とって より 明るい 約束 です。それ は また、別 の 種類 の 逃避 を 提供 します — そして、社会学 を 学ぶ 学生 は、この 現象 に 基づく 論文 を 書きたい と 思う かも しれません。現代 の 旅人 は しばしば、スプレンディード ホテル や ベラビスタ ホテル を 嫌う 人 です — 彼ら の 物質的 な 快適 さ を 払えない や 避けて いる から で は なく、それ を 怖がって いる から です。彼 は 裕福 かも しれません が、ドアマン や メイド に いくら チップ を 渡す か は まったく わかりません。自分 の 家 の 主人 で は あります が、メートル・ドテル に 「ブー」 と 言う タイミング を ほとんど 知りません。</w:t>
      </w:r>
    </w:p>
    <w:p>
      <w:r>
        <w:rPr>
          <w:sz w:val="24"/>
        </w:rPr>
        <w:t>キャンプ は、こう いう 恐れ から 彼 を 解放 します。確か に、装備 と 技術 に 基づく キャンプ 自体 の 上品 ぶり が すで に 存在 します が、それ に 遭遇 した 場合、彼 は 容易 に 理解 し、対処 できる 種類 の もの です。経営 陣 や ホテル の 階級 制度 の 形 で、休日 を 暗く する 上位 の 「彼ら」 は い ません。</w:t>
      </w:r>
    </w:p>
    <w:p>
      <w:r>
        <w:rPr>
          <w:sz w:val="24"/>
        </w:rPr>
        <w:t>こう いう 動機 に、もう一つ 加える 必要 が あります。現代 の 自動車 崇拝 と いう 現象 は、所有権 が もたらす 独立 感 と 自由 感 によって、少なく とも 説明 されます。この 喜び に、キャンプ は さらに 繊細 な 洗練 を 与えます。</w:t>
      </w:r>
    </w:p>
    <w:p>
      <w:r>
        <w:rPr>
          <w:sz w:val="24"/>
        </w:rPr>
        <w:t>自分 の 玄関 の 扉 から 国内 または 外国 の 山 や 砂浜、そして 戻って くる まで、すべて が 手元 に あります。休暇 の 楽園 に 到着 する 手段 が 完全 に 自分 の 命令 と 管理 の 下 に ある だけ で なく、休暇 の 地獄 (浜辺 が 込み 合いすぎ た 場合、地元 の 天気 が 悪すぎ た 場合) から 逃げ 出す 手段 も、外 に — または、おそらく テント の 一部 と して — そこ に あります。</w:t>
      </w:r>
    </w:p>
    <w:p>
      <w:r>
        <w:rPr>
          <w:sz w:val="24"/>
        </w:rPr>
        <w:t>理想 主義者 たち は、パッケージ ツアー と 同じ よう に、キャンプ の 実践 に 反対 して きました。海外 の 旅人 は、それ によって、訪れた 国 の 人々 を 知る 機会 を 自分 で 否定 して いる、と。閉鎖 性 と 自己 完結 性 は 手 を 取り 合って いる、と 主張 されて います。この 意見 は、人気 の 高い 大陸 の キャンプ 地 の 経験 に は 耐え ません。休暇 ホテル は、特定 の 国籍 の 訪問者 のみ に、時 に は 排他的 に 提供 する 傾向 が あります。対照的 に、キャンプ サイト は とても 国際 色 豊か です。確か に、ドイツ人 の 多さ が ほとんど の 地中海 サイト に 共通 する 特徴 です が、まだ 圧倒 的 に 専門 化 された 後援 は ありません。屋外 で の 衣類 の 乾燥 を 禁じる、または 車 を 洗う ため に 水 を 使用 する こと を 禁じる 通知、または 「私たち の キャンプ の 友達」 を ダンス や ボート 旅行 に 招待 する 通知 は、フランス語、イタリア語、スペイン語 だけ で なく、英語、ドイツ語、オランダ語 で も 印刷 されて います。食事 の 時間 に は、ザワークラウト の 匂い が ニンニク の 匂い と 競い ます。フランス人 の 朝食 の コーヒー は、イギリス人 の ベーコン と 卵 と 競争 します。</w:t>
      </w:r>
    </w:p>
    <w:p>
      <w:r>
        <w:rPr>
          <w:sz w:val="24"/>
        </w:rPr>
        <w:t>組織化 された キャンプ の 著しい 成長 が、より 独立 した 種類 の 死 を 最終的 に 意味 する か どう か は 言い 難い です。自治体 は 当然、キャンパー の サイト 料金 や 他 の 取引 を 確保 したい と 思います。警察 は、認識 された キャンプ 境界 や 4つ の 壁 に たどり 着けない 流浪人 を 警戒 して います。しかし、おそらく、それ は すべて キャンパー 自身 に 依る でしょう: どれ ほど 多く の 荒野 火災 を 引き 起こす か、どれ ほど 多く の ゴミ を 残す か、要するに、地主 や 田舎 に 住む 人 たち を 完全 に 疎外 する か どう か。永遠 の ボーイ スカウト の 心 に とって とても 大切 な 自由 を 守れる の は、おそらく 良い スカウト 精神 だけ です。</w:t>
      </w:r>
    </w:p>
    <w:p>
      <w:r>
        <w:rPr>
          <w:sz w:val="24"/>
        </w:rPr>
        <w:t>出典: ナイジェル・バクストン 『大 脱出』 (ウィークエンド・テレグラフ紙)</w:t>
      </w:r>
    </w:p>
    <w:p/>
    <w:p>
      <w:pPr>
        <w:pStyle w:val="Heading1"/>
      </w:pPr>
      <w:r>
        <w:rPr>
          <w:b/>
          <w:color w:val="1F4E79"/>
          <w:sz w:val="30"/>
        </w:rPr>
        <w:t>第48課　株式 ポートフォリオ を 計画 する</w:t>
      </w:r>
    </w:p>
    <w:p>
      <w:r>
        <w:rPr>
          <w:sz w:val="24"/>
        </w:rPr>
        <w:t>「すぐ に お金持ち に なれる」 機会 を 提供 する 情報 提供者 は たくさん います。しかし、もし あなた が 真剣 な 個人 投資家 で あれば、ラスベガス の 精神 は 余分 な お金 を 持って いる 人 に 任せて ください。真剣 な 投資家 は、適切 な 「ポートフォリオ」 — 明確 な 構造 と 明確 な 目的 を 持つ、よく 計画 された 投資 の 選択 — を 必要 と します。しかし、株式 市場 の 新参者 は、それ を 達成 する ため に 一体 何 を すれば 良い の でしょう か？</w:t>
      </w:r>
    </w:p>
    <w:p>
      <w:r>
        <w:rPr>
          <w:sz w:val="24"/>
        </w:rPr>
        <w:t>さて、5人 の 評判 の 良い 株式 ブローカー の ところ へ 行って、お金 を どう する べき か を 尋ねれば、自分 の 年齢、家族、財政 状況、投資 から 望む もの に ついて、すべて の 関連 情報 を 提供 して も、5つ の 異なる 答え を 得る 可能性 が 高い です。教訓 は？ポートフォリオ を 構築 する 「正しい」 方法 は 一つ も ありません。しかし、間違った 方法 は 間違い なく いくつか あり、私たち の 5人 の アドバイザー の 誰 も、お金 を すべて (または おそらく いくらか でも) ペリウィッグ社 に 注ぎ 込む こと を 提案 しなかった こと は 確か です。</w:t>
      </w:r>
    </w:p>
    <w:p>
      <w:r>
        <w:rPr>
          <w:sz w:val="24"/>
        </w:rPr>
        <w:t>それ で、あなた は 何 を す べき で しょう か？住宅 ローン、年金、保険、十分 な 現金 準備金 へ の アクセス など の 基本 事項 を すで に 整理 して いる と 仮定 します。それ から、自分 の 個人的 な 目的 を 確立 する べき です。これ は、一部分 は 個人 の 状況 の 問題、一部分 は 心理 学 の 問題 です。</w:t>
      </w:r>
    </w:p>
    <w:p>
      <w:r>
        <w:rPr>
          <w:sz w:val="24"/>
        </w:rPr>
        <w:t>例えば、年 を 取って いる 場合、大きな 損失 から 回復 する 時間 が 少なく、年金 収入 を 増やしたい と 思う かも しれません。だから、資本 を 保護 し、追加 の 収入 を 生み 出す こと が、主 な 優先 事項 です。この 場合、いくつ か の 株式 (ただ し ハイ リスク の もの で は なく)、債券、現金 預金、おそらく 転換 社 債 や 分割 資本 投資 信託 の 収入 株 を 含む ポートフォリオ を 構築 する こと に なる でしょう。</w:t>
      </w:r>
    </w:p>
    <w:p>
      <w:r>
        <w:rPr>
          <w:sz w:val="24"/>
        </w:rPr>
        <w:t>若く、しっかり と した 財政 状況 に ある 場合、積極的 な アプローチ を 取る こと に 決めて も 良い かも しれません — ただ し、楽天的 な 性格 に 恵まれ、株価 に ついて 眠れない 夜 を 過ごさない 場合 のみ です。この 説明 に 自分 を 認識 する 場合、より 退屈 な 投資 と 並んで、いくつか の 大胆 な 成長 株 を ポートフォリオ に 含める こと が できる かも しれません。投資 の 目的 を 決めた ら、どこ に お金 を 入れる か を 決める こと が できます。ここ で の 黄金 の ルール は リスク を 分散 する こと です — すべて の お金 を ペリウィッグ・インターナショナル に 入れる と、運命 に 人質 を 取らせる こと に なります。</w:t>
      </w:r>
    </w:p>
    <w:p>
      <w:r>
        <w:rPr>
          <w:sz w:val="24"/>
        </w:rPr>
        <w:t>出典: エコノミスト誌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