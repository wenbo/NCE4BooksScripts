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w:t>
      </w:r>
    </w:p>
    <w:p>
      <w:pPr>
        <w:jc w:val="center"/>
      </w:pPr>
      <w:r>
        <w:rPr>
          <w:b/>
          <w:sz w:val="32"/>
        </w:rPr>
        <w:t>The sporting spirit</w:t>
      </w:r>
    </w:p>
    <w:p>
      <w:pPr>
        <w:jc w:val="center"/>
      </w:pPr>
      <w:r>
        <w:rPr>
          <w:color w:val="555555"/>
          <w:sz w:val="28"/>
        </w:rPr>
        <w:t>体育的精神    スポーツマン シップ</w:t>
      </w:r>
    </w:p>
    <w:p/>
    <w:p>
      <w:r>
        <w:rPr>
          <w:b/>
          <w:color w:val="1F4E79"/>
          <w:sz w:val="28"/>
        </w:rPr>
        <w:t>English</w:t>
      </w:r>
    </w:p>
    <w:p>
      <w:r>
        <w:rPr>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r>
        <w:rPr>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r>
        <w:rPr>
          <w:sz w:val="24"/>
        </w:rPr>
        <w:t>Source: GEORGE ORWELL The Sporting Spirit</w:t>
      </w:r>
    </w:p>
    <w:p/>
    <w:p>
      <w:r>
        <w:rPr>
          <w:b/>
          <w:color w:val="1F4E79"/>
          <w:sz w:val="28"/>
        </w:rPr>
        <w:t>中文</w:t>
      </w:r>
    </w:p>
    <w:p>
      <w:r>
        <w:rPr>
          <w:sz w:val="24"/>
        </w:rPr>
        <w:t>当我听人们说体育运动可创造国家之间的友谊，还说各国民众若在足球场或板球场上交锋，就不愿在战场上残杀的时候，我总是惊愕不已。一个人即使不能从具体的事例（例如1936年的奥林匹克运动会）了解到国际运动比赛会导致疯狂的仇恨，也可以从常理中推断出结论。 现在开展的体育运动几乎都是竞争性的。参加比赛就是为了取胜。如果不拚命去赢，比赛就没有什么意义了。</w:t>
      </w:r>
    </w:p>
    <w:p>
      <w:r>
        <w:rPr>
          <w:sz w:val="24"/>
        </w:rPr>
        <w:t>在乡间的草坪上，当你随意组成两个队，并且不涉及任何地方情绪时，那才可能是单纯的为了娱乐和锻炼而进行比赛。可是一量涉及到荣誉问题，一旦你想到你和某一团体会因为你输而丢脸时，那么最野蛮的争斗天性便会激发起来。即使是仅仅参加过学校足球赛的人也有种体会。在国际比赛中，体育简直是一场模拟战争。但是，要紧的还不是运动员的行为，而是观众的态度，以及观众身后各个国家的态度。面对着这些荒唐的比赛，参赛的各个国家会如痴如狂，甚至煞有介事地相信 -- 至少在短期内如此 -- 跑跑、跳跳、踢踢球是对一个民族品德素质的检验。</w:t>
      </w:r>
    </w:p>
    <w:p/>
    <w:p>
      <w:r>
        <w:rPr>
          <w:b/>
          <w:color w:val="1F4E79"/>
          <w:sz w:val="28"/>
        </w:rPr>
        <w:t>日本語(にほんご)</w:t>
      </w:r>
    </w:p>
    <w:p>
      <w:r>
        <w:rPr>
          <w:sz w:val="24"/>
        </w:rPr>
        <w:t>私(わたし) は いつ も、スポーツ が 国家(こっか) 間(かん) の 善意(ぜんい) を 生(う)み 出(だ)す と か、もし 世界(せかい) の 一般(いっぱん) 市民(しみん) が サッカー や クリケット で 互(たが)い に 会(あ)える なら、戦場(せんじょう) で 会(あ)う 気(き) は しなく なる と 言(い)う 人(ひと) たち を 聞(き)く と 驚(おどろ)きます。たとえ 具体的(ぐたいてき) な 例(れい) (例(たと)えば 1936年(ねん) の オリンピック) から、国際的(こくさいてき) な スポーツ 競技(きょうぎ) が 憎(にく)しみ の 大騒(おおさわ)ぎ に つながる こと を 知(し)らなくて も、一般的(いっぱんてき) な 原則(げんそく) から それ を 推測(すいそく) する こと が できます。</w:t>
      </w:r>
    </w:p>
    <w:p>
      <w:r>
        <w:rPr>
          <w:sz w:val="24"/>
        </w:rPr>
        <w:t>現代(げんだい) で 行(おこな)われて いる スポーツ の ほとんど は 競争的(きょうそうてき) です。勝(か)つ ため に プレー し、勝(か)とう と 全力(ぜんりょく) を 尽(つ)くさなければ、ゲーム に は ほとんど 意味(いみ) が ありません。地元(じもと) の 愛郷(あいきょう) 心(しん) が 関係(かんけい) しない 村(むら) の 緑地(りょくち) で、人々(ひとびと) が 自分(じぶん) で チーム を 選(えら)ぶ 場合(ばあい) は、楽(たの)しみ と 運動(うんどう) の ため だけ に プレー する こと が できます。しかし、名声(めいせい) の 問題(もんだい) が 生(しょう)じ、自分(じぶん) と より 大(おお)きな 単位(たんい) が 負(ま)けたら 恥(はじ) を かく と 感(かん)じる と、最(もっと)も 凶暴(きょうぼう) な 戦闘(せんとう) の 本能(ほんのう) が 呼(よ)び 覚(さ)まされます。学校(がっこう) の サッカー の 試合(しあい) で さえ プレー した こと の ある 人(ひと) なら、これ を 知(し)って います。国際(こくさい) レベル で は、スポーツ は 率直(そっちょく) に 言(い)って、模擬(もぎ) の 戦争(せんそう) です。しかし、重要(じゅうよう) な の は 選手(せんしゅ) の 行動(こうどう) で は なく、観客(かんきゃく) の 態度(たいど) — そして 観客(かんきゃく) の 背後(はいご) に いる、これら の 馬鹿(ばか)げた 競技(きょうぎ) の ため に 怒(いか)り に 燃(も)える 国(くに) の 態度(たいど) — です。そして、彼(かれ)ら は 真剣(しんけん) に、少(すく)なくとも 短(みじか)い 期間(きかん) は、走(はし)ったり、跳(と)んだり、ボール を 蹴(け)ったり する こと が 国家(こっか) の 美徳(びとく) の 試(ため)し で ある と 信(しん)じて います。</w:t>
      </w:r>
    </w:p>
    <w:p>
      <w:r>
        <w:rPr>
          <w:sz w:val="24"/>
        </w:rPr>
        <w:t>出典(しゅってん): ジョージ・オーウェル 『スポーツマン シップ』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