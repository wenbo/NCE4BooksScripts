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New Concept English 第4冊（Fluency in English） — 日本語(にほんご)</w:t>
      </w:r>
    </w:p>
    <w:p>
      <w:pPr>
        <w:jc w:val="center"/>
      </w:pPr>
      <w:r>
        <w:rPr>
          <w:sz w:val="22"/>
        </w:rPr>
        <w:t xml:space="preserve">凡例: </w:t>
      </w:r>
      <w:r>
        <w:rPr>
          <w:b/>
          <w:color w:val="0070C0"/>
          <w:sz w:val="22"/>
        </w:rPr>
        <w:t>漢字(青)</w:t>
      </w:r>
      <w:r>
        <w:rPr>
          <w:sz w:val="22"/>
        </w:rPr>
        <w:t xml:space="preserve"> ／ </w:t>
      </w:r>
      <w:r>
        <w:rPr>
          <w:b/>
          <w:color w:val="C00000"/>
          <w:sz w:val="22"/>
        </w:rPr>
        <w:t>ふりがな(赤)</w:t>
      </w:r>
    </w:p>
    <w:p/>
    <w:p>
      <w:pPr>
        <w:pStyle w:val="Heading1"/>
      </w:pPr>
      <w:r>
        <w:rPr>
          <w:b/>
          <w:color w:val="1F4E79"/>
          <w:sz w:val="30"/>
        </w:rPr>
        <w:t>第1課　化石(かせき)人類(じんるい) の 発見(はっけん)</w:t>
      </w:r>
    </w:p>
    <w:p>
      <w:r>
        <w:rPr>
          <w:sz w:val="24"/>
        </w:rPr>
        <w:t>わたしたち は、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初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めて </w:t>
      </w:r>
      <w:r>
        <w:rPr>
          <w:color w:val="0070C0"/>
          <w:sz w:val="24"/>
        </w:rPr>
        <w:t>文字</w:t>
      </w:r>
      <w:r>
        <w:rPr>
          <w:color w:val="C00000"/>
          <w:sz w:val="24"/>
        </w:rPr>
        <w:t>(もじ)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 こと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 xml:space="preserve">んだ </w:t>
      </w:r>
      <w:r>
        <w:rPr>
          <w:color w:val="0070C0"/>
          <w:sz w:val="24"/>
        </w:rPr>
        <w:t>近東</w:t>
      </w:r>
      <w:r>
        <w:rPr>
          <w:color w:val="C00000"/>
          <w:sz w:val="24"/>
        </w:rPr>
        <w:t>(きんとう)</w:t>
      </w:r>
      <w:r>
        <w:rPr>
          <w:sz w:val="24"/>
        </w:rPr>
        <w:t xml:space="preserve"> で 5,000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こった </w:t>
      </w:r>
      <w:r>
        <w:rPr>
          <w:color w:val="0070C0"/>
          <w:sz w:val="24"/>
        </w:rPr>
        <w:t>出来事</w:t>
      </w:r>
      <w:r>
        <w:rPr>
          <w:color w:val="C00000"/>
          <w:sz w:val="24"/>
        </w:rPr>
        <w:t>(できごと)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む こと が できます。しかし、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いくつか の </w:t>
      </w:r>
      <w:r>
        <w:rPr>
          <w:color w:val="0070C0"/>
          <w:sz w:val="24"/>
        </w:rPr>
        <w:t>地域</w:t>
      </w:r>
      <w:r>
        <w:rPr>
          <w:color w:val="C00000"/>
          <w:sz w:val="24"/>
        </w:rPr>
        <w:t>(ちいき)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文字</w:t>
      </w:r>
      <w:r>
        <w:rPr>
          <w:color w:val="C00000"/>
          <w:sz w:val="24"/>
        </w:rPr>
        <w:t>(もじ)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く こと が できません。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は、それ を </w:t>
      </w:r>
      <w:r>
        <w:rPr>
          <w:color w:val="0070C0"/>
          <w:sz w:val="24"/>
        </w:rPr>
        <w:t>物語</w:t>
      </w:r>
      <w:r>
        <w:rPr>
          <w:color w:val="C00000"/>
          <w:sz w:val="24"/>
        </w:rPr>
        <w:t>(ものがたり)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り </w:t>
      </w:r>
      <w:r>
        <w:rPr>
          <w:color w:val="0070C0"/>
          <w:sz w:val="24"/>
        </w:rPr>
        <w:t>継</w:t>
      </w:r>
      <w:r>
        <w:rPr>
          <w:color w:val="C00000"/>
          <w:sz w:val="24"/>
        </w:rPr>
        <w:t>(つ)</w:t>
      </w:r>
      <w:r>
        <w:rPr>
          <w:sz w:val="24"/>
        </w:rPr>
        <w:t xml:space="preserve">ぐ こと —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世代</w:t>
      </w:r>
      <w:r>
        <w:rPr>
          <w:color w:val="C00000"/>
          <w:sz w:val="24"/>
        </w:rPr>
        <w:t>(せだい)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り </w:t>
      </w:r>
      <w:r>
        <w:rPr>
          <w:color w:val="0070C0"/>
          <w:sz w:val="24"/>
        </w:rPr>
        <w:t>部</w:t>
      </w:r>
      <w:r>
        <w:rPr>
          <w:color w:val="C00000"/>
          <w:sz w:val="24"/>
        </w:rPr>
        <w:t>(べ)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世代</w:t>
      </w:r>
      <w:r>
        <w:rPr>
          <w:color w:val="C00000"/>
          <w:sz w:val="24"/>
        </w:rPr>
        <w:t>(せだい)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 xml:space="preserve">えられる </w:t>
      </w:r>
      <w:r>
        <w:rPr>
          <w:color w:val="0070C0"/>
          <w:sz w:val="24"/>
        </w:rPr>
        <w:t>伝説</w:t>
      </w:r>
      <w:r>
        <w:rPr>
          <w:color w:val="C00000"/>
          <w:sz w:val="24"/>
        </w:rPr>
        <w:t>(でんせつ)</w:t>
      </w:r>
      <w:r>
        <w:rPr>
          <w:sz w:val="24"/>
        </w:rPr>
        <w:t xml:space="preserve"> です。これら の </w:t>
      </w:r>
      <w:r>
        <w:rPr>
          <w:color w:val="0070C0"/>
          <w:sz w:val="24"/>
        </w:rPr>
        <w:t>伝説</w:t>
      </w:r>
      <w:r>
        <w:rPr>
          <w:color w:val="C00000"/>
          <w:sz w:val="24"/>
        </w:rPr>
        <w:t>(でんせつ)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ちます。なぜなら、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いた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移住</w:t>
      </w:r>
      <w:r>
        <w:rPr>
          <w:color w:val="C00000"/>
          <w:sz w:val="24"/>
        </w:rPr>
        <w:t>(いじゅう)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くれる から です。しかし、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した か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き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す こと は できません でした。</w:t>
      </w:r>
      <w:r>
        <w:rPr>
          <w:color w:val="0070C0"/>
          <w:sz w:val="24"/>
        </w:rPr>
        <w:t>人類学者</w:t>
      </w:r>
      <w:r>
        <w:rPr>
          <w:color w:val="C00000"/>
          <w:sz w:val="24"/>
        </w:rPr>
        <w:t>(じんるいがくしゃ)</w:t>
      </w:r>
      <w:r>
        <w:rPr>
          <w:sz w:val="24"/>
        </w:rPr>
        <w:t xml:space="preserve"> たち は、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</w:t>
      </w:r>
      <w:r>
        <w:rPr>
          <w:color w:val="0070C0"/>
          <w:sz w:val="24"/>
        </w:rPr>
        <w:t>太平洋</w:t>
      </w:r>
      <w:r>
        <w:rPr>
          <w:color w:val="C00000"/>
          <w:sz w:val="24"/>
        </w:rPr>
        <w:t>(たいへいよう)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島々</w:t>
      </w:r>
      <w:r>
        <w:rPr>
          <w:color w:val="C00000"/>
          <w:sz w:val="24"/>
        </w:rPr>
        <w:t>(しまじま)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む ポリネシア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い </w:t>
      </w:r>
      <w:r>
        <w:rPr>
          <w:color w:val="0070C0"/>
          <w:sz w:val="24"/>
        </w:rPr>
        <w:t>祖先</w:t>
      </w:r>
      <w:r>
        <w:rPr>
          <w:color w:val="C00000"/>
          <w:sz w:val="24"/>
        </w:rPr>
        <w:t>(そせん)</w:t>
      </w:r>
      <w:r>
        <w:rPr>
          <w:sz w:val="24"/>
        </w:rPr>
        <w:t xml:space="preserve"> が どこ から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の か を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って いました。これら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伝説</w:t>
      </w:r>
      <w:r>
        <w:rPr>
          <w:color w:val="C00000"/>
          <w:sz w:val="24"/>
        </w:rPr>
        <w:t>(でんせつ)</w:t>
      </w:r>
      <w:r>
        <w:rPr>
          <w:sz w:val="24"/>
        </w:rPr>
        <w:t xml:space="preserve"> は、その うち 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が 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2,000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インドネシア から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こと を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して います。</w:t>
      </w:r>
    </w:p>
    <w:p>
      <w:r>
        <w:rPr>
          <w:sz w:val="24"/>
        </w:rPr>
        <w:t xml:space="preserve">しかし、わたしたち と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 xml:space="preserve">て いた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は、もし </w:t>
      </w:r>
      <w:r>
        <w:rPr>
          <w:color w:val="0070C0"/>
          <w:sz w:val="24"/>
        </w:rPr>
        <w:t>伝説</w:t>
      </w:r>
      <w:r>
        <w:rPr>
          <w:color w:val="C00000"/>
          <w:sz w:val="24"/>
        </w:rPr>
        <w:t>(でんせつ)</w:t>
      </w:r>
      <w:r>
        <w:rPr>
          <w:sz w:val="24"/>
        </w:rPr>
        <w:t xml:space="preserve"> が あった と して も、それ が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 xml:space="preserve">れられて しまう ほど 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きて いました。だから、</w:t>
      </w:r>
      <w:r>
        <w:rPr>
          <w:color w:val="0070C0"/>
          <w:sz w:val="24"/>
        </w:rPr>
        <w:t>考古学者</w:t>
      </w:r>
      <w:r>
        <w:rPr>
          <w:color w:val="C00000"/>
          <w:sz w:val="24"/>
        </w:rPr>
        <w:t>(こうこがくしゃ)</w:t>
      </w:r>
      <w:r>
        <w:rPr>
          <w:sz w:val="24"/>
        </w:rPr>
        <w:t xml:space="preserve"> たち は、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「</w:t>
      </w:r>
      <w:r>
        <w:rPr>
          <w:color w:val="0070C0"/>
          <w:sz w:val="24"/>
        </w:rPr>
        <w:t>現代人</w:t>
      </w:r>
      <w:r>
        <w:rPr>
          <w:color w:val="C00000"/>
          <w:sz w:val="24"/>
        </w:rPr>
        <w:t>(げんだいじん)</w:t>
      </w:r>
      <w:r>
        <w:rPr>
          <w:sz w:val="24"/>
        </w:rPr>
        <w:t xml:space="preserve">」 が どこ から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の か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つける ため の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も </w:t>
      </w:r>
      <w:r>
        <w:rPr>
          <w:color w:val="0070C0"/>
          <w:sz w:val="24"/>
        </w:rPr>
        <w:t>伝説</w:t>
      </w:r>
      <w:r>
        <w:rPr>
          <w:color w:val="C00000"/>
          <w:sz w:val="24"/>
        </w:rPr>
        <w:t>(でんせつ)</w:t>
      </w:r>
      <w:r>
        <w:rPr>
          <w:sz w:val="24"/>
        </w:rPr>
        <w:t xml:space="preserve"> も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いません。</w:t>
      </w:r>
    </w:p>
    <w:p>
      <w:r>
        <w:rPr>
          <w:sz w:val="24"/>
        </w:rPr>
        <w:t>しかし、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な こと に、</w:t>
      </w:r>
      <w:r>
        <w:rPr>
          <w:color w:val="0070C0"/>
          <w:sz w:val="24"/>
        </w:rPr>
        <w:t>古代</w:t>
      </w:r>
      <w:r>
        <w:rPr>
          <w:color w:val="C00000"/>
          <w:sz w:val="24"/>
        </w:rPr>
        <w:t>(こだい)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で </w:t>
      </w:r>
      <w:r>
        <w:rPr>
          <w:color w:val="0070C0"/>
          <w:sz w:val="24"/>
        </w:rPr>
        <w:t>道具</w:t>
      </w:r>
      <w:r>
        <w:rPr>
          <w:color w:val="C00000"/>
          <w:sz w:val="24"/>
        </w:rPr>
        <w:t>(どうぐ)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りました。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フリント (</w:t>
      </w:r>
      <w:r>
        <w:rPr>
          <w:color w:val="0070C0"/>
          <w:sz w:val="24"/>
        </w:rPr>
        <w:t>火打石</w:t>
      </w:r>
      <w:r>
        <w:rPr>
          <w:color w:val="C00000"/>
          <w:sz w:val="24"/>
        </w:rPr>
        <w:t>(ひうちいし)</w:t>
      </w:r>
      <w:r>
        <w:rPr>
          <w:sz w:val="24"/>
        </w:rPr>
        <w:t xml:space="preserve">)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いました。なぜなら、これ は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形作</w:t>
      </w:r>
      <w:r>
        <w:rPr>
          <w:color w:val="C00000"/>
          <w:sz w:val="24"/>
        </w:rPr>
        <w:t>(かたちづく)</w:t>
      </w:r>
      <w:r>
        <w:rPr>
          <w:sz w:val="24"/>
        </w:rPr>
        <w:t>り やすかった から です。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や </w:t>
      </w:r>
      <w:r>
        <w:rPr>
          <w:color w:val="0070C0"/>
          <w:sz w:val="24"/>
        </w:rPr>
        <w:t>皮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も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って いた かも しれません が、これら は </w:t>
      </w:r>
      <w:r>
        <w:rPr>
          <w:color w:val="0070C0"/>
          <w:sz w:val="24"/>
        </w:rPr>
        <w:t>腐</w:t>
      </w:r>
      <w:r>
        <w:rPr>
          <w:color w:val="C00000"/>
          <w:sz w:val="24"/>
        </w:rPr>
        <w:t>(くさ)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(き)</w:t>
      </w:r>
      <w:r>
        <w:rPr>
          <w:sz w:val="24"/>
        </w:rPr>
        <w:t>えて しまいました。</w:t>
      </w:r>
      <w:r>
        <w:rPr>
          <w:color w:val="0070C0"/>
          <w:sz w:val="24"/>
        </w:rPr>
        <w:t>石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腐</w:t>
      </w:r>
      <w:r>
        <w:rPr>
          <w:color w:val="C00000"/>
          <w:sz w:val="24"/>
        </w:rPr>
        <w:t>(くさ)</w:t>
      </w:r>
      <w:r>
        <w:rPr>
          <w:sz w:val="24"/>
        </w:rPr>
        <w:t xml:space="preserve">らない ので、ずっと </w:t>
      </w:r>
      <w:r>
        <w:rPr>
          <w:color w:val="0070C0"/>
          <w:sz w:val="24"/>
        </w:rPr>
        <w:t>昔</w:t>
      </w:r>
      <w:r>
        <w:rPr>
          <w:color w:val="C00000"/>
          <w:sz w:val="24"/>
        </w:rPr>
        <w:t>(むかし)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道具</w:t>
      </w:r>
      <w:r>
        <w:rPr>
          <w:color w:val="C00000"/>
          <w:sz w:val="24"/>
        </w:rPr>
        <w:t>(どうぐ)</w:t>
      </w:r>
      <w:r>
        <w:rPr>
          <w:sz w:val="24"/>
        </w:rPr>
        <w:t xml:space="preserve"> は、それ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骨</w:t>
      </w:r>
      <w:r>
        <w:rPr>
          <w:color w:val="C00000"/>
          <w:sz w:val="24"/>
        </w:rPr>
        <w:t>(ほね)</w:t>
      </w:r>
      <w:r>
        <w:rPr>
          <w:sz w:val="24"/>
        </w:rPr>
        <w:t xml:space="preserve"> さえ </w:t>
      </w:r>
      <w:r>
        <w:rPr>
          <w:color w:val="0070C0"/>
          <w:sz w:val="24"/>
        </w:rPr>
        <w:t>跡形</w:t>
      </w:r>
      <w:r>
        <w:rPr>
          <w:color w:val="C00000"/>
          <w:sz w:val="24"/>
        </w:rPr>
        <w:t>(あとかた)</w:t>
      </w:r>
      <w:r>
        <w:rPr>
          <w:sz w:val="24"/>
        </w:rPr>
        <w:t xml:space="preserve"> も なく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(き)</w:t>
      </w:r>
      <w:r>
        <w:rPr>
          <w:sz w:val="24"/>
        </w:rPr>
        <w:t>えて しまった あと でも、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って いる の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ロビン・プレイス 『</w:t>
      </w:r>
      <w:r>
        <w:rPr>
          <w:color w:val="0070C0"/>
          <w:sz w:val="24"/>
        </w:rPr>
        <w:t>化石</w:t>
      </w:r>
      <w:r>
        <w:rPr>
          <w:color w:val="C00000"/>
          <w:sz w:val="24"/>
        </w:rPr>
        <w:t>(かせき)</w:t>
      </w:r>
      <w:r>
        <w:rPr>
          <w:color w:val="0070C0"/>
          <w:sz w:val="24"/>
        </w:rPr>
        <w:t>人類</w:t>
      </w:r>
      <w:r>
        <w:rPr>
          <w:color w:val="C00000"/>
          <w:sz w:val="24"/>
        </w:rPr>
        <w:t>(じんるい)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第2課　蜘蛛(くも) を 殺(ころ)す な</w:t>
      </w:r>
    </w:p>
    <w:p>
      <w:r>
        <w:rPr>
          <w:sz w:val="24"/>
        </w:rPr>
        <w:t xml:space="preserve">なぜ 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が わたしたち 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と なる の か、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 かも しれません。それ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たくさん の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退治</w:t>
      </w:r>
      <w:r>
        <w:rPr>
          <w:color w:val="C00000"/>
          <w:sz w:val="24"/>
        </w:rPr>
        <w:t>(たいじ)</w:t>
      </w:r>
      <w:r>
        <w:rPr>
          <w:sz w:val="24"/>
        </w:rPr>
        <w:t xml:space="preserve"> する から です。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人類</w:t>
      </w:r>
      <w:r>
        <w:rPr>
          <w:color w:val="C00000"/>
          <w:sz w:val="24"/>
        </w:rPr>
        <w:t>(じんるい)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最大</w:t>
      </w:r>
      <w:r>
        <w:rPr>
          <w:color w:val="C00000"/>
          <w:sz w:val="24"/>
        </w:rPr>
        <w:t>(さいだい)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敵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も います。もし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べる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保護</w:t>
      </w:r>
      <w:r>
        <w:rPr>
          <w:color w:val="C00000"/>
          <w:sz w:val="24"/>
        </w:rPr>
        <w:t>(ほご)</w:t>
      </w:r>
      <w:r>
        <w:rPr>
          <w:sz w:val="24"/>
        </w:rPr>
        <w:t xml:space="preserve"> が なければ、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は わたしたち が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いく こと を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に する でしょう。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わたしたち の </w:t>
      </w:r>
      <w:r>
        <w:rPr>
          <w:color w:val="0070C0"/>
          <w:sz w:val="24"/>
        </w:rPr>
        <w:t>作物</w:t>
      </w:r>
      <w:r>
        <w:rPr>
          <w:color w:val="C00000"/>
          <w:sz w:val="24"/>
        </w:rPr>
        <w:t>(さくもつ)</w:t>
      </w:r>
      <w:r>
        <w:rPr>
          <w:sz w:val="24"/>
        </w:rPr>
        <w:t xml:space="preserve"> を すべて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い </w:t>
      </w:r>
      <w:r>
        <w:rPr>
          <w:color w:val="0070C0"/>
          <w:sz w:val="24"/>
        </w:rPr>
        <w:t>尽</w:t>
      </w:r>
      <w:r>
        <w:rPr>
          <w:color w:val="C00000"/>
          <w:sz w:val="24"/>
        </w:rPr>
        <w:t>(つ)</w:t>
      </w:r>
      <w:r>
        <w:rPr>
          <w:sz w:val="24"/>
        </w:rPr>
        <w:t>くし、</w:t>
      </w:r>
      <w:r>
        <w:rPr>
          <w:color w:val="0070C0"/>
          <w:sz w:val="24"/>
        </w:rPr>
        <w:t>家畜</w:t>
      </w:r>
      <w:r>
        <w:rPr>
          <w:color w:val="C00000"/>
          <w:sz w:val="24"/>
        </w:rPr>
        <w:t>(かちく)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>して しまう でしょう。わたしたち は、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べる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や </w:t>
      </w:r>
      <w:r>
        <w:rPr>
          <w:color w:val="0070C0"/>
          <w:sz w:val="24"/>
        </w:rPr>
        <w:t>獣</w:t>
      </w:r>
      <w:r>
        <w:rPr>
          <w:color w:val="C00000"/>
          <w:sz w:val="24"/>
        </w:rPr>
        <w:t>(けもの)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いに </w:t>
      </w:r>
      <w:r>
        <w:rPr>
          <w:color w:val="0070C0"/>
          <w:sz w:val="24"/>
        </w:rPr>
        <w:t>感謝</w:t>
      </w:r>
      <w:r>
        <w:rPr>
          <w:color w:val="C00000"/>
          <w:sz w:val="24"/>
        </w:rPr>
        <w:t>(かんしゃ)</w:t>
      </w:r>
      <w:r>
        <w:rPr>
          <w:sz w:val="24"/>
        </w:rPr>
        <w:t xml:space="preserve"> しなければ なりません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>わせて も、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が </w:t>
      </w:r>
      <w:r>
        <w:rPr>
          <w:color w:val="0070C0"/>
          <w:sz w:val="24"/>
        </w:rPr>
        <w:t>退治</w:t>
      </w:r>
      <w:r>
        <w:rPr>
          <w:color w:val="C00000"/>
          <w:sz w:val="24"/>
        </w:rPr>
        <w:t>(たいじ)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(かず)</w:t>
      </w:r>
      <w:r>
        <w:rPr>
          <w:sz w:val="24"/>
        </w:rPr>
        <w:t xml:space="preserve"> の ほんの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しか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>しません。さらに、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べる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って、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は わたしたち や わたしたち の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の </w:t>
      </w:r>
      <w:r>
        <w:rPr>
          <w:color w:val="0070C0"/>
          <w:sz w:val="24"/>
        </w:rPr>
        <w:t>害</w:t>
      </w:r>
      <w:r>
        <w:rPr>
          <w:color w:val="C00000"/>
          <w:sz w:val="24"/>
        </w:rPr>
        <w:t>(がい)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えません。</w:t>
      </w:r>
    </w:p>
    <w:p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いる よう に、</w:t>
      </w:r>
      <w:r>
        <w:rPr>
          <w:color w:val="0070C0"/>
          <w:sz w:val="24"/>
        </w:rPr>
        <w:t>昆虫</w:t>
      </w:r>
      <w:r>
        <w:rPr>
          <w:color w:val="C00000"/>
          <w:sz w:val="24"/>
        </w:rPr>
        <w:t>(こんちゅう)</w:t>
      </w:r>
      <w:r>
        <w:rPr>
          <w:sz w:val="24"/>
        </w:rPr>
        <w:t xml:space="preserve"> で は ありません。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 で も ありません。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 は ほぼ </w:t>
      </w:r>
      <w:r>
        <w:rPr>
          <w:color w:val="0070C0"/>
          <w:sz w:val="24"/>
        </w:rPr>
        <w:t>一目</w:t>
      </w:r>
      <w:r>
        <w:rPr>
          <w:color w:val="C00000"/>
          <w:sz w:val="24"/>
        </w:rPr>
        <w:t>(ひとめ)</w:t>
      </w:r>
      <w:r>
        <w:rPr>
          <w:sz w:val="24"/>
        </w:rPr>
        <w:t xml:space="preserve"> で わかります。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は いつ も 8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(ぽん)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脚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おり、</w:t>
      </w:r>
      <w:r>
        <w:rPr>
          <w:color w:val="0070C0"/>
          <w:sz w:val="24"/>
        </w:rPr>
        <w:t>昆虫</w:t>
      </w:r>
      <w:r>
        <w:rPr>
          <w:color w:val="C00000"/>
          <w:sz w:val="24"/>
        </w:rPr>
        <w:t>(こんちゅう)</w:t>
      </w:r>
      <w:r>
        <w:rPr>
          <w:sz w:val="24"/>
        </w:rPr>
        <w:t xml:space="preserve"> は 6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(ぽん)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つ こと は ありません。</w:t>
      </w:r>
    </w:p>
    <w:p>
      <w:r>
        <w:rPr>
          <w:sz w:val="24"/>
        </w:rPr>
        <w:t xml:space="preserve">どれ ほど の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(かず)</w:t>
      </w:r>
      <w:r>
        <w:rPr>
          <w:sz w:val="24"/>
        </w:rPr>
        <w:t xml:space="preserve"> の 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が わたしたち の ため に この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従事</w:t>
      </w:r>
      <w:r>
        <w:rPr>
          <w:color w:val="C00000"/>
          <w:sz w:val="24"/>
        </w:rPr>
        <w:t>(じゅうじ)</w:t>
      </w:r>
      <w:r>
        <w:rPr>
          <w:sz w:val="24"/>
        </w:rPr>
        <w:t xml:space="preserve"> して いる の でしょうか？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の ある </w:t>
      </w:r>
      <w:r>
        <w:rPr>
          <w:color w:val="0070C0"/>
          <w:sz w:val="24"/>
        </w:rPr>
        <w:t>専門家</w:t>
      </w:r>
      <w:r>
        <w:rPr>
          <w:color w:val="C00000"/>
          <w:sz w:val="24"/>
        </w:rPr>
        <w:t>(せんもんか)</w:t>
      </w:r>
      <w:r>
        <w:rPr>
          <w:sz w:val="24"/>
        </w:rPr>
        <w:t xml:space="preserve"> は、イングランド の </w:t>
      </w:r>
      <w:r>
        <w:rPr>
          <w:color w:val="0070C0"/>
          <w:sz w:val="24"/>
        </w:rPr>
        <w:t>南</w:t>
      </w:r>
      <w:r>
        <w:rPr>
          <w:color w:val="C00000"/>
          <w:sz w:val="24"/>
        </w:rPr>
        <w:t>(みなみ)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草原</w:t>
      </w:r>
      <w:r>
        <w:rPr>
          <w:color w:val="C00000"/>
          <w:sz w:val="24"/>
        </w:rPr>
        <w:t>(そうげん)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の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(かぞ)</w:t>
      </w:r>
      <w:r>
        <w:rPr>
          <w:sz w:val="24"/>
        </w:rPr>
        <w:t>え、1エーカー あたり 225</w:t>
      </w:r>
      <w:r>
        <w:rPr>
          <w:color w:val="0070C0"/>
          <w:sz w:val="24"/>
        </w:rPr>
        <w:t>万</w:t>
      </w:r>
      <w:r>
        <w:rPr>
          <w:color w:val="C00000"/>
          <w:sz w:val="24"/>
        </w:rPr>
        <w:t>(まん)</w:t>
      </w:r>
      <w:r>
        <w:rPr>
          <w:color w:val="0070C0"/>
          <w:sz w:val="24"/>
        </w:rPr>
        <w:t>匹</w:t>
      </w:r>
      <w:r>
        <w:rPr>
          <w:color w:val="C00000"/>
          <w:sz w:val="24"/>
        </w:rPr>
        <w:t>(ひき)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>、つまり サッカー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600</w:t>
      </w:r>
      <w:r>
        <w:rPr>
          <w:color w:val="0070C0"/>
          <w:sz w:val="24"/>
        </w:rPr>
        <w:t>万</w:t>
      </w:r>
      <w:r>
        <w:rPr>
          <w:color w:val="C00000"/>
          <w:sz w:val="24"/>
        </w:rPr>
        <w:t>(まん)</w:t>
      </w:r>
      <w:r>
        <w:rPr>
          <w:color w:val="0070C0"/>
          <w:sz w:val="24"/>
        </w:rPr>
        <w:t>匹</w:t>
      </w:r>
      <w:r>
        <w:rPr>
          <w:color w:val="C00000"/>
          <w:sz w:val="24"/>
        </w:rPr>
        <w:t>(ひき)</w:t>
      </w:r>
      <w:r>
        <w:rPr>
          <w:sz w:val="24"/>
        </w:rPr>
        <w:t xml:space="preserve"> の さまざま な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が いる と </w:t>
      </w:r>
      <w:r>
        <w:rPr>
          <w:color w:val="0070C0"/>
          <w:sz w:val="24"/>
        </w:rPr>
        <w:t>推定</w:t>
      </w:r>
      <w:r>
        <w:rPr>
          <w:color w:val="C00000"/>
          <w:sz w:val="24"/>
        </w:rPr>
        <w:t>(すいてい)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一年</w:t>
      </w:r>
      <w:r>
        <w:rPr>
          <w:color w:val="C00000"/>
          <w:sz w:val="24"/>
        </w:rPr>
        <w:t>(いちねん)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なくとも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退治</w:t>
      </w:r>
      <w:r>
        <w:rPr>
          <w:color w:val="C00000"/>
          <w:sz w:val="24"/>
        </w:rPr>
        <w:t>(たいじ)</w:t>
      </w:r>
      <w:r>
        <w:rPr>
          <w:sz w:val="24"/>
        </w:rPr>
        <w:t xml:space="preserve"> する の に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>しく して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どれ ほど の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す か は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まか な </w:t>
      </w:r>
      <w:r>
        <w:rPr>
          <w:color w:val="0070C0"/>
          <w:sz w:val="24"/>
        </w:rPr>
        <w:t>推測</w:t>
      </w:r>
      <w:r>
        <w:rPr>
          <w:color w:val="C00000"/>
          <w:sz w:val="24"/>
        </w:rPr>
        <w:t>(すいそく)</w:t>
      </w:r>
      <w:r>
        <w:rPr>
          <w:sz w:val="24"/>
        </w:rPr>
        <w:t xml:space="preserve"> しか でき ません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3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(しょく)</w:t>
      </w:r>
      <w:r>
        <w:rPr>
          <w:sz w:val="24"/>
        </w:rPr>
        <w:t xml:space="preserve"> で は </w:t>
      </w:r>
      <w:r>
        <w:rPr>
          <w:color w:val="0070C0"/>
          <w:sz w:val="24"/>
        </w:rPr>
        <w:t>満足</w:t>
      </w:r>
      <w:r>
        <w:rPr>
          <w:color w:val="C00000"/>
          <w:sz w:val="24"/>
        </w:rPr>
        <w:t>(まんぞく)</w:t>
      </w:r>
      <w:r>
        <w:rPr>
          <w:sz w:val="24"/>
        </w:rPr>
        <w:t xml:space="preserve"> しない、お</w:t>
      </w:r>
      <w:r>
        <w:rPr>
          <w:color w:val="0070C0"/>
          <w:sz w:val="24"/>
        </w:rPr>
        <w:t>腹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(す)</w:t>
      </w:r>
      <w:r>
        <w:rPr>
          <w:sz w:val="24"/>
        </w:rPr>
        <w:t xml:space="preserve">かせた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です。イギリス で </w:t>
      </w:r>
      <w:r>
        <w:rPr>
          <w:color w:val="0070C0"/>
          <w:sz w:val="24"/>
        </w:rPr>
        <w:t>一年間</w:t>
      </w:r>
      <w:r>
        <w:rPr>
          <w:color w:val="C00000"/>
          <w:sz w:val="24"/>
        </w:rPr>
        <w:t>(いちねんかん)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が </w:t>
      </w:r>
      <w:r>
        <w:rPr>
          <w:color w:val="0070C0"/>
          <w:sz w:val="24"/>
        </w:rPr>
        <w:t>退治</w:t>
      </w:r>
      <w:r>
        <w:rPr>
          <w:color w:val="C00000"/>
          <w:sz w:val="24"/>
        </w:rPr>
        <w:t>(たいじ)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総</w:t>
      </w:r>
      <w:r>
        <w:rPr>
          <w:color w:val="C00000"/>
          <w:sz w:val="24"/>
        </w:rPr>
        <w:t>(そう)</w:t>
      </w:r>
      <w:r>
        <w:rPr>
          <w:sz w:val="24"/>
        </w:rPr>
        <w:t xml:space="preserve"> </w:t>
      </w:r>
      <w:r>
        <w:rPr>
          <w:color w:val="0070C0"/>
          <w:sz w:val="24"/>
        </w:rPr>
        <w:t>重量</w:t>
      </w:r>
      <w:r>
        <w:rPr>
          <w:color w:val="C00000"/>
          <w:sz w:val="24"/>
        </w:rPr>
        <w:t>(じゅうりょう)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国内</w:t>
      </w:r>
      <w:r>
        <w:rPr>
          <w:color w:val="C00000"/>
          <w:sz w:val="24"/>
        </w:rPr>
        <w:t>(こくない)</w:t>
      </w:r>
      <w:r>
        <w:rPr>
          <w:sz w:val="24"/>
        </w:rPr>
        <w:t xml:space="preserve"> の すべて の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総</w:t>
      </w:r>
      <w:r>
        <w:rPr>
          <w:color w:val="C00000"/>
          <w:sz w:val="24"/>
        </w:rPr>
        <w:t>(そう)</w:t>
      </w:r>
      <w:r>
        <w:rPr>
          <w:sz w:val="24"/>
        </w:rPr>
        <w:t xml:space="preserve"> </w:t>
      </w:r>
      <w:r>
        <w:rPr>
          <w:color w:val="0070C0"/>
          <w:sz w:val="24"/>
        </w:rPr>
        <w:t>重量</w:t>
      </w:r>
      <w:r>
        <w:rPr>
          <w:color w:val="C00000"/>
          <w:sz w:val="24"/>
        </w:rPr>
        <w:t>(じゅうりょう)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きい と </w:t>
      </w:r>
      <w:r>
        <w:rPr>
          <w:color w:val="0070C0"/>
          <w:sz w:val="24"/>
        </w:rPr>
        <w:t>推定</w:t>
      </w:r>
      <w:r>
        <w:rPr>
          <w:color w:val="C00000"/>
          <w:sz w:val="24"/>
        </w:rPr>
        <w:t>(すいてい)</w:t>
      </w:r>
      <w:r>
        <w:rPr>
          <w:sz w:val="24"/>
        </w:rPr>
        <w:t xml:space="preserve"> されて います。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T. H. ギレスピー 『</w:t>
      </w:r>
      <w:r>
        <w:rPr>
          <w:color w:val="0070C0"/>
          <w:sz w:val="24"/>
        </w:rPr>
        <w:t>蜘蛛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を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>す な』 (リスナー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第3課　マッターホルン の 男(おとこ)</w:t>
      </w:r>
    </w:p>
    <w:p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登山家</w:t>
      </w:r>
      <w:r>
        <w:rPr>
          <w:color w:val="C00000"/>
          <w:sz w:val="24"/>
        </w:rPr>
        <w:t>(とざんか)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しい スポーツ に なる ルート で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>ろう と します。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しけれ ば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しい ほど、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く </w:t>
      </w:r>
      <w:r>
        <w:rPr>
          <w:color w:val="0070C0"/>
          <w:sz w:val="24"/>
        </w:rPr>
        <w:t>評価</w:t>
      </w:r>
      <w:r>
        <w:rPr>
          <w:color w:val="C00000"/>
          <w:sz w:val="24"/>
        </w:rPr>
        <w:t>(ひょうか)</w:t>
      </w:r>
      <w:r>
        <w:rPr>
          <w:sz w:val="24"/>
        </w:rPr>
        <w:t xml:space="preserve"> されます。しかし、</w:t>
      </w:r>
      <w:r>
        <w:rPr>
          <w:color w:val="0070C0"/>
          <w:sz w:val="24"/>
        </w:rPr>
        <w:t>開拓</w:t>
      </w:r>
      <w:r>
        <w:rPr>
          <w:color w:val="C00000"/>
          <w:sz w:val="24"/>
        </w:rPr>
        <w:t>(かいたく)</w:t>
      </w:r>
      <w:r>
        <w:rPr>
          <w:sz w:val="24"/>
        </w:rPr>
        <w:t xml:space="preserve">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で は、そう で は ありません でした。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登山家</w:t>
      </w:r>
      <w:r>
        <w:rPr>
          <w:color w:val="C00000"/>
          <w:sz w:val="24"/>
        </w:rPr>
        <w:t>(とざんか)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頂上</w:t>
      </w:r>
      <w:r>
        <w:rPr>
          <w:color w:val="C00000"/>
          <w:sz w:val="24"/>
        </w:rPr>
        <w:t>(ちょうじょう)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して いました。なぜなら、</w:t>
      </w:r>
      <w:r>
        <w:rPr>
          <w:color w:val="0070C0"/>
          <w:sz w:val="24"/>
        </w:rPr>
        <w:t>頂上</w:t>
      </w:r>
      <w:r>
        <w:rPr>
          <w:color w:val="C00000"/>
          <w:sz w:val="24"/>
        </w:rPr>
        <w:t>(ちょうじょう)</w:t>
      </w:r>
      <w:r>
        <w:rPr>
          <w:sz w:val="24"/>
        </w:rPr>
        <w:t xml:space="preserve"> こそ が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めて いた </w:t>
      </w:r>
      <w:r>
        <w:rPr>
          <w:color w:val="0070C0"/>
          <w:sz w:val="24"/>
        </w:rPr>
        <w:t>賞</w:t>
      </w:r>
      <w:r>
        <w:rPr>
          <w:color w:val="C00000"/>
          <w:sz w:val="24"/>
        </w:rPr>
        <w:t>(しょう)</w:t>
      </w:r>
      <w:r>
        <w:rPr>
          <w:sz w:val="24"/>
        </w:rPr>
        <w:t xml:space="preserve"> だった から です。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に、それ が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も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されて いなかった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は そう です。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>か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探検</w:t>
      </w:r>
      <w:r>
        <w:rPr>
          <w:color w:val="C00000"/>
          <w:sz w:val="24"/>
        </w:rPr>
        <w:t>(たんけん)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登山家</w:t>
      </w:r>
      <w:r>
        <w:rPr>
          <w:color w:val="C00000"/>
          <w:sz w:val="24"/>
        </w:rPr>
        <w:t>(とざんか)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震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え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がらせる よう な </w:t>
      </w:r>
      <w:r>
        <w:rPr>
          <w:color w:val="0070C0"/>
          <w:sz w:val="24"/>
        </w:rPr>
        <w:t>装備</w:t>
      </w:r>
      <w:r>
        <w:rPr>
          <w:color w:val="C00000"/>
          <w:sz w:val="24"/>
        </w:rPr>
        <w:t>(そうび)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困難</w:t>
      </w:r>
      <w:r>
        <w:rPr>
          <w:color w:val="C00000"/>
          <w:sz w:val="24"/>
        </w:rPr>
        <w:t>(こんなん)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直面</w:t>
      </w:r>
      <w:r>
        <w:rPr>
          <w:color w:val="C00000"/>
          <w:sz w:val="24"/>
        </w:rPr>
        <w:t>(ちょくめん)</w:t>
      </w:r>
      <w:r>
        <w:rPr>
          <w:sz w:val="24"/>
        </w:rPr>
        <w:t xml:space="preserve"> する こと が よく ありました。しかし、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そう いう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を わざわざ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めた わけ で は ありません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 は たった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目的</w:t>
      </w:r>
      <w:r>
        <w:rPr>
          <w:color w:val="C00000"/>
          <w:sz w:val="24"/>
        </w:rPr>
        <w:t>(もくてき)</w:t>
      </w:r>
      <w:r>
        <w:rPr>
          <w:sz w:val="24"/>
        </w:rPr>
        <w:t>、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ゴール しか ありません でした — </w:t>
      </w:r>
      <w:r>
        <w:rPr>
          <w:color w:val="0070C0"/>
          <w:sz w:val="24"/>
        </w:rPr>
        <w:t>頂上</w:t>
      </w:r>
      <w:r>
        <w:rPr>
          <w:color w:val="C00000"/>
          <w:sz w:val="24"/>
        </w:rPr>
        <w:t>(ちょうじょう)</w:t>
      </w:r>
      <w:r>
        <w:rPr>
          <w:sz w:val="24"/>
        </w:rPr>
        <w:t xml:space="preserve"> です!</w:t>
      </w:r>
    </w:p>
    <w:p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我々</w:t>
      </w:r>
      <w:r>
        <w:rPr>
          <w:color w:val="C00000"/>
          <w:sz w:val="24"/>
        </w:rPr>
        <w:t>(われわれ)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開拓者</w:t>
      </w:r>
      <w:r>
        <w:rPr>
          <w:color w:val="C00000"/>
          <w:sz w:val="24"/>
        </w:rPr>
        <w:t>(かいたくしゃ)</w:t>
      </w:r>
      <w:r>
        <w:rPr>
          <w:sz w:val="24"/>
        </w:rPr>
        <w:t xml:space="preserve"> たち が どれ ほど </w:t>
      </w:r>
      <w:r>
        <w:rPr>
          <w:color w:val="0070C0"/>
          <w:sz w:val="24"/>
        </w:rPr>
        <w:t>大変</w:t>
      </w:r>
      <w:r>
        <w:rPr>
          <w:color w:val="C00000"/>
          <w:sz w:val="24"/>
        </w:rPr>
        <w:t>(たいへん)</w:t>
      </w:r>
      <w:r>
        <w:rPr>
          <w:sz w:val="24"/>
        </w:rPr>
        <w:t xml:space="preserve"> だった か を </w:t>
      </w:r>
      <w:r>
        <w:rPr>
          <w:color w:val="0070C0"/>
          <w:sz w:val="24"/>
        </w:rPr>
        <w:t>実感</w:t>
      </w:r>
      <w:r>
        <w:rPr>
          <w:color w:val="C00000"/>
          <w:sz w:val="24"/>
        </w:rPr>
        <w:t>(じっかん)</w:t>
      </w:r>
      <w:r>
        <w:rPr>
          <w:sz w:val="24"/>
        </w:rPr>
        <w:t xml:space="preserve"> する の は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しい です。ツェルマット や シャモニー など、</w:t>
      </w:r>
      <w:r>
        <w:rPr>
          <w:color w:val="0070C0"/>
          <w:sz w:val="24"/>
        </w:rPr>
        <w:t>急速</w:t>
      </w:r>
      <w:r>
        <w:rPr>
          <w:color w:val="C00000"/>
          <w:sz w:val="24"/>
        </w:rPr>
        <w:t>(きゅうそく)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(にんき)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めた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や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除</w:t>
      </w:r>
      <w:r>
        <w:rPr>
          <w:color w:val="C00000"/>
          <w:sz w:val="24"/>
        </w:rPr>
        <w:t>(のぞ)</w:t>
      </w:r>
      <w:r>
        <w:rPr>
          <w:sz w:val="24"/>
        </w:rPr>
        <w:t xml:space="preserve">けば、アルプス 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り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された </w:t>
      </w:r>
      <w:r>
        <w:rPr>
          <w:color w:val="0070C0"/>
          <w:sz w:val="24"/>
        </w:rPr>
        <w:t>貧</w:t>
      </w:r>
      <w:r>
        <w:rPr>
          <w:color w:val="C00000"/>
          <w:sz w:val="24"/>
        </w:rPr>
        <w:t>(まず)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集落</w:t>
      </w:r>
      <w:r>
        <w:rPr>
          <w:color w:val="C00000"/>
          <w:sz w:val="24"/>
        </w:rPr>
        <w:t>(しゅうらく)</w:t>
      </w:r>
      <w:r>
        <w:rPr>
          <w:sz w:val="24"/>
        </w:rPr>
        <w:t xml:space="preserve"> で ある こと が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かった の です。あった と して も、</w:t>
      </w:r>
      <w:r>
        <w:rPr>
          <w:color w:val="0070C0"/>
          <w:sz w:val="24"/>
        </w:rPr>
        <w:t>宿屋</w:t>
      </w:r>
      <w:r>
        <w:rPr>
          <w:color w:val="C00000"/>
          <w:sz w:val="24"/>
        </w:rPr>
        <w:t>(やどや)</w:t>
      </w:r>
      <w:r>
        <w:rPr>
          <w:sz w:val="24"/>
        </w:rPr>
        <w:t xml:space="preserve"> は たいてい </w:t>
      </w:r>
      <w:r>
        <w:rPr>
          <w:color w:val="0070C0"/>
          <w:sz w:val="24"/>
        </w:rPr>
        <w:t>汚</w:t>
      </w:r>
      <w:r>
        <w:rPr>
          <w:color w:val="C00000"/>
          <w:sz w:val="24"/>
        </w:rPr>
        <w:t>(きたな)</w:t>
      </w:r>
      <w:r>
        <w:rPr>
          <w:sz w:val="24"/>
        </w:rPr>
        <w:t>く て ノミ だらけ でした。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 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に 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チーズ と、しばしば 12ヶ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パン、そして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を </w:t>
      </w:r>
      <w:r>
        <w:rPr>
          <w:color w:val="0070C0"/>
          <w:sz w:val="24"/>
        </w:rPr>
        <w:t>粗</w:t>
      </w:r>
      <w:r>
        <w:rPr>
          <w:color w:val="C00000"/>
          <w:sz w:val="24"/>
        </w:rPr>
        <w:t>(あら)</w:t>
      </w:r>
      <w:r>
        <w:rPr>
          <w:sz w:val="24"/>
        </w:rPr>
        <w:t xml:space="preserve">い ワイン で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し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む もの でした。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に よって は </w:t>
      </w:r>
      <w:r>
        <w:rPr>
          <w:color w:val="0070C0"/>
          <w:sz w:val="24"/>
        </w:rPr>
        <w:t>宿屋</w:t>
      </w:r>
      <w:r>
        <w:rPr>
          <w:color w:val="C00000"/>
          <w:sz w:val="24"/>
        </w:rPr>
        <w:t>(やどや)</w:t>
      </w:r>
      <w:r>
        <w:rPr>
          <w:sz w:val="24"/>
        </w:rPr>
        <w:t xml:space="preserve"> が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>く なく、</w:t>
      </w:r>
      <w:r>
        <w:rPr>
          <w:color w:val="0070C0"/>
          <w:sz w:val="24"/>
        </w:rPr>
        <w:t>登山家</w:t>
      </w:r>
      <w:r>
        <w:rPr>
          <w:color w:val="C00000"/>
          <w:sz w:val="24"/>
        </w:rPr>
        <w:t>(とざんか)</w:t>
      </w:r>
      <w:r>
        <w:rPr>
          <w:sz w:val="24"/>
        </w:rPr>
        <w:t xml:space="preserve"> は どこ でも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まれる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しました —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神父</w:t>
      </w:r>
      <w:r>
        <w:rPr>
          <w:color w:val="C00000"/>
          <w:sz w:val="24"/>
        </w:rPr>
        <w:t>(しんぷ)</w:t>
      </w:r>
      <w:r>
        <w:rPr>
          <w:sz w:val="24"/>
        </w:rPr>
        <w:t xml:space="preserve"> (たいてい </w:t>
      </w:r>
      <w:r>
        <w:rPr>
          <w:color w:val="0070C0"/>
          <w:sz w:val="24"/>
        </w:rPr>
        <w:t>教区民</w:t>
      </w:r>
      <w:r>
        <w:rPr>
          <w:color w:val="C00000"/>
          <w:sz w:val="24"/>
        </w:rPr>
        <w:t>(きょうくみん)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ぐらい </w:t>
      </w:r>
      <w:r>
        <w:rPr>
          <w:color w:val="0070C0"/>
          <w:sz w:val="24"/>
        </w:rPr>
        <w:t>貧</w:t>
      </w:r>
      <w:r>
        <w:rPr>
          <w:color w:val="C00000"/>
          <w:sz w:val="24"/>
        </w:rPr>
        <w:t>(まず)</w:t>
      </w:r>
      <w:r>
        <w:rPr>
          <w:sz w:val="24"/>
        </w:rPr>
        <w:t xml:space="preserve">しい)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に、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羊飼</w:t>
      </w:r>
      <w:r>
        <w:rPr>
          <w:color w:val="C00000"/>
          <w:sz w:val="24"/>
        </w:rPr>
        <w:t>(ひつじか)</w:t>
      </w:r>
      <w:r>
        <w:rPr>
          <w:sz w:val="24"/>
        </w:rPr>
        <w:t xml:space="preserve">い や チーズ </w:t>
      </w:r>
      <w:r>
        <w:rPr>
          <w:color w:val="0070C0"/>
          <w:sz w:val="24"/>
        </w:rPr>
        <w:t>職人</w:t>
      </w:r>
      <w:r>
        <w:rPr>
          <w:color w:val="C00000"/>
          <w:sz w:val="24"/>
        </w:rPr>
        <w:t>(しょくにん)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に。</w:t>
      </w:r>
      <w:r>
        <w:rPr>
          <w:color w:val="0070C0"/>
          <w:sz w:val="24"/>
        </w:rPr>
        <w:t>背景</w:t>
      </w:r>
      <w:r>
        <w:rPr>
          <w:color w:val="C00000"/>
          <w:sz w:val="24"/>
        </w:rPr>
        <w:t>(はいけい)</w:t>
      </w:r>
      <w:r>
        <w:rPr>
          <w:sz w:val="24"/>
        </w:rPr>
        <w:t xml:space="preserve"> は いつ も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でした: </w:t>
      </w:r>
      <w:r>
        <w:rPr>
          <w:color w:val="0070C0"/>
          <w:sz w:val="24"/>
        </w:rPr>
        <w:t>汚</w:t>
      </w:r>
      <w:r>
        <w:rPr>
          <w:color w:val="C00000"/>
          <w:sz w:val="24"/>
        </w:rPr>
        <w:t>(きたな)</w:t>
      </w:r>
      <w:r>
        <w:rPr>
          <w:sz w:val="24"/>
        </w:rPr>
        <w:t xml:space="preserve">さ と </w:t>
      </w:r>
      <w:r>
        <w:rPr>
          <w:color w:val="0070C0"/>
          <w:sz w:val="24"/>
        </w:rPr>
        <w:t>貧</w:t>
      </w:r>
      <w:r>
        <w:rPr>
          <w:color w:val="C00000"/>
          <w:sz w:val="24"/>
        </w:rPr>
        <w:t>(まず)</w:t>
      </w:r>
      <w:r>
        <w:rPr>
          <w:sz w:val="24"/>
        </w:rPr>
        <w:t xml:space="preserve">し さ、そして とても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快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で は 7コース の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べ、</w:t>
      </w:r>
      <w:r>
        <w:rPr>
          <w:color w:val="0070C0"/>
          <w:sz w:val="24"/>
        </w:rPr>
        <w:t>上等</w:t>
      </w:r>
      <w:r>
        <w:rPr>
          <w:color w:val="C00000"/>
          <w:sz w:val="24"/>
        </w:rPr>
        <w:t>(じょうとう)</w:t>
      </w:r>
      <w:r>
        <w:rPr>
          <w:sz w:val="24"/>
        </w:rPr>
        <w:t xml:space="preserve"> な リネン の シーツ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で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 xml:space="preserve">る こと に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れて いた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たち に とって、アルプス へ の </w:t>
      </w:r>
      <w:r>
        <w:rPr>
          <w:color w:val="0070C0"/>
          <w:sz w:val="24"/>
        </w:rPr>
        <w:t>変化</w:t>
      </w:r>
      <w:r>
        <w:rPr>
          <w:color w:val="C00000"/>
          <w:sz w:val="24"/>
        </w:rPr>
        <w:t>(へんか)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 xml:space="preserve">しかった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ありません。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 xml:space="preserve">: ウォルター・アンスワース 『マッターホルン 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第4課　見(み)える 手(て)</w:t>
      </w:r>
    </w:p>
    <w:p>
      <w:r>
        <w:rPr>
          <w:sz w:val="24"/>
        </w:rPr>
        <w:t>ソ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(れん)</w:t>
      </w:r>
      <w:r>
        <w:rPr>
          <w:sz w:val="24"/>
        </w:rPr>
        <w:t xml:space="preserve"> で は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>、</w:t>
      </w:r>
      <w:r>
        <w:rPr>
          <w:color w:val="0070C0"/>
          <w:sz w:val="24"/>
        </w:rPr>
        <w:t>指</w:t>
      </w:r>
      <w:r>
        <w:rPr>
          <w:color w:val="C00000"/>
          <w:sz w:val="24"/>
        </w:rPr>
        <w:t>(ゆび)</w:t>
      </w:r>
      <w:r>
        <w:rPr>
          <w:sz w:val="24"/>
        </w:rPr>
        <w:t xml:space="preserve"> で </w:t>
      </w:r>
      <w:r>
        <w:rPr>
          <w:color w:val="0070C0"/>
          <w:sz w:val="24"/>
        </w:rPr>
        <w:t>文字</w:t>
      </w:r>
      <w:r>
        <w:rPr>
          <w:color w:val="C00000"/>
          <w:sz w:val="24"/>
        </w:rPr>
        <w:t>(もじ)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み、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検出</w:t>
      </w:r>
      <w:r>
        <w:rPr>
          <w:color w:val="C00000"/>
          <w:sz w:val="24"/>
        </w:rPr>
        <w:t>(けんしゅつ)</w:t>
      </w:r>
      <w:r>
        <w:rPr>
          <w:sz w:val="24"/>
        </w:rPr>
        <w:t xml:space="preserve"> でき、さらに </w:t>
      </w:r>
      <w:r>
        <w:rPr>
          <w:color w:val="0070C0"/>
          <w:sz w:val="24"/>
        </w:rPr>
        <w:t>頑丈</w:t>
      </w:r>
      <w:r>
        <w:rPr>
          <w:color w:val="C00000"/>
          <w:sz w:val="24"/>
        </w:rPr>
        <w:t>(がんじょう)</w:t>
      </w:r>
      <w:r>
        <w:rPr>
          <w:sz w:val="24"/>
        </w:rPr>
        <w:t xml:space="preserve"> な ドア や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して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こと が できる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事例</w:t>
      </w:r>
      <w:r>
        <w:rPr>
          <w:color w:val="C00000"/>
          <w:sz w:val="24"/>
        </w:rPr>
        <w:t>(じれい)</w:t>
      </w:r>
      <w:r>
        <w:rPr>
          <w:sz w:val="24"/>
        </w:rPr>
        <w:t xml:space="preserve"> が いくつか </w:t>
      </w:r>
      <w:r>
        <w:rPr>
          <w:color w:val="0070C0"/>
          <w:sz w:val="24"/>
        </w:rPr>
        <w:t>報告</w:t>
      </w:r>
      <w:r>
        <w:rPr>
          <w:color w:val="C00000"/>
          <w:sz w:val="24"/>
        </w:rPr>
        <w:t>(ほうこく)</w:t>
      </w:r>
      <w:r>
        <w:rPr>
          <w:sz w:val="24"/>
        </w:rPr>
        <w:t xml:space="preserve"> されて います。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事例</w:t>
      </w:r>
      <w:r>
        <w:rPr>
          <w:color w:val="C00000"/>
          <w:sz w:val="24"/>
        </w:rPr>
        <w:t>(じれい)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視力</w:t>
      </w:r>
      <w:r>
        <w:rPr>
          <w:color w:val="C00000"/>
          <w:sz w:val="24"/>
        </w:rPr>
        <w:t>(しりょく)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いる が、</w:t>
      </w:r>
      <w:r>
        <w:rPr>
          <w:color w:val="0070C0"/>
          <w:sz w:val="24"/>
        </w:rPr>
        <w:t>皮膚</w:t>
      </w:r>
      <w:r>
        <w:rPr>
          <w:color w:val="C00000"/>
          <w:sz w:val="24"/>
        </w:rPr>
        <w:t>(ひふ)</w:t>
      </w:r>
      <w:r>
        <w:rPr>
          <w:sz w:val="24"/>
        </w:rPr>
        <w:t xml:space="preserve"> の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 xml:space="preserve">なる </w:t>
      </w:r>
      <w:r>
        <w:rPr>
          <w:color w:val="0070C0"/>
          <w:sz w:val="24"/>
        </w:rPr>
        <w:t>部分</w:t>
      </w:r>
      <w:r>
        <w:rPr>
          <w:color w:val="C00000"/>
          <w:sz w:val="24"/>
        </w:rPr>
        <w:t>(ぶぶん)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頑丈</w:t>
      </w:r>
      <w:r>
        <w:rPr>
          <w:color w:val="C00000"/>
          <w:sz w:val="24"/>
        </w:rPr>
        <w:t>(がんじょう)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して も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知覚</w:t>
      </w:r>
      <w:r>
        <w:rPr>
          <w:color w:val="C00000"/>
          <w:sz w:val="24"/>
        </w:rPr>
        <w:t>(ちかく)</w:t>
      </w:r>
      <w:r>
        <w:rPr>
          <w:sz w:val="24"/>
        </w:rPr>
        <w:t xml:space="preserve"> できる 11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女子</w:t>
      </w:r>
      <w:r>
        <w:rPr>
          <w:color w:val="C00000"/>
          <w:sz w:val="24"/>
        </w:rPr>
        <w:t>(じょし)</w:t>
      </w:r>
      <w:r>
        <w:rPr>
          <w:sz w:val="24"/>
        </w:rPr>
        <w:t xml:space="preserve"> </w:t>
      </w:r>
      <w:r>
        <w:rPr>
          <w:color w:val="0070C0"/>
          <w:sz w:val="24"/>
        </w:rPr>
        <w:t>生徒</w:t>
      </w:r>
      <w:r>
        <w:rPr>
          <w:color w:val="C00000"/>
          <w:sz w:val="24"/>
        </w:rPr>
        <w:t>(せいと)</w:t>
      </w:r>
      <w:r>
        <w:rPr>
          <w:sz w:val="24"/>
        </w:rPr>
        <w:t xml:space="preserve">、ヴェラ・ペトロワ に </w:t>
      </w:r>
      <w:r>
        <w:rPr>
          <w:color w:val="0070C0"/>
          <w:sz w:val="24"/>
        </w:rPr>
        <w:t>関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する もの です。この </w:t>
      </w:r>
      <w:r>
        <w:rPr>
          <w:color w:val="0070C0"/>
          <w:sz w:val="24"/>
        </w:rPr>
        <w:t>能力</w:t>
      </w:r>
      <w:r>
        <w:rPr>
          <w:color w:val="C00000"/>
          <w:sz w:val="24"/>
        </w:rPr>
        <w:t>(のうりょく)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父親</w:t>
      </w:r>
      <w:r>
        <w:rPr>
          <w:color w:val="C00000"/>
          <w:sz w:val="24"/>
        </w:rPr>
        <w:t>(ちちおや)</w:t>
      </w:r>
      <w:r>
        <w:rPr>
          <w:sz w:val="24"/>
        </w:rPr>
        <w:t xml:space="preserve"> に よって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づかれました。ある 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て、たまたま 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 の かかった </w:t>
      </w:r>
      <w:r>
        <w:rPr>
          <w:color w:val="0070C0"/>
          <w:sz w:val="24"/>
        </w:rPr>
        <w:t>金庫</w:t>
      </w:r>
      <w:r>
        <w:rPr>
          <w:color w:val="C00000"/>
          <w:sz w:val="24"/>
        </w:rPr>
        <w:t>(きんこ)</w:t>
      </w:r>
      <w:r>
        <w:rPr>
          <w:sz w:val="24"/>
        </w:rPr>
        <w:t xml:space="preserve"> の ドア に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きました。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は、なぜ そんな 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を そこ に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(と)</w:t>
      </w:r>
      <w:r>
        <w:rPr>
          <w:sz w:val="24"/>
        </w:rPr>
        <w:t xml:space="preserve">じ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めて いる の か と 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ね、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束</w:t>
      </w:r>
      <w:r>
        <w:rPr>
          <w:color w:val="C00000"/>
          <w:sz w:val="24"/>
        </w:rPr>
        <w:t>(たば)</w:t>
      </w:r>
      <w:r>
        <w:rPr>
          <w:sz w:val="24"/>
        </w:rPr>
        <w:t xml:space="preserve"> に なって どう 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 xml:space="preserve">まれて いる か まで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しました。</w:t>
      </w:r>
    </w:p>
    <w:p>
      <w:r>
        <w:rPr>
          <w:sz w:val="24"/>
        </w:rPr>
        <w:t xml:space="preserve">ヴェラ の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</w:t>
      </w:r>
      <w:r>
        <w:rPr>
          <w:color w:val="0070C0"/>
          <w:sz w:val="24"/>
        </w:rPr>
        <w:t>才能</w:t>
      </w:r>
      <w:r>
        <w:rPr>
          <w:color w:val="C00000"/>
          <w:sz w:val="24"/>
        </w:rPr>
        <w:t>(さいのう)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いる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ウリヤノフスク の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研究所</w:t>
      </w:r>
      <w:r>
        <w:rPr>
          <w:color w:val="C00000"/>
          <w:sz w:val="24"/>
        </w:rPr>
        <w:t>(けんきゅうじょ)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注目</w:t>
      </w:r>
      <w:r>
        <w:rPr>
          <w:color w:val="C00000"/>
          <w:sz w:val="24"/>
        </w:rPr>
        <w:t>(ちゅうもく)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め、4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ロシア </w:t>
      </w:r>
      <w:r>
        <w:rPr>
          <w:color w:val="0070C0"/>
          <w:sz w:val="24"/>
        </w:rPr>
        <w:t>連邦</w:t>
      </w:r>
      <w:r>
        <w:rPr>
          <w:color w:val="C00000"/>
          <w:sz w:val="24"/>
        </w:rPr>
        <w:t>(れんぽう)</w:t>
      </w:r>
      <w:r>
        <w:rPr>
          <w:sz w:val="24"/>
        </w:rPr>
        <w:t xml:space="preserve"> </w:t>
      </w:r>
      <w:r>
        <w:rPr>
          <w:color w:val="0070C0"/>
          <w:sz w:val="24"/>
        </w:rPr>
        <w:t>共和国</w:t>
      </w:r>
      <w:r>
        <w:rPr>
          <w:color w:val="C00000"/>
          <w:sz w:val="24"/>
        </w:rPr>
        <w:t>(きょうわこく)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保健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</w:t>
      </w:r>
      <w:r>
        <w:rPr>
          <w:color w:val="0070C0"/>
          <w:sz w:val="24"/>
        </w:rPr>
        <w:t>省</w:t>
      </w:r>
      <w:r>
        <w:rPr>
          <w:color w:val="C00000"/>
          <w:sz w:val="24"/>
        </w:rPr>
        <w:t>(しょう)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</w:t>
      </w:r>
      <w:r>
        <w:rPr>
          <w:color w:val="0070C0"/>
          <w:sz w:val="24"/>
        </w:rPr>
        <w:t>委員会</w:t>
      </w:r>
      <w:r>
        <w:rPr>
          <w:color w:val="C00000"/>
          <w:sz w:val="24"/>
        </w:rPr>
        <w:t>(いいんかい)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一連</w:t>
      </w:r>
      <w:r>
        <w:rPr>
          <w:color w:val="C00000"/>
          <w:sz w:val="24"/>
        </w:rPr>
        <w:t>(いちれん)</w:t>
      </w:r>
      <w:r>
        <w:rPr>
          <w:sz w:val="24"/>
        </w:rPr>
        <w:t xml:space="preserve"> の テスト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けました。これら の テスト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sz w:val="24"/>
        </w:rPr>
        <w:t xml:space="preserve"> </w:t>
      </w:r>
      <w:r>
        <w:rPr>
          <w:color w:val="0070C0"/>
          <w:sz w:val="24"/>
        </w:rPr>
        <w:t>透明</w:t>
      </w:r>
      <w:r>
        <w:rPr>
          <w:color w:val="C00000"/>
          <w:sz w:val="24"/>
        </w:rPr>
        <w:t>(とうめい)</w:t>
      </w:r>
      <w:r>
        <w:rPr>
          <w:sz w:val="24"/>
        </w:rPr>
        <w:t xml:space="preserve"> な スクリーン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(ご)</w:t>
      </w:r>
      <w:r>
        <w:rPr>
          <w:sz w:val="24"/>
        </w:rPr>
        <w:t xml:space="preserve">し に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む こと が でき、さらに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こと に、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の ロト ゲーム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肘</w:t>
      </w:r>
      <w:r>
        <w:rPr>
          <w:color w:val="C00000"/>
          <w:sz w:val="24"/>
        </w:rPr>
        <w:t>(ひじ)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かす こと によって、</w:t>
      </w:r>
      <w:r>
        <w:rPr>
          <w:color w:val="0070C0"/>
          <w:sz w:val="24"/>
        </w:rPr>
        <w:t>印刷</w:t>
      </w:r>
      <w:r>
        <w:rPr>
          <w:color w:val="C00000"/>
          <w:sz w:val="24"/>
        </w:rPr>
        <w:t>(いんさつ)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図</w:t>
      </w:r>
      <w:r>
        <w:rPr>
          <w:color w:val="C00000"/>
          <w:sz w:val="24"/>
        </w:rPr>
        <w:t>(ず)</w:t>
      </w:r>
      <w:r>
        <w:rPr>
          <w:sz w:val="24"/>
        </w:rPr>
        <w:t xml:space="preserve"> と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する こと が できました。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(れい)</w:t>
      </w:r>
      <w:r>
        <w:rPr>
          <w:sz w:val="24"/>
        </w:rPr>
        <w:t xml:space="preserve"> で は、ストッキング と スリッパ を </w:t>
      </w:r>
      <w:r>
        <w:rPr>
          <w:color w:val="0070C0"/>
          <w:sz w:val="24"/>
        </w:rPr>
        <w:t>履</w:t>
      </w:r>
      <w:r>
        <w:rPr>
          <w:color w:val="C00000"/>
          <w:sz w:val="24"/>
        </w:rPr>
        <w:t>(は)</w:t>
      </w:r>
      <w:r>
        <w:rPr>
          <w:sz w:val="24"/>
        </w:rPr>
        <w:t xml:space="preserve">いて、カーペット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された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輪郭</w:t>
      </w:r>
      <w:r>
        <w:rPr>
          <w:color w:val="C00000"/>
          <w:sz w:val="24"/>
        </w:rPr>
        <w:t>(りんかく)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で </w:t>
      </w:r>
      <w:r>
        <w:rPr>
          <w:color w:val="0070C0"/>
          <w:sz w:val="24"/>
        </w:rPr>
        <w:t>識別</w:t>
      </w:r>
      <w:r>
        <w:rPr>
          <w:color w:val="C00000"/>
          <w:sz w:val="24"/>
        </w:rPr>
        <w:t>(しきべつ)</w:t>
      </w:r>
      <w:r>
        <w:rPr>
          <w:sz w:val="24"/>
        </w:rPr>
        <w:t xml:space="preserve"> する こと が できました。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実験</w:t>
      </w:r>
      <w:r>
        <w:rPr>
          <w:color w:val="C00000"/>
          <w:sz w:val="24"/>
        </w:rPr>
        <w:t>(じっけん)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膝</w:t>
      </w:r>
      <w:r>
        <w:rPr>
          <w:color w:val="C00000"/>
          <w:sz w:val="24"/>
        </w:rPr>
        <w:t>(ひざ)</w:t>
      </w:r>
      <w:r>
        <w:rPr>
          <w:sz w:val="24"/>
        </w:rPr>
        <w:t xml:space="preserve"> と </w:t>
      </w:r>
      <w:r>
        <w:rPr>
          <w:color w:val="0070C0"/>
          <w:sz w:val="24"/>
        </w:rPr>
        <w:t>肩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同様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感覚</w:t>
      </w:r>
      <w:r>
        <w:rPr>
          <w:color w:val="C00000"/>
          <w:sz w:val="24"/>
        </w:rPr>
        <w:t>(かんかく)</w:t>
      </w:r>
      <w:r>
        <w:rPr>
          <w:sz w:val="24"/>
        </w:rPr>
        <w:t xml:space="preserve"> が ある こと が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されました。これら すべて の テスト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、ヴェラ は </w:t>
      </w:r>
      <w:r>
        <w:rPr>
          <w:color w:val="0070C0"/>
          <w:sz w:val="24"/>
        </w:rPr>
        <w:t>目隠</w:t>
      </w:r>
      <w:r>
        <w:rPr>
          <w:color w:val="C00000"/>
          <w:sz w:val="24"/>
        </w:rPr>
        <w:t>(めかく)</w:t>
      </w:r>
      <w:r>
        <w:rPr>
          <w:sz w:val="24"/>
        </w:rPr>
        <w:t>し されて いました。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>、</w:t>
      </w:r>
      <w:r>
        <w:rPr>
          <w:color w:val="0070C0"/>
          <w:sz w:val="24"/>
        </w:rPr>
        <w:t>目隠</w:t>
      </w:r>
      <w:r>
        <w:rPr>
          <w:color w:val="C00000"/>
          <w:sz w:val="24"/>
        </w:rPr>
        <w:t>(めかく)</w:t>
      </w:r>
      <w:r>
        <w:rPr>
          <w:sz w:val="24"/>
        </w:rPr>
        <w:t xml:space="preserve">し されて いる とき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皮膚</w:t>
      </w:r>
      <w:r>
        <w:rPr>
          <w:color w:val="C00000"/>
          <w:sz w:val="24"/>
        </w:rPr>
        <w:t>(ひふ)</w:t>
      </w:r>
      <w:r>
        <w:rPr>
          <w:sz w:val="24"/>
        </w:rPr>
        <w:t xml:space="preserve"> で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知覚</w:t>
      </w:r>
      <w:r>
        <w:rPr>
          <w:color w:val="C00000"/>
          <w:sz w:val="24"/>
        </w:rPr>
        <w:t>(ちかく)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能力</w:t>
      </w:r>
      <w:r>
        <w:rPr>
          <w:color w:val="C00000"/>
          <w:sz w:val="24"/>
        </w:rPr>
        <w:t>(のうりょく)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いません でした。また、</w:t>
      </w:r>
      <w:r>
        <w:rPr>
          <w:color w:val="0070C0"/>
          <w:sz w:val="24"/>
        </w:rPr>
        <w:t>指</w:t>
      </w:r>
      <w:r>
        <w:rPr>
          <w:color w:val="C00000"/>
          <w:sz w:val="24"/>
        </w:rPr>
        <w:t>(ゆび)</w:t>
      </w:r>
      <w:r>
        <w:rPr>
          <w:sz w:val="24"/>
        </w:rPr>
        <w:t xml:space="preserve"> で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知覚</w:t>
      </w:r>
      <w:r>
        <w:rPr>
          <w:color w:val="C00000"/>
          <w:sz w:val="24"/>
        </w:rPr>
        <w:t>(ちかく)</w:t>
      </w:r>
      <w:r>
        <w:rPr>
          <w:sz w:val="24"/>
        </w:rPr>
        <w:t xml:space="preserve"> できる が、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が </w:t>
      </w:r>
      <w:r>
        <w:rPr>
          <w:color w:val="0070C0"/>
          <w:sz w:val="24"/>
        </w:rPr>
        <w:t>濡</w:t>
      </w:r>
      <w:r>
        <w:rPr>
          <w:color w:val="C00000"/>
          <w:sz w:val="24"/>
        </w:rPr>
        <w:t>(ぬ)</w:t>
      </w:r>
      <w:r>
        <w:rPr>
          <w:sz w:val="24"/>
        </w:rPr>
        <w:t xml:space="preserve">れた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に この </w:t>
      </w:r>
      <w:r>
        <w:rPr>
          <w:color w:val="0070C0"/>
          <w:sz w:val="24"/>
        </w:rPr>
        <w:t>能力</w:t>
      </w:r>
      <w:r>
        <w:rPr>
          <w:color w:val="C00000"/>
          <w:sz w:val="24"/>
        </w:rPr>
        <w:t>(のうりょく)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われる こと も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(わ)</w:t>
      </w:r>
      <w:r>
        <w:rPr>
          <w:sz w:val="24"/>
        </w:rPr>
        <w:t>かりました。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エリック・ド・モーニー 『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える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>』 (リスナー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第5課　青春(せいしゅん)</w:t>
      </w:r>
    </w:p>
    <w:p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いつ も 「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」 について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します。もし そう いう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が ある と すれば —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それ を </w:t>
      </w:r>
      <w:r>
        <w:rPr>
          <w:color w:val="0070C0"/>
          <w:sz w:val="24"/>
        </w:rPr>
        <w:t>疑</w:t>
      </w:r>
      <w:r>
        <w:rPr>
          <w:color w:val="C00000"/>
          <w:sz w:val="24"/>
        </w:rPr>
        <w:t>(うたが)</w:t>
      </w:r>
      <w:r>
        <w:rPr>
          <w:sz w:val="24"/>
        </w:rPr>
        <w:t xml:space="preserve">いたい の です が — それ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って いる の は、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で は なく、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ち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 xml:space="preserve">めましょう: 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も </w:t>
      </w:r>
      <w:r>
        <w:rPr>
          <w:color w:val="0070C0"/>
          <w:sz w:val="24"/>
        </w:rPr>
        <w:t>結局</w:t>
      </w:r>
      <w:r>
        <w:rPr>
          <w:color w:val="C00000"/>
          <w:sz w:val="24"/>
        </w:rPr>
        <w:t>(けっきょく)</w:t>
      </w:r>
      <w:r>
        <w:rPr>
          <w:sz w:val="24"/>
        </w:rPr>
        <w:t xml:space="preserve"> の ところ、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— </w:t>
      </w:r>
      <w:r>
        <w:rPr>
          <w:color w:val="0070C0"/>
          <w:sz w:val="24"/>
        </w:rPr>
        <w:t>年長者</w:t>
      </w:r>
      <w:r>
        <w:rPr>
          <w:color w:val="C00000"/>
          <w:sz w:val="24"/>
        </w:rPr>
        <w:t>(ねんちょうしゃ)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— な の です。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と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 は、たった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しか ありません: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かしい 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あり、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素晴</w:t>
      </w:r>
      <w:r>
        <w:rPr>
          <w:color w:val="C00000"/>
          <w:sz w:val="24"/>
        </w:rPr>
        <w:t>(すば)</w:t>
      </w:r>
      <w:r>
        <w:rPr>
          <w:sz w:val="24"/>
        </w:rPr>
        <w:t xml:space="preserve">らしい 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ある と いう こと です。そして、たぶん それ が </w:t>
      </w:r>
      <w:r>
        <w:rPr>
          <w:color w:val="0070C0"/>
          <w:sz w:val="24"/>
        </w:rPr>
        <w:t>摩擦</w:t>
      </w:r>
      <w:r>
        <w:rPr>
          <w:color w:val="C00000"/>
          <w:sz w:val="24"/>
        </w:rPr>
        <w:t>(まさつ)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原因</w:t>
      </w:r>
      <w:r>
        <w:rPr>
          <w:color w:val="C00000"/>
          <w:sz w:val="24"/>
        </w:rPr>
        <w:t>(げんいん)</w:t>
      </w:r>
      <w:r>
        <w:rPr>
          <w:sz w:val="24"/>
        </w:rPr>
        <w:t xml:space="preserve"> な の でしょう。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ティーンエイジャー だった とき、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ただ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>く て、</w:t>
      </w:r>
      <w:r>
        <w:rPr>
          <w:color w:val="0070C0"/>
          <w:sz w:val="24"/>
        </w:rPr>
        <w:t>自信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が なく —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生徒</w:t>
      </w:r>
      <w:r>
        <w:rPr>
          <w:color w:val="C00000"/>
          <w:sz w:val="24"/>
        </w:rPr>
        <w:t>(せいと)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じて いました。そして、「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」 と いう ような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もの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なされる こと は、とても </w:t>
      </w:r>
      <w:r>
        <w:rPr>
          <w:color w:val="0070C0"/>
          <w:sz w:val="24"/>
        </w:rPr>
        <w:t>嬉</w:t>
      </w:r>
      <w:r>
        <w:rPr>
          <w:color w:val="C00000"/>
          <w:sz w:val="24"/>
        </w:rPr>
        <w:t>(うれ)</w:t>
      </w:r>
      <w:r>
        <w:rPr>
          <w:sz w:val="24"/>
        </w:rPr>
        <w:t>し かった でしょう。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に は、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で ある こと は、ある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の アイデンティティー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えて くれます。それ は 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一生懸命</w:t>
      </w:r>
      <w:r>
        <w:rPr>
          <w:color w:val="C00000"/>
          <w:sz w:val="24"/>
        </w:rPr>
        <w:t>(いっしょうけんめい)</w:t>
      </w:r>
      <w:r>
        <w:rPr>
          <w:sz w:val="24"/>
        </w:rPr>
        <w:t xml:space="preserve">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して いる もの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な の です。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刺激的</w:t>
      </w:r>
      <w:r>
        <w:rPr>
          <w:color w:val="C00000"/>
          <w:sz w:val="24"/>
        </w:rPr>
        <w:t>(しげきてき)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 は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雰囲気</w:t>
      </w:r>
      <w:r>
        <w:rPr>
          <w:color w:val="C00000"/>
          <w:sz w:val="24"/>
        </w:rPr>
        <w:t>(ふんいき)</w:t>
      </w:r>
      <w:r>
        <w:rPr>
          <w:sz w:val="24"/>
        </w:rPr>
        <w:t xml:space="preserve"> が あり、</w:t>
      </w:r>
      <w:r>
        <w:rPr>
          <w:color w:val="0070C0"/>
          <w:sz w:val="24"/>
        </w:rPr>
        <w:t>卑</w:t>
      </w:r>
      <w:r>
        <w:rPr>
          <w:color w:val="C00000"/>
          <w:sz w:val="24"/>
        </w:rPr>
        <w:t>(いや)</w:t>
      </w:r>
      <w:r>
        <w:rPr>
          <w:sz w:val="24"/>
        </w:rPr>
        <w:t xml:space="preserve">しい </w:t>
      </w:r>
      <w:r>
        <w:rPr>
          <w:color w:val="0070C0"/>
          <w:sz w:val="24"/>
        </w:rPr>
        <w:t>野心</w:t>
      </w:r>
      <w:r>
        <w:rPr>
          <w:color w:val="C00000"/>
          <w:sz w:val="24"/>
        </w:rPr>
        <w:t>(やしん)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快適</w:t>
      </w:r>
      <w:r>
        <w:rPr>
          <w:color w:val="C00000"/>
          <w:sz w:val="24"/>
        </w:rPr>
        <w:t>(かいてき)</w:t>
      </w:r>
      <w:r>
        <w:rPr>
          <w:sz w:val="24"/>
        </w:rPr>
        <w:t xml:space="preserve"> さ へ の </w:t>
      </w:r>
      <w:r>
        <w:rPr>
          <w:color w:val="0070C0"/>
          <w:sz w:val="24"/>
        </w:rPr>
        <w:t>愛着</w:t>
      </w:r>
      <w:r>
        <w:rPr>
          <w:color w:val="C00000"/>
          <w:sz w:val="24"/>
        </w:rPr>
        <w:t>(あいちゃく)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な ほど コミット して いません。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不安</w:t>
      </w:r>
      <w:r>
        <w:rPr>
          <w:color w:val="C00000"/>
          <w:sz w:val="24"/>
        </w:rPr>
        <w:t>(ふあん)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社会的</w:t>
      </w:r>
      <w:r>
        <w:rPr>
          <w:color w:val="C00000"/>
          <w:sz w:val="24"/>
        </w:rPr>
        <w:t>(しゃかいてき)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出世</w:t>
      </w:r>
      <w:r>
        <w:rPr>
          <w:color w:val="C00000"/>
          <w:sz w:val="24"/>
        </w:rPr>
        <w:t>(しゅっせ)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 は なく、</w:t>
      </w:r>
      <w:r>
        <w:rPr>
          <w:color w:val="0070C0"/>
          <w:sz w:val="24"/>
        </w:rPr>
        <w:t>物質的</w:t>
      </w:r>
      <w:r>
        <w:rPr>
          <w:color w:val="C00000"/>
          <w:sz w:val="24"/>
        </w:rPr>
        <w:t>(ぶっしつてき)</w:t>
      </w:r>
      <w:r>
        <w:rPr>
          <w:sz w:val="24"/>
        </w:rPr>
        <w:t xml:space="preserve"> な もの へ の </w:t>
      </w:r>
      <w:r>
        <w:rPr>
          <w:color w:val="0070C0"/>
          <w:sz w:val="24"/>
        </w:rPr>
        <w:t>献身</w:t>
      </w:r>
      <w:r>
        <w:rPr>
          <w:color w:val="C00000"/>
          <w:sz w:val="24"/>
        </w:rPr>
        <w:t>(けんしん)</w:t>
      </w:r>
      <w:r>
        <w:rPr>
          <w:sz w:val="24"/>
        </w:rPr>
        <w:t xml:space="preserve"> も ありません。これ ら すべて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を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や </w:t>
      </w:r>
      <w:r>
        <w:rPr>
          <w:color w:val="0070C0"/>
          <w:sz w:val="24"/>
        </w:rPr>
        <w:t>物事</w:t>
      </w:r>
      <w:r>
        <w:rPr>
          <w:color w:val="C00000"/>
          <w:sz w:val="24"/>
        </w:rPr>
        <w:t>(ものごと)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起源</w:t>
      </w:r>
      <w:r>
        <w:rPr>
          <w:color w:val="C00000"/>
          <w:sz w:val="24"/>
        </w:rPr>
        <w:t>(きげん)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結</w:t>
      </w:r>
      <w:r>
        <w:rPr>
          <w:color w:val="C00000"/>
          <w:sz w:val="24"/>
        </w:rPr>
        <w:t>(むす)</w:t>
      </w:r>
      <w:r>
        <w:rPr>
          <w:sz w:val="24"/>
        </w:rPr>
        <w:t xml:space="preserve">び つけて いる よう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えます。あたかも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郊外</w:t>
      </w:r>
      <w:r>
        <w:rPr>
          <w:color w:val="C00000"/>
          <w:sz w:val="24"/>
        </w:rPr>
        <w:t>(こうがい)</w:t>
      </w:r>
      <w:r>
        <w:rPr>
          <w:sz w:val="24"/>
        </w:rPr>
        <w:t xml:space="preserve">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と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対比</w:t>
      </w:r>
      <w:r>
        <w:rPr>
          <w:color w:val="C00000"/>
          <w:sz w:val="24"/>
        </w:rPr>
        <w:t>(たいひ)</w:t>
      </w:r>
      <w:r>
        <w:rPr>
          <w:sz w:val="24"/>
        </w:rPr>
        <w:t xml:space="preserve"> を なす </w:t>
      </w:r>
      <w:r>
        <w:rPr>
          <w:color w:val="0070C0"/>
          <w:sz w:val="24"/>
        </w:rPr>
        <w:t>宇宙的</w:t>
      </w:r>
      <w:r>
        <w:rPr>
          <w:color w:val="C00000"/>
          <w:sz w:val="24"/>
        </w:rPr>
        <w:t>(うちゅうてき)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で ある か の よう です。これら すべて が、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う とき、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あります。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うぬぼれ</w:t>
      </w:r>
      <w:r>
        <w:rPr>
          <w:color w:val="0070C0"/>
          <w:sz w:val="24"/>
        </w:rPr>
        <w:t>屋</w:t>
      </w:r>
      <w:r>
        <w:rPr>
          <w:color w:val="C00000"/>
          <w:sz w:val="24"/>
        </w:rPr>
        <w:t>(や)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無作法</w:t>
      </w:r>
      <w:r>
        <w:rPr>
          <w:color w:val="C00000"/>
          <w:sz w:val="24"/>
        </w:rPr>
        <w:t>(ぶさほう)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傲慢</w:t>
      </w:r>
      <w:r>
        <w:rPr>
          <w:color w:val="C00000"/>
          <w:sz w:val="24"/>
        </w:rPr>
        <w:t>(ごうまん)</w:t>
      </w:r>
      <w:r>
        <w:rPr>
          <w:sz w:val="24"/>
        </w:rPr>
        <w:t xml:space="preserve"> で、ばか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かも しれません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「</w:t>
      </w:r>
      <w:r>
        <w:rPr>
          <w:color w:val="0070C0"/>
          <w:sz w:val="24"/>
        </w:rPr>
        <w:t>年長者</w:t>
      </w:r>
      <w:r>
        <w:rPr>
          <w:color w:val="C00000"/>
          <w:sz w:val="24"/>
        </w:rPr>
        <w:t>(ねんちょうしゃ)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尊敬</w:t>
      </w:r>
      <w:r>
        <w:rPr>
          <w:color w:val="C00000"/>
          <w:sz w:val="24"/>
        </w:rPr>
        <w:t>(そんけい)</w:t>
      </w:r>
      <w:r>
        <w:rPr>
          <w:sz w:val="24"/>
        </w:rPr>
        <w:t xml:space="preserve">」 と いう 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まり </w:t>
      </w:r>
      <w:r>
        <w:rPr>
          <w:color w:val="0070C0"/>
          <w:sz w:val="24"/>
        </w:rPr>
        <w:t>文句</w:t>
      </w:r>
      <w:r>
        <w:rPr>
          <w:color w:val="C00000"/>
          <w:sz w:val="24"/>
        </w:rPr>
        <w:t>(もんく)</w:t>
      </w:r>
      <w:r>
        <w:rPr>
          <w:sz w:val="24"/>
        </w:rPr>
        <w:t xml:space="preserve"> — 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 xml:space="preserve"> だけ が </w:t>
      </w:r>
      <w:r>
        <w:rPr>
          <w:color w:val="0070C0"/>
          <w:sz w:val="24"/>
        </w:rPr>
        <w:t>尊敬</w:t>
      </w:r>
      <w:r>
        <w:rPr>
          <w:color w:val="C00000"/>
          <w:sz w:val="24"/>
        </w:rPr>
        <w:t>(そんけい)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で ある か の よう な もの — に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 xml:space="preserve">け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対等</w:t>
      </w:r>
      <w:r>
        <w:rPr>
          <w:color w:val="C00000"/>
          <w:sz w:val="24"/>
        </w:rPr>
        <w:t>(たいとう)</w:t>
      </w:r>
      <w:r>
        <w:rPr>
          <w:sz w:val="24"/>
        </w:rPr>
        <w:t xml:space="preserve"> で ある こと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れ、もし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って いる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うなら、</w:t>
      </w:r>
      <w:r>
        <w:rPr>
          <w:color w:val="0070C0"/>
          <w:sz w:val="24"/>
        </w:rPr>
        <w:t>対等</w:t>
      </w:r>
      <w:r>
        <w:rPr>
          <w:color w:val="C00000"/>
          <w:sz w:val="24"/>
        </w:rPr>
        <w:t>(たいとう)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立場</w:t>
      </w:r>
      <w:r>
        <w:rPr>
          <w:color w:val="C00000"/>
          <w:sz w:val="24"/>
        </w:rPr>
        <w:t>(たちば)</w:t>
      </w:r>
      <w:r>
        <w:rPr>
          <w:sz w:val="24"/>
        </w:rPr>
        <w:t xml:space="preserve"> で </w:t>
      </w:r>
      <w:r>
        <w:rPr>
          <w:color w:val="0070C0"/>
          <w:sz w:val="24"/>
        </w:rPr>
        <w:t>議論</w:t>
      </w:r>
      <w:r>
        <w:rPr>
          <w:color w:val="C00000"/>
          <w:sz w:val="24"/>
        </w:rPr>
        <w:t>(ぎろん)</w:t>
      </w:r>
      <w:r>
        <w:rPr>
          <w:sz w:val="24"/>
        </w:rPr>
        <w:t xml:space="preserve"> します。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フィールデン・ヒューズ 『</w:t>
      </w:r>
      <w:r>
        <w:rPr>
          <w:color w:val="0070C0"/>
          <w:sz w:val="24"/>
        </w:rPr>
        <w:t>空中</w:t>
      </w:r>
      <w:r>
        <w:rPr>
          <w:color w:val="C00000"/>
          <w:sz w:val="24"/>
        </w:rPr>
        <w:t>(くうちゅう)</w:t>
      </w:r>
      <w:r>
        <w:rPr>
          <w:sz w:val="24"/>
        </w:rPr>
        <w:t xml:space="preserve"> より』 (リスナー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第6課　スポーツマン シップ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いつ も、スポーツ が 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善意</w:t>
      </w:r>
      <w:r>
        <w:rPr>
          <w:color w:val="C00000"/>
          <w:sz w:val="24"/>
        </w:rPr>
        <w:t>(ぜんい)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み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と か、もし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</w:t>
      </w:r>
      <w:r>
        <w:rPr>
          <w:color w:val="0070C0"/>
          <w:sz w:val="24"/>
        </w:rPr>
        <w:t>市民</w:t>
      </w:r>
      <w:r>
        <w:rPr>
          <w:color w:val="C00000"/>
          <w:sz w:val="24"/>
        </w:rPr>
        <w:t>(しみん)</w:t>
      </w:r>
      <w:r>
        <w:rPr>
          <w:sz w:val="24"/>
        </w:rPr>
        <w:t xml:space="preserve"> が サッカー や クリケット で </w:t>
      </w:r>
      <w:r>
        <w:rPr>
          <w:color w:val="0070C0"/>
          <w:sz w:val="24"/>
        </w:rPr>
        <w:t>互</w:t>
      </w:r>
      <w:r>
        <w:rPr>
          <w:color w:val="C00000"/>
          <w:sz w:val="24"/>
        </w:rPr>
        <w:t>(たが)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える なら、</w:t>
      </w:r>
      <w:r>
        <w:rPr>
          <w:color w:val="0070C0"/>
          <w:sz w:val="24"/>
        </w:rPr>
        <w:t>戦場</w:t>
      </w:r>
      <w:r>
        <w:rPr>
          <w:color w:val="C00000"/>
          <w:sz w:val="24"/>
        </w:rPr>
        <w:t>(せんじょう)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う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は しなく なる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く と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きます。たとえ </w:t>
      </w:r>
      <w:r>
        <w:rPr>
          <w:color w:val="0070C0"/>
          <w:sz w:val="24"/>
        </w:rPr>
        <w:t>具体的</w:t>
      </w:r>
      <w:r>
        <w:rPr>
          <w:color w:val="C00000"/>
          <w:sz w:val="24"/>
        </w:rPr>
        <w:t>(ぐたいてき)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(れい)</w:t>
      </w:r>
      <w:r>
        <w:rPr>
          <w:sz w:val="24"/>
        </w:rPr>
        <w:t xml:space="preserve"> (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 1936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の オリンピック) から、</w:t>
      </w:r>
      <w:r>
        <w:rPr>
          <w:color w:val="0070C0"/>
          <w:sz w:val="24"/>
        </w:rPr>
        <w:t>国際的</w:t>
      </w:r>
      <w:r>
        <w:rPr>
          <w:color w:val="C00000"/>
          <w:sz w:val="24"/>
        </w:rPr>
        <w:t>(こくさいてき)</w:t>
      </w:r>
      <w:r>
        <w:rPr>
          <w:sz w:val="24"/>
        </w:rPr>
        <w:t xml:space="preserve"> な スポーツ </w:t>
      </w:r>
      <w:r>
        <w:rPr>
          <w:color w:val="0070C0"/>
          <w:sz w:val="24"/>
        </w:rPr>
        <w:t>競技</w:t>
      </w:r>
      <w:r>
        <w:rPr>
          <w:color w:val="C00000"/>
          <w:sz w:val="24"/>
        </w:rPr>
        <w:t>(きょうぎ)</w:t>
      </w:r>
      <w:r>
        <w:rPr>
          <w:sz w:val="24"/>
        </w:rPr>
        <w:t xml:space="preserve"> が </w:t>
      </w:r>
      <w:r>
        <w:rPr>
          <w:color w:val="0070C0"/>
          <w:sz w:val="24"/>
        </w:rPr>
        <w:t>憎</w:t>
      </w:r>
      <w:r>
        <w:rPr>
          <w:color w:val="C00000"/>
          <w:sz w:val="24"/>
        </w:rPr>
        <w:t>(にく)</w:t>
      </w:r>
      <w:r>
        <w:rPr>
          <w:sz w:val="24"/>
        </w:rPr>
        <w:t xml:space="preserve">しみ の </w:t>
      </w:r>
      <w:r>
        <w:rPr>
          <w:color w:val="0070C0"/>
          <w:sz w:val="24"/>
        </w:rPr>
        <w:t>大騒</w:t>
      </w:r>
      <w:r>
        <w:rPr>
          <w:color w:val="C00000"/>
          <w:sz w:val="24"/>
        </w:rPr>
        <w:t>(おおさわ)</w:t>
      </w:r>
      <w:r>
        <w:rPr>
          <w:sz w:val="24"/>
        </w:rPr>
        <w:t xml:space="preserve">ぎ に つながる こと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らなくて も、</w:t>
      </w:r>
      <w:r>
        <w:rPr>
          <w:color w:val="0070C0"/>
          <w:sz w:val="24"/>
        </w:rPr>
        <w:t>一般的</w:t>
      </w:r>
      <w:r>
        <w:rPr>
          <w:color w:val="C00000"/>
          <w:sz w:val="24"/>
        </w:rPr>
        <w:t>(いっぱんてき)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原則</w:t>
      </w:r>
      <w:r>
        <w:rPr>
          <w:color w:val="C00000"/>
          <w:sz w:val="24"/>
        </w:rPr>
        <w:t>(げんそく)</w:t>
      </w:r>
      <w:r>
        <w:rPr>
          <w:sz w:val="24"/>
        </w:rPr>
        <w:t xml:space="preserve"> から それ を </w:t>
      </w:r>
      <w:r>
        <w:rPr>
          <w:color w:val="0070C0"/>
          <w:sz w:val="24"/>
        </w:rPr>
        <w:t>推測</w:t>
      </w:r>
      <w:r>
        <w:rPr>
          <w:color w:val="C00000"/>
          <w:sz w:val="24"/>
        </w:rPr>
        <w:t>(すいそく)</w:t>
      </w:r>
      <w:r>
        <w:rPr>
          <w:sz w:val="24"/>
        </w:rPr>
        <w:t xml:space="preserve"> する こと が できます。</w:t>
      </w:r>
    </w:p>
    <w:p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われて いる スポーツ の ほとんど は </w:t>
      </w:r>
      <w:r>
        <w:rPr>
          <w:color w:val="0070C0"/>
          <w:sz w:val="24"/>
        </w:rPr>
        <w:t>競争的</w:t>
      </w:r>
      <w:r>
        <w:rPr>
          <w:color w:val="C00000"/>
          <w:sz w:val="24"/>
        </w:rPr>
        <w:t>(きょうそうてき)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勝</w:t>
      </w:r>
      <w:r>
        <w:rPr>
          <w:color w:val="C00000"/>
          <w:sz w:val="24"/>
        </w:rPr>
        <w:t>(か)</w:t>
      </w:r>
      <w:r>
        <w:rPr>
          <w:sz w:val="24"/>
        </w:rPr>
        <w:t>つ ため に プレー し、</w:t>
      </w:r>
      <w:r>
        <w:rPr>
          <w:color w:val="0070C0"/>
          <w:sz w:val="24"/>
        </w:rPr>
        <w:t>勝</w:t>
      </w:r>
      <w:r>
        <w:rPr>
          <w:color w:val="C00000"/>
          <w:sz w:val="24"/>
        </w:rPr>
        <w:t>(か)</w:t>
      </w:r>
      <w:r>
        <w:rPr>
          <w:sz w:val="24"/>
        </w:rPr>
        <w:t xml:space="preserve">とう と </w:t>
      </w:r>
      <w:r>
        <w:rPr>
          <w:color w:val="0070C0"/>
          <w:sz w:val="24"/>
        </w:rPr>
        <w:t>全力</w:t>
      </w:r>
      <w:r>
        <w:rPr>
          <w:color w:val="C00000"/>
          <w:sz w:val="24"/>
        </w:rPr>
        <w:t>(ぜんりょく)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尽</w:t>
      </w:r>
      <w:r>
        <w:rPr>
          <w:color w:val="C00000"/>
          <w:sz w:val="24"/>
        </w:rPr>
        <w:t>(つ)</w:t>
      </w:r>
      <w:r>
        <w:rPr>
          <w:sz w:val="24"/>
        </w:rPr>
        <w:t xml:space="preserve">くさなければ、ゲーム に は ほとんど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が ありません。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愛郷</w:t>
      </w:r>
      <w:r>
        <w:rPr>
          <w:color w:val="C00000"/>
          <w:sz w:val="24"/>
        </w:rPr>
        <w:t>(あいきょう)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(しん)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 しない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緑地</w:t>
      </w:r>
      <w:r>
        <w:rPr>
          <w:color w:val="C00000"/>
          <w:sz w:val="24"/>
        </w:rPr>
        <w:t>(りょくち)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チーム を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ぶ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しみ と </w:t>
      </w:r>
      <w:r>
        <w:rPr>
          <w:color w:val="0070C0"/>
          <w:sz w:val="24"/>
        </w:rPr>
        <w:t>運動</w:t>
      </w:r>
      <w:r>
        <w:rPr>
          <w:color w:val="C00000"/>
          <w:sz w:val="24"/>
        </w:rPr>
        <w:t>(うんどう)</w:t>
      </w:r>
      <w:r>
        <w:rPr>
          <w:sz w:val="24"/>
        </w:rPr>
        <w:t xml:space="preserve"> の ため だけ に プレー する こと が できます。しかし、</w:t>
      </w:r>
      <w:r>
        <w:rPr>
          <w:color w:val="0070C0"/>
          <w:sz w:val="24"/>
        </w:rPr>
        <w:t>名声</w:t>
      </w:r>
      <w:r>
        <w:rPr>
          <w:color w:val="C00000"/>
          <w:sz w:val="24"/>
        </w:rPr>
        <w:t>(めいせい)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(しょう)</w:t>
      </w:r>
      <w:r>
        <w:rPr>
          <w:sz w:val="24"/>
        </w:rPr>
        <w:t>じ、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と より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単位</w:t>
      </w:r>
      <w:r>
        <w:rPr>
          <w:color w:val="C00000"/>
          <w:sz w:val="24"/>
        </w:rPr>
        <w:t>(たんい)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負</w:t>
      </w:r>
      <w:r>
        <w:rPr>
          <w:color w:val="C00000"/>
          <w:sz w:val="24"/>
        </w:rPr>
        <w:t>(ま)</w:t>
      </w:r>
      <w:r>
        <w:rPr>
          <w:sz w:val="24"/>
        </w:rPr>
        <w:t xml:space="preserve">けたら </w:t>
      </w:r>
      <w:r>
        <w:rPr>
          <w:color w:val="0070C0"/>
          <w:sz w:val="24"/>
        </w:rPr>
        <w:t>恥</w:t>
      </w:r>
      <w:r>
        <w:rPr>
          <w:color w:val="C00000"/>
          <w:sz w:val="24"/>
        </w:rPr>
        <w:t>(はじ)</w:t>
      </w:r>
      <w:r>
        <w:rPr>
          <w:sz w:val="24"/>
        </w:rPr>
        <w:t xml:space="preserve"> を かく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じる と、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凶暴</w:t>
      </w:r>
      <w:r>
        <w:rPr>
          <w:color w:val="C00000"/>
          <w:sz w:val="24"/>
        </w:rPr>
        <w:t>(きょうぼう)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戦闘</w:t>
      </w:r>
      <w:r>
        <w:rPr>
          <w:color w:val="C00000"/>
          <w:sz w:val="24"/>
        </w:rPr>
        <w:t>(せんとう)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本能</w:t>
      </w:r>
      <w:r>
        <w:rPr>
          <w:color w:val="C00000"/>
          <w:sz w:val="24"/>
        </w:rPr>
        <w:t>(ほんのう)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び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(さ)</w:t>
      </w:r>
      <w:r>
        <w:rPr>
          <w:sz w:val="24"/>
        </w:rPr>
        <w:t>まされます。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の サッカー の </w:t>
      </w:r>
      <w:r>
        <w:rPr>
          <w:color w:val="0070C0"/>
          <w:sz w:val="24"/>
        </w:rPr>
        <w:t>試合</w:t>
      </w:r>
      <w:r>
        <w:rPr>
          <w:color w:val="C00000"/>
          <w:sz w:val="24"/>
        </w:rPr>
        <w:t>(しあい)</w:t>
      </w:r>
      <w:r>
        <w:rPr>
          <w:sz w:val="24"/>
        </w:rPr>
        <w:t xml:space="preserve"> で さえ プレー した こと の ある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なら、これ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います。</w:t>
      </w:r>
      <w:r>
        <w:rPr>
          <w:color w:val="0070C0"/>
          <w:sz w:val="24"/>
        </w:rPr>
        <w:t>国際</w:t>
      </w:r>
      <w:r>
        <w:rPr>
          <w:color w:val="C00000"/>
          <w:sz w:val="24"/>
        </w:rPr>
        <w:t>(こくさい)</w:t>
      </w:r>
      <w:r>
        <w:rPr>
          <w:sz w:val="24"/>
        </w:rPr>
        <w:t xml:space="preserve"> レベル で は、スポーツ は </w:t>
      </w:r>
      <w:r>
        <w:rPr>
          <w:color w:val="0070C0"/>
          <w:sz w:val="24"/>
        </w:rPr>
        <w:t>率直</w:t>
      </w:r>
      <w:r>
        <w:rPr>
          <w:color w:val="C00000"/>
          <w:sz w:val="24"/>
        </w:rPr>
        <w:t>(そっちょく)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って、</w:t>
      </w:r>
      <w:r>
        <w:rPr>
          <w:color w:val="0070C0"/>
          <w:sz w:val="24"/>
        </w:rPr>
        <w:t>模擬</w:t>
      </w:r>
      <w:r>
        <w:rPr>
          <w:color w:val="C00000"/>
          <w:sz w:val="24"/>
        </w:rPr>
        <w:t>(もぎ)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です。しかし、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の は </w:t>
      </w:r>
      <w:r>
        <w:rPr>
          <w:color w:val="0070C0"/>
          <w:sz w:val="24"/>
        </w:rPr>
        <w:t>選手</w:t>
      </w:r>
      <w:r>
        <w:rPr>
          <w:color w:val="C00000"/>
          <w:sz w:val="24"/>
        </w:rPr>
        <w:t>(せんしゅ)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で は なく、</w:t>
      </w:r>
      <w:r>
        <w:rPr>
          <w:color w:val="0070C0"/>
          <w:sz w:val="24"/>
        </w:rPr>
        <w:t>観客</w:t>
      </w:r>
      <w:r>
        <w:rPr>
          <w:color w:val="C00000"/>
          <w:sz w:val="24"/>
        </w:rPr>
        <w:t>(かんきゃく)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態度</w:t>
      </w:r>
      <w:r>
        <w:rPr>
          <w:color w:val="C00000"/>
          <w:sz w:val="24"/>
        </w:rPr>
        <w:t>(たいど)</w:t>
      </w:r>
      <w:r>
        <w:rPr>
          <w:sz w:val="24"/>
        </w:rPr>
        <w:t xml:space="preserve"> — そして </w:t>
      </w:r>
      <w:r>
        <w:rPr>
          <w:color w:val="0070C0"/>
          <w:sz w:val="24"/>
        </w:rPr>
        <w:t>観客</w:t>
      </w:r>
      <w:r>
        <w:rPr>
          <w:color w:val="C00000"/>
          <w:sz w:val="24"/>
        </w:rPr>
        <w:t>(かんきゃく)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背後</w:t>
      </w:r>
      <w:r>
        <w:rPr>
          <w:color w:val="C00000"/>
          <w:sz w:val="24"/>
        </w:rPr>
        <w:t>(はいご)</w:t>
      </w:r>
      <w:r>
        <w:rPr>
          <w:sz w:val="24"/>
        </w:rPr>
        <w:t xml:space="preserve"> に いる、これら の </w:t>
      </w:r>
      <w:r>
        <w:rPr>
          <w:color w:val="0070C0"/>
          <w:sz w:val="24"/>
        </w:rPr>
        <w:t>馬鹿</w:t>
      </w:r>
      <w:r>
        <w:rPr>
          <w:color w:val="C00000"/>
          <w:sz w:val="24"/>
        </w:rPr>
        <w:t>(ばか)</w:t>
      </w:r>
      <w:r>
        <w:rPr>
          <w:sz w:val="24"/>
        </w:rPr>
        <w:t xml:space="preserve">げた </w:t>
      </w:r>
      <w:r>
        <w:rPr>
          <w:color w:val="0070C0"/>
          <w:sz w:val="24"/>
        </w:rPr>
        <w:t>競技</w:t>
      </w:r>
      <w:r>
        <w:rPr>
          <w:color w:val="C00000"/>
          <w:sz w:val="24"/>
        </w:rPr>
        <w:t>(きょうぎ)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(いか)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燃</w:t>
      </w:r>
      <w:r>
        <w:rPr>
          <w:color w:val="C00000"/>
          <w:sz w:val="24"/>
        </w:rPr>
        <w:t>(も)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態度</w:t>
      </w:r>
      <w:r>
        <w:rPr>
          <w:color w:val="C00000"/>
          <w:sz w:val="24"/>
        </w:rPr>
        <w:t>(たいど)</w:t>
      </w:r>
      <w:r>
        <w:rPr>
          <w:sz w:val="24"/>
        </w:rPr>
        <w:t xml:space="preserve"> — です。そして、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なくとも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期間</w:t>
      </w:r>
      <w:r>
        <w:rPr>
          <w:color w:val="C00000"/>
          <w:sz w:val="24"/>
        </w:rPr>
        <w:t>(きかん)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ったり、</w:t>
      </w:r>
      <w:r>
        <w:rPr>
          <w:color w:val="0070C0"/>
          <w:sz w:val="24"/>
        </w:rPr>
        <w:t>跳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んだり、ボール を </w:t>
      </w:r>
      <w:r>
        <w:rPr>
          <w:color w:val="0070C0"/>
          <w:sz w:val="24"/>
        </w:rPr>
        <w:t>蹴</w:t>
      </w:r>
      <w:r>
        <w:rPr>
          <w:color w:val="C00000"/>
          <w:sz w:val="24"/>
        </w:rPr>
        <w:t>(け)</w:t>
      </w:r>
      <w:r>
        <w:rPr>
          <w:sz w:val="24"/>
        </w:rPr>
        <w:t xml:space="preserve">ったり する こと が 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美徳</w:t>
      </w:r>
      <w:r>
        <w:rPr>
          <w:color w:val="C00000"/>
          <w:sz w:val="24"/>
        </w:rPr>
        <w:t>(びとく)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(ため)</w:t>
      </w:r>
      <w:r>
        <w:rPr>
          <w:sz w:val="24"/>
        </w:rPr>
        <w:t xml:space="preserve">し で ある と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じて います。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ジョージ・オーウェル 『スポーツマン シップ』</w:t>
      </w:r>
    </w:p>
    <w:p/>
    <w:p>
      <w:pPr>
        <w:pStyle w:val="Heading1"/>
      </w:pPr>
      <w:r>
        <w:rPr>
          <w:b/>
          <w:color w:val="1F4E79"/>
          <w:sz w:val="30"/>
        </w:rPr>
        <w:t>第7課　コウモリ</w:t>
      </w:r>
    </w:p>
    <w:p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すべて の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言語</w:t>
      </w:r>
      <w:r>
        <w:rPr>
          <w:color w:val="C00000"/>
          <w:sz w:val="24"/>
        </w:rPr>
        <w:t>(げんご)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する わけ で は ありません。コウモリ の エコー ロケーション と いう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はずれた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>ければ、</w:t>
      </w:r>
      <w:r>
        <w:rPr>
          <w:color w:val="0070C0"/>
          <w:sz w:val="24"/>
        </w:rPr>
        <w:t>音声</w:t>
      </w:r>
      <w:r>
        <w:rPr>
          <w:color w:val="C00000"/>
          <w:sz w:val="24"/>
        </w:rPr>
        <w:t>(おんせい)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純粋</w:t>
      </w:r>
      <w:r>
        <w:rPr>
          <w:color w:val="C00000"/>
          <w:sz w:val="24"/>
        </w:rPr>
        <w:t>(じゅんすい)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実用</w:t>
      </w:r>
      <w:r>
        <w:rPr>
          <w:color w:val="C00000"/>
          <w:sz w:val="24"/>
        </w:rPr>
        <w:t>(じつよう)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役割</w:t>
      </w:r>
      <w:r>
        <w:rPr>
          <w:color w:val="C00000"/>
          <w:sz w:val="24"/>
        </w:rPr>
        <w:t>(やくわり)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 xml:space="preserve">たす ケース が ある こと が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(わ)</w:t>
      </w:r>
      <w:r>
        <w:rPr>
          <w:sz w:val="24"/>
        </w:rPr>
        <w:t>かります。</w:t>
      </w:r>
    </w:p>
    <w:p>
      <w:r>
        <w:rPr>
          <w:sz w:val="24"/>
        </w:rPr>
        <w:t xml:space="preserve">これ が どう いう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か を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する ため に は、まず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人類</w:t>
      </w:r>
      <w:r>
        <w:rPr>
          <w:color w:val="C00000"/>
          <w:sz w:val="24"/>
        </w:rPr>
        <w:t>(じんるい)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発明</w:t>
      </w:r>
      <w:r>
        <w:rPr>
          <w:color w:val="C00000"/>
          <w:sz w:val="24"/>
        </w:rPr>
        <w:t>(はつめい)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>けなければ なりません。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や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で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ぶ と、エコー が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くる こと は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います。</w:t>
      </w:r>
      <w:r>
        <w:rPr>
          <w:color w:val="0070C0"/>
          <w:sz w:val="24"/>
        </w:rPr>
        <w:t>固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い </w:t>
      </w:r>
      <w:r>
        <w:rPr>
          <w:color w:val="0070C0"/>
          <w:sz w:val="24"/>
        </w:rPr>
        <w:t>障害物</w:t>
      </w:r>
      <w:r>
        <w:rPr>
          <w:color w:val="C00000"/>
          <w:sz w:val="24"/>
        </w:rPr>
        <w:t>(しょうがいぶつ)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ければ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い ほど、エコー が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る まで に かかる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く なります。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船体</w:t>
      </w:r>
      <w:r>
        <w:rPr>
          <w:color w:val="C00000"/>
          <w:sz w:val="24"/>
        </w:rPr>
        <w:t>(せんたい)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叩</w:t>
      </w:r>
      <w:r>
        <w:rPr>
          <w:color w:val="C00000"/>
          <w:sz w:val="24"/>
        </w:rPr>
        <w:t>(たた)</w:t>
      </w:r>
      <w:r>
        <w:rPr>
          <w:sz w:val="24"/>
        </w:rPr>
        <w:t xml:space="preserve">いて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した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反射</w:t>
      </w:r>
      <w:r>
        <w:rPr>
          <w:color w:val="C00000"/>
          <w:sz w:val="24"/>
        </w:rPr>
        <w:t>(はんしゃ)</w:t>
      </w:r>
      <w:r>
        <w:rPr>
          <w:sz w:val="24"/>
        </w:rPr>
        <w:t xml:space="preserve"> されます。</w:t>
      </w:r>
      <w:r>
        <w:rPr>
          <w:color w:val="0070C0"/>
          <w:sz w:val="24"/>
        </w:rPr>
        <w:t>叩</w:t>
      </w:r>
      <w:r>
        <w:rPr>
          <w:color w:val="C00000"/>
          <w:sz w:val="24"/>
        </w:rPr>
        <w:t>(たた)</w:t>
      </w:r>
      <w:r>
        <w:rPr>
          <w:sz w:val="24"/>
        </w:rPr>
        <w:t xml:space="preserve">き と エコー の </w:t>
      </w:r>
      <w:r>
        <w:rPr>
          <w:color w:val="0070C0"/>
          <w:sz w:val="24"/>
        </w:rPr>
        <w:t>受信</w:t>
      </w:r>
      <w:r>
        <w:rPr>
          <w:color w:val="C00000"/>
          <w:sz w:val="24"/>
        </w:rPr>
        <w:t>(じゅしん)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測定</w:t>
      </w:r>
      <w:r>
        <w:rPr>
          <w:color w:val="C00000"/>
          <w:sz w:val="24"/>
        </w:rPr>
        <w:t>(そくてい)</w:t>
      </w:r>
      <w:r>
        <w:rPr>
          <w:sz w:val="24"/>
        </w:rPr>
        <w:t xml:space="preserve"> する こと によって、その </w:t>
      </w:r>
      <w:r>
        <w:rPr>
          <w:color w:val="0070C0"/>
          <w:sz w:val="24"/>
        </w:rPr>
        <w:t>地点</w:t>
      </w:r>
      <w:r>
        <w:rPr>
          <w:color w:val="C00000"/>
          <w:sz w:val="24"/>
        </w:rPr>
        <w:t>(ちてん)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さ を </w:t>
      </w:r>
      <w:r>
        <w:rPr>
          <w:color w:val="0070C0"/>
          <w:sz w:val="24"/>
        </w:rPr>
        <w:t>計算</w:t>
      </w:r>
      <w:r>
        <w:rPr>
          <w:color w:val="C00000"/>
          <w:sz w:val="24"/>
        </w:rPr>
        <w:t>(けいさん)</w:t>
      </w:r>
      <w:r>
        <w:rPr>
          <w:sz w:val="24"/>
        </w:rPr>
        <w:t xml:space="preserve"> できます。こう して、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されて いる エコー </w:t>
      </w:r>
      <w:r>
        <w:rPr>
          <w:color w:val="0070C0"/>
          <w:sz w:val="24"/>
        </w:rPr>
        <w:t>測深</w:t>
      </w:r>
      <w:r>
        <w:rPr>
          <w:color w:val="C00000"/>
          <w:sz w:val="24"/>
        </w:rPr>
        <w:t>(そくしん)</w:t>
      </w:r>
      <w:r>
        <w:rPr>
          <w:sz w:val="24"/>
        </w:rPr>
        <w:t xml:space="preserve">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まれました。すべて の </w:t>
      </w:r>
      <w:r>
        <w:rPr>
          <w:color w:val="0070C0"/>
          <w:sz w:val="24"/>
        </w:rPr>
        <w:t>固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い </w:t>
      </w:r>
      <w:r>
        <w:rPr>
          <w:color w:val="0070C0"/>
          <w:sz w:val="24"/>
        </w:rPr>
        <w:t>物体</w:t>
      </w:r>
      <w:r>
        <w:rPr>
          <w:color w:val="C00000"/>
          <w:sz w:val="24"/>
        </w:rPr>
        <w:t>(ぶったい)</w:t>
      </w:r>
      <w:r>
        <w:rPr>
          <w:sz w:val="24"/>
        </w:rPr>
        <w:t xml:space="preserve"> は、その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きさ と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 xml:space="preserve">なる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反射</w:t>
      </w:r>
      <w:r>
        <w:rPr>
          <w:color w:val="C00000"/>
          <w:sz w:val="24"/>
        </w:rPr>
        <w:t>(はんしゃ)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群</w:t>
      </w:r>
      <w:r>
        <w:rPr>
          <w:color w:val="C00000"/>
          <w:sz w:val="24"/>
        </w:rPr>
        <w:t>(む)</w:t>
      </w:r>
      <w:r>
        <w:rPr>
          <w:sz w:val="24"/>
        </w:rPr>
        <w:t>れ も そう します。だから、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位置</w:t>
      </w:r>
      <w:r>
        <w:rPr>
          <w:color w:val="C00000"/>
          <w:sz w:val="24"/>
        </w:rPr>
        <w:t>(いち)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する こと から、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群</w:t>
      </w:r>
      <w:r>
        <w:rPr>
          <w:color w:val="C00000"/>
          <w:sz w:val="24"/>
        </w:rPr>
        <w:t>(む)</w:t>
      </w:r>
      <w:r>
        <w:rPr>
          <w:sz w:val="24"/>
        </w:rPr>
        <w:t xml:space="preserve">れ の </w:t>
      </w:r>
      <w:r>
        <w:rPr>
          <w:color w:val="0070C0"/>
          <w:sz w:val="24"/>
        </w:rPr>
        <w:t>位置</w:t>
      </w:r>
      <w:r>
        <w:rPr>
          <w:color w:val="C00000"/>
          <w:sz w:val="24"/>
        </w:rPr>
        <w:t>(いち)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する こと まで は、</w:t>
      </w:r>
      <w:r>
        <w:rPr>
          <w:color w:val="0070C0"/>
          <w:sz w:val="24"/>
        </w:rPr>
        <w:t>比較的</w:t>
      </w:r>
      <w:r>
        <w:rPr>
          <w:color w:val="C00000"/>
          <w:sz w:val="24"/>
        </w:rPr>
        <w:t>(ひかくてき)</w:t>
      </w:r>
      <w:r>
        <w:rPr>
          <w:sz w:val="24"/>
        </w:rPr>
        <w:t xml:space="preserve">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な ステップ です。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改良</w:t>
      </w:r>
      <w:r>
        <w:rPr>
          <w:color w:val="C00000"/>
          <w:sz w:val="24"/>
        </w:rPr>
        <w:t>(かいりょう)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によって、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群</w:t>
      </w:r>
      <w:r>
        <w:rPr>
          <w:color w:val="C00000"/>
          <w:sz w:val="24"/>
        </w:rPr>
        <w:t>(む)</w:t>
      </w:r>
      <w:r>
        <w:rPr>
          <w:sz w:val="24"/>
        </w:rPr>
        <w:t xml:space="preserve">れ の </w:t>
      </w:r>
      <w:r>
        <w:rPr>
          <w:color w:val="0070C0"/>
          <w:sz w:val="24"/>
        </w:rPr>
        <w:t>位置</w:t>
      </w:r>
      <w:r>
        <w:rPr>
          <w:color w:val="C00000"/>
          <w:sz w:val="24"/>
        </w:rPr>
        <w:t>(いち)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する だけ で なく、エコー の パターン から、それ が ニシン、タラ、または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よく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か どう か を </w:t>
      </w:r>
      <w:r>
        <w:rPr>
          <w:color w:val="0070C0"/>
          <w:sz w:val="24"/>
        </w:rPr>
        <w:t>判別</w:t>
      </w:r>
      <w:r>
        <w:rPr>
          <w:color w:val="C00000"/>
          <w:sz w:val="24"/>
        </w:rPr>
        <w:t>(はんべつ)</w:t>
      </w:r>
      <w:r>
        <w:rPr>
          <w:sz w:val="24"/>
        </w:rPr>
        <w:t xml:space="preserve"> する こと が できます。</w:t>
      </w:r>
    </w:p>
    <w:p>
      <w:r>
        <w:rPr>
          <w:color w:val="0070C0"/>
          <w:sz w:val="24"/>
        </w:rPr>
        <w:t>数年</w:t>
      </w:r>
      <w:r>
        <w:rPr>
          <w:color w:val="C00000"/>
          <w:sz w:val="24"/>
        </w:rPr>
        <w:t>(すうねん)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、ある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コウモリ が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キーキー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</w:t>
      </w:r>
      <w:r>
        <w:rPr>
          <w:color w:val="C00000"/>
          <w:sz w:val="24"/>
        </w:rPr>
        <w:t>(はっ)</w:t>
      </w:r>
      <w:r>
        <w:rPr>
          <w:sz w:val="24"/>
        </w:rPr>
        <w:t xml:space="preserve">し、エコー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る こと によって、</w:t>
      </w:r>
      <w:r>
        <w:rPr>
          <w:color w:val="0070C0"/>
          <w:sz w:val="24"/>
        </w:rPr>
        <w:t>障害物</w:t>
      </w:r>
      <w:r>
        <w:rPr>
          <w:color w:val="C00000"/>
          <w:sz w:val="24"/>
        </w:rPr>
        <w:t>(しょうがいぶつ)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検出</w:t>
      </w:r>
      <w:r>
        <w:rPr>
          <w:color w:val="C00000"/>
          <w:sz w:val="24"/>
        </w:rPr>
        <w:t>(けんしゅつ)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>けたり、</w:t>
      </w:r>
      <w:r>
        <w:rPr>
          <w:color w:val="0070C0"/>
          <w:sz w:val="24"/>
        </w:rPr>
        <w:t>餌</w:t>
      </w:r>
      <w:r>
        <w:rPr>
          <w:color w:val="C00000"/>
          <w:sz w:val="24"/>
        </w:rPr>
        <w:t>(えさ)</w:t>
      </w:r>
      <w:r>
        <w:rPr>
          <w:sz w:val="24"/>
        </w:rPr>
        <w:t xml:space="preserve"> と する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んで いる 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位置</w:t>
      </w:r>
      <w:r>
        <w:rPr>
          <w:color w:val="C00000"/>
          <w:sz w:val="24"/>
        </w:rPr>
        <w:t>(いち)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したり できる こと が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(わ)</w:t>
      </w:r>
      <w:r>
        <w:rPr>
          <w:sz w:val="24"/>
        </w:rPr>
        <w:t>かりました。コウモリ の この エコー ロケーション は、</w:t>
      </w:r>
      <w:r>
        <w:rPr>
          <w:color w:val="0070C0"/>
          <w:sz w:val="24"/>
        </w:rPr>
        <w:t>原理</w:t>
      </w:r>
      <w:r>
        <w:rPr>
          <w:color w:val="C00000"/>
          <w:sz w:val="24"/>
        </w:rPr>
        <w:t>(げんり)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 xml:space="preserve">て いる レーダー と よく </w:t>
      </w:r>
      <w:r>
        <w:rPr>
          <w:color w:val="0070C0"/>
          <w:sz w:val="24"/>
        </w:rPr>
        <w:t>比較</w:t>
      </w:r>
      <w:r>
        <w:rPr>
          <w:color w:val="C00000"/>
          <w:sz w:val="24"/>
        </w:rPr>
        <w:t>(ひかく)</w:t>
      </w:r>
      <w:r>
        <w:rPr>
          <w:sz w:val="24"/>
        </w:rPr>
        <w:t xml:space="preserve"> されます。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モーリス・バートン 『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生態</w:t>
      </w:r>
      <w:r>
        <w:rPr>
          <w:color w:val="C00000"/>
          <w:sz w:val="24"/>
        </w:rPr>
        <w:t>(せいたい)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第8課　貿易(ぼうえき) 基準(きじゅん)</w:t>
      </w:r>
    </w:p>
    <w:p>
      <w:r>
        <w:rPr>
          <w:sz w:val="24"/>
        </w:rPr>
        <w:t xml:space="preserve">ブリュッセル の </w:t>
      </w:r>
      <w:r>
        <w:rPr>
          <w:color w:val="0070C0"/>
          <w:sz w:val="24"/>
        </w:rPr>
        <w:t>当局</w:t>
      </w:r>
      <w:r>
        <w:rPr>
          <w:color w:val="C00000"/>
          <w:sz w:val="24"/>
        </w:rPr>
        <w:t>(とうきょく)</w:t>
      </w:r>
      <w:r>
        <w:rPr>
          <w:sz w:val="24"/>
        </w:rPr>
        <w:t xml:space="preserve"> は、アメリカ で </w:t>
      </w:r>
      <w:r>
        <w:rPr>
          <w:color w:val="0070C0"/>
          <w:sz w:val="24"/>
        </w:rPr>
        <w:t>屠殺</w:t>
      </w:r>
      <w:r>
        <w:rPr>
          <w:color w:val="C00000"/>
          <w:sz w:val="24"/>
        </w:rPr>
        <w:t>(とさつ)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 は ヨーロッパ の </w:t>
      </w:r>
      <w:r>
        <w:rPr>
          <w:color w:val="0070C0"/>
          <w:sz w:val="24"/>
        </w:rPr>
        <w:t>食卓</w:t>
      </w:r>
      <w:r>
        <w:rPr>
          <w:color w:val="C00000"/>
          <w:sz w:val="24"/>
        </w:rPr>
        <w:t>(しょくたく)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飾</w:t>
      </w:r>
      <w:r>
        <w:rPr>
          <w:color w:val="C00000"/>
          <w:sz w:val="24"/>
        </w:rPr>
        <w:t>(かざ)</w:t>
      </w:r>
      <w:r>
        <w:rPr>
          <w:sz w:val="24"/>
        </w:rPr>
        <w:t xml:space="preserve">る に は ふさわしく ない と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して います。「いいえ」 と アメリカ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います: </w:t>
      </w:r>
      <w:r>
        <w:rPr>
          <w:color w:val="0070C0"/>
          <w:sz w:val="24"/>
        </w:rPr>
        <w:t>我々</w:t>
      </w:r>
      <w:r>
        <w:rPr>
          <w:color w:val="C00000"/>
          <w:sz w:val="24"/>
        </w:rPr>
        <w:t>(われわれ)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大丈夫</w:t>
      </w:r>
      <w:r>
        <w:rPr>
          <w:color w:val="C00000"/>
          <w:sz w:val="24"/>
        </w:rPr>
        <w:t>(だいじょうぶ)</w:t>
      </w:r>
      <w:r>
        <w:rPr>
          <w:sz w:val="24"/>
        </w:rPr>
        <w:t xml:space="preserve">、ただ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う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処理</w:t>
      </w:r>
      <w:r>
        <w:rPr>
          <w:color w:val="C00000"/>
          <w:sz w:val="24"/>
        </w:rPr>
        <w:t>(しょり)</w:t>
      </w:r>
      <w:r>
        <w:rPr>
          <w:sz w:val="24"/>
        </w:rPr>
        <w:t xml:space="preserve"> して いる だけ だ、と。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関税</w:t>
      </w:r>
      <w:r>
        <w:rPr>
          <w:color w:val="C00000"/>
          <w:sz w:val="24"/>
        </w:rPr>
        <w:t>(かんぜい)</w:t>
      </w:r>
      <w:r>
        <w:rPr>
          <w:sz w:val="24"/>
        </w:rPr>
        <w:t xml:space="preserve"> より も はるか に、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規制</w:t>
      </w:r>
      <w:r>
        <w:rPr>
          <w:color w:val="C00000"/>
          <w:sz w:val="24"/>
        </w:rPr>
        <w:t>(きせい)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が、</w:t>
      </w:r>
      <w:r>
        <w:rPr>
          <w:color w:val="0070C0"/>
          <w:sz w:val="24"/>
        </w:rPr>
        <w:t>豊</w:t>
      </w:r>
      <w:r>
        <w:rPr>
          <w:color w:val="C00000"/>
          <w:sz w:val="24"/>
        </w:rPr>
        <w:t>(ゆた)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どうし の </w:t>
      </w:r>
      <w:r>
        <w:rPr>
          <w:color w:val="0070C0"/>
          <w:sz w:val="24"/>
        </w:rPr>
        <w:t>貿易</w:t>
      </w:r>
      <w:r>
        <w:rPr>
          <w:color w:val="C00000"/>
          <w:sz w:val="24"/>
        </w:rPr>
        <w:t>(ぼうえき)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車輪</w:t>
      </w:r>
      <w:r>
        <w:rPr>
          <w:color w:val="C00000"/>
          <w:sz w:val="24"/>
        </w:rPr>
        <w:t>(しゃりん)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砂</w:t>
      </w:r>
      <w:r>
        <w:rPr>
          <w:color w:val="C00000"/>
          <w:sz w:val="24"/>
        </w:rPr>
        <w:t>(すな)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れる こと に なって います。</w:t>
      </w:r>
      <w:r>
        <w:rPr>
          <w:color w:val="0070C0"/>
          <w:sz w:val="24"/>
        </w:rPr>
        <w:t>文句</w:t>
      </w:r>
      <w:r>
        <w:rPr>
          <w:color w:val="C00000"/>
          <w:sz w:val="24"/>
        </w:rPr>
        <w:t>(もんく)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いる の は </w:t>
      </w:r>
      <w:r>
        <w:rPr>
          <w:color w:val="0070C0"/>
          <w:sz w:val="24"/>
        </w:rPr>
        <w:t>農家</w:t>
      </w:r>
      <w:r>
        <w:rPr>
          <w:color w:val="C00000"/>
          <w:sz w:val="24"/>
        </w:rPr>
        <w:t>(のうか)</w:t>
      </w:r>
      <w:r>
        <w:rPr>
          <w:sz w:val="24"/>
        </w:rPr>
        <w:t xml:space="preserve"> だけ で は ありません。</w:t>
      </w:r>
      <w:r>
        <w:rPr>
          <w:color w:val="0070C0"/>
          <w:sz w:val="24"/>
        </w:rPr>
        <w:t>欧州</w:t>
      </w:r>
      <w:r>
        <w:rPr>
          <w:color w:val="C00000"/>
          <w:sz w:val="24"/>
        </w:rPr>
        <w:t>(おうしゅう)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連合</w:t>
      </w:r>
      <w:r>
        <w:rPr>
          <w:color w:val="C00000"/>
          <w:sz w:val="24"/>
        </w:rPr>
        <w:t>(れんごう)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基準</w:t>
      </w:r>
      <w:r>
        <w:rPr>
          <w:color w:val="C00000"/>
          <w:sz w:val="24"/>
        </w:rPr>
        <w:t>(きじゅん)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 xml:space="preserve">たす </w:t>
      </w:r>
      <w:r>
        <w:rPr>
          <w:color w:val="0070C0"/>
          <w:sz w:val="24"/>
        </w:rPr>
        <w:t>電気</w:t>
      </w:r>
      <w:r>
        <w:rPr>
          <w:color w:val="C00000"/>
          <w:sz w:val="24"/>
        </w:rPr>
        <w:t>(でんき)</w:t>
      </w:r>
      <w:r>
        <w:rPr>
          <w:sz w:val="24"/>
        </w:rPr>
        <w:t xml:space="preserve"> シェーバー は、アメリカ で </w:t>
      </w:r>
      <w:r>
        <w:rPr>
          <w:color w:val="0070C0"/>
          <w:sz w:val="24"/>
        </w:rPr>
        <w:t>販売</w:t>
      </w:r>
      <w:r>
        <w:rPr>
          <w:color w:val="C00000"/>
          <w:sz w:val="24"/>
        </w:rPr>
        <w:t>(はんばい)</w:t>
      </w:r>
      <w:r>
        <w:rPr>
          <w:sz w:val="24"/>
        </w:rPr>
        <w:t xml:space="preserve"> される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アメリカ の </w:t>
      </w:r>
      <w:r>
        <w:rPr>
          <w:color w:val="0070C0"/>
          <w:sz w:val="24"/>
        </w:rPr>
        <w:t>試験者</w:t>
      </w:r>
      <w:r>
        <w:rPr>
          <w:color w:val="C00000"/>
          <w:sz w:val="24"/>
        </w:rPr>
        <w:t>(しけんしゃ)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承認</w:t>
      </w:r>
      <w:r>
        <w:rPr>
          <w:color w:val="C00000"/>
          <w:sz w:val="24"/>
        </w:rPr>
        <w:t>(しょうにん)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あり、アメリカ で </w:t>
      </w:r>
      <w:r>
        <w:rPr>
          <w:color w:val="0070C0"/>
          <w:sz w:val="24"/>
        </w:rPr>
        <w:t>製造</w:t>
      </w:r>
      <w:r>
        <w:rPr>
          <w:color w:val="C00000"/>
          <w:sz w:val="24"/>
        </w:rPr>
        <w:t>(せいぞう)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人工</w:t>
      </w:r>
      <w:r>
        <w:rPr>
          <w:color w:val="C00000"/>
          <w:sz w:val="24"/>
        </w:rPr>
        <w:t>(じんこう)</w:t>
      </w:r>
      <w:r>
        <w:rPr>
          <w:sz w:val="24"/>
        </w:rPr>
        <w:t xml:space="preserve"> </w:t>
      </w:r>
      <w:r>
        <w:rPr>
          <w:color w:val="0070C0"/>
          <w:sz w:val="24"/>
        </w:rPr>
        <w:t>透析</w:t>
      </w:r>
      <w:r>
        <w:rPr>
          <w:color w:val="C00000"/>
          <w:sz w:val="24"/>
        </w:rPr>
        <w:t>(とうせき)</w:t>
      </w:r>
      <w:r>
        <w:rPr>
          <w:sz w:val="24"/>
        </w:rPr>
        <w:t xml:space="preserve">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は、ヨーロッパ の </w:t>
      </w:r>
      <w:r>
        <w:rPr>
          <w:color w:val="0070C0"/>
          <w:sz w:val="24"/>
        </w:rPr>
        <w:t>市場</w:t>
      </w:r>
      <w:r>
        <w:rPr>
          <w:color w:val="C00000"/>
          <w:sz w:val="24"/>
        </w:rPr>
        <w:t>(しじょう)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出回</w:t>
      </w:r>
      <w:r>
        <w:rPr>
          <w:color w:val="C00000"/>
          <w:sz w:val="24"/>
        </w:rPr>
        <w:t>(でまわ)</w:t>
      </w:r>
      <w:r>
        <w:rPr>
          <w:sz w:val="24"/>
        </w:rPr>
        <w:t xml:space="preserve">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EU の </w:t>
      </w:r>
      <w:r>
        <w:rPr>
          <w:color w:val="0070C0"/>
          <w:sz w:val="24"/>
        </w:rPr>
        <w:t>承認</w:t>
      </w:r>
      <w:r>
        <w:rPr>
          <w:color w:val="C00000"/>
          <w:sz w:val="24"/>
        </w:rPr>
        <w:t>(しょうにん)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実</w:t>
      </w:r>
      <w:r>
        <w:rPr>
          <w:color w:val="C00000"/>
          <w:sz w:val="24"/>
        </w:rPr>
        <w:t>(じつ)</w:t>
      </w:r>
      <w:r>
        <w:rPr>
          <w:sz w:val="24"/>
        </w:rPr>
        <w:t xml:space="preserve"> は、ヨーロッパ で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な シェーバー が アメリカ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感電</w:t>
      </w:r>
      <w:r>
        <w:rPr>
          <w:color w:val="C00000"/>
          <w:sz w:val="24"/>
        </w:rPr>
        <w:t>(かんでん)</w:t>
      </w:r>
      <w:r>
        <w:rPr>
          <w:sz w:val="24"/>
        </w:rPr>
        <w:t xml:space="preserve"> させる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>い でしょう。だから、</w:t>
      </w:r>
      <w:r>
        <w:rPr>
          <w:color w:val="0070C0"/>
          <w:sz w:val="24"/>
        </w:rPr>
        <w:t>大西洋</w:t>
      </w:r>
      <w:r>
        <w:rPr>
          <w:color w:val="C00000"/>
          <w:sz w:val="24"/>
        </w:rPr>
        <w:t>(たいせいよう)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両側</w:t>
      </w:r>
      <w:r>
        <w:rPr>
          <w:color w:val="C00000"/>
          <w:sz w:val="24"/>
        </w:rPr>
        <w:t>(りょうがわ)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企業</w:t>
      </w:r>
      <w:r>
        <w:rPr>
          <w:color w:val="C00000"/>
          <w:sz w:val="24"/>
        </w:rPr>
        <w:t>(きぎょう)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問</w:t>
      </w:r>
      <w:r>
        <w:rPr>
          <w:color w:val="C00000"/>
          <w:sz w:val="24"/>
        </w:rPr>
        <w:t>(と)</w:t>
      </w:r>
      <w:r>
        <w:rPr>
          <w:sz w:val="24"/>
        </w:rPr>
        <w:t>いかけます: 1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の テスト で </w:t>
      </w:r>
      <w:r>
        <w:rPr>
          <w:color w:val="0070C0"/>
          <w:sz w:val="24"/>
        </w:rPr>
        <w:t>済</w:t>
      </w:r>
      <w:r>
        <w:rPr>
          <w:color w:val="C00000"/>
          <w:sz w:val="24"/>
        </w:rPr>
        <w:t>(す)</w:t>
      </w:r>
      <w:r>
        <w:rPr>
          <w:sz w:val="24"/>
        </w:rPr>
        <w:t>む の に、なぜ 2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あるの か？</w:t>
      </w:r>
      <w:r>
        <w:rPr>
          <w:color w:val="0070C0"/>
          <w:sz w:val="24"/>
        </w:rPr>
        <w:t>政治家</w:t>
      </w:r>
      <w:r>
        <w:rPr>
          <w:color w:val="C00000"/>
          <w:sz w:val="24"/>
        </w:rPr>
        <w:t>(せいじか)</w:t>
      </w:r>
      <w:r>
        <w:rPr>
          <w:sz w:val="24"/>
        </w:rPr>
        <w:t xml:space="preserve"> も </w:t>
      </w:r>
      <w:r>
        <w:rPr>
          <w:color w:val="0070C0"/>
          <w:sz w:val="24"/>
        </w:rPr>
        <w:t>原則的</w:t>
      </w:r>
      <w:r>
        <w:rPr>
          <w:color w:val="C00000"/>
          <w:sz w:val="24"/>
        </w:rPr>
        <w:t>(げんそくてき)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同意</w:t>
      </w:r>
      <w:r>
        <w:rPr>
          <w:color w:val="C00000"/>
          <w:sz w:val="24"/>
        </w:rPr>
        <w:t>(どうい)</w:t>
      </w:r>
      <w:r>
        <w:rPr>
          <w:sz w:val="24"/>
        </w:rPr>
        <w:t xml:space="preserve"> して おり、アメリカ と EU は、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二重</w:t>
      </w:r>
      <w:r>
        <w:rPr>
          <w:color w:val="C00000"/>
          <w:sz w:val="24"/>
        </w:rPr>
        <w:t>(にじゅう)</w:t>
      </w:r>
      <w:r>
        <w:rPr>
          <w:sz w:val="24"/>
        </w:rPr>
        <w:t xml:space="preserve"> テスト の </w:t>
      </w:r>
      <w:r>
        <w:rPr>
          <w:color w:val="0070C0"/>
          <w:sz w:val="24"/>
        </w:rPr>
        <w:t>必要性</w:t>
      </w:r>
      <w:r>
        <w:rPr>
          <w:color w:val="C00000"/>
          <w:sz w:val="24"/>
        </w:rPr>
        <w:t>(ひつようせい)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排除</w:t>
      </w:r>
      <w:r>
        <w:rPr>
          <w:color w:val="C00000"/>
          <w:sz w:val="24"/>
        </w:rPr>
        <w:t>(はいじょ)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め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して 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は、5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(ごがつ)</w:t>
      </w:r>
      <w:r>
        <w:rPr>
          <w:sz w:val="24"/>
        </w:rPr>
        <w:t xml:space="preserve"> 28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の アメリカ と EU の </w:t>
      </w:r>
      <w:r>
        <w:rPr>
          <w:color w:val="0070C0"/>
          <w:sz w:val="24"/>
        </w:rPr>
        <w:t>貿易</w:t>
      </w:r>
      <w:r>
        <w:rPr>
          <w:color w:val="C00000"/>
          <w:sz w:val="24"/>
        </w:rPr>
        <w:t>(ぼうえき)</w:t>
      </w:r>
      <w:r>
        <w:rPr>
          <w:sz w:val="24"/>
        </w:rPr>
        <w:t xml:space="preserve"> </w:t>
      </w:r>
      <w:r>
        <w:rPr>
          <w:color w:val="0070C0"/>
          <w:sz w:val="24"/>
        </w:rPr>
        <w:t>首脳</w:t>
      </w:r>
      <w:r>
        <w:rPr>
          <w:color w:val="C00000"/>
          <w:sz w:val="24"/>
        </w:rPr>
        <w:t>(しゅのう)</w:t>
      </w:r>
      <w:r>
        <w:rPr>
          <w:sz w:val="24"/>
        </w:rPr>
        <w:t xml:space="preserve"> </w:t>
      </w:r>
      <w:r>
        <w:rPr>
          <w:color w:val="0070C0"/>
          <w:sz w:val="24"/>
        </w:rPr>
        <w:t>会談</w:t>
      </w:r>
      <w:r>
        <w:rPr>
          <w:color w:val="C00000"/>
          <w:sz w:val="24"/>
        </w:rPr>
        <w:t>(かいだん)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わせて </w:t>
      </w:r>
      <w:r>
        <w:rPr>
          <w:color w:val="0070C0"/>
          <w:sz w:val="24"/>
        </w:rPr>
        <w:t>完了</w:t>
      </w:r>
      <w:r>
        <w:rPr>
          <w:color w:val="C00000"/>
          <w:sz w:val="24"/>
        </w:rPr>
        <w:t>(かんりょう)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望</w:t>
      </w:r>
      <w:r>
        <w:rPr>
          <w:color w:val="C00000"/>
          <w:sz w:val="24"/>
        </w:rPr>
        <w:t>(のぞ)</w:t>
      </w:r>
      <w:r>
        <w:rPr>
          <w:sz w:val="24"/>
        </w:rPr>
        <w:t>んで います。</w:t>
      </w:r>
      <w:r>
        <w:rPr>
          <w:color w:val="0070C0"/>
          <w:sz w:val="24"/>
        </w:rPr>
        <w:t>交渉</w:t>
      </w:r>
      <w:r>
        <w:rPr>
          <w:color w:val="C00000"/>
          <w:sz w:val="24"/>
        </w:rPr>
        <w:t>(こうしょう)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担当</w:t>
      </w:r>
      <w:r>
        <w:rPr>
          <w:color w:val="C00000"/>
          <w:sz w:val="24"/>
        </w:rPr>
        <w:t>(たんとう)</w:t>
      </w:r>
      <w:r>
        <w:rPr>
          <w:sz w:val="24"/>
        </w:rPr>
        <w:t xml:space="preserve">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楽観的</w:t>
      </w:r>
      <w:r>
        <w:rPr>
          <w:color w:val="C00000"/>
          <w:sz w:val="24"/>
        </w:rPr>
        <w:t>(らっかんてき)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詳細</w:t>
      </w:r>
      <w:r>
        <w:rPr>
          <w:color w:val="C00000"/>
          <w:sz w:val="24"/>
        </w:rPr>
        <w:t>(しょうさい)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複雑</w:t>
      </w:r>
      <w:r>
        <w:rPr>
          <w:color w:val="C00000"/>
          <w:sz w:val="24"/>
        </w:rPr>
        <w:t>(ふくざつ)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合意</w:t>
      </w:r>
      <w:r>
        <w:rPr>
          <w:color w:val="C00000"/>
          <w:sz w:val="24"/>
        </w:rPr>
        <w:t>(ごうい)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 xml:space="preserve">する の が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困難</w:t>
      </w:r>
      <w:r>
        <w:rPr>
          <w:color w:val="C00000"/>
          <w:sz w:val="24"/>
        </w:rPr>
        <w:t>(こんなん)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あります。</w:t>
      </w:r>
    </w:p>
    <w:p>
      <w:r>
        <w:rPr>
          <w:sz w:val="24"/>
        </w:rPr>
        <w:t>なぜ で しょう か？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 さ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は、</w:t>
      </w:r>
      <w:r>
        <w:rPr>
          <w:color w:val="0070C0"/>
          <w:sz w:val="24"/>
        </w:rPr>
        <w:t>合意</w:t>
      </w:r>
      <w:r>
        <w:rPr>
          <w:color w:val="C00000"/>
          <w:sz w:val="24"/>
        </w:rPr>
        <w:t>(ごうい)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構築</w:t>
      </w:r>
      <w:r>
        <w:rPr>
          <w:color w:val="C00000"/>
          <w:sz w:val="24"/>
        </w:rPr>
        <w:t>(こうちく)</w:t>
      </w:r>
      <w:r>
        <w:rPr>
          <w:sz w:val="24"/>
        </w:rPr>
        <w:t xml:space="preserve"> する こと です。アメリカ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医療</w:t>
      </w:r>
      <w:r>
        <w:rPr>
          <w:color w:val="C00000"/>
          <w:sz w:val="24"/>
        </w:rPr>
        <w:t>(いりょう)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機器</w:t>
      </w:r>
      <w:r>
        <w:rPr>
          <w:color w:val="C00000"/>
          <w:sz w:val="24"/>
        </w:rPr>
        <w:t>(きき)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基準</w:t>
      </w:r>
      <w:r>
        <w:rPr>
          <w:color w:val="C00000"/>
          <w:sz w:val="24"/>
        </w:rPr>
        <w:t>(きじゅん)</w:t>
      </w:r>
      <w:r>
        <w:rPr>
          <w:sz w:val="24"/>
        </w:rPr>
        <w:t xml:space="preserve"> に ついて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合意</w:t>
      </w:r>
      <w:r>
        <w:rPr>
          <w:color w:val="C00000"/>
          <w:sz w:val="24"/>
        </w:rPr>
        <w:t>(ごうい)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 xml:space="preserve">し、それ から </w:t>
      </w:r>
      <w:r>
        <w:rPr>
          <w:color w:val="0070C0"/>
          <w:sz w:val="24"/>
        </w:rPr>
        <w:t>電子</w:t>
      </w:r>
      <w:r>
        <w:rPr>
          <w:color w:val="C00000"/>
          <w:sz w:val="24"/>
        </w:rPr>
        <w:t>(でんし)</w:t>
      </w:r>
      <w:r>
        <w:rPr>
          <w:sz w:val="24"/>
        </w:rPr>
        <w:t xml:space="preserve">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医薬品</w:t>
      </w:r>
      <w:r>
        <w:rPr>
          <w:color w:val="C00000"/>
          <w:sz w:val="24"/>
        </w:rPr>
        <w:t>(いやくひん)</w:t>
      </w:r>
      <w:r>
        <w:rPr>
          <w:sz w:val="24"/>
        </w:rPr>
        <w:t xml:space="preserve"> </w:t>
      </w:r>
      <w:r>
        <w:rPr>
          <w:color w:val="0070C0"/>
          <w:sz w:val="24"/>
        </w:rPr>
        <w:t>製造</w:t>
      </w:r>
      <w:r>
        <w:rPr>
          <w:color w:val="C00000"/>
          <w:sz w:val="24"/>
        </w:rPr>
        <w:t>(せいぞう)</w:t>
      </w:r>
      <w:r>
        <w:rPr>
          <w:sz w:val="24"/>
        </w:rPr>
        <w:t xml:space="preserve"> など を カバー する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協定</w:t>
      </w:r>
      <w:r>
        <w:rPr>
          <w:color w:val="C00000"/>
          <w:sz w:val="24"/>
        </w:rPr>
        <w:t>(きょうてい)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作成</w:t>
      </w:r>
      <w:r>
        <w:rPr>
          <w:color w:val="C00000"/>
          <w:sz w:val="24"/>
        </w:rPr>
        <w:t>(さくせい)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う でしょう。EU は — 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き </w:t>
      </w:r>
      <w:r>
        <w:rPr>
          <w:color w:val="0070C0"/>
          <w:sz w:val="24"/>
        </w:rPr>
        <w:t>伝統</w:t>
      </w:r>
      <w:r>
        <w:rPr>
          <w:color w:val="C00000"/>
          <w:sz w:val="24"/>
        </w:rPr>
        <w:t>(でんとう)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 xml:space="preserve">って —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適用</w:t>
      </w:r>
      <w:r>
        <w:rPr>
          <w:color w:val="C00000"/>
          <w:sz w:val="24"/>
        </w:rPr>
        <w:t>(てきよう)</w:t>
      </w:r>
      <w:r>
        <w:rPr>
          <w:sz w:val="24"/>
        </w:rPr>
        <w:t xml:space="preserve"> でき、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拡張</w:t>
      </w:r>
      <w:r>
        <w:rPr>
          <w:color w:val="C00000"/>
          <w:sz w:val="24"/>
        </w:rPr>
        <w:t>(かくちょう)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原則</w:t>
      </w:r>
      <w:r>
        <w:rPr>
          <w:color w:val="C00000"/>
          <w:sz w:val="24"/>
        </w:rPr>
        <w:t>(げんそく)</w:t>
      </w:r>
      <w:r>
        <w:rPr>
          <w:sz w:val="24"/>
        </w:rPr>
        <w:t xml:space="preserve"> について の </w:t>
      </w:r>
      <w:r>
        <w:rPr>
          <w:color w:val="0070C0"/>
          <w:sz w:val="24"/>
        </w:rPr>
        <w:t>合意</w:t>
      </w:r>
      <w:r>
        <w:rPr>
          <w:color w:val="C00000"/>
          <w:sz w:val="24"/>
        </w:rPr>
        <w:t>(ごうい)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望</w:t>
      </w:r>
      <w:r>
        <w:rPr>
          <w:color w:val="C00000"/>
          <w:sz w:val="24"/>
        </w:rPr>
        <w:t>(のぞ)</w:t>
      </w:r>
      <w:r>
        <w:rPr>
          <w:sz w:val="24"/>
        </w:rPr>
        <w:t>んで います。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エコノミスト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</w:p>
    <w:p/>
    <w:p>
      <w:pPr>
        <w:pStyle w:val="Heading1"/>
      </w:pPr>
      <w:r>
        <w:rPr>
          <w:b/>
          <w:color w:val="1F4E79"/>
          <w:sz w:val="30"/>
        </w:rPr>
        <w:t>第9課　王室(おうしつ) の スパイ 活動(かつどう)</w:t>
      </w:r>
    </w:p>
    <w:p>
      <w:r>
        <w:rPr>
          <w:sz w:val="24"/>
        </w:rPr>
        <w:t xml:space="preserve">アルフレッド </w:t>
      </w:r>
      <w:r>
        <w:rPr>
          <w:color w:val="0070C0"/>
          <w:sz w:val="24"/>
        </w:rPr>
        <w:t>大王</w:t>
      </w:r>
      <w:r>
        <w:rPr>
          <w:color w:val="C00000"/>
          <w:sz w:val="24"/>
        </w:rPr>
        <w:t>(だいおう)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吟遊詩人</w:t>
      </w:r>
      <w:r>
        <w:rPr>
          <w:color w:val="C00000"/>
          <w:sz w:val="24"/>
        </w:rPr>
        <w:t>(ぎんゆうしじん)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姿</w:t>
      </w:r>
      <w:r>
        <w:rPr>
          <w:color w:val="C00000"/>
          <w:sz w:val="24"/>
        </w:rPr>
        <w:t>(すがた)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変装</w:t>
      </w:r>
      <w:r>
        <w:rPr>
          <w:color w:val="C00000"/>
          <w:sz w:val="24"/>
        </w:rPr>
        <w:t>(へんそう)</w:t>
      </w:r>
      <w:r>
        <w:rPr>
          <w:sz w:val="24"/>
        </w:rPr>
        <w:t xml:space="preserve"> して デンマーク </w:t>
      </w:r>
      <w:r>
        <w:rPr>
          <w:color w:val="0070C0"/>
          <w:sz w:val="24"/>
        </w:rPr>
        <w:t>軍</w:t>
      </w:r>
      <w:r>
        <w:rPr>
          <w:color w:val="C00000"/>
          <w:sz w:val="24"/>
        </w:rPr>
        <w:t>(ぐん)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陣営</w:t>
      </w:r>
      <w:r>
        <w:rPr>
          <w:color w:val="C00000"/>
          <w:sz w:val="24"/>
        </w:rPr>
        <w:t>(じんえい)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スパイ と して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>、</w:t>
      </w:r>
      <w:r>
        <w:rPr>
          <w:color w:val="0070C0"/>
          <w:sz w:val="24"/>
        </w:rPr>
        <w:t>放浪</w:t>
      </w:r>
      <w:r>
        <w:rPr>
          <w:color w:val="C00000"/>
          <w:sz w:val="24"/>
        </w:rPr>
        <w:t>(ほうろう)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吟遊詩人</w:t>
      </w:r>
      <w:r>
        <w:rPr>
          <w:color w:val="C00000"/>
          <w:sz w:val="24"/>
        </w:rPr>
        <w:t>(ぎんゆうしじん)</w:t>
      </w:r>
      <w:r>
        <w:rPr>
          <w:sz w:val="24"/>
        </w:rPr>
        <w:t xml:space="preserve"> は どこ でも </w:t>
      </w:r>
      <w:r>
        <w:rPr>
          <w:color w:val="0070C0"/>
          <w:sz w:val="24"/>
        </w:rPr>
        <w:t>歓迎</w:t>
      </w:r>
      <w:r>
        <w:rPr>
          <w:color w:val="C00000"/>
          <w:sz w:val="24"/>
        </w:rPr>
        <w:t>(かんげい)</w:t>
      </w:r>
      <w:r>
        <w:rPr>
          <w:sz w:val="24"/>
        </w:rPr>
        <w:t xml:space="preserve"> されて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戦闘員</w:t>
      </w:r>
      <w:r>
        <w:rPr>
          <w:color w:val="C00000"/>
          <w:sz w:val="24"/>
        </w:rPr>
        <w:t>(せんとういん)</w:t>
      </w:r>
      <w:r>
        <w:rPr>
          <w:sz w:val="24"/>
        </w:rPr>
        <w:t xml:space="preserve"> で は なく、ハープ が パスポート でした。アルフレッド は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バラード を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 xml:space="preserve">えて おり、アクロバット の トリック や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手品</w:t>
      </w:r>
      <w:r>
        <w:rPr>
          <w:color w:val="C00000"/>
          <w:sz w:val="24"/>
        </w:rPr>
        <w:t>(てじな)</w:t>
      </w:r>
      <w:r>
        <w:rPr>
          <w:sz w:val="24"/>
        </w:rPr>
        <w:t xml:space="preserve"> で プログラム を </w:t>
      </w:r>
      <w:r>
        <w:rPr>
          <w:color w:val="0070C0"/>
          <w:sz w:val="24"/>
        </w:rPr>
        <w:t>変化</w:t>
      </w:r>
      <w:r>
        <w:rPr>
          <w:color w:val="C00000"/>
          <w:sz w:val="24"/>
        </w:rPr>
        <w:t>(へんか)</w:t>
      </w:r>
      <w:r>
        <w:rPr>
          <w:sz w:val="24"/>
        </w:rPr>
        <w:t xml:space="preserve"> させる こと が できました。</w:t>
      </w:r>
    </w:p>
    <w:p>
      <w:r>
        <w:rPr>
          <w:sz w:val="24"/>
        </w:rPr>
        <w:t xml:space="preserve">アルフレッド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軍</w:t>
      </w:r>
      <w:r>
        <w:rPr>
          <w:color w:val="C00000"/>
          <w:sz w:val="24"/>
        </w:rPr>
        <w:t>(ぐん)</w:t>
      </w:r>
      <w:r>
        <w:rPr>
          <w:sz w:val="24"/>
        </w:rPr>
        <w:t xml:space="preserve"> が ゆっくり と アセルニー に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まり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めた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>、</w:t>
      </w:r>
      <w:r>
        <w:rPr>
          <w:color w:val="0070C0"/>
          <w:sz w:val="24"/>
        </w:rPr>
        <w:t>王</w:t>
      </w:r>
      <w:r>
        <w:rPr>
          <w:color w:val="C00000"/>
          <w:sz w:val="24"/>
        </w:rPr>
        <w:t>(おう)</w:t>
      </w:r>
      <w:r>
        <w:rPr>
          <w:sz w:val="24"/>
        </w:rPr>
        <w:t xml:space="preserve">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は デンマーク の </w:t>
      </w:r>
      <w:r>
        <w:rPr>
          <w:color w:val="0070C0"/>
          <w:sz w:val="24"/>
        </w:rPr>
        <w:t>侵略軍</w:t>
      </w:r>
      <w:r>
        <w:rPr>
          <w:color w:val="C00000"/>
          <w:sz w:val="24"/>
        </w:rPr>
        <w:t>(しんりゃくぐん)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指揮官</w:t>
      </w:r>
      <w:r>
        <w:rPr>
          <w:color w:val="C00000"/>
          <w:sz w:val="24"/>
        </w:rPr>
        <w:t>(しきかん)</w:t>
      </w:r>
      <w:r>
        <w:rPr>
          <w:sz w:val="24"/>
        </w:rPr>
        <w:t xml:space="preserve"> グスラム の </w:t>
      </w:r>
      <w:r>
        <w:rPr>
          <w:color w:val="0070C0"/>
          <w:sz w:val="24"/>
        </w:rPr>
        <w:t>陣営</w:t>
      </w:r>
      <w:r>
        <w:rPr>
          <w:color w:val="C00000"/>
          <w:sz w:val="24"/>
        </w:rPr>
        <w:t>(じんえい)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侵入</w:t>
      </w:r>
      <w:r>
        <w:rPr>
          <w:color w:val="C00000"/>
          <w:sz w:val="24"/>
        </w:rPr>
        <w:t>(しんにゅう)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 の ため に チッペナム に </w:t>
      </w:r>
      <w:r>
        <w:rPr>
          <w:color w:val="0070C0"/>
          <w:sz w:val="24"/>
        </w:rPr>
        <w:t>定住</w:t>
      </w:r>
      <w:r>
        <w:rPr>
          <w:color w:val="C00000"/>
          <w:sz w:val="24"/>
        </w:rPr>
        <w:t>(ていじゅう)</w:t>
      </w:r>
      <w:r>
        <w:rPr>
          <w:sz w:val="24"/>
        </w:rPr>
        <w:t xml:space="preserve"> して いました。アルフレッド は そこ へ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すぐ に、</w:t>
      </w:r>
      <w:r>
        <w:rPr>
          <w:color w:val="0070C0"/>
          <w:sz w:val="24"/>
        </w:rPr>
        <w:t>規律</w:t>
      </w:r>
      <w:r>
        <w:rPr>
          <w:color w:val="C00000"/>
          <w:sz w:val="24"/>
        </w:rPr>
        <w:t>(きりつ)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緩</w:t>
      </w:r>
      <w:r>
        <w:rPr>
          <w:color w:val="C00000"/>
          <w:sz w:val="24"/>
        </w:rPr>
        <w:t>(ゆる)</w:t>
      </w:r>
      <w:r>
        <w:rPr>
          <w:sz w:val="24"/>
        </w:rPr>
        <w:t xml:space="preserve">んで いる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づきました: デンマーク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征服者</w:t>
      </w:r>
      <w:r>
        <w:rPr>
          <w:color w:val="C00000"/>
          <w:sz w:val="24"/>
        </w:rPr>
        <w:t>(せいふくしゃ)</w:t>
      </w:r>
      <w:r>
        <w:rPr>
          <w:sz w:val="24"/>
        </w:rPr>
        <w:t xml:space="preserve"> と して の </w:t>
      </w:r>
      <w:r>
        <w:rPr>
          <w:color w:val="0070C0"/>
          <w:sz w:val="24"/>
        </w:rPr>
        <w:t>自信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おり、</w:t>
      </w:r>
      <w:r>
        <w:rPr>
          <w:color w:val="0070C0"/>
          <w:sz w:val="24"/>
        </w:rPr>
        <w:t>警備</w:t>
      </w:r>
      <w:r>
        <w:rPr>
          <w:color w:val="C00000"/>
          <w:sz w:val="24"/>
        </w:rPr>
        <w:t>(けいび)</w:t>
      </w:r>
      <w:r>
        <w:rPr>
          <w:sz w:val="24"/>
        </w:rPr>
        <w:t xml:space="preserve"> は ずさん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周辺</w:t>
      </w:r>
      <w:r>
        <w:rPr>
          <w:color w:val="C00000"/>
          <w:sz w:val="24"/>
        </w:rPr>
        <w:t>(しゅうへん)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地域</w:t>
      </w:r>
      <w:r>
        <w:rPr>
          <w:color w:val="C00000"/>
          <w:sz w:val="24"/>
        </w:rPr>
        <w:t>(ちいき)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襲撃</w:t>
      </w:r>
      <w:r>
        <w:rPr>
          <w:color w:val="C00000"/>
          <w:sz w:val="24"/>
        </w:rPr>
        <w:t>(しゅうげき)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戦利品</w:t>
      </w:r>
      <w:r>
        <w:rPr>
          <w:color w:val="C00000"/>
          <w:sz w:val="24"/>
        </w:rPr>
        <w:t>(せんりひん)</w:t>
      </w:r>
      <w:r>
        <w:rPr>
          <w:sz w:val="24"/>
        </w:rPr>
        <w:t xml:space="preserve"> で、よく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 xml:space="preserve">らして いました。そこ で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や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も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>めて おり、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(らく)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を </w:t>
      </w:r>
      <w:r>
        <w:rPr>
          <w:color w:val="0070C0"/>
          <w:sz w:val="24"/>
        </w:rPr>
        <w:t>柔</w:t>
      </w:r>
      <w:r>
        <w:rPr>
          <w:color w:val="C00000"/>
          <w:sz w:val="24"/>
        </w:rPr>
        <w:t>(やわ)</w:t>
      </w:r>
      <w:r>
        <w:rPr>
          <w:sz w:val="24"/>
        </w:rPr>
        <w:t>らかく して いました。</w:t>
      </w:r>
    </w:p>
    <w:p>
      <w:r>
        <w:rPr>
          <w:sz w:val="24"/>
        </w:rPr>
        <w:t>アルフレッド は 1</w:t>
      </w:r>
      <w:r>
        <w:rPr>
          <w:color w:val="0070C0"/>
          <w:sz w:val="24"/>
        </w:rPr>
        <w:t>週間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陣営</w:t>
      </w:r>
      <w:r>
        <w:rPr>
          <w:color w:val="C00000"/>
          <w:sz w:val="24"/>
        </w:rPr>
        <w:t>(じんえい)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滞在</w:t>
      </w:r>
      <w:r>
        <w:rPr>
          <w:color w:val="C00000"/>
          <w:sz w:val="24"/>
        </w:rPr>
        <w:t>(たいざい)</w:t>
      </w:r>
      <w:r>
        <w:rPr>
          <w:sz w:val="24"/>
        </w:rPr>
        <w:t xml:space="preserve"> してから、アセルニー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りました。そこ に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まった </w:t>
      </w:r>
      <w:r>
        <w:rPr>
          <w:color w:val="0070C0"/>
          <w:sz w:val="24"/>
        </w:rPr>
        <w:t>軍勢</w:t>
      </w:r>
      <w:r>
        <w:rPr>
          <w:color w:val="C00000"/>
          <w:sz w:val="24"/>
        </w:rPr>
        <w:t>(ぐんぜい)</w:t>
      </w:r>
      <w:r>
        <w:rPr>
          <w:sz w:val="24"/>
        </w:rPr>
        <w:t xml:space="preserve"> は、デンマーク の </w:t>
      </w:r>
      <w:r>
        <w:rPr>
          <w:color w:val="0070C0"/>
          <w:sz w:val="24"/>
        </w:rPr>
        <w:t>大群</w:t>
      </w:r>
      <w:r>
        <w:rPr>
          <w:color w:val="C00000"/>
          <w:sz w:val="24"/>
        </w:rPr>
        <w:t>(たいぐん)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比</w:t>
      </w:r>
      <w:r>
        <w:rPr>
          <w:color w:val="C00000"/>
          <w:sz w:val="24"/>
        </w:rPr>
        <w:t>(くら)</w:t>
      </w:r>
      <w:r>
        <w:rPr>
          <w:sz w:val="24"/>
        </w:rPr>
        <w:t>べる と わずか でした。しかし、アルフレッド は、デンマーク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が もはや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戦闘</w:t>
      </w:r>
      <w:r>
        <w:rPr>
          <w:color w:val="C00000"/>
          <w:sz w:val="24"/>
        </w:rPr>
        <w:t>(せんとう)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適</w:t>
      </w:r>
      <w:r>
        <w:rPr>
          <w:color w:val="C00000"/>
          <w:sz w:val="24"/>
        </w:rPr>
        <w:t>(てき)</w:t>
      </w:r>
      <w:r>
        <w:rPr>
          <w:sz w:val="24"/>
        </w:rPr>
        <w:t xml:space="preserve">して いない こと、そして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補給</w:t>
      </w:r>
      <w:r>
        <w:rPr>
          <w:color w:val="C00000"/>
          <w:sz w:val="24"/>
        </w:rPr>
        <w:t>(ほきゅう)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体制</w:t>
      </w:r>
      <w:r>
        <w:rPr>
          <w:color w:val="C00000"/>
          <w:sz w:val="24"/>
        </w:rPr>
        <w:t>(たいせい)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組織</w:t>
      </w:r>
      <w:r>
        <w:rPr>
          <w:color w:val="C00000"/>
          <w:sz w:val="24"/>
        </w:rPr>
        <w:t>(そしき)</w:t>
      </w:r>
      <w:r>
        <w:rPr>
          <w:sz w:val="24"/>
        </w:rPr>
        <w:t xml:space="preserve"> </w:t>
      </w:r>
      <w:r>
        <w:rPr>
          <w:color w:val="0070C0"/>
          <w:sz w:val="24"/>
        </w:rPr>
        <w:t>化</w:t>
      </w:r>
      <w:r>
        <w:rPr>
          <w:color w:val="C00000"/>
          <w:sz w:val="24"/>
        </w:rPr>
        <w:t>(か)</w:t>
      </w:r>
      <w:r>
        <w:rPr>
          <w:sz w:val="24"/>
        </w:rPr>
        <w:t xml:space="preserve"> されて おらず、</w:t>
      </w:r>
      <w:r>
        <w:rPr>
          <w:color w:val="0070C0"/>
          <w:sz w:val="24"/>
        </w:rPr>
        <w:t>不定期</w:t>
      </w:r>
      <w:r>
        <w:rPr>
          <w:color w:val="C00000"/>
          <w:sz w:val="24"/>
        </w:rPr>
        <w:t>(ふていき)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襲撃</w:t>
      </w:r>
      <w:r>
        <w:rPr>
          <w:color w:val="C00000"/>
          <w:sz w:val="24"/>
        </w:rPr>
        <w:t>(しゅうげき)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(たよ)</w:t>
      </w:r>
      <w:r>
        <w:rPr>
          <w:sz w:val="24"/>
        </w:rPr>
        <w:t xml:space="preserve">って いる こと を </w:t>
      </w:r>
      <w:r>
        <w:rPr>
          <w:color w:val="0070C0"/>
          <w:sz w:val="24"/>
        </w:rPr>
        <w:t>推測</w:t>
      </w:r>
      <w:r>
        <w:rPr>
          <w:color w:val="C00000"/>
          <w:sz w:val="24"/>
        </w:rPr>
        <w:t>(すいそく)</w:t>
      </w:r>
      <w:r>
        <w:rPr>
          <w:sz w:val="24"/>
        </w:rPr>
        <w:t xml:space="preserve"> しました。</w:t>
      </w:r>
    </w:p>
    <w:p>
      <w:r>
        <w:rPr>
          <w:sz w:val="24"/>
        </w:rPr>
        <w:t>だから、デンマーク</w:t>
      </w:r>
      <w:r>
        <w:rPr>
          <w:color w:val="0070C0"/>
          <w:sz w:val="24"/>
        </w:rPr>
        <w:t>軍</w:t>
      </w:r>
      <w:r>
        <w:rPr>
          <w:color w:val="C00000"/>
          <w:sz w:val="24"/>
        </w:rPr>
        <w:t>(ぐん)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進撃</w:t>
      </w:r>
      <w:r>
        <w:rPr>
          <w:color w:val="C00000"/>
          <w:sz w:val="24"/>
        </w:rPr>
        <w:t>(しんげき)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直面</w:t>
      </w:r>
      <w:r>
        <w:rPr>
          <w:color w:val="C00000"/>
          <w:sz w:val="24"/>
        </w:rPr>
        <w:t>(ちょくめん)</w:t>
      </w:r>
      <w:r>
        <w:rPr>
          <w:sz w:val="24"/>
        </w:rPr>
        <w:t xml:space="preserve"> し ながら、アルフレッド は </w:t>
      </w:r>
      <w:r>
        <w:rPr>
          <w:color w:val="0070C0"/>
          <w:sz w:val="24"/>
        </w:rPr>
        <w:t>公然</w:t>
      </w:r>
      <w:r>
        <w:rPr>
          <w:color w:val="C00000"/>
          <w:sz w:val="24"/>
        </w:rPr>
        <w:t>(こうぜん)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戦闘</w:t>
      </w:r>
      <w:r>
        <w:rPr>
          <w:color w:val="C00000"/>
          <w:sz w:val="24"/>
        </w:rPr>
        <w:t>(せんとう)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冒</w:t>
      </w:r>
      <w:r>
        <w:rPr>
          <w:color w:val="C00000"/>
          <w:sz w:val="24"/>
        </w:rPr>
        <w:t>(おか)</w:t>
      </w:r>
      <w:r>
        <w:rPr>
          <w:sz w:val="24"/>
        </w:rPr>
        <w:t xml:space="preserve">して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わず、</w:t>
      </w:r>
      <w:r>
        <w:rPr>
          <w:color w:val="0070C0"/>
          <w:sz w:val="24"/>
        </w:rPr>
        <w:t>敵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悩</w:t>
      </w:r>
      <w:r>
        <w:rPr>
          <w:color w:val="C00000"/>
          <w:sz w:val="24"/>
        </w:rPr>
        <w:t>(なや)</w:t>
      </w:r>
      <w:r>
        <w:rPr>
          <w:sz w:val="24"/>
        </w:rPr>
        <w:t>ませました。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えず </w:t>
      </w:r>
      <w:r>
        <w:rPr>
          <w:color w:val="0070C0"/>
          <w:sz w:val="24"/>
        </w:rPr>
        <w:t>移動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し、デンマーク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せました。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パトロール </w:t>
      </w:r>
      <w:r>
        <w:rPr>
          <w:color w:val="0070C0"/>
          <w:sz w:val="24"/>
        </w:rPr>
        <w:t>隊</w:t>
      </w:r>
      <w:r>
        <w:rPr>
          <w:color w:val="C00000"/>
          <w:sz w:val="24"/>
        </w:rPr>
        <w:t>(たい)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襲撃</w:t>
      </w:r>
      <w:r>
        <w:rPr>
          <w:color w:val="C00000"/>
          <w:sz w:val="24"/>
        </w:rPr>
        <w:t>(しゅうげき)</w:t>
      </w:r>
      <w:r>
        <w:rPr>
          <w:sz w:val="24"/>
        </w:rPr>
        <w:t xml:space="preserve"> </w:t>
      </w:r>
      <w:r>
        <w:rPr>
          <w:color w:val="0070C0"/>
          <w:sz w:val="24"/>
        </w:rPr>
        <w:t>隊</w:t>
      </w:r>
      <w:r>
        <w:rPr>
          <w:color w:val="C00000"/>
          <w:sz w:val="24"/>
        </w:rPr>
        <w:t>(たい)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めました: </w:t>
      </w:r>
      <w:r>
        <w:rPr>
          <w:color w:val="0070C0"/>
          <w:sz w:val="24"/>
        </w:rPr>
        <w:t>飢</w:t>
      </w:r>
      <w:r>
        <w:rPr>
          <w:color w:val="C00000"/>
          <w:sz w:val="24"/>
        </w:rPr>
        <w:t>(う)</w:t>
      </w:r>
      <w:r>
        <w:rPr>
          <w:sz w:val="24"/>
        </w:rPr>
        <w:t xml:space="preserve">え が デンマーク </w:t>
      </w:r>
      <w:r>
        <w:rPr>
          <w:color w:val="0070C0"/>
          <w:sz w:val="24"/>
        </w:rPr>
        <w:t>軍</w:t>
      </w:r>
      <w:r>
        <w:rPr>
          <w:color w:val="C00000"/>
          <w:sz w:val="24"/>
        </w:rPr>
        <w:t>(ぐん)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襲</w:t>
      </w:r>
      <w:r>
        <w:rPr>
          <w:color w:val="C00000"/>
          <w:sz w:val="24"/>
        </w:rPr>
        <w:t>(おそ)</w:t>
      </w:r>
      <w:r>
        <w:rPr>
          <w:sz w:val="24"/>
        </w:rPr>
        <w:t>いました。</w:t>
      </w:r>
      <w:r>
        <w:rPr>
          <w:color w:val="0070C0"/>
          <w:sz w:val="24"/>
        </w:rPr>
        <w:t>今度</w:t>
      </w:r>
      <w:r>
        <w:rPr>
          <w:color w:val="C00000"/>
          <w:sz w:val="24"/>
        </w:rPr>
        <w:t>(こんど)</w:t>
      </w:r>
      <w:r>
        <w:rPr>
          <w:sz w:val="24"/>
        </w:rPr>
        <w:t xml:space="preserve"> は アルフレッド が </w:t>
      </w:r>
      <w:r>
        <w:rPr>
          <w:color w:val="0070C0"/>
          <w:sz w:val="24"/>
        </w:rPr>
        <w:t>一連</w:t>
      </w:r>
      <w:r>
        <w:rPr>
          <w:color w:val="C00000"/>
          <w:sz w:val="24"/>
        </w:rPr>
        <w:t>(いちれん)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戦闘</w:t>
      </w:r>
      <w:r>
        <w:rPr>
          <w:color w:val="C00000"/>
          <w:sz w:val="24"/>
        </w:rPr>
        <w:t>(せんとう)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開始</w:t>
      </w:r>
      <w:r>
        <w:rPr>
          <w:color w:val="C00000"/>
          <w:sz w:val="24"/>
        </w:rPr>
        <w:t>(かいし)</w:t>
      </w:r>
      <w:r>
        <w:rPr>
          <w:sz w:val="24"/>
        </w:rPr>
        <w:t xml:space="preserve"> しました — 1ヶ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</w:t>
      </w:r>
      <w:r>
        <w:rPr>
          <w:color w:val="0070C0"/>
          <w:sz w:val="24"/>
        </w:rPr>
        <w:t>以内</w:t>
      </w:r>
      <w:r>
        <w:rPr>
          <w:color w:val="C00000"/>
          <w:sz w:val="24"/>
        </w:rPr>
        <w:t>(いない)</w:t>
      </w:r>
      <w:r>
        <w:rPr>
          <w:sz w:val="24"/>
        </w:rPr>
        <w:t xml:space="preserve"> に デンマーク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降伏</w:t>
      </w:r>
      <w:r>
        <w:rPr>
          <w:color w:val="C00000"/>
          <w:sz w:val="24"/>
        </w:rPr>
        <w:t>(こうふく)</w:t>
      </w:r>
      <w:r>
        <w:rPr>
          <w:sz w:val="24"/>
        </w:rPr>
        <w:t xml:space="preserve"> しました。この </w:t>
      </w:r>
      <w:r>
        <w:rPr>
          <w:color w:val="0070C0"/>
          <w:sz w:val="24"/>
        </w:rPr>
        <w:t>出来事</w:t>
      </w:r>
      <w:r>
        <w:rPr>
          <w:color w:val="C00000"/>
          <w:sz w:val="24"/>
        </w:rPr>
        <w:t>(できごと)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王室</w:t>
      </w:r>
      <w:r>
        <w:rPr>
          <w:color w:val="C00000"/>
          <w:sz w:val="24"/>
        </w:rPr>
        <w:t>(おうしつ)</w:t>
      </w:r>
      <w:r>
        <w:rPr>
          <w:sz w:val="24"/>
        </w:rPr>
        <w:t xml:space="preserve"> スパイ </w:t>
      </w:r>
      <w:r>
        <w:rPr>
          <w:color w:val="0070C0"/>
          <w:sz w:val="24"/>
        </w:rPr>
        <w:t>活動</w:t>
      </w:r>
      <w:r>
        <w:rPr>
          <w:color w:val="C00000"/>
          <w:sz w:val="24"/>
        </w:rPr>
        <w:t>(かつどう)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独特</w:t>
      </w:r>
      <w:r>
        <w:rPr>
          <w:color w:val="C00000"/>
          <w:sz w:val="24"/>
        </w:rPr>
        <w:t>(どくとく)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叙事詩</w:t>
      </w:r>
      <w:r>
        <w:rPr>
          <w:color w:val="C00000"/>
          <w:sz w:val="24"/>
        </w:rPr>
        <w:t>(じょじし)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立派</w:t>
      </w:r>
      <w:r>
        <w:rPr>
          <w:color w:val="C00000"/>
          <w:sz w:val="24"/>
        </w:rPr>
        <w:t>(りっぱ)</w:t>
      </w:r>
      <w:r>
        <w:rPr>
          <w:sz w:val="24"/>
        </w:rPr>
        <w:t xml:space="preserve"> に </w:t>
      </w:r>
      <w:r>
        <w:rPr>
          <w:color w:val="0070C0"/>
          <w:sz w:val="24"/>
        </w:rPr>
        <w:t>役立</w:t>
      </w:r>
      <w:r>
        <w:rPr>
          <w:color w:val="C00000"/>
          <w:sz w:val="24"/>
        </w:rPr>
        <w:t>(やくだ)</w:t>
      </w:r>
      <w:r>
        <w:rPr>
          <w:sz w:val="24"/>
        </w:rPr>
        <w:t>ち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る でしょう!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バーナード・ニューマン 『</w:t>
      </w:r>
      <w:r>
        <w:rPr>
          <w:color w:val="0070C0"/>
          <w:sz w:val="24"/>
        </w:rPr>
        <w:t>英国</w:t>
      </w:r>
      <w:r>
        <w:rPr>
          <w:color w:val="C00000"/>
          <w:sz w:val="24"/>
        </w:rPr>
        <w:t>(えいこく)</w:t>
      </w:r>
      <w:r>
        <w:rPr>
          <w:sz w:val="24"/>
        </w:rPr>
        <w:t xml:space="preserve"> の スパイ』</w:t>
      </w:r>
    </w:p>
    <w:p/>
    <w:p>
      <w:pPr>
        <w:pStyle w:val="Heading1"/>
      </w:pPr>
      <w:r>
        <w:rPr>
          <w:b/>
          <w:color w:val="1F4E79"/>
          <w:sz w:val="30"/>
        </w:rPr>
        <w:t>第10課　シリコン バレー</w:t>
      </w:r>
    </w:p>
    <w:p>
      <w:r>
        <w:rPr>
          <w:color w:val="0070C0"/>
          <w:sz w:val="24"/>
        </w:rPr>
        <w:t>技術</w:t>
      </w:r>
      <w:r>
        <w:rPr>
          <w:color w:val="C00000"/>
          <w:sz w:val="24"/>
        </w:rPr>
        <w:t>(ぎじゅつ)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動向</w:t>
      </w:r>
      <w:r>
        <w:rPr>
          <w:color w:val="C00000"/>
          <w:sz w:val="24"/>
        </w:rPr>
        <w:t>(どうこう)</w:t>
      </w:r>
      <w:r>
        <w:rPr>
          <w:sz w:val="24"/>
        </w:rPr>
        <w:t xml:space="preserve"> は、シリコン バレー を 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>し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す か も しれません。</w:t>
      </w:r>
      <w:r>
        <w:rPr>
          <w:color w:val="0070C0"/>
          <w:sz w:val="24"/>
        </w:rPr>
        <w:t>集積</w:t>
      </w:r>
      <w:r>
        <w:rPr>
          <w:color w:val="C00000"/>
          <w:sz w:val="24"/>
        </w:rPr>
        <w:t>(しゅうせき)</w:t>
      </w:r>
      <w:r>
        <w:rPr>
          <w:sz w:val="24"/>
        </w:rPr>
        <w:t xml:space="preserve"> </w:t>
      </w:r>
      <w:r>
        <w:rPr>
          <w:color w:val="0070C0"/>
          <w:sz w:val="24"/>
        </w:rPr>
        <w:t>回路</w:t>
      </w:r>
      <w:r>
        <w:rPr>
          <w:color w:val="C00000"/>
          <w:sz w:val="24"/>
        </w:rPr>
        <w:t>(かいろ)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先駆者</w:t>
      </w:r>
      <w:r>
        <w:rPr>
          <w:color w:val="C00000"/>
          <w:sz w:val="24"/>
        </w:rPr>
        <w:t>(せんくしゃ)</w:t>
      </w:r>
      <w:r>
        <w:rPr>
          <w:sz w:val="24"/>
        </w:rPr>
        <w:t xml:space="preserve"> で あり、カリフォルニア </w:t>
      </w:r>
      <w:r>
        <w:rPr>
          <w:color w:val="0070C0"/>
          <w:sz w:val="24"/>
        </w:rPr>
        <w:t>工科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</w:t>
      </w:r>
      <w:r>
        <w:rPr>
          <w:color w:val="0070C0"/>
          <w:sz w:val="24"/>
        </w:rPr>
        <w:t>大学</w:t>
      </w:r>
      <w:r>
        <w:rPr>
          <w:color w:val="C00000"/>
          <w:sz w:val="24"/>
        </w:rPr>
        <w:t>(だいがく)</w:t>
      </w:r>
      <w:r>
        <w:rPr>
          <w:sz w:val="24"/>
        </w:rPr>
        <w:t xml:space="preserve"> の コンピュータ サイエンス </w:t>
      </w:r>
      <w:r>
        <w:rPr>
          <w:color w:val="0070C0"/>
          <w:sz w:val="24"/>
        </w:rPr>
        <w:t>教授</w:t>
      </w:r>
      <w:r>
        <w:rPr>
          <w:color w:val="C00000"/>
          <w:sz w:val="24"/>
        </w:rPr>
        <w:t>(きょうじゅ)</w:t>
      </w:r>
      <w:r>
        <w:rPr>
          <w:sz w:val="24"/>
        </w:rPr>
        <w:t xml:space="preserve"> で ある カーバー・ミード は、エンジニア が </w:t>
      </w:r>
      <w:r>
        <w:rPr>
          <w:color w:val="0070C0"/>
          <w:sz w:val="24"/>
        </w:rPr>
        <w:t>机</w:t>
      </w:r>
      <w:r>
        <w:rPr>
          <w:color w:val="C00000"/>
          <w:sz w:val="24"/>
        </w:rPr>
        <w:t>(つくえ)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で チップ を </w:t>
      </w:r>
      <w:r>
        <w:rPr>
          <w:color w:val="0070C0"/>
          <w:sz w:val="24"/>
        </w:rPr>
        <w:t>設計</w:t>
      </w:r>
      <w:r>
        <w:rPr>
          <w:color w:val="C00000"/>
          <w:sz w:val="24"/>
        </w:rPr>
        <w:t>(せっけい)</w:t>
      </w:r>
      <w:r>
        <w:rPr>
          <w:sz w:val="24"/>
        </w:rPr>
        <w:t>、テスト、</w:t>
      </w:r>
      <w:r>
        <w:rPr>
          <w:color w:val="0070C0"/>
          <w:sz w:val="24"/>
        </w:rPr>
        <w:t>製造</w:t>
      </w:r>
      <w:r>
        <w:rPr>
          <w:color w:val="C00000"/>
          <w:sz w:val="24"/>
        </w:rPr>
        <w:t>(せいぞう)</w:t>
      </w:r>
      <w:r>
        <w:rPr>
          <w:sz w:val="24"/>
        </w:rPr>
        <w:t xml:space="preserve"> できる ワーク ステーション が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ある こと を </w:t>
      </w:r>
      <w:r>
        <w:rPr>
          <w:color w:val="0070C0"/>
          <w:sz w:val="24"/>
        </w:rPr>
        <w:t>指摘</w:t>
      </w:r>
      <w:r>
        <w:rPr>
          <w:color w:val="C00000"/>
          <w:sz w:val="24"/>
        </w:rPr>
        <w:t>(してき)</w:t>
      </w:r>
      <w:r>
        <w:rPr>
          <w:sz w:val="24"/>
        </w:rPr>
        <w:t xml:space="preserve"> して います。それ は、</w:t>
      </w:r>
      <w:r>
        <w:rPr>
          <w:color w:val="0070C0"/>
          <w:sz w:val="24"/>
        </w:rPr>
        <w:t>編集者</w:t>
      </w:r>
      <w:r>
        <w:rPr>
          <w:color w:val="C00000"/>
          <w:sz w:val="24"/>
        </w:rPr>
        <w:t>(へんしゅうしゃ)</w:t>
      </w:r>
      <w:r>
        <w:rPr>
          <w:sz w:val="24"/>
        </w:rPr>
        <w:t xml:space="preserve"> が マック で ニュースレター を </w:t>
      </w:r>
      <w:r>
        <w:rPr>
          <w:color w:val="0070C0"/>
          <w:sz w:val="24"/>
        </w:rPr>
        <w:t>作成</w:t>
      </w:r>
      <w:r>
        <w:rPr>
          <w:color w:val="C00000"/>
          <w:sz w:val="24"/>
        </w:rPr>
        <w:t>(さくせい)</w:t>
      </w:r>
      <w:r>
        <w:rPr>
          <w:sz w:val="24"/>
        </w:rPr>
        <w:t xml:space="preserve"> する の と ほぼ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です。チップ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る ため の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と コスト が </w:t>
      </w:r>
      <w:r>
        <w:rPr>
          <w:color w:val="0070C0"/>
          <w:sz w:val="24"/>
        </w:rPr>
        <w:t>数日</w:t>
      </w:r>
      <w:r>
        <w:rPr>
          <w:color w:val="C00000"/>
          <w:sz w:val="24"/>
        </w:rPr>
        <w:t>(すうじつ)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数百</w:t>
      </w:r>
      <w:r>
        <w:rPr>
          <w:color w:val="C00000"/>
          <w:sz w:val="24"/>
        </w:rPr>
        <w:t>(すうひゃく)</w:t>
      </w:r>
      <w:r>
        <w:rPr>
          <w:sz w:val="24"/>
        </w:rPr>
        <w:t xml:space="preserve"> ドル に まで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(さ)</w:t>
      </w:r>
      <w:r>
        <w:rPr>
          <w:sz w:val="24"/>
        </w:rPr>
        <w:t xml:space="preserve">がる と、エンジニア は </w:t>
      </w:r>
      <w:r>
        <w:rPr>
          <w:color w:val="0070C0"/>
          <w:sz w:val="24"/>
        </w:rPr>
        <w:t>高価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な </w:t>
      </w:r>
      <w:r>
        <w:rPr>
          <w:color w:val="0070C0"/>
          <w:sz w:val="24"/>
        </w:rPr>
        <w:t>失敗</w:t>
      </w:r>
      <w:r>
        <w:rPr>
          <w:color w:val="C00000"/>
          <w:sz w:val="24"/>
        </w:rPr>
        <w:t>(しっぱい)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罰</w:t>
      </w:r>
      <w:r>
        <w:rPr>
          <w:color w:val="C00000"/>
          <w:sz w:val="24"/>
        </w:rPr>
        <w:t>(ばっ)</w:t>
      </w:r>
      <w:r>
        <w:rPr>
          <w:sz w:val="24"/>
        </w:rPr>
        <w:t xml:space="preserve"> せられる こと なく、</w:t>
      </w:r>
      <w:r>
        <w:rPr>
          <w:color w:val="0070C0"/>
          <w:sz w:val="24"/>
        </w:rPr>
        <w:t>想像力</w:t>
      </w:r>
      <w:r>
        <w:rPr>
          <w:color w:val="C00000"/>
          <w:sz w:val="24"/>
        </w:rPr>
        <w:t>(そうぞうりょく)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大胆</w:t>
      </w:r>
      <w:r>
        <w:rPr>
          <w:color w:val="C00000"/>
          <w:sz w:val="24"/>
        </w:rPr>
        <w:t>(だいたん)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翔</w:t>
      </w:r>
      <w:r>
        <w:rPr>
          <w:color w:val="C00000"/>
          <w:sz w:val="24"/>
        </w:rPr>
        <w:t>(はばた)</w:t>
      </w:r>
      <w:r>
        <w:rPr>
          <w:sz w:val="24"/>
        </w:rPr>
        <w:t xml:space="preserve">かせる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れる かも しれません。ミード は、</w:t>
      </w:r>
      <w:r>
        <w:rPr>
          <w:color w:val="0070C0"/>
          <w:sz w:val="24"/>
        </w:rPr>
        <w:t>発明家</w:t>
      </w:r>
      <w:r>
        <w:rPr>
          <w:color w:val="C00000"/>
          <w:sz w:val="24"/>
        </w:rPr>
        <w:t>(はつめいか)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週末</w:t>
      </w:r>
      <w:r>
        <w:rPr>
          <w:color w:val="C00000"/>
          <w:sz w:val="24"/>
        </w:rPr>
        <w:t>(しゅうまつ)</w:t>
      </w:r>
      <w:r>
        <w:rPr>
          <w:sz w:val="24"/>
        </w:rPr>
        <w:t xml:space="preserve"> の オフィス で 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カスタマイズ された チップ を </w:t>
      </w:r>
      <w:r>
        <w:rPr>
          <w:color w:val="0070C0"/>
          <w:sz w:val="24"/>
        </w:rPr>
        <w:t>完成</w:t>
      </w:r>
      <w:r>
        <w:rPr>
          <w:color w:val="C00000"/>
          <w:sz w:val="24"/>
        </w:rPr>
        <w:t>(かんせい)</w:t>
      </w:r>
      <w:r>
        <w:rPr>
          <w:sz w:val="24"/>
        </w:rPr>
        <w:t xml:space="preserve"> できる よう に なる と </w:t>
      </w:r>
      <w:r>
        <w:rPr>
          <w:color w:val="0070C0"/>
          <w:sz w:val="24"/>
        </w:rPr>
        <w:t>予測</w:t>
      </w:r>
      <w:r>
        <w:rPr>
          <w:color w:val="C00000"/>
          <w:sz w:val="24"/>
        </w:rPr>
        <w:t>(よそく)</w:t>
      </w:r>
      <w:r>
        <w:rPr>
          <w:sz w:val="24"/>
        </w:rPr>
        <w:t xml:space="preserve"> して います —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世代</w:t>
      </w:r>
      <w:r>
        <w:rPr>
          <w:color w:val="C00000"/>
          <w:sz w:val="24"/>
        </w:rPr>
        <w:t>(せだい)</w:t>
      </w:r>
      <w:r>
        <w:rPr>
          <w:sz w:val="24"/>
        </w:rPr>
        <w:t xml:space="preserve"> の ガレージ ベンチャー を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み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市場</w:t>
      </w:r>
      <w:r>
        <w:rPr>
          <w:color w:val="C00000"/>
          <w:sz w:val="24"/>
        </w:rPr>
        <w:t>(しじょう)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素早</w:t>
      </w:r>
      <w:r>
        <w:rPr>
          <w:color w:val="C00000"/>
          <w:sz w:val="24"/>
        </w:rPr>
        <w:t>(すばや)</w:t>
      </w:r>
      <w:r>
        <w:rPr>
          <w:sz w:val="24"/>
        </w:rPr>
        <w:t xml:space="preserve">く </w:t>
      </w:r>
      <w:r>
        <w:rPr>
          <w:color w:val="0070C0"/>
          <w:sz w:val="24"/>
        </w:rPr>
        <w:t>投入</w:t>
      </w:r>
      <w:r>
        <w:rPr>
          <w:color w:val="C00000"/>
          <w:sz w:val="24"/>
        </w:rPr>
        <w:t>(とうにゅう)</w:t>
      </w:r>
      <w:r>
        <w:rPr>
          <w:sz w:val="24"/>
        </w:rPr>
        <w:t xml:space="preserve"> する こと で、アメリカ に </w:t>
      </w:r>
      <w:r>
        <w:rPr>
          <w:color w:val="0070C0"/>
          <w:sz w:val="24"/>
        </w:rPr>
        <w:t>外国</w:t>
      </w:r>
      <w:r>
        <w:rPr>
          <w:color w:val="C00000"/>
          <w:sz w:val="24"/>
        </w:rPr>
        <w:t>(がいこく)</w:t>
      </w:r>
      <w:r>
        <w:rPr>
          <w:sz w:val="24"/>
        </w:rPr>
        <w:t xml:space="preserve"> ライバル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アドバンテージ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える でしょう。「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賢</w:t>
      </w:r>
      <w:r>
        <w:rPr>
          <w:color w:val="C00000"/>
          <w:sz w:val="24"/>
        </w:rPr>
        <w:t>(かしこ)</w:t>
      </w:r>
      <w:r>
        <w:rPr>
          <w:sz w:val="24"/>
        </w:rPr>
        <w:t xml:space="preserve">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で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 xml:space="preserve">たされた ガレージ を もっと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います」 と ミード は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します。「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無政府</w:t>
      </w:r>
      <w:r>
        <w:rPr>
          <w:color w:val="C00000"/>
          <w:sz w:val="24"/>
        </w:rPr>
        <w:t>(むせいふ)</w:t>
      </w:r>
      <w:r>
        <w:rPr>
          <w:sz w:val="24"/>
        </w:rPr>
        <w:t xml:space="preserve">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繁栄</w:t>
      </w:r>
      <w:r>
        <w:rPr>
          <w:color w:val="C00000"/>
          <w:sz w:val="24"/>
        </w:rPr>
        <w:t>(はんえい)</w:t>
      </w:r>
      <w:r>
        <w:rPr>
          <w:sz w:val="24"/>
        </w:rPr>
        <w:t xml:space="preserve"> します」。</w:t>
      </w:r>
    </w:p>
    <w:p>
      <w:r>
        <w:rPr>
          <w:sz w:val="24"/>
        </w:rPr>
        <w:t>そして、アジア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も います。すでに、</w:t>
      </w:r>
      <w:r>
        <w:rPr>
          <w:color w:val="0070C0"/>
          <w:sz w:val="24"/>
        </w:rPr>
        <w:t>東洋人</w:t>
      </w:r>
      <w:r>
        <w:rPr>
          <w:color w:val="C00000"/>
          <w:sz w:val="24"/>
        </w:rPr>
        <w:t>(とうようじん)</w:t>
      </w:r>
      <w:r>
        <w:rPr>
          <w:sz w:val="24"/>
        </w:rPr>
        <w:t xml:space="preserve"> と アジア</w:t>
      </w:r>
      <w:r>
        <w:rPr>
          <w:color w:val="0070C0"/>
          <w:sz w:val="24"/>
        </w:rPr>
        <w:t>系</w:t>
      </w:r>
      <w:r>
        <w:rPr>
          <w:color w:val="C00000"/>
          <w:sz w:val="24"/>
        </w:rPr>
        <w:t>(けい)</w:t>
      </w:r>
      <w:r>
        <w:rPr>
          <w:sz w:val="24"/>
        </w:rPr>
        <w:t xml:space="preserve"> アメリカ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は、バレー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企業</w:t>
      </w:r>
      <w:r>
        <w:rPr>
          <w:color w:val="C00000"/>
          <w:sz w:val="24"/>
        </w:rPr>
        <w:t>(きぎょう)</w:t>
      </w:r>
      <w:r>
        <w:rPr>
          <w:sz w:val="24"/>
        </w:rPr>
        <w:t xml:space="preserve"> の エンジニア スタッフ の </w:t>
      </w:r>
      <w:r>
        <w:rPr>
          <w:color w:val="0070C0"/>
          <w:sz w:val="24"/>
        </w:rPr>
        <w:t>大多数</w:t>
      </w:r>
      <w:r>
        <w:rPr>
          <w:color w:val="C00000"/>
          <w:sz w:val="24"/>
        </w:rPr>
        <w:t>(だいたすう)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占</w:t>
      </w:r>
      <w:r>
        <w:rPr>
          <w:color w:val="C00000"/>
          <w:sz w:val="24"/>
        </w:rPr>
        <w:t>(し)</w:t>
      </w:r>
      <w:r>
        <w:rPr>
          <w:sz w:val="24"/>
        </w:rPr>
        <w:t>めて います。そして、</w:t>
      </w:r>
      <w:r>
        <w:rPr>
          <w:color w:val="0070C0"/>
          <w:sz w:val="24"/>
        </w:rPr>
        <w:t>中国人</w:t>
      </w:r>
      <w:r>
        <w:rPr>
          <w:color w:val="C00000"/>
          <w:sz w:val="24"/>
        </w:rPr>
        <w:t>(ちゅうごくじん)</w:t>
      </w:r>
      <w:r>
        <w:rPr>
          <w:sz w:val="24"/>
        </w:rPr>
        <w:t>、</w:t>
      </w:r>
      <w:r>
        <w:rPr>
          <w:color w:val="0070C0"/>
          <w:sz w:val="24"/>
        </w:rPr>
        <w:t>韓国人</w:t>
      </w:r>
      <w:r>
        <w:rPr>
          <w:color w:val="C00000"/>
          <w:sz w:val="24"/>
        </w:rPr>
        <w:t>(かんこくじん)</w:t>
      </w:r>
      <w:r>
        <w:rPr>
          <w:sz w:val="24"/>
        </w:rPr>
        <w:t>、フィリピン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>、インド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の エンジニア が、カリフォルニア の </w:t>
      </w:r>
      <w:r>
        <w:rPr>
          <w:color w:val="0070C0"/>
          <w:sz w:val="24"/>
        </w:rPr>
        <w:t>大学</w:t>
      </w:r>
      <w:r>
        <w:rPr>
          <w:color w:val="C00000"/>
          <w:sz w:val="24"/>
        </w:rPr>
        <w:t>(だいがく)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続々</w:t>
      </w:r>
      <w:r>
        <w:rPr>
          <w:color w:val="C00000"/>
          <w:sz w:val="24"/>
        </w:rPr>
        <w:t>(ぞくぞく)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卒業</w:t>
      </w:r>
      <w:r>
        <w:rPr>
          <w:color w:val="C00000"/>
          <w:sz w:val="24"/>
        </w:rPr>
        <w:t>(そつぎょう)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次世代</w:t>
      </w:r>
      <w:r>
        <w:rPr>
          <w:color w:val="C00000"/>
          <w:sz w:val="24"/>
        </w:rPr>
        <w:t>(じせだい)</w:t>
      </w:r>
      <w:r>
        <w:rPr>
          <w:sz w:val="24"/>
        </w:rPr>
        <w:t xml:space="preserve"> ベンチャー の </w:t>
      </w:r>
      <w:r>
        <w:rPr>
          <w:color w:val="0070C0"/>
          <w:sz w:val="24"/>
        </w:rPr>
        <w:t>責任者</w:t>
      </w:r>
      <w:r>
        <w:rPr>
          <w:color w:val="C00000"/>
          <w:sz w:val="24"/>
        </w:rPr>
        <w:t>(せきにんしゃ)</w:t>
      </w:r>
      <w:r>
        <w:rPr>
          <w:sz w:val="24"/>
        </w:rPr>
        <w:t xml:space="preserve"> と して、これら の アジア の イノベーター は、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を </w:t>
      </w:r>
      <w:r>
        <w:rPr>
          <w:color w:val="0070C0"/>
          <w:sz w:val="24"/>
        </w:rPr>
        <w:t>活用</w:t>
      </w:r>
      <w:r>
        <w:rPr>
          <w:color w:val="C00000"/>
          <w:sz w:val="24"/>
        </w:rPr>
        <w:t>(かつよう)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環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太平洋</w:t>
      </w:r>
      <w:r>
        <w:rPr>
          <w:color w:val="C00000"/>
          <w:sz w:val="24"/>
        </w:rPr>
        <w:t>(たいへいよう)</w:t>
      </w:r>
      <w:r>
        <w:rPr>
          <w:sz w:val="24"/>
        </w:rPr>
        <w:t xml:space="preserve"> </w:t>
      </w:r>
      <w:r>
        <w:rPr>
          <w:color w:val="0070C0"/>
          <w:sz w:val="24"/>
        </w:rPr>
        <w:t>市場</w:t>
      </w:r>
      <w:r>
        <w:rPr>
          <w:color w:val="C00000"/>
          <w:sz w:val="24"/>
        </w:rPr>
        <w:t>(しじょう)</w:t>
      </w:r>
      <w:r>
        <w:rPr>
          <w:sz w:val="24"/>
        </w:rPr>
        <w:t xml:space="preserve"> と より </w:t>
      </w:r>
      <w:r>
        <w:rPr>
          <w:color w:val="0070C0"/>
          <w:sz w:val="24"/>
        </w:rPr>
        <w:t>緊密</w:t>
      </w:r>
      <w:r>
        <w:rPr>
          <w:color w:val="C00000"/>
          <w:sz w:val="24"/>
        </w:rPr>
        <w:t>(きんみつ)</w:t>
      </w:r>
      <w:r>
        <w:rPr>
          <w:sz w:val="24"/>
        </w:rPr>
        <w:t xml:space="preserve"> な つながり を </w:t>
      </w:r>
      <w:r>
        <w:rPr>
          <w:color w:val="0070C0"/>
          <w:sz w:val="24"/>
        </w:rPr>
        <w:t>築</w:t>
      </w:r>
      <w:r>
        <w:rPr>
          <w:color w:val="C00000"/>
          <w:sz w:val="24"/>
        </w:rPr>
        <w:t>(きず)</w:t>
      </w:r>
      <w:r>
        <w:rPr>
          <w:sz w:val="24"/>
        </w:rPr>
        <w:t>く こと が できます。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香港</w:t>
      </w:r>
      <w:r>
        <w:rPr>
          <w:color w:val="C00000"/>
          <w:sz w:val="24"/>
        </w:rPr>
        <w:t>(ホンコン)</w:t>
      </w:r>
      <w:r>
        <w:rPr>
          <w:sz w:val="24"/>
        </w:rPr>
        <w:t xml:space="preserve"> から の スタンフォード </w:t>
      </w:r>
      <w:r>
        <w:rPr>
          <w:color w:val="0070C0"/>
          <w:sz w:val="24"/>
        </w:rPr>
        <w:t>博士</w:t>
      </w:r>
      <w:r>
        <w:rPr>
          <w:color w:val="C00000"/>
          <w:sz w:val="24"/>
        </w:rPr>
        <w:t>(はかせ)</w:t>
      </w:r>
      <w:r>
        <w:rPr>
          <w:sz w:val="24"/>
        </w:rPr>
        <w:t xml:space="preserve"> アレックス・オウ は、メモリ チップ </w:t>
      </w:r>
      <w:r>
        <w:rPr>
          <w:color w:val="0070C0"/>
          <w:sz w:val="24"/>
        </w:rPr>
        <w:t>市場</w:t>
      </w:r>
      <w:r>
        <w:rPr>
          <w:color w:val="C00000"/>
          <w:sz w:val="24"/>
        </w:rPr>
        <w:t>(しじょう)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日本</w:t>
      </w:r>
      <w:r>
        <w:rPr>
          <w:color w:val="C00000"/>
          <w:sz w:val="24"/>
        </w:rPr>
        <w:t>(にほん)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独占</w:t>
      </w:r>
      <w:r>
        <w:rPr>
          <w:color w:val="C00000"/>
          <w:sz w:val="24"/>
        </w:rPr>
        <w:t>(どくせん)</w:t>
      </w:r>
      <w:r>
        <w:rPr>
          <w:sz w:val="24"/>
        </w:rPr>
        <w:t xml:space="preserve">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挑戦</w:t>
      </w:r>
      <w:r>
        <w:rPr>
          <w:color w:val="C00000"/>
          <w:sz w:val="24"/>
        </w:rPr>
        <w:t>(ちょうせん)</w:t>
      </w:r>
      <w:r>
        <w:rPr>
          <w:sz w:val="24"/>
        </w:rPr>
        <w:t xml:space="preserve"> する ため、</w:t>
      </w:r>
      <w:r>
        <w:rPr>
          <w:color w:val="0070C0"/>
          <w:sz w:val="24"/>
        </w:rPr>
        <w:t>台湾</w:t>
      </w:r>
      <w:r>
        <w:rPr>
          <w:color w:val="C00000"/>
          <w:sz w:val="24"/>
        </w:rPr>
        <w:t>(タイワン)</w:t>
      </w:r>
      <w:r>
        <w:rPr>
          <w:sz w:val="24"/>
        </w:rPr>
        <w:t xml:space="preserve"> に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設立</w:t>
      </w:r>
      <w:r>
        <w:rPr>
          <w:color w:val="C00000"/>
          <w:sz w:val="24"/>
        </w:rPr>
        <w:t>(せつりつ)</w:t>
      </w:r>
      <w:r>
        <w:rPr>
          <w:sz w:val="24"/>
        </w:rPr>
        <w:t xml:space="preserve"> しました。インド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 の N. ダモダル・レディ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カリフォルニア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は、ミズーリ</w:t>
      </w:r>
      <w:r>
        <w:rPr>
          <w:color w:val="0070C0"/>
          <w:sz w:val="24"/>
        </w:rPr>
        <w:t>州</w:t>
      </w:r>
      <w:r>
        <w:rPr>
          <w:color w:val="C00000"/>
          <w:sz w:val="24"/>
        </w:rPr>
        <w:t>(しゅう)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資金</w:t>
      </w:r>
      <w:r>
        <w:rPr>
          <w:color w:val="C00000"/>
          <w:sz w:val="24"/>
        </w:rPr>
        <w:t>(しきん)</w:t>
      </w:r>
      <w:r>
        <w:rPr>
          <w:sz w:val="24"/>
        </w:rPr>
        <w:t xml:space="preserve"> </w:t>
      </w:r>
      <w:r>
        <w:rPr>
          <w:color w:val="0070C0"/>
          <w:sz w:val="24"/>
        </w:rPr>
        <w:t>援助</w:t>
      </w:r>
      <w:r>
        <w:rPr>
          <w:color w:val="C00000"/>
          <w:sz w:val="24"/>
        </w:rPr>
        <w:t>(えんじょ)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けて、</w:t>
      </w:r>
      <w:r>
        <w:rPr>
          <w:color w:val="0070C0"/>
          <w:sz w:val="24"/>
        </w:rPr>
        <w:t>昨年</w:t>
      </w:r>
      <w:r>
        <w:rPr>
          <w:color w:val="C00000"/>
          <w:sz w:val="24"/>
        </w:rPr>
        <w:t>(さくねん)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 xml:space="preserve"> に カンザス シティ の AT&amp;T チップ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再開</w:t>
      </w:r>
      <w:r>
        <w:rPr>
          <w:color w:val="C00000"/>
          <w:sz w:val="24"/>
        </w:rPr>
        <w:t>(さいかい)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退職者</w:t>
      </w:r>
      <w:r>
        <w:rPr>
          <w:color w:val="C00000"/>
          <w:sz w:val="24"/>
        </w:rPr>
        <w:t>(たいしょくしゃ)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 と なる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に、シリコン バレー は グローバル ビジネス を </w:t>
      </w:r>
      <w:r>
        <w:rPr>
          <w:color w:val="0070C0"/>
          <w:sz w:val="24"/>
        </w:rPr>
        <w:t>構築</w:t>
      </w:r>
      <w:r>
        <w:rPr>
          <w:color w:val="C00000"/>
          <w:sz w:val="24"/>
        </w:rPr>
        <w:t>(こうちく)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教室</w:t>
      </w:r>
      <w:r>
        <w:rPr>
          <w:color w:val="C00000"/>
          <w:sz w:val="24"/>
        </w:rPr>
        <w:t>(きょうしつ)</w:t>
      </w:r>
      <w:r>
        <w:rPr>
          <w:sz w:val="24"/>
        </w:rPr>
        <w:t xml:space="preserve"> と なる かも しれません。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サイエンティフィック・アメリカン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</w:p>
    <w:p/>
    <w:p>
      <w:pPr>
        <w:pStyle w:val="Heading1"/>
      </w:pPr>
      <w:r>
        <w:rPr>
          <w:b/>
          <w:color w:val="1F4E79"/>
          <w:sz w:val="30"/>
        </w:rPr>
        <w:t>第11課　老(お)い の 迎(むか)え方(かた)</w:t>
      </w:r>
    </w:p>
    <w:p>
      <w:r>
        <w:rPr>
          <w:sz w:val="24"/>
        </w:rPr>
        <w:t xml:space="preserve">ある </w:t>
      </w:r>
      <w:r>
        <w:rPr>
          <w:color w:val="0070C0"/>
          <w:sz w:val="24"/>
        </w:rPr>
        <w:t>老人</w:t>
      </w:r>
      <w:r>
        <w:rPr>
          <w:color w:val="C00000"/>
          <w:sz w:val="24"/>
        </w:rPr>
        <w:t>(ろうじん)</w:t>
      </w:r>
      <w:r>
        <w:rPr>
          <w:sz w:val="24"/>
        </w:rPr>
        <w:t xml:space="preserve"> たち は、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に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>し</w:t>
      </w:r>
      <w:r>
        <w:rPr>
          <w:color w:val="0070C0"/>
          <w:sz w:val="24"/>
        </w:rPr>
        <w:t>潰</w:t>
      </w:r>
      <w:r>
        <w:rPr>
          <w:color w:val="C00000"/>
          <w:sz w:val="24"/>
        </w:rPr>
        <w:t>(つぶ)</w:t>
      </w:r>
      <w:r>
        <w:rPr>
          <w:sz w:val="24"/>
        </w:rPr>
        <w:t>されて います。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に この </w:t>
      </w:r>
      <w:r>
        <w:rPr>
          <w:color w:val="0070C0"/>
          <w:sz w:val="24"/>
        </w:rPr>
        <w:t>感情</w:t>
      </w:r>
      <w:r>
        <w:rPr>
          <w:color w:val="C00000"/>
          <w:sz w:val="24"/>
        </w:rPr>
        <w:t>(かんじょう)</w:t>
      </w:r>
      <w:r>
        <w:rPr>
          <w:sz w:val="24"/>
        </w:rPr>
        <w:t xml:space="preserve"> が ある の は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戦場</w:t>
      </w:r>
      <w:r>
        <w:rPr>
          <w:color w:val="C00000"/>
          <w:sz w:val="24"/>
        </w:rPr>
        <w:t>(せんじょう)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される こと を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れる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が ある </w:t>
      </w:r>
      <w:r>
        <w:rPr>
          <w:color w:val="0070C0"/>
          <w:sz w:val="24"/>
        </w:rPr>
        <w:t>若者</w:t>
      </w:r>
      <w:r>
        <w:rPr>
          <w:color w:val="C00000"/>
          <w:sz w:val="24"/>
        </w:rPr>
        <w:t>(わかもの)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最高</w:t>
      </w:r>
      <w:r>
        <w:rPr>
          <w:color w:val="C00000"/>
          <w:sz w:val="24"/>
        </w:rPr>
        <w:t>(さいこう)</w:t>
      </w:r>
      <w:r>
        <w:rPr>
          <w:sz w:val="24"/>
        </w:rPr>
        <w:t xml:space="preserve"> の もの を </w:t>
      </w:r>
      <w:r>
        <w:rPr>
          <w:color w:val="0070C0"/>
          <w:sz w:val="24"/>
        </w:rPr>
        <w:t>奪</w:t>
      </w:r>
      <w:r>
        <w:rPr>
          <w:color w:val="C00000"/>
          <w:sz w:val="24"/>
        </w:rPr>
        <w:t>(うば)</w:t>
      </w:r>
      <w:r>
        <w:rPr>
          <w:sz w:val="24"/>
        </w:rPr>
        <w:t xml:space="preserve">われた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う こと に </w:t>
      </w:r>
      <w:r>
        <w:rPr>
          <w:color w:val="0070C0"/>
          <w:sz w:val="24"/>
        </w:rPr>
        <w:t>苦</w:t>
      </w:r>
      <w:r>
        <w:rPr>
          <w:color w:val="C00000"/>
          <w:sz w:val="24"/>
        </w:rPr>
        <w:t>(にが)</w:t>
      </w:r>
      <w:r>
        <w:rPr>
          <w:sz w:val="24"/>
        </w:rPr>
        <w:t xml:space="preserve">さ を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じる の は </w:t>
      </w:r>
      <w:r>
        <w:rPr>
          <w:color w:val="0070C0"/>
          <w:sz w:val="24"/>
        </w:rPr>
        <w:t>当然</w:t>
      </w:r>
      <w:r>
        <w:rPr>
          <w:color w:val="C00000"/>
          <w:sz w:val="24"/>
        </w:rPr>
        <w:t>(とうぜん)</w:t>
      </w:r>
      <w:r>
        <w:rPr>
          <w:sz w:val="24"/>
        </w:rPr>
        <w:t xml:space="preserve"> です。しかし、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と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 xml:space="preserve">しみ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う べき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であれ </w:t>
      </w:r>
      <w:r>
        <w:rPr>
          <w:color w:val="0070C0"/>
          <w:sz w:val="24"/>
        </w:rPr>
        <w:t>成</w:t>
      </w:r>
      <w:r>
        <w:rPr>
          <w:color w:val="C00000"/>
          <w:sz w:val="24"/>
        </w:rPr>
        <w:t>(な)</w:t>
      </w:r>
      <w:r>
        <w:rPr>
          <w:sz w:val="24"/>
        </w:rPr>
        <w:t xml:space="preserve">し </w:t>
      </w:r>
      <w:r>
        <w:rPr>
          <w:color w:val="0070C0"/>
          <w:sz w:val="24"/>
        </w:rPr>
        <w:t>遂</w:t>
      </w:r>
      <w:r>
        <w:rPr>
          <w:color w:val="C00000"/>
          <w:sz w:val="24"/>
        </w:rPr>
        <w:t>(と)</w:t>
      </w:r>
      <w:r>
        <w:rPr>
          <w:sz w:val="24"/>
        </w:rPr>
        <w:t xml:space="preserve">げた </w:t>
      </w:r>
      <w:r>
        <w:rPr>
          <w:color w:val="0070C0"/>
          <w:sz w:val="24"/>
        </w:rPr>
        <w:t>老人</w:t>
      </w:r>
      <w:r>
        <w:rPr>
          <w:color w:val="C00000"/>
          <w:sz w:val="24"/>
        </w:rPr>
        <w:t>(ろうじん)</w:t>
      </w:r>
      <w:r>
        <w:rPr>
          <w:sz w:val="24"/>
        </w:rPr>
        <w:t xml:space="preserve"> に とって、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は </w:t>
      </w:r>
      <w:r>
        <w:rPr>
          <w:color w:val="0070C0"/>
          <w:sz w:val="24"/>
        </w:rPr>
        <w:t>多少</w:t>
      </w:r>
      <w:r>
        <w:rPr>
          <w:color w:val="C00000"/>
          <w:sz w:val="24"/>
        </w:rPr>
        <w:t>(たしょう)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卑</w:t>
      </w:r>
      <w:r>
        <w:rPr>
          <w:color w:val="C00000"/>
          <w:sz w:val="24"/>
        </w:rPr>
        <w:t>(いや)</w:t>
      </w:r>
      <w:r>
        <w:rPr>
          <w:sz w:val="24"/>
        </w:rPr>
        <w:t xml:space="preserve">しい もの です。それ を </w:t>
      </w:r>
      <w:r>
        <w:rPr>
          <w:color w:val="0070C0"/>
          <w:sz w:val="24"/>
        </w:rPr>
        <w:t>克服</w:t>
      </w:r>
      <w:r>
        <w:rPr>
          <w:color w:val="C00000"/>
          <w:sz w:val="24"/>
        </w:rPr>
        <w:t>(こくふく)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最良</w:t>
      </w:r>
      <w:r>
        <w:rPr>
          <w:color w:val="C00000"/>
          <w:sz w:val="24"/>
        </w:rPr>
        <w:t>(さいりょう)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 —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なくとも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に は そう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える の です が —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徐々</w:t>
      </w:r>
      <w:r>
        <w:rPr>
          <w:color w:val="C00000"/>
          <w:sz w:val="24"/>
        </w:rPr>
        <w:t>(じょじょ)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く </w:t>
      </w:r>
      <w:r>
        <w:rPr>
          <w:color w:val="0070C0"/>
          <w:sz w:val="24"/>
        </w:rPr>
        <w:t>非個人</w:t>
      </w:r>
      <w:r>
        <w:rPr>
          <w:color w:val="C00000"/>
          <w:sz w:val="24"/>
        </w:rPr>
        <w:t>(ひこじん)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もの に して いき、</w:t>
      </w:r>
      <w:r>
        <w:rPr>
          <w:color w:val="0070C0"/>
          <w:sz w:val="24"/>
        </w:rPr>
        <w:t>自我</w:t>
      </w:r>
      <w:r>
        <w:rPr>
          <w:color w:val="C00000"/>
          <w:sz w:val="24"/>
        </w:rPr>
        <w:t>(じが)</w:t>
      </w:r>
      <w:r>
        <w:rPr>
          <w:sz w:val="24"/>
        </w:rPr>
        <w:t xml:space="preserve"> の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しずつ </w:t>
      </w:r>
      <w:r>
        <w:rPr>
          <w:color w:val="0070C0"/>
          <w:sz w:val="24"/>
        </w:rPr>
        <w:t>後退</w:t>
      </w:r>
      <w:r>
        <w:rPr>
          <w:color w:val="C00000"/>
          <w:sz w:val="24"/>
        </w:rPr>
        <w:t>(こうたい)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が ますます </w:t>
      </w:r>
      <w:r>
        <w:rPr>
          <w:color w:val="0070C0"/>
          <w:sz w:val="24"/>
        </w:rPr>
        <w:t>普遍的</w:t>
      </w:r>
      <w:r>
        <w:rPr>
          <w:color w:val="C00000"/>
          <w:sz w:val="24"/>
        </w:rPr>
        <w:t>(ふへんてき)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融合</w:t>
      </w:r>
      <w:r>
        <w:rPr>
          <w:color w:val="C00000"/>
          <w:sz w:val="24"/>
        </w:rPr>
        <w:t>(ゆうごう)</w:t>
      </w:r>
      <w:r>
        <w:rPr>
          <w:sz w:val="24"/>
        </w:rPr>
        <w:t xml:space="preserve"> して いく こと です。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の よう で ある べき です —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さく、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狭</w:t>
      </w:r>
      <w:r>
        <w:rPr>
          <w:color w:val="C00000"/>
          <w:sz w:val="24"/>
        </w:rPr>
        <w:t>(せま)</w:t>
      </w:r>
      <w:r>
        <w:rPr>
          <w:sz w:val="24"/>
        </w:rPr>
        <w:t xml:space="preserve">く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>まれ、</w:t>
      </w:r>
      <w:r>
        <w:rPr>
          <w:color w:val="0070C0"/>
          <w:sz w:val="24"/>
        </w:rPr>
        <w:t>巨石</w:t>
      </w:r>
      <w:r>
        <w:rPr>
          <w:color w:val="C00000"/>
          <w:sz w:val="24"/>
        </w:rPr>
        <w:t>(きょせき)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 </w:t>
      </w:r>
      <w:r>
        <w:rPr>
          <w:color w:val="0070C0"/>
          <w:sz w:val="24"/>
        </w:rPr>
        <w:t>滝</w:t>
      </w:r>
      <w:r>
        <w:rPr>
          <w:color w:val="C00000"/>
          <w:sz w:val="24"/>
        </w:rPr>
        <w:t>(たき)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えて </w:t>
      </w:r>
      <w:r>
        <w:rPr>
          <w:color w:val="0070C0"/>
          <w:sz w:val="24"/>
        </w:rPr>
        <w:t>情熱的</w:t>
      </w:r>
      <w:r>
        <w:rPr>
          <w:color w:val="C00000"/>
          <w:sz w:val="24"/>
        </w:rPr>
        <w:t>(じょうねつてき)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れて いきます。</w:t>
      </w:r>
      <w:r>
        <w:rPr>
          <w:color w:val="0070C0"/>
          <w:sz w:val="24"/>
        </w:rPr>
        <w:t>徐々</w:t>
      </w:r>
      <w:r>
        <w:rPr>
          <w:color w:val="C00000"/>
          <w:sz w:val="24"/>
        </w:rPr>
        <w:t>(じょじょ)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は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>く なり、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後退</w:t>
      </w:r>
      <w:r>
        <w:rPr>
          <w:color w:val="C00000"/>
          <w:sz w:val="24"/>
        </w:rPr>
        <w:t>(こうたい)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は より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れ、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なく、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融合</w:t>
      </w:r>
      <w:r>
        <w:rPr>
          <w:color w:val="C00000"/>
          <w:sz w:val="24"/>
        </w:rPr>
        <w:t>(ゆうごう)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痛</w:t>
      </w:r>
      <w:r>
        <w:rPr>
          <w:color w:val="C00000"/>
          <w:sz w:val="24"/>
        </w:rPr>
        <w:t>(いた)</w:t>
      </w:r>
      <w:r>
        <w:rPr>
          <w:sz w:val="24"/>
        </w:rPr>
        <w:t xml:space="preserve">み なく </w:t>
      </w:r>
      <w:r>
        <w:rPr>
          <w:color w:val="0070C0"/>
          <w:sz w:val="24"/>
        </w:rPr>
        <w:t>個別</w:t>
      </w:r>
      <w:r>
        <w:rPr>
          <w:color w:val="C00000"/>
          <w:sz w:val="24"/>
        </w:rPr>
        <w:t>(こべつ)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います。</w:t>
      </w:r>
      <w:r>
        <w:rPr>
          <w:color w:val="0070C0"/>
          <w:sz w:val="24"/>
        </w:rPr>
        <w:t>老年</w:t>
      </w:r>
      <w:r>
        <w:rPr>
          <w:color w:val="C00000"/>
          <w:sz w:val="24"/>
        </w:rPr>
        <w:t>(ろうねん)</w:t>
      </w:r>
      <w:r>
        <w:rPr>
          <w:sz w:val="24"/>
        </w:rPr>
        <w:t xml:space="preserve"> に なって、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を こう いう ふう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こと が できる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に </w:t>
      </w:r>
      <w:r>
        <w:rPr>
          <w:color w:val="0070C0"/>
          <w:sz w:val="24"/>
        </w:rPr>
        <w:t>苦</w:t>
      </w:r>
      <w:r>
        <w:rPr>
          <w:color w:val="C00000"/>
          <w:sz w:val="24"/>
        </w:rPr>
        <w:t>(くる)</w:t>
      </w:r>
      <w:r>
        <w:rPr>
          <w:sz w:val="24"/>
        </w:rPr>
        <w:t>しむ こと は ありません。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に して きた もの は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く から です。そして、もし </w:t>
      </w:r>
      <w:r>
        <w:rPr>
          <w:color w:val="0070C0"/>
          <w:sz w:val="24"/>
        </w:rPr>
        <w:t>生命力</w:t>
      </w:r>
      <w:r>
        <w:rPr>
          <w:color w:val="C00000"/>
          <w:sz w:val="24"/>
        </w:rPr>
        <w:t>(せいめいりょく)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衰</w:t>
      </w:r>
      <w:r>
        <w:rPr>
          <w:color w:val="C00000"/>
          <w:sz w:val="24"/>
        </w:rPr>
        <w:t>(おとろ)</w:t>
      </w:r>
      <w:r>
        <w:rPr>
          <w:sz w:val="24"/>
        </w:rPr>
        <w:t xml:space="preserve">え と ともに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れ が </w:t>
      </w:r>
      <w:r>
        <w:rPr>
          <w:color w:val="0070C0"/>
          <w:sz w:val="24"/>
        </w:rPr>
        <w:t>増</w:t>
      </w:r>
      <w:r>
        <w:rPr>
          <w:color w:val="C00000"/>
          <w:sz w:val="24"/>
        </w:rPr>
        <w:t>(ま)</w:t>
      </w:r>
      <w:r>
        <w:rPr>
          <w:sz w:val="24"/>
        </w:rPr>
        <w:t>す なら、</w:t>
      </w:r>
      <w:r>
        <w:rPr>
          <w:color w:val="0070C0"/>
          <w:sz w:val="24"/>
        </w:rPr>
        <w:t>休息</w:t>
      </w:r>
      <w:r>
        <w:rPr>
          <w:color w:val="C00000"/>
          <w:sz w:val="24"/>
        </w:rPr>
        <w:t>(きゅうそく)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は </w:t>
      </w:r>
      <w:r>
        <w:rPr>
          <w:color w:val="0070C0"/>
          <w:sz w:val="24"/>
        </w:rPr>
        <w:t>嬉</w:t>
      </w:r>
      <w:r>
        <w:rPr>
          <w:color w:val="C00000"/>
          <w:sz w:val="24"/>
        </w:rPr>
        <w:t>(うれ)</w:t>
      </w:r>
      <w:r>
        <w:rPr>
          <w:sz w:val="24"/>
        </w:rPr>
        <w:t>しい もの に なる でしょう。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しながら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に たい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もう できなく なった こと を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けて いって くれる と わかって おり、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だった こと は </w:t>
      </w:r>
      <w:r>
        <w:rPr>
          <w:color w:val="0070C0"/>
          <w:sz w:val="24"/>
        </w:rPr>
        <w:t>成</w:t>
      </w:r>
      <w:r>
        <w:rPr>
          <w:color w:val="C00000"/>
          <w:sz w:val="24"/>
        </w:rPr>
        <w:t>(な)</w:t>
      </w:r>
      <w:r>
        <w:rPr>
          <w:sz w:val="24"/>
        </w:rPr>
        <w:t xml:space="preserve">し </w:t>
      </w:r>
      <w:r>
        <w:rPr>
          <w:color w:val="0070C0"/>
          <w:sz w:val="24"/>
        </w:rPr>
        <w:t>遂</w:t>
      </w:r>
      <w:r>
        <w:rPr>
          <w:color w:val="C00000"/>
          <w:sz w:val="24"/>
        </w:rPr>
        <w:t>(と)</w:t>
      </w:r>
      <w:r>
        <w:rPr>
          <w:sz w:val="24"/>
        </w:rPr>
        <w:t xml:space="preserve">げた と いう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満足</w:t>
      </w:r>
      <w:r>
        <w:rPr>
          <w:color w:val="C00000"/>
          <w:sz w:val="24"/>
        </w:rPr>
        <w:t>(まんぞく)</w:t>
      </w:r>
      <w:r>
        <w:rPr>
          <w:sz w:val="24"/>
        </w:rPr>
        <w:t xml:space="preserve"> して。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バートランド・ラッセル 『</w:t>
      </w:r>
      <w:r>
        <w:rPr>
          <w:color w:val="0070C0"/>
          <w:sz w:val="24"/>
        </w:rPr>
        <w:t>老</w:t>
      </w:r>
      <w:r>
        <w:rPr>
          <w:color w:val="C00000"/>
          <w:sz w:val="24"/>
        </w:rPr>
        <w:t>(お)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迎</w:t>
      </w:r>
      <w:r>
        <w:rPr>
          <w:color w:val="C00000"/>
          <w:sz w:val="24"/>
        </w:rPr>
        <w:t>(むか)</w:t>
      </w:r>
      <w:r>
        <w:rPr>
          <w:sz w:val="24"/>
        </w:rPr>
        <w:t>え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>』 (『</w:t>
      </w:r>
      <w:r>
        <w:rPr>
          <w:color w:val="0070C0"/>
          <w:sz w:val="24"/>
        </w:rPr>
        <w:t>記憶</w:t>
      </w:r>
      <w:r>
        <w:rPr>
          <w:color w:val="C00000"/>
          <w:sz w:val="24"/>
        </w:rPr>
        <w:t>(きおく)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肖像</w:t>
      </w:r>
      <w:r>
        <w:rPr>
          <w:color w:val="C00000"/>
          <w:sz w:val="24"/>
        </w:rPr>
        <w:t>(しょうぞう)</w:t>
      </w:r>
      <w:r>
        <w:rPr>
          <w:sz w:val="24"/>
        </w:rPr>
        <w:t>』 より)</w:t>
      </w:r>
    </w:p>
    <w:p/>
    <w:p>
      <w:pPr>
        <w:pStyle w:val="Heading1"/>
      </w:pPr>
      <w:r>
        <w:rPr>
          <w:b/>
          <w:color w:val="1F4E79"/>
          <w:sz w:val="30"/>
        </w:rPr>
        <w:t>第12課　銀行(ぎんこう) と お客(きゃく)さん</w:t>
      </w:r>
    </w:p>
    <w:p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が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当座</w:t>
      </w:r>
      <w:r>
        <w:rPr>
          <w:color w:val="C00000"/>
          <w:sz w:val="24"/>
        </w:rPr>
        <w:t>(とうざ)</w:t>
      </w:r>
      <w:r>
        <w:rPr>
          <w:sz w:val="24"/>
        </w:rPr>
        <w:t xml:space="preserve"> </w:t>
      </w:r>
      <w:r>
        <w:rPr>
          <w:color w:val="0070C0"/>
          <w:sz w:val="24"/>
        </w:rPr>
        <w:t>預金</w:t>
      </w:r>
      <w:r>
        <w:rPr>
          <w:color w:val="C00000"/>
          <w:sz w:val="24"/>
        </w:rPr>
        <w:t>(よきん)</w:t>
      </w:r>
      <w:r>
        <w:rPr>
          <w:sz w:val="24"/>
        </w:rPr>
        <w:t xml:space="preserve"> </w:t>
      </w:r>
      <w:r>
        <w:rPr>
          <w:color w:val="0070C0"/>
          <w:sz w:val="24"/>
        </w:rPr>
        <w:t>口座</w:t>
      </w:r>
      <w:r>
        <w:rPr>
          <w:color w:val="C00000"/>
          <w:sz w:val="24"/>
        </w:rPr>
        <w:t>(こうざ)</w:t>
      </w:r>
      <w:r>
        <w:rPr>
          <w:sz w:val="24"/>
        </w:rPr>
        <w:t xml:space="preserve"> を </w:t>
      </w:r>
      <w:r>
        <w:rPr>
          <w:color w:val="0070C0"/>
          <w:sz w:val="24"/>
        </w:rPr>
        <w:t>開設</w:t>
      </w:r>
      <w:r>
        <w:rPr>
          <w:color w:val="C00000"/>
          <w:sz w:val="24"/>
        </w:rPr>
        <w:t>(かいせつ)</w:t>
      </w:r>
      <w:r>
        <w:rPr>
          <w:sz w:val="24"/>
        </w:rPr>
        <w:t xml:space="preserve"> する とき、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に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貸</w:t>
      </w:r>
      <w:r>
        <w:rPr>
          <w:color w:val="C00000"/>
          <w:sz w:val="24"/>
        </w:rPr>
        <w:t>(か)</w:t>
      </w:r>
      <w:r>
        <w:rPr>
          <w:sz w:val="24"/>
        </w:rPr>
        <w:t xml:space="preserve">して いる の です。その </w:t>
      </w:r>
      <w:r>
        <w:rPr>
          <w:color w:val="0070C0"/>
          <w:sz w:val="24"/>
        </w:rPr>
        <w:t>返済</w:t>
      </w:r>
      <w:r>
        <w:rPr>
          <w:color w:val="C00000"/>
          <w:sz w:val="24"/>
        </w:rPr>
        <w:t>(へんさい)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現金</w:t>
      </w:r>
      <w:r>
        <w:rPr>
          <w:color w:val="C00000"/>
          <w:sz w:val="24"/>
        </w:rPr>
        <w:t>(げんきん)</w:t>
      </w:r>
      <w:r>
        <w:rPr>
          <w:sz w:val="24"/>
        </w:rPr>
        <w:t xml:space="preserve"> で、または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宛</w:t>
      </w:r>
      <w:r>
        <w:rPr>
          <w:color w:val="C00000"/>
          <w:sz w:val="24"/>
        </w:rPr>
        <w:t>(あ)</w:t>
      </w:r>
      <w:r>
        <w:rPr>
          <w:sz w:val="24"/>
        </w:rPr>
        <w:t xml:space="preserve">てた </w:t>
      </w:r>
      <w:r>
        <w:rPr>
          <w:color w:val="0070C0"/>
          <w:sz w:val="24"/>
        </w:rPr>
        <w:t>小切手</w:t>
      </w:r>
      <w:r>
        <w:rPr>
          <w:color w:val="C00000"/>
          <w:sz w:val="24"/>
        </w:rPr>
        <w:t>(こぎって)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こと によって、いつ でも </w:t>
      </w:r>
      <w:r>
        <w:rPr>
          <w:color w:val="0070C0"/>
          <w:sz w:val="24"/>
        </w:rPr>
        <w:t>要求</w:t>
      </w:r>
      <w:r>
        <w:rPr>
          <w:color w:val="C00000"/>
          <w:sz w:val="24"/>
        </w:rPr>
        <w:t>(ようきゅう)</w:t>
      </w:r>
      <w:r>
        <w:rPr>
          <w:sz w:val="24"/>
        </w:rPr>
        <w:t xml:space="preserve"> する こと が できます。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に、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と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の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債務者</w:t>
      </w:r>
      <w:r>
        <w:rPr>
          <w:color w:val="C00000"/>
          <w:sz w:val="24"/>
        </w:rPr>
        <w:t>(さいむしゃ)</w:t>
      </w:r>
      <w:r>
        <w:rPr>
          <w:sz w:val="24"/>
        </w:rPr>
        <w:t xml:space="preserve"> と </w:t>
      </w:r>
      <w:r>
        <w:rPr>
          <w:color w:val="0070C0"/>
          <w:sz w:val="24"/>
        </w:rPr>
        <w:t>債権者</w:t>
      </w:r>
      <w:r>
        <w:rPr>
          <w:color w:val="C00000"/>
          <w:sz w:val="24"/>
        </w:rPr>
        <w:t>(さいけんしゃ)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 — どちら が どちら か は、お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の </w:t>
      </w:r>
      <w:r>
        <w:rPr>
          <w:color w:val="0070C0"/>
          <w:sz w:val="24"/>
        </w:rPr>
        <w:t>口座</w:t>
      </w:r>
      <w:r>
        <w:rPr>
          <w:color w:val="C00000"/>
          <w:sz w:val="24"/>
        </w:rPr>
        <w:t>(こうざ)</w:t>
      </w:r>
      <w:r>
        <w:rPr>
          <w:sz w:val="24"/>
        </w:rPr>
        <w:t xml:space="preserve"> が </w:t>
      </w:r>
      <w:r>
        <w:rPr>
          <w:color w:val="0070C0"/>
          <w:sz w:val="24"/>
        </w:rPr>
        <w:t>預金</w:t>
      </w:r>
      <w:r>
        <w:rPr>
          <w:color w:val="C00000"/>
          <w:sz w:val="24"/>
        </w:rPr>
        <w:t>(よきん)</w:t>
      </w:r>
      <w:r>
        <w:rPr>
          <w:sz w:val="24"/>
        </w:rPr>
        <w:t xml:space="preserve">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か </w:t>
      </w:r>
      <w:r>
        <w:rPr>
          <w:color w:val="0070C0"/>
          <w:sz w:val="24"/>
        </w:rPr>
        <w:t>当座</w:t>
      </w:r>
      <w:r>
        <w:rPr>
          <w:color w:val="C00000"/>
          <w:sz w:val="24"/>
        </w:rPr>
        <w:t>(とうざ)</w:t>
      </w:r>
      <w:r>
        <w:rPr>
          <w:sz w:val="24"/>
        </w:rPr>
        <w:t xml:space="preserve"> </w:t>
      </w:r>
      <w:r>
        <w:rPr>
          <w:color w:val="0070C0"/>
          <w:sz w:val="24"/>
        </w:rPr>
        <w:t>貸越</w:t>
      </w:r>
      <w:r>
        <w:rPr>
          <w:color w:val="C00000"/>
          <w:sz w:val="24"/>
        </w:rPr>
        <w:t>(かしこし)</w:t>
      </w:r>
      <w:r>
        <w:rPr>
          <w:sz w:val="24"/>
        </w:rPr>
        <w:t xml:space="preserve">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か に よります。しかし、この 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単純</w:t>
      </w:r>
      <w:r>
        <w:rPr>
          <w:color w:val="C00000"/>
          <w:sz w:val="24"/>
        </w:rPr>
        <w:t>(たんじゅん)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概念</w:t>
      </w:r>
      <w:r>
        <w:rPr>
          <w:color w:val="C00000"/>
          <w:sz w:val="24"/>
        </w:rPr>
        <w:t>(がいねん)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>えて、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と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は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義務</w:t>
      </w:r>
      <w:r>
        <w:rPr>
          <w:color w:val="C00000"/>
          <w:sz w:val="24"/>
        </w:rPr>
        <w:t>(ぎむ)</w:t>
      </w:r>
      <w:r>
        <w:rPr>
          <w:sz w:val="24"/>
        </w:rPr>
        <w:t xml:space="preserve"> を </w:t>
      </w:r>
      <w:r>
        <w:rPr>
          <w:color w:val="0070C0"/>
          <w:sz w:val="24"/>
        </w:rPr>
        <w:t>互</w:t>
      </w:r>
      <w:r>
        <w:rPr>
          <w:color w:val="C00000"/>
          <w:sz w:val="24"/>
        </w:rPr>
        <w:t>(たが)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負</w:t>
      </w:r>
      <w:r>
        <w:rPr>
          <w:color w:val="C00000"/>
          <w:sz w:val="24"/>
        </w:rPr>
        <w:t>(お)</w:t>
      </w:r>
      <w:r>
        <w:rPr>
          <w:sz w:val="24"/>
        </w:rPr>
        <w:t xml:space="preserve">って います。これら の </w:t>
      </w:r>
      <w:r>
        <w:rPr>
          <w:color w:val="0070C0"/>
          <w:sz w:val="24"/>
        </w:rPr>
        <w:t>義務</w:t>
      </w:r>
      <w:r>
        <w:rPr>
          <w:color w:val="C00000"/>
          <w:sz w:val="24"/>
        </w:rPr>
        <w:t>(ぎむ)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は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や </w:t>
      </w:r>
      <w:r>
        <w:rPr>
          <w:color w:val="0070C0"/>
          <w:sz w:val="24"/>
        </w:rPr>
        <w:t>複雑</w:t>
      </w:r>
      <w:r>
        <w:rPr>
          <w:color w:val="C00000"/>
          <w:sz w:val="24"/>
        </w:rPr>
        <w:t>(ふくざつ)</w:t>
      </w:r>
      <w:r>
        <w:rPr>
          <w:sz w:val="24"/>
        </w:rPr>
        <w:t xml:space="preserve"> さ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き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こす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あります が、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 は、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 xml:space="preserve">えば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う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と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って、</w:t>
      </w:r>
      <w:r>
        <w:rPr>
          <w:color w:val="0070C0"/>
          <w:sz w:val="24"/>
        </w:rPr>
        <w:t>法律</w:t>
      </w:r>
      <w:r>
        <w:rPr>
          <w:color w:val="C00000"/>
          <w:sz w:val="24"/>
        </w:rPr>
        <w:t>(ほうりつ)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不利</w:t>
      </w:r>
      <w:r>
        <w:rPr>
          <w:color w:val="C00000"/>
          <w:sz w:val="24"/>
        </w:rPr>
        <w:t>(ふり)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偏</w:t>
      </w:r>
      <w:r>
        <w:rPr>
          <w:color w:val="C00000"/>
          <w:sz w:val="24"/>
        </w:rPr>
        <w:t>(かたよ)</w:t>
      </w:r>
      <w:r>
        <w:rPr>
          <w:sz w:val="24"/>
        </w:rPr>
        <w:t xml:space="preserve">って いる と </w:t>
      </w:r>
      <w:r>
        <w:rPr>
          <w:color w:val="0070C0"/>
          <w:sz w:val="24"/>
        </w:rPr>
        <w:t>不平</w:t>
      </w:r>
      <w:r>
        <w:rPr>
          <w:color w:val="C00000"/>
          <w:sz w:val="24"/>
        </w:rPr>
        <w:t>(ふへい)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う こと は できません。</w:t>
      </w:r>
    </w:p>
    <w:p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は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の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>わなければ なら ず、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>って は いけません。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が </w:t>
      </w:r>
      <w:r>
        <w:rPr>
          <w:color w:val="0070C0"/>
          <w:sz w:val="24"/>
        </w:rPr>
        <w:t>口座</w:t>
      </w:r>
      <w:r>
        <w:rPr>
          <w:color w:val="C00000"/>
          <w:sz w:val="24"/>
        </w:rPr>
        <w:t>(こうざ)</w:t>
      </w:r>
      <w:r>
        <w:rPr>
          <w:sz w:val="24"/>
        </w:rPr>
        <w:t xml:space="preserve"> を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開設</w:t>
      </w:r>
      <w:r>
        <w:rPr>
          <w:color w:val="C00000"/>
          <w:sz w:val="24"/>
        </w:rPr>
        <w:t>(かいせつ)</w:t>
      </w:r>
      <w:r>
        <w:rPr>
          <w:sz w:val="24"/>
        </w:rPr>
        <w:t xml:space="preserve"> する とき、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>し、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した </w:t>
      </w:r>
      <w:r>
        <w:rPr>
          <w:color w:val="0070C0"/>
          <w:sz w:val="24"/>
        </w:rPr>
        <w:t>小切手</w:t>
      </w:r>
      <w:r>
        <w:rPr>
          <w:color w:val="C00000"/>
          <w:sz w:val="24"/>
        </w:rPr>
        <w:t>(こぎって)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関</w:t>
      </w:r>
      <w:r>
        <w:rPr>
          <w:color w:val="C00000"/>
          <w:sz w:val="24"/>
        </w:rPr>
        <w:t>(かか)</w:t>
      </w:r>
      <w:r>
        <w:rPr>
          <w:sz w:val="24"/>
        </w:rPr>
        <w:t xml:space="preserve">わる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に のみ </w:t>
      </w:r>
      <w:r>
        <w:rPr>
          <w:color w:val="0070C0"/>
          <w:sz w:val="24"/>
        </w:rPr>
        <w:t>口座</w:t>
      </w:r>
      <w:r>
        <w:rPr>
          <w:color w:val="C00000"/>
          <w:sz w:val="24"/>
        </w:rPr>
        <w:t>(こうざ)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とす よう に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署名</w:t>
      </w:r>
      <w:r>
        <w:rPr>
          <w:color w:val="C00000"/>
          <w:sz w:val="24"/>
        </w:rPr>
        <w:t>(しょめい)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見本</w:t>
      </w:r>
      <w:r>
        <w:rPr>
          <w:color w:val="C00000"/>
          <w:sz w:val="24"/>
        </w:rPr>
        <w:t>(みほん)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します。そして、お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の </w:t>
      </w:r>
      <w:r>
        <w:rPr>
          <w:color w:val="0070C0"/>
          <w:sz w:val="24"/>
        </w:rPr>
        <w:t>署名</w:t>
      </w:r>
      <w:r>
        <w:rPr>
          <w:color w:val="C00000"/>
          <w:sz w:val="24"/>
        </w:rPr>
        <w:t>(しょめい)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偽造</w:t>
      </w:r>
      <w:r>
        <w:rPr>
          <w:color w:val="C00000"/>
          <w:sz w:val="24"/>
        </w:rPr>
        <w:t>(ぎぞう)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小切手</w:t>
      </w:r>
      <w:r>
        <w:rPr>
          <w:color w:val="C00000"/>
          <w:sz w:val="24"/>
        </w:rPr>
        <w:t>(こぎって)</w:t>
      </w:r>
      <w:r>
        <w:rPr>
          <w:sz w:val="24"/>
        </w:rPr>
        <w:t xml:space="preserve"> で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支払</w:t>
      </w:r>
      <w:r>
        <w:rPr>
          <w:color w:val="C00000"/>
          <w:sz w:val="24"/>
        </w:rPr>
        <w:t>(しはら)</w:t>
      </w:r>
      <w:r>
        <w:rPr>
          <w:sz w:val="24"/>
        </w:rPr>
        <w:t xml:space="preserve">う </w:t>
      </w:r>
      <w:r>
        <w:rPr>
          <w:color w:val="0070C0"/>
          <w:sz w:val="24"/>
        </w:rPr>
        <w:t>権利</w:t>
      </w:r>
      <w:r>
        <w:rPr>
          <w:color w:val="C00000"/>
          <w:sz w:val="24"/>
        </w:rPr>
        <w:t>(けんり)</w:t>
      </w:r>
      <w:r>
        <w:rPr>
          <w:sz w:val="24"/>
        </w:rPr>
        <w:t xml:space="preserve"> や </w:t>
      </w:r>
      <w:r>
        <w:rPr>
          <w:color w:val="0070C0"/>
          <w:sz w:val="24"/>
        </w:rPr>
        <w:t>権限</w:t>
      </w:r>
      <w:r>
        <w:rPr>
          <w:color w:val="C00000"/>
          <w:sz w:val="24"/>
        </w:rPr>
        <w:t>(けんげん)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に は ない と いう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規則</w:t>
      </w:r>
      <w:r>
        <w:rPr>
          <w:color w:val="C00000"/>
          <w:sz w:val="24"/>
        </w:rPr>
        <w:t>(きそく)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偽造</w:t>
      </w:r>
      <w:r>
        <w:rPr>
          <w:color w:val="C00000"/>
          <w:sz w:val="24"/>
        </w:rPr>
        <w:t>(ぎぞう)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巧</w:t>
      </w:r>
      <w:r>
        <w:rPr>
          <w:color w:val="C00000"/>
          <w:sz w:val="24"/>
        </w:rPr>
        <w:t>(たく)</w:t>
      </w:r>
      <w:r>
        <w:rPr>
          <w:sz w:val="24"/>
        </w:rPr>
        <w:t xml:space="preserve">み で あっても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 ありません: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は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の </w:t>
      </w:r>
      <w:r>
        <w:rPr>
          <w:color w:val="0070C0"/>
          <w:sz w:val="24"/>
        </w:rPr>
        <w:t>署名</w:t>
      </w:r>
      <w:r>
        <w:rPr>
          <w:color w:val="C00000"/>
          <w:sz w:val="24"/>
        </w:rPr>
        <w:t>(しょめい)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しなければ なりません。</w:t>
      </w:r>
    </w:p>
    <w:p>
      <w:r>
        <w:rPr>
          <w:sz w:val="24"/>
        </w:rPr>
        <w:t xml:space="preserve">この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の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採用</w:t>
      </w:r>
      <w:r>
        <w:rPr>
          <w:color w:val="C00000"/>
          <w:sz w:val="24"/>
        </w:rPr>
        <w:t>(さいよう)</w:t>
      </w:r>
      <w:r>
        <w:rPr>
          <w:sz w:val="24"/>
        </w:rPr>
        <w:t xml:space="preserve"> して いる、お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小切手</w:t>
      </w:r>
      <w:r>
        <w:rPr>
          <w:color w:val="C00000"/>
          <w:sz w:val="24"/>
        </w:rPr>
        <w:t>(こぎって)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印刷</w:t>
      </w:r>
      <w:r>
        <w:rPr>
          <w:color w:val="C00000"/>
          <w:sz w:val="24"/>
        </w:rPr>
        <w:t>(いんさつ)</w:t>
      </w:r>
      <w:r>
        <w:rPr>
          <w:sz w:val="24"/>
        </w:rPr>
        <w:t xml:space="preserve"> する と いう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慣行</w:t>
      </w:r>
      <w:r>
        <w:rPr>
          <w:color w:val="C00000"/>
          <w:sz w:val="24"/>
        </w:rPr>
        <w:t>(かんこう)</w:t>
      </w:r>
      <w:r>
        <w:rPr>
          <w:sz w:val="24"/>
        </w:rPr>
        <w:t xml:space="preserve"> に は、お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に リスク は ありません。これ が </w:t>
      </w:r>
      <w:r>
        <w:rPr>
          <w:color w:val="0070C0"/>
          <w:sz w:val="24"/>
        </w:rPr>
        <w:t>偽造</w:t>
      </w:r>
      <w:r>
        <w:rPr>
          <w:color w:val="C00000"/>
          <w:sz w:val="24"/>
        </w:rPr>
        <w:t>(ぎぞう)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助長</w:t>
      </w:r>
      <w:r>
        <w:rPr>
          <w:color w:val="C00000"/>
          <w:sz w:val="24"/>
        </w:rPr>
        <w:t>(じょちょう)</w:t>
      </w:r>
      <w:r>
        <w:rPr>
          <w:sz w:val="24"/>
        </w:rPr>
        <w:t xml:space="preserve"> する なら、</w:t>
      </w:r>
      <w:r>
        <w:rPr>
          <w:color w:val="0070C0"/>
          <w:sz w:val="24"/>
        </w:rPr>
        <w:t>損</w:t>
      </w:r>
      <w:r>
        <w:rPr>
          <w:color w:val="C00000"/>
          <w:sz w:val="24"/>
        </w:rPr>
        <w:t>(そん)</w:t>
      </w:r>
      <w:r>
        <w:rPr>
          <w:sz w:val="24"/>
        </w:rPr>
        <w:t xml:space="preserve"> を する の は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 で は なく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ゴードン・バリー と オーブリー・L・ダイヤモンド 『</w:t>
      </w:r>
      <w:r>
        <w:rPr>
          <w:color w:val="0070C0"/>
          <w:sz w:val="24"/>
        </w:rPr>
        <w:t>消費</w:t>
      </w:r>
      <w:r>
        <w:rPr>
          <w:color w:val="C00000"/>
          <w:sz w:val="24"/>
        </w:rPr>
        <w:t>(しょうひ)</w:t>
      </w:r>
      <w:r>
        <w:rPr>
          <w:sz w:val="24"/>
        </w:rPr>
        <w:t xml:space="preserve">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法律</w:t>
      </w:r>
      <w:r>
        <w:rPr>
          <w:color w:val="C00000"/>
          <w:sz w:val="24"/>
        </w:rPr>
        <w:t>(ほうりつ)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第13課　石油(せきゆ) 探査(たんさ)</w:t>
      </w:r>
    </w:p>
    <w:p>
      <w:r>
        <w:rPr>
          <w:sz w:val="24"/>
        </w:rPr>
        <w:t xml:space="preserve">すべて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は 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掘</w:t>
      </w:r>
      <w:r>
        <w:rPr>
          <w:color w:val="C00000"/>
          <w:sz w:val="24"/>
        </w:rPr>
        <w:t>(ほ)</w:t>
      </w:r>
      <w:r>
        <w:rPr>
          <w:sz w:val="24"/>
        </w:rPr>
        <w:t>られ、</w:t>
      </w:r>
      <w:r>
        <w:rPr>
          <w:color w:val="0070C0"/>
          <w:sz w:val="24"/>
        </w:rPr>
        <w:t>最大</w:t>
      </w:r>
      <w:r>
        <w:rPr>
          <w:color w:val="C00000"/>
          <w:sz w:val="24"/>
        </w:rPr>
        <w:t>(さいだい)</w:t>
      </w:r>
      <w:r>
        <w:rPr>
          <w:sz w:val="24"/>
        </w:rPr>
        <w:t xml:space="preserve"> 2</w:t>
      </w:r>
      <w:r>
        <w:rPr>
          <w:color w:val="0070C0"/>
          <w:sz w:val="24"/>
        </w:rPr>
        <w:t>万</w:t>
      </w:r>
      <w:r>
        <w:rPr>
          <w:sz w:val="24"/>
        </w:rPr>
        <w:t xml:space="preserve">5,000フィート の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>さ に なります。しかし、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鉱物</w:t>
      </w:r>
      <w:r>
        <w:rPr>
          <w:color w:val="C00000"/>
          <w:sz w:val="24"/>
        </w:rPr>
        <w:t>(こうぶつ)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鉱床</w:t>
      </w:r>
      <w:r>
        <w:rPr>
          <w:color w:val="C00000"/>
          <w:sz w:val="24"/>
        </w:rPr>
        <w:t>(こうしょう)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って、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ため に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地下</w:t>
      </w:r>
      <w:r>
        <w:rPr>
          <w:color w:val="C00000"/>
          <w:sz w:val="24"/>
        </w:rPr>
        <w:t>(ちか)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り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む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は </w:t>
      </w:r>
      <w:r>
        <w:rPr>
          <w:color w:val="0070C0"/>
          <w:sz w:val="24"/>
        </w:rPr>
        <w:t>直径</w:t>
      </w:r>
      <w:r>
        <w:rPr>
          <w:color w:val="C00000"/>
          <w:sz w:val="24"/>
        </w:rPr>
        <w:t>(ちょっけい)</w:t>
      </w:r>
      <w:r>
        <w:rPr>
          <w:sz w:val="24"/>
        </w:rPr>
        <w:t xml:space="preserve"> が 1フィート </w:t>
      </w:r>
      <w:r>
        <w:rPr>
          <w:color w:val="0070C0"/>
          <w:sz w:val="24"/>
        </w:rPr>
        <w:t>未満</w:t>
      </w:r>
      <w:r>
        <w:rPr>
          <w:color w:val="C00000"/>
          <w:sz w:val="24"/>
        </w:rPr>
        <w:t>(みまん)</w:t>
      </w:r>
      <w:r>
        <w:rPr>
          <w:sz w:val="24"/>
        </w:rPr>
        <w:t xml:space="preserve"> の ボーリング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個人的</w:t>
      </w:r>
      <w:r>
        <w:rPr>
          <w:color w:val="C00000"/>
          <w:sz w:val="24"/>
        </w:rPr>
        <w:t>(こじんてき)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(おも)</w:t>
      </w:r>
      <w:r>
        <w:rPr>
          <w:sz w:val="24"/>
        </w:rPr>
        <w:t xml:space="preserve"> に 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に あり、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の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 xml:space="preserve">し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 は、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どの </w:t>
      </w:r>
      <w:r>
        <w:rPr>
          <w:color w:val="0070C0"/>
          <w:sz w:val="24"/>
        </w:rPr>
        <w:t>採掘</w:t>
      </w:r>
      <w:r>
        <w:rPr>
          <w:color w:val="C00000"/>
          <w:sz w:val="24"/>
        </w:rPr>
        <w:t>(さいくつ)</w:t>
      </w:r>
      <w:r>
        <w:rPr>
          <w:sz w:val="24"/>
        </w:rPr>
        <w:t xml:space="preserve"> </w:t>
      </w:r>
      <w:r>
        <w:rPr>
          <w:color w:val="0070C0"/>
          <w:sz w:val="24"/>
        </w:rPr>
        <w:t>活動</w:t>
      </w:r>
      <w:r>
        <w:rPr>
          <w:color w:val="C00000"/>
          <w:sz w:val="24"/>
        </w:rPr>
        <w:t>(かつどう)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掘削</w:t>
      </w:r>
      <w:r>
        <w:rPr>
          <w:color w:val="C00000"/>
          <w:sz w:val="24"/>
        </w:rPr>
        <w:t>(くっさく)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改善</w:t>
      </w:r>
      <w:r>
        <w:rPr>
          <w:color w:val="C00000"/>
          <w:sz w:val="24"/>
        </w:rPr>
        <w:t>(かいぜん)</w:t>
      </w:r>
      <w:r>
        <w:rPr>
          <w:sz w:val="24"/>
        </w:rPr>
        <w:t xml:space="preserve"> する の に </w:t>
      </w:r>
      <w:r>
        <w:rPr>
          <w:color w:val="0070C0"/>
          <w:sz w:val="24"/>
        </w:rPr>
        <w:t>貢献</w:t>
      </w:r>
      <w:r>
        <w:rPr>
          <w:color w:val="C00000"/>
          <w:sz w:val="24"/>
        </w:rPr>
        <w:t>(こうけん)</w:t>
      </w:r>
      <w:r>
        <w:rPr>
          <w:sz w:val="24"/>
        </w:rPr>
        <w:t xml:space="preserve"> して きました。どこ を </w:t>
      </w:r>
      <w:r>
        <w:rPr>
          <w:color w:val="0070C0"/>
          <w:sz w:val="24"/>
        </w:rPr>
        <w:t>掘削</w:t>
      </w:r>
      <w:r>
        <w:rPr>
          <w:color w:val="C00000"/>
          <w:sz w:val="24"/>
        </w:rPr>
        <w:t>(くっさく)</w:t>
      </w:r>
      <w:r>
        <w:rPr>
          <w:sz w:val="24"/>
        </w:rPr>
        <w:t xml:space="preserve"> する か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めた ら、</w:t>
      </w:r>
      <w:r>
        <w:rPr>
          <w:color w:val="0070C0"/>
          <w:sz w:val="24"/>
        </w:rPr>
        <w:t>地表</w:t>
      </w:r>
      <w:r>
        <w:rPr>
          <w:color w:val="C00000"/>
          <w:sz w:val="24"/>
        </w:rPr>
        <w:t>(ちひょう)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</w:t>
      </w:r>
      <w:r>
        <w:rPr>
          <w:color w:val="0070C0"/>
          <w:sz w:val="24"/>
        </w:rPr>
        <w:t>掘削</w:t>
      </w:r>
      <w:r>
        <w:rPr>
          <w:color w:val="C00000"/>
          <w:sz w:val="24"/>
        </w:rPr>
        <w:t>(くっさく)</w:t>
      </w:r>
      <w:r>
        <w:rPr>
          <w:sz w:val="24"/>
        </w:rPr>
        <w:t xml:space="preserve"> やぐら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てます。それ は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く なければ なりません。なぜなら、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ブロック と タックル の よう な もの で、エンジン によって </w:t>
      </w:r>
      <w:r>
        <w:rPr>
          <w:color w:val="0070C0"/>
          <w:sz w:val="24"/>
        </w:rPr>
        <w:t>回転</w:t>
      </w:r>
      <w:r>
        <w:rPr>
          <w:color w:val="C00000"/>
          <w:sz w:val="24"/>
        </w:rPr>
        <w:t>(かいてん)</w:t>
      </w:r>
      <w:r>
        <w:rPr>
          <w:sz w:val="24"/>
        </w:rPr>
        <w:t xml:space="preserve"> される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部分</w:t>
      </w:r>
      <w:r>
        <w:rPr>
          <w:color w:val="C00000"/>
          <w:sz w:val="24"/>
        </w:rPr>
        <w:t>(ぶぶん)</w:t>
      </w:r>
      <w:r>
        <w:rPr>
          <w:sz w:val="24"/>
        </w:rPr>
        <w:t xml:space="preserve"> と、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切削</w:t>
      </w:r>
      <w:r>
        <w:rPr>
          <w:color w:val="C00000"/>
          <w:sz w:val="24"/>
        </w:rPr>
        <w:t>(せっさく)</w:t>
      </w:r>
      <w:r>
        <w:rPr>
          <w:sz w:val="24"/>
        </w:rPr>
        <w:t xml:space="preserve"> ビット が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掘削</w:t>
      </w:r>
      <w:r>
        <w:rPr>
          <w:color w:val="C00000"/>
          <w:sz w:val="24"/>
        </w:rPr>
        <w:t>(くっさく)</w:t>
      </w:r>
      <w:r>
        <w:rPr>
          <w:sz w:val="24"/>
        </w:rPr>
        <w:t xml:space="preserve"> パイプ を </w:t>
      </w:r>
      <w:r>
        <w:rPr>
          <w:color w:val="0070C0"/>
          <w:sz w:val="24"/>
        </w:rPr>
        <w:t>地中</w:t>
      </w:r>
      <w:r>
        <w:rPr>
          <w:color w:val="C00000"/>
          <w:sz w:val="24"/>
        </w:rPr>
        <w:t>(ちちゅう)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(お)</w:t>
      </w:r>
      <w:r>
        <w:rPr>
          <w:sz w:val="24"/>
        </w:rPr>
        <w:t>ろし、</w:t>
      </w:r>
      <w:r>
        <w:rPr>
          <w:color w:val="0070C0"/>
          <w:sz w:val="24"/>
        </w:rPr>
        <w:t>地中</w:t>
      </w:r>
      <w:r>
        <w:rPr>
          <w:color w:val="C00000"/>
          <w:sz w:val="24"/>
        </w:rPr>
        <w:t>(ちちゅう)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あります。</w:t>
      </w:r>
    </w:p>
    <w:p>
      <w:r>
        <w:rPr>
          <w:color w:val="0070C0"/>
          <w:sz w:val="24"/>
        </w:rPr>
        <w:t>地質学</w:t>
      </w:r>
      <w:r>
        <w:rPr>
          <w:color w:val="C00000"/>
          <w:sz w:val="24"/>
        </w:rPr>
        <w:t>(ちしつがく)</w:t>
      </w:r>
      <w:r>
        <w:rPr>
          <w:sz w:val="24"/>
        </w:rPr>
        <w:t xml:space="preserve">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は ドリル が どの 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した 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ある ので、</w:t>
      </w:r>
      <w:r>
        <w:rPr>
          <w:color w:val="0070C0"/>
          <w:sz w:val="24"/>
        </w:rPr>
        <w:t>時々</w:t>
      </w:r>
      <w:r>
        <w:rPr>
          <w:color w:val="C00000"/>
          <w:sz w:val="24"/>
        </w:rPr>
        <w:t>(ときどき)</w:t>
      </w:r>
      <w:r>
        <w:rPr>
          <w:sz w:val="24"/>
        </w:rPr>
        <w:t xml:space="preserve">、コア ビット で サンプル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ります。これ は 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の きれい な </w:t>
      </w:r>
      <w:r>
        <w:rPr>
          <w:color w:val="0070C0"/>
          <w:sz w:val="24"/>
        </w:rPr>
        <w:t>円柱</w:t>
      </w:r>
      <w:r>
        <w:rPr>
          <w:color w:val="C00000"/>
          <w:sz w:val="24"/>
        </w:rPr>
        <w:t>(えんちゅう)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し、ドリル が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り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んで いる </w:t>
      </w:r>
      <w:r>
        <w:rPr>
          <w:color w:val="0070C0"/>
          <w:sz w:val="24"/>
        </w:rPr>
        <w:t>地層</w:t>
      </w:r>
      <w:r>
        <w:rPr>
          <w:color w:val="C00000"/>
          <w:sz w:val="24"/>
        </w:rPr>
        <w:t>(ちそう)</w:t>
      </w:r>
      <w:r>
        <w:rPr>
          <w:sz w:val="24"/>
        </w:rPr>
        <w:t xml:space="preserve"> が わかります。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に たどり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く と、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 xml:space="preserve">、ガス や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圧力</w:t>
      </w:r>
      <w:r>
        <w:rPr>
          <w:color w:val="C00000"/>
          <w:sz w:val="24"/>
        </w:rPr>
        <w:t>(あつりょく)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し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げて、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地表</w:t>
      </w:r>
      <w:r>
        <w:rPr>
          <w:color w:val="C00000"/>
          <w:sz w:val="24"/>
        </w:rPr>
        <w:t>(ちひょう)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れて きます。この </w:t>
      </w:r>
      <w:r>
        <w:rPr>
          <w:color w:val="0070C0"/>
          <w:sz w:val="24"/>
        </w:rPr>
        <w:t>圧力</w:t>
      </w:r>
      <w:r>
        <w:rPr>
          <w:color w:val="C00000"/>
          <w:sz w:val="24"/>
        </w:rPr>
        <w:t>(あつりょく)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制御</w:t>
      </w:r>
      <w:r>
        <w:rPr>
          <w:color w:val="C00000"/>
          <w:sz w:val="24"/>
        </w:rPr>
        <w:t>(せいぎょ)</w:t>
      </w:r>
      <w:r>
        <w:rPr>
          <w:sz w:val="24"/>
        </w:rPr>
        <w:t xml:space="preserve"> しなければ なりません。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掘削</w:t>
      </w:r>
      <w:r>
        <w:rPr>
          <w:color w:val="C00000"/>
          <w:sz w:val="24"/>
        </w:rPr>
        <w:t>(くっさく)</w:t>
      </w:r>
      <w:r>
        <w:rPr>
          <w:sz w:val="24"/>
        </w:rPr>
        <w:t xml:space="preserve"> パイプ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循環</w:t>
      </w:r>
      <w:r>
        <w:rPr>
          <w:color w:val="C00000"/>
          <w:sz w:val="24"/>
        </w:rPr>
        <w:t>(じゅんかん)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泥</w:t>
      </w:r>
      <w:r>
        <w:rPr>
          <w:color w:val="C00000"/>
          <w:sz w:val="24"/>
        </w:rPr>
        <w:t>(どろ)</w:t>
      </w:r>
      <w:r>
        <w:rPr>
          <w:sz w:val="24"/>
        </w:rPr>
        <w:t xml:space="preserve"> によって それ を </w:t>
      </w:r>
      <w:r>
        <w:rPr>
          <w:color w:val="0070C0"/>
          <w:sz w:val="24"/>
        </w:rPr>
        <w:t>制御</w:t>
      </w:r>
      <w:r>
        <w:rPr>
          <w:color w:val="C00000"/>
          <w:sz w:val="24"/>
        </w:rPr>
        <w:t>(せいぎょ)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と ガス を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に する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>い ロマンチック な 「</w:t>
      </w:r>
      <w:r>
        <w:rPr>
          <w:color w:val="0070C0"/>
          <w:sz w:val="24"/>
        </w:rPr>
        <w:t>噴</w:t>
      </w:r>
      <w:r>
        <w:rPr>
          <w:color w:val="C00000"/>
          <w:sz w:val="24"/>
        </w:rPr>
        <w:t>(ふ)</w:t>
      </w:r>
      <w:r>
        <w:rPr>
          <w:sz w:val="24"/>
        </w:rPr>
        <w:t xml:space="preserve">き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</w:t>
      </w:r>
      <w:r>
        <w:rPr>
          <w:color w:val="0070C0"/>
          <w:sz w:val="24"/>
        </w:rPr>
        <w:t>井</w:t>
      </w:r>
      <w:r>
        <w:rPr>
          <w:color w:val="C00000"/>
          <w:sz w:val="24"/>
        </w:rPr>
        <w:t>(い)</w:t>
      </w:r>
      <w:r>
        <w:rPr>
          <w:sz w:val="24"/>
        </w:rPr>
        <w:t xml:space="preserve"> </w:t>
      </w:r>
      <w:r>
        <w:rPr>
          <w:color w:val="0070C0"/>
          <w:sz w:val="24"/>
        </w:rPr>
        <w:t>戸</w:t>
      </w:r>
      <w:r>
        <w:rPr>
          <w:color w:val="C00000"/>
          <w:sz w:val="24"/>
        </w:rPr>
        <w:t>(ど)</w:t>
      </w:r>
      <w:r>
        <w:rPr>
          <w:sz w:val="24"/>
        </w:rPr>
        <w:t xml:space="preserve">」 の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>け よう と します。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制御</w:t>
      </w:r>
      <w:r>
        <w:rPr>
          <w:color w:val="C00000"/>
          <w:sz w:val="24"/>
        </w:rPr>
        <w:t>(せいぎょ)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せる まで、</w:t>
      </w:r>
      <w:r>
        <w:rPr>
          <w:color w:val="0070C0"/>
          <w:sz w:val="24"/>
        </w:rPr>
        <w:t>石油</w:t>
      </w:r>
      <w:r>
        <w:rPr>
          <w:color w:val="C00000"/>
          <w:sz w:val="24"/>
        </w:rPr>
        <w:t>(せきゆ)</w:t>
      </w:r>
      <w:r>
        <w:rPr>
          <w:sz w:val="24"/>
        </w:rPr>
        <w:t xml:space="preserve"> に 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留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まって いて </w:t>
      </w:r>
      <w:r>
        <w:rPr>
          <w:color w:val="0070C0"/>
          <w:sz w:val="24"/>
        </w:rPr>
        <w:t>欲</w:t>
      </w:r>
      <w:r>
        <w:rPr>
          <w:color w:val="C00000"/>
          <w:sz w:val="24"/>
        </w:rPr>
        <w:t>(ほ)</w:t>
      </w:r>
      <w:r>
        <w:rPr>
          <w:sz w:val="24"/>
        </w:rPr>
        <w:t>しい の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T. F. ガスケル 『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鉱物</w:t>
      </w:r>
      <w:r>
        <w:rPr>
          <w:color w:val="C00000"/>
          <w:sz w:val="24"/>
        </w:rPr>
        <w:t>(こうぶつ)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す』 (ディスカバリー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第14課　バタフライ 効果(こうか)</w:t>
      </w:r>
    </w:p>
    <w:p>
      <w:r>
        <w:rPr>
          <w:sz w:val="24"/>
        </w:rPr>
        <w:t>2〜3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超</w:t>
      </w:r>
      <w:r>
        <w:rPr>
          <w:color w:val="C00000"/>
          <w:sz w:val="24"/>
        </w:rPr>
        <w:t>(こ)</w:t>
      </w:r>
      <w:r>
        <w:rPr>
          <w:sz w:val="24"/>
        </w:rPr>
        <w:t>えると、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</w:t>
      </w:r>
      <w:r>
        <w:rPr>
          <w:color w:val="0070C0"/>
          <w:sz w:val="24"/>
        </w:rPr>
        <w:t>最高</w:t>
      </w:r>
      <w:r>
        <w:rPr>
          <w:color w:val="C00000"/>
          <w:sz w:val="24"/>
        </w:rPr>
        <w:t>(さいこう)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 xml:space="preserve"> </w:t>
      </w:r>
      <w:r>
        <w:rPr>
          <w:color w:val="0070C0"/>
          <w:sz w:val="24"/>
        </w:rPr>
        <w:t>予報</w:t>
      </w:r>
      <w:r>
        <w:rPr>
          <w:color w:val="C00000"/>
          <w:sz w:val="24"/>
        </w:rPr>
        <w:t>(よほう)</w:t>
      </w:r>
      <w:r>
        <w:rPr>
          <w:sz w:val="24"/>
        </w:rPr>
        <w:t xml:space="preserve"> も </w:t>
      </w:r>
      <w:r>
        <w:rPr>
          <w:color w:val="0070C0"/>
          <w:sz w:val="24"/>
        </w:rPr>
        <w:t>推測</w:t>
      </w:r>
      <w:r>
        <w:rPr>
          <w:color w:val="C00000"/>
          <w:sz w:val="24"/>
        </w:rPr>
        <w:t>(すいそく)</w:t>
      </w:r>
      <w:r>
        <w:rPr>
          <w:sz w:val="24"/>
        </w:rPr>
        <w:t xml:space="preserve"> に なり、6〜7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超</w:t>
      </w:r>
      <w:r>
        <w:rPr>
          <w:color w:val="C00000"/>
          <w:sz w:val="24"/>
        </w:rPr>
        <w:t>(こ)</w:t>
      </w:r>
      <w:r>
        <w:rPr>
          <w:sz w:val="24"/>
        </w:rPr>
        <w:t>えると、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が なくなります。</w:t>
      </w:r>
    </w:p>
    <w:p>
      <w:r>
        <w:rPr>
          <w:sz w:val="24"/>
        </w:rPr>
        <w:t xml:space="preserve">バタフライ </w:t>
      </w:r>
      <w:r>
        <w:rPr>
          <w:color w:val="0070C0"/>
          <w:sz w:val="24"/>
        </w:rPr>
        <w:t>効果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が その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部分</w:t>
      </w:r>
      <w:r>
        <w:rPr>
          <w:color w:val="C00000"/>
          <w:sz w:val="24"/>
        </w:rPr>
        <w:t>(ぶぶん)</w:t>
      </w:r>
      <w:r>
        <w:rPr>
          <w:sz w:val="24"/>
        </w:rPr>
        <w:t xml:space="preserve"> — そして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規模</w:t>
      </w:r>
      <w:r>
        <w:rPr>
          <w:color w:val="C00000"/>
          <w:sz w:val="24"/>
        </w:rPr>
        <w:t>(きぼ)</w:t>
      </w:r>
      <w:r>
        <w:rPr>
          <w:sz w:val="24"/>
        </w:rPr>
        <w:t xml:space="preserve"> の </w:t>
      </w:r>
      <w:r>
        <w:rPr>
          <w:color w:val="0070C0"/>
          <w:sz w:val="24"/>
        </w:rPr>
        <w:t>予報</w:t>
      </w:r>
      <w:r>
        <w:rPr>
          <w:color w:val="C00000"/>
          <w:sz w:val="24"/>
        </w:rPr>
        <w:t>(よほう)</w:t>
      </w:r>
      <w:r>
        <w:rPr>
          <w:sz w:val="24"/>
        </w:rPr>
        <w:t xml:space="preserve">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に とって、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さい と は </w:t>
      </w:r>
      <w:r>
        <w:rPr>
          <w:color w:val="0070C0"/>
          <w:sz w:val="24"/>
        </w:rPr>
        <w:t>雷雨</w:t>
      </w:r>
      <w:r>
        <w:rPr>
          <w:color w:val="C00000"/>
          <w:sz w:val="24"/>
        </w:rPr>
        <w:t>(らいう)</w:t>
      </w:r>
      <w:r>
        <w:rPr>
          <w:sz w:val="24"/>
        </w:rPr>
        <w:t xml:space="preserve"> や </w:t>
      </w:r>
      <w:r>
        <w:rPr>
          <w:color w:val="0070C0"/>
          <w:sz w:val="24"/>
        </w:rPr>
        <w:t>吹雪</w:t>
      </w:r>
      <w:r>
        <w:rPr>
          <w:color w:val="C00000"/>
          <w:sz w:val="24"/>
        </w:rPr>
        <w:t>(ふぶき)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する こと が あります — の </w:t>
      </w:r>
      <w:r>
        <w:rPr>
          <w:color w:val="0070C0"/>
          <w:sz w:val="24"/>
        </w:rPr>
        <w:t>予測</w:t>
      </w:r>
      <w:r>
        <w:rPr>
          <w:color w:val="C00000"/>
          <w:sz w:val="24"/>
        </w:rPr>
        <w:t>(よそく)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急速</w:t>
      </w:r>
      <w:r>
        <w:rPr>
          <w:color w:val="C00000"/>
          <w:sz w:val="24"/>
        </w:rPr>
        <w:t>(きゅうそく)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悪化</w:t>
      </w:r>
      <w:r>
        <w:rPr>
          <w:color w:val="C00000"/>
          <w:sz w:val="24"/>
        </w:rPr>
        <w:t>(あっか)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誤差</w:t>
      </w:r>
      <w:r>
        <w:rPr>
          <w:color w:val="C00000"/>
          <w:sz w:val="24"/>
        </w:rPr>
        <w:t>(ごさ)</w:t>
      </w:r>
      <w:r>
        <w:rPr>
          <w:sz w:val="24"/>
        </w:rPr>
        <w:t xml:space="preserve"> と </w:t>
      </w:r>
      <w:r>
        <w:rPr>
          <w:color w:val="0070C0"/>
          <w:sz w:val="24"/>
        </w:rPr>
        <w:t>不確実</w:t>
      </w:r>
      <w:r>
        <w:rPr>
          <w:color w:val="C00000"/>
          <w:sz w:val="24"/>
        </w:rPr>
        <w:t>(ふかくじつ)</w:t>
      </w:r>
      <w:r>
        <w:rPr>
          <w:sz w:val="24"/>
        </w:rPr>
        <w:t xml:space="preserve"> さ が </w:t>
      </w:r>
      <w:r>
        <w:rPr>
          <w:color w:val="0070C0"/>
          <w:sz w:val="24"/>
        </w:rPr>
        <w:t>増大</w:t>
      </w:r>
      <w:r>
        <w:rPr>
          <w:color w:val="C00000"/>
          <w:sz w:val="24"/>
        </w:rPr>
        <w:t>(ぞうだい)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塵</w:t>
      </w:r>
      <w:r>
        <w:rPr>
          <w:color w:val="C00000"/>
          <w:sz w:val="24"/>
        </w:rPr>
        <w:t>(ちり)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渦</w:t>
      </w:r>
      <w:r>
        <w:rPr>
          <w:color w:val="C00000"/>
          <w:sz w:val="24"/>
        </w:rPr>
        <w:t>(うず)</w:t>
      </w:r>
      <w:r>
        <w:rPr>
          <w:sz w:val="24"/>
        </w:rPr>
        <w:t xml:space="preserve"> や </w:t>
      </w:r>
      <w:r>
        <w:rPr>
          <w:color w:val="0070C0"/>
          <w:sz w:val="24"/>
        </w:rPr>
        <w:t>突風</w:t>
      </w:r>
      <w:r>
        <w:rPr>
          <w:color w:val="C00000"/>
          <w:sz w:val="24"/>
        </w:rPr>
        <w:t>(とっぷう)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衛星</w:t>
      </w:r>
      <w:r>
        <w:rPr>
          <w:color w:val="C00000"/>
          <w:sz w:val="24"/>
        </w:rPr>
        <w:t>(えいせい)</w:t>
      </w:r>
      <w:r>
        <w:rPr>
          <w:sz w:val="24"/>
        </w:rPr>
        <w:t xml:space="preserve"> で しか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えない 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サイズ の </w:t>
      </w:r>
      <w:r>
        <w:rPr>
          <w:color w:val="0070C0"/>
          <w:sz w:val="24"/>
        </w:rPr>
        <w:t>渦</w:t>
      </w:r>
      <w:r>
        <w:rPr>
          <w:color w:val="C00000"/>
          <w:sz w:val="24"/>
        </w:rPr>
        <w:t>(うず)</w:t>
      </w:r>
      <w:r>
        <w:rPr>
          <w:sz w:val="24"/>
        </w:rPr>
        <w:t xml:space="preserve"> まで、</w:t>
      </w:r>
      <w:r>
        <w:rPr>
          <w:color w:val="0070C0"/>
          <w:sz w:val="24"/>
        </w:rPr>
        <w:t>乱流</w:t>
      </w:r>
      <w:r>
        <w:rPr>
          <w:color w:val="C00000"/>
          <w:sz w:val="24"/>
        </w:rPr>
        <w:t>(らんりゅう)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連鎖</w:t>
      </w:r>
      <w:r>
        <w:rPr>
          <w:color w:val="C00000"/>
          <w:sz w:val="24"/>
        </w:rPr>
        <w:t>(れんさ)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って </w:t>
      </w:r>
      <w:r>
        <w:rPr>
          <w:color w:val="0070C0"/>
          <w:sz w:val="24"/>
        </w:rPr>
        <w:t>上向</w:t>
      </w:r>
      <w:r>
        <w:rPr>
          <w:color w:val="C00000"/>
          <w:sz w:val="24"/>
        </w:rPr>
        <w:t>(うわむ)</w:t>
      </w:r>
      <w:r>
        <w:rPr>
          <w:sz w:val="24"/>
        </w:rPr>
        <w:t xml:space="preserve">き に </w:t>
      </w:r>
      <w:r>
        <w:rPr>
          <w:color w:val="0070C0"/>
          <w:sz w:val="24"/>
        </w:rPr>
        <w:t>連鎖的</w:t>
      </w:r>
      <w:r>
        <w:rPr>
          <w:color w:val="C00000"/>
          <w:sz w:val="24"/>
        </w:rPr>
        <w:t>(れんさてき)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増大</w:t>
      </w:r>
      <w:r>
        <w:rPr>
          <w:color w:val="C00000"/>
          <w:sz w:val="24"/>
        </w:rPr>
        <w:t>(ぞうだい)</w:t>
      </w:r>
      <w:r>
        <w:rPr>
          <w:sz w:val="24"/>
        </w:rPr>
        <w:t xml:space="preserve"> します。</w:t>
      </w:r>
    </w:p>
    <w:p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気象</w:t>
      </w:r>
      <w:r>
        <w:rPr>
          <w:color w:val="C00000"/>
          <w:sz w:val="24"/>
        </w:rPr>
        <w:t>(きしょう)</w:t>
      </w:r>
      <w:r>
        <w:rPr>
          <w:sz w:val="24"/>
        </w:rPr>
        <w:t xml:space="preserve"> モデル は、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60マイル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れた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格子</w:t>
      </w:r>
      <w:r>
        <w:rPr>
          <w:color w:val="C00000"/>
          <w:sz w:val="24"/>
        </w:rPr>
        <w:t>(こうし)</w:t>
      </w:r>
      <w:r>
        <w:rPr>
          <w:sz w:val="24"/>
        </w:rPr>
        <w:t xml:space="preserve"> で </w:t>
      </w:r>
      <w:r>
        <w:rPr>
          <w:color w:val="0070C0"/>
          <w:sz w:val="24"/>
        </w:rPr>
        <w:t>動作</w:t>
      </w:r>
      <w:r>
        <w:rPr>
          <w:color w:val="C00000"/>
          <w:sz w:val="24"/>
        </w:rPr>
        <w:t>(どうさ)</w:t>
      </w:r>
      <w:r>
        <w:rPr>
          <w:sz w:val="24"/>
        </w:rPr>
        <w:t xml:space="preserve"> しますが、それ でも、</w:t>
      </w:r>
      <w:r>
        <w:rPr>
          <w:color w:val="0070C0"/>
          <w:sz w:val="24"/>
        </w:rPr>
        <w:t>地上</w:t>
      </w:r>
      <w:r>
        <w:rPr>
          <w:color w:val="C00000"/>
          <w:sz w:val="24"/>
        </w:rPr>
        <w:t>(ちじょう)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観測所</w:t>
      </w:r>
      <w:r>
        <w:rPr>
          <w:color w:val="C00000"/>
          <w:sz w:val="24"/>
        </w:rPr>
        <w:t>(かんそくじょ)</w:t>
      </w:r>
      <w:r>
        <w:rPr>
          <w:sz w:val="24"/>
        </w:rPr>
        <w:t xml:space="preserve"> や </w:t>
      </w:r>
      <w:r>
        <w:rPr>
          <w:color w:val="0070C0"/>
          <w:sz w:val="24"/>
        </w:rPr>
        <w:t>衛星</w:t>
      </w:r>
      <w:r>
        <w:rPr>
          <w:color w:val="C00000"/>
          <w:sz w:val="24"/>
        </w:rPr>
        <w:t>(えいせい)</w:t>
      </w:r>
      <w:r>
        <w:rPr>
          <w:sz w:val="24"/>
        </w:rPr>
        <w:t xml:space="preserve"> は どこ でも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える わけ で は ない ので、いくつか の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データ は </w:t>
      </w:r>
      <w:r>
        <w:rPr>
          <w:color w:val="0070C0"/>
          <w:sz w:val="24"/>
        </w:rPr>
        <w:t>推測</w:t>
      </w:r>
      <w:r>
        <w:rPr>
          <w:color w:val="C00000"/>
          <w:sz w:val="24"/>
        </w:rPr>
        <w:t>(すいそく)</w:t>
      </w:r>
      <w:r>
        <w:rPr>
          <w:sz w:val="24"/>
        </w:rPr>
        <w:t xml:space="preserve"> しなければ なりません。しかし、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を 1フィート </w:t>
      </w:r>
      <w:r>
        <w:rPr>
          <w:color w:val="0070C0"/>
          <w:sz w:val="24"/>
        </w:rPr>
        <w:t>間隔</w:t>
      </w:r>
      <w:r>
        <w:rPr>
          <w:color w:val="C00000"/>
          <w:sz w:val="24"/>
        </w:rPr>
        <w:t>(かんかく)</w:t>
      </w:r>
      <w:r>
        <w:rPr>
          <w:sz w:val="24"/>
        </w:rPr>
        <w:t xml:space="preserve"> で センサー で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>い、</w:t>
      </w:r>
      <w:r>
        <w:rPr>
          <w:color w:val="0070C0"/>
          <w:sz w:val="24"/>
        </w:rPr>
        <w:t>大気圏</w:t>
      </w:r>
      <w:r>
        <w:rPr>
          <w:color w:val="C00000"/>
          <w:sz w:val="24"/>
        </w:rPr>
        <w:t>(たいきけん)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頂上</w:t>
      </w:r>
      <w:r>
        <w:rPr>
          <w:color w:val="C00000"/>
          <w:sz w:val="24"/>
        </w:rPr>
        <w:t>(ちょうじょう)</w:t>
      </w:r>
      <w:r>
        <w:rPr>
          <w:sz w:val="24"/>
        </w:rPr>
        <w:t xml:space="preserve"> まで 1フィート </w:t>
      </w:r>
      <w:r>
        <w:rPr>
          <w:color w:val="0070C0"/>
          <w:sz w:val="24"/>
        </w:rPr>
        <w:t>間隔</w:t>
      </w:r>
      <w:r>
        <w:rPr>
          <w:color w:val="C00000"/>
          <w:sz w:val="24"/>
        </w:rPr>
        <w:t>(かんかく)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上昇</w:t>
      </w:r>
      <w:r>
        <w:rPr>
          <w:color w:val="C00000"/>
          <w:sz w:val="24"/>
        </w:rPr>
        <w:t>(じょうしょう)</w:t>
      </w:r>
      <w:r>
        <w:rPr>
          <w:sz w:val="24"/>
        </w:rPr>
        <w:t xml:space="preserve"> させる こと が できる と </w:t>
      </w:r>
      <w:r>
        <w:rPr>
          <w:color w:val="0070C0"/>
          <w:sz w:val="24"/>
        </w:rPr>
        <w:t>仮定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しましょう。すべて の センサー が </w:t>
      </w:r>
      <w:r>
        <w:rPr>
          <w:color w:val="0070C0"/>
          <w:sz w:val="24"/>
        </w:rPr>
        <w:t>気象学者</w:t>
      </w:r>
      <w:r>
        <w:rPr>
          <w:color w:val="C00000"/>
          <w:sz w:val="24"/>
        </w:rPr>
        <w:t>(きしょうがくしゃ)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望</w:t>
      </w:r>
      <w:r>
        <w:rPr>
          <w:color w:val="C00000"/>
          <w:sz w:val="24"/>
        </w:rPr>
        <w:t>(のぞ)</w:t>
      </w:r>
      <w:r>
        <w:rPr>
          <w:sz w:val="24"/>
        </w:rPr>
        <w:t xml:space="preserve">む </w:t>
      </w:r>
      <w:r>
        <w:rPr>
          <w:color w:val="0070C0"/>
          <w:sz w:val="24"/>
        </w:rPr>
        <w:t>温度</w:t>
      </w:r>
      <w:r>
        <w:rPr>
          <w:color w:val="C00000"/>
          <w:sz w:val="24"/>
        </w:rPr>
        <w:t>(おんど)</w:t>
      </w:r>
      <w:r>
        <w:rPr>
          <w:sz w:val="24"/>
        </w:rPr>
        <w:t>、</w:t>
      </w:r>
      <w:r>
        <w:rPr>
          <w:color w:val="0070C0"/>
          <w:sz w:val="24"/>
        </w:rPr>
        <w:t>圧力</w:t>
      </w:r>
      <w:r>
        <w:rPr>
          <w:color w:val="C00000"/>
          <w:sz w:val="24"/>
        </w:rPr>
        <w:t>(あつりょく)</w:t>
      </w:r>
      <w:r>
        <w:rPr>
          <w:sz w:val="24"/>
        </w:rPr>
        <w:t>、</w:t>
      </w:r>
      <w:r>
        <w:rPr>
          <w:color w:val="0070C0"/>
          <w:sz w:val="24"/>
        </w:rPr>
        <w:t>湿度</w:t>
      </w:r>
      <w:r>
        <w:rPr>
          <w:color w:val="C00000"/>
          <w:sz w:val="24"/>
        </w:rPr>
        <w:t>(しつど)</w:t>
      </w:r>
      <w:r>
        <w:rPr>
          <w:sz w:val="24"/>
        </w:rPr>
        <w:t>、その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(た)</w:t>
      </w:r>
      <w:r>
        <w:rPr>
          <w:sz w:val="24"/>
        </w:rPr>
        <w:t xml:space="preserve"> の あらゆる </w:t>
      </w:r>
      <w:r>
        <w:rPr>
          <w:color w:val="0070C0"/>
          <w:sz w:val="24"/>
        </w:rPr>
        <w:t>量</w:t>
      </w:r>
      <w:r>
        <w:rPr>
          <w:color w:val="C00000"/>
          <w:sz w:val="24"/>
        </w:rPr>
        <w:t>(りょう)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完璧</w:t>
      </w:r>
      <w:r>
        <w:rPr>
          <w:color w:val="C00000"/>
          <w:sz w:val="24"/>
        </w:rPr>
        <w:t>(かんぺき)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み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仮定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しましょう。</w:t>
      </w:r>
      <w:r>
        <w:rPr>
          <w:color w:val="0070C0"/>
          <w:sz w:val="24"/>
        </w:rPr>
        <w:t>正午</w:t>
      </w:r>
      <w:r>
        <w:rPr>
          <w:color w:val="C00000"/>
          <w:sz w:val="24"/>
        </w:rPr>
        <w:t>(しょうご)</w:t>
      </w:r>
      <w:r>
        <w:rPr>
          <w:sz w:val="24"/>
        </w:rPr>
        <w:t xml:space="preserve"> ちょうど に、</w:t>
      </w:r>
      <w:r>
        <w:rPr>
          <w:color w:val="0070C0"/>
          <w:sz w:val="24"/>
        </w:rPr>
        <w:t>無限</w:t>
      </w:r>
      <w:r>
        <w:rPr>
          <w:color w:val="C00000"/>
          <w:sz w:val="24"/>
        </w:rPr>
        <w:t>(むげん)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コンピュータ が すべて の データ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み、12:01、それから 12:02、それから 12:03 の </w:t>
      </w:r>
      <w:r>
        <w:rPr>
          <w:color w:val="0070C0"/>
          <w:sz w:val="24"/>
        </w:rPr>
        <w:t>各</w:t>
      </w:r>
      <w:r>
        <w:rPr>
          <w:color w:val="C00000"/>
          <w:sz w:val="24"/>
        </w:rPr>
        <w:t>(かく)</w:t>
      </w:r>
      <w:r>
        <w:rPr>
          <w:sz w:val="24"/>
        </w:rPr>
        <w:t xml:space="preserve">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こる か を </w:t>
      </w:r>
      <w:r>
        <w:rPr>
          <w:color w:val="0070C0"/>
          <w:sz w:val="24"/>
        </w:rPr>
        <w:t>計算</w:t>
      </w:r>
      <w:r>
        <w:rPr>
          <w:color w:val="C00000"/>
          <w:sz w:val="24"/>
        </w:rPr>
        <w:t>(けいさん)</w:t>
      </w:r>
      <w:r>
        <w:rPr>
          <w:sz w:val="24"/>
        </w:rPr>
        <w:t xml:space="preserve"> します...</w:t>
      </w:r>
    </w:p>
    <w:p>
      <w:r>
        <w:rPr>
          <w:sz w:val="24"/>
        </w:rPr>
        <w:t>コンピュータ は、1ヶ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の ニュージャージー</w:t>
      </w:r>
      <w:r>
        <w:rPr>
          <w:color w:val="0070C0"/>
          <w:sz w:val="24"/>
        </w:rPr>
        <w:t>州</w:t>
      </w:r>
      <w:r>
        <w:rPr>
          <w:color w:val="C00000"/>
          <w:sz w:val="24"/>
        </w:rPr>
        <w:t>(しゅう)</w:t>
      </w:r>
      <w:r>
        <w:rPr>
          <w:sz w:val="24"/>
        </w:rPr>
        <w:t xml:space="preserve"> プリンストン が </w:t>
      </w:r>
      <w:r>
        <w:rPr>
          <w:color w:val="0070C0"/>
          <w:sz w:val="24"/>
        </w:rPr>
        <w:t>晴</w:t>
      </w:r>
      <w:r>
        <w:rPr>
          <w:color w:val="C00000"/>
          <w:sz w:val="24"/>
        </w:rPr>
        <w:t>(は)</w:t>
      </w:r>
      <w:r>
        <w:rPr>
          <w:sz w:val="24"/>
        </w:rPr>
        <w:t xml:space="preserve">れる か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か を </w:t>
      </w:r>
      <w:r>
        <w:rPr>
          <w:color w:val="0070C0"/>
          <w:sz w:val="24"/>
        </w:rPr>
        <w:t>予測</w:t>
      </w:r>
      <w:r>
        <w:rPr>
          <w:color w:val="C00000"/>
          <w:sz w:val="24"/>
        </w:rPr>
        <w:t>(よそく)</w:t>
      </w:r>
      <w:r>
        <w:rPr>
          <w:sz w:val="24"/>
        </w:rPr>
        <w:t xml:space="preserve"> する こと は できません。</w:t>
      </w:r>
      <w:r>
        <w:rPr>
          <w:color w:val="0070C0"/>
          <w:sz w:val="24"/>
        </w:rPr>
        <w:t>正午</w:t>
      </w:r>
      <w:r>
        <w:rPr>
          <w:color w:val="C00000"/>
          <w:sz w:val="24"/>
        </w:rPr>
        <w:t>(しょうご)</w:t>
      </w:r>
      <w:r>
        <w:rPr>
          <w:sz w:val="24"/>
        </w:rPr>
        <w:t xml:space="preserve"> に、センサー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の </w:t>
      </w:r>
      <w:r>
        <w:rPr>
          <w:color w:val="0070C0"/>
          <w:sz w:val="24"/>
        </w:rPr>
        <w:t>空間</w:t>
      </w:r>
      <w:r>
        <w:rPr>
          <w:color w:val="C00000"/>
          <w:sz w:val="24"/>
        </w:rPr>
        <w:t>(くうかん)</w:t>
      </w:r>
      <w:r>
        <w:rPr>
          <w:sz w:val="24"/>
        </w:rPr>
        <w:t xml:space="preserve"> は、コンピュータ が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らない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>らぎ、</w:t>
      </w:r>
      <w:r>
        <w:rPr>
          <w:color w:val="0070C0"/>
          <w:sz w:val="24"/>
        </w:rPr>
        <w:t>平均</w:t>
      </w:r>
      <w:r>
        <w:rPr>
          <w:color w:val="C00000"/>
          <w:sz w:val="24"/>
        </w:rPr>
        <w:t>(へいきん)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偏差</w:t>
      </w:r>
      <w:r>
        <w:rPr>
          <w:color w:val="C00000"/>
          <w:sz w:val="24"/>
        </w:rPr>
        <w:t>(へんさ)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します。12:01 に は、それら の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らぎ は すで に 1フィート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誤差</w:t>
      </w:r>
      <w:r>
        <w:rPr>
          <w:color w:val="C00000"/>
          <w:sz w:val="24"/>
        </w:rPr>
        <w:t>(ごさ)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して います。やがて、</w:t>
      </w:r>
      <w:r>
        <w:rPr>
          <w:color w:val="0070C0"/>
          <w:sz w:val="24"/>
        </w:rPr>
        <w:t>誤差</w:t>
      </w:r>
      <w:r>
        <w:rPr>
          <w:color w:val="C00000"/>
          <w:sz w:val="24"/>
        </w:rPr>
        <w:t>(ごさ)</w:t>
      </w:r>
      <w:r>
        <w:rPr>
          <w:sz w:val="24"/>
        </w:rPr>
        <w:t xml:space="preserve"> は 10フィート の スケール、それ から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サイズ まで </w:t>
      </w:r>
      <w:r>
        <w:rPr>
          <w:color w:val="0070C0"/>
          <w:sz w:val="24"/>
        </w:rPr>
        <w:t>拡大</w:t>
      </w:r>
      <w:r>
        <w:rPr>
          <w:color w:val="C00000"/>
          <w:sz w:val="24"/>
        </w:rPr>
        <w:t>(かくだい)</w:t>
      </w:r>
      <w:r>
        <w:rPr>
          <w:sz w:val="24"/>
        </w:rPr>
        <w:t xml:space="preserve"> して いきます。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 xml:space="preserve">: ジェイムズ・グリック 『カオス: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る』</w:t>
      </w:r>
    </w:p>
    <w:p/>
    <w:p>
      <w:pPr>
        <w:pStyle w:val="Heading1"/>
      </w:pPr>
      <w:r>
        <w:rPr>
          <w:b/>
          <w:color w:val="1F4E79"/>
          <w:sz w:val="30"/>
        </w:rPr>
        <w:t>第15課　産業(さんぎょう) に おける 秘密(ひみつ)</w:t>
      </w:r>
    </w:p>
    <w:p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に おける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有効性</w:t>
      </w:r>
      <w:r>
        <w:rPr>
          <w:color w:val="C00000"/>
          <w:sz w:val="24"/>
        </w:rPr>
        <w:t>(ゆうこうせい)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不利</w:t>
      </w:r>
      <w:r>
        <w:rPr>
          <w:color w:val="C00000"/>
          <w:sz w:val="24"/>
        </w:rPr>
        <w:t>(ふり)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く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要因</w:t>
      </w:r>
      <w:r>
        <w:rPr>
          <w:color w:val="C00000"/>
          <w:sz w:val="24"/>
        </w:rPr>
        <w:t>(よういん)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は、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われる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雰囲気</w:t>
      </w:r>
      <w:r>
        <w:rPr>
          <w:color w:val="C00000"/>
          <w:sz w:val="24"/>
        </w:rPr>
        <w:t>(ふんいき)</w:t>
      </w:r>
      <w:r>
        <w:rPr>
          <w:sz w:val="24"/>
        </w:rPr>
        <w:t>、もう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は、</w:t>
      </w:r>
      <w:r>
        <w:rPr>
          <w:color w:val="0070C0"/>
          <w:sz w:val="24"/>
        </w:rPr>
        <w:t>個々</w:t>
      </w:r>
      <w:r>
        <w:rPr>
          <w:color w:val="C00000"/>
          <w:sz w:val="24"/>
        </w:rPr>
        <w:t>(ここ)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員</w:t>
      </w:r>
      <w:r>
        <w:rPr>
          <w:color w:val="C00000"/>
          <w:sz w:val="24"/>
        </w:rPr>
        <w:t>(いん)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欠如</w:t>
      </w:r>
      <w:r>
        <w:rPr>
          <w:color w:val="C00000"/>
          <w:sz w:val="24"/>
        </w:rPr>
        <w:t>(けつじょ)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で ある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り、それ は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に、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や </w:t>
      </w:r>
      <w:r>
        <w:rPr>
          <w:color w:val="0070C0"/>
          <w:sz w:val="24"/>
        </w:rPr>
        <w:t>大学</w:t>
      </w:r>
      <w:r>
        <w:rPr>
          <w:color w:val="C00000"/>
          <w:sz w:val="24"/>
        </w:rPr>
        <w:t>(だいがく)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仲間</w:t>
      </w:r>
      <w:r>
        <w:rPr>
          <w:color w:val="C00000"/>
          <w:sz w:val="24"/>
        </w:rPr>
        <w:t>(なかま)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科学者</w:t>
      </w:r>
      <w:r>
        <w:rPr>
          <w:color w:val="C00000"/>
          <w:sz w:val="24"/>
        </w:rPr>
        <w:t>(かがくしゃ)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部署</w:t>
      </w:r>
      <w:r>
        <w:rPr>
          <w:color w:val="C00000"/>
          <w:sz w:val="24"/>
        </w:rPr>
        <w:t>(ぶしょ)</w:t>
      </w:r>
      <w:r>
        <w:rPr>
          <w:sz w:val="24"/>
        </w:rPr>
        <w:t xml:space="preserve"> と さえ、</w:t>
      </w:r>
      <w:r>
        <w:rPr>
          <w:color w:val="0070C0"/>
          <w:sz w:val="24"/>
        </w:rPr>
        <w:t>効果的</w:t>
      </w:r>
      <w:r>
        <w:rPr>
          <w:color w:val="C00000"/>
          <w:sz w:val="24"/>
        </w:rPr>
        <w:t>(こうかてき)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接触</w:t>
      </w:r>
      <w:r>
        <w:rPr>
          <w:color w:val="C00000"/>
          <w:sz w:val="24"/>
        </w:rPr>
        <w:t>(せっしょく)</w:t>
      </w:r>
      <w:r>
        <w:rPr>
          <w:sz w:val="24"/>
        </w:rPr>
        <w:t xml:space="preserve"> を する こと を </w:t>
      </w:r>
      <w:r>
        <w:rPr>
          <w:color w:val="0070C0"/>
          <w:sz w:val="24"/>
        </w:rPr>
        <w:t>制限</w:t>
      </w:r>
      <w:r>
        <w:rPr>
          <w:color w:val="C00000"/>
          <w:sz w:val="24"/>
        </w:rPr>
        <w:t>(せいげん)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度合</w:t>
      </w:r>
      <w:r>
        <w:rPr>
          <w:color w:val="C00000"/>
          <w:sz w:val="24"/>
        </w:rPr>
        <w:t>(どあ)</w:t>
      </w:r>
      <w:r>
        <w:rPr>
          <w:sz w:val="24"/>
        </w:rPr>
        <w:t xml:space="preserve">い は、もちろん、かなり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>なります。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大企業</w:t>
      </w:r>
      <w:r>
        <w:rPr>
          <w:color w:val="C00000"/>
          <w:sz w:val="24"/>
        </w:rPr>
        <w:t>(だいきぎょう)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従事</w:t>
      </w:r>
      <w:r>
        <w:rPr>
          <w:color w:val="C00000"/>
          <w:sz w:val="24"/>
        </w:rPr>
        <w:t>(じゅうじ)</w:t>
      </w:r>
      <w:r>
        <w:rPr>
          <w:sz w:val="24"/>
        </w:rPr>
        <w:t xml:space="preserve"> して おり、それ を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に しない こと が </w:t>
      </w:r>
      <w:r>
        <w:rPr>
          <w:color w:val="0070C0"/>
          <w:sz w:val="24"/>
        </w:rPr>
        <w:t>積極</w:t>
      </w:r>
      <w:r>
        <w:rPr>
          <w:color w:val="C00000"/>
          <w:sz w:val="24"/>
        </w:rPr>
        <w:t>(せっきょく)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利点</w:t>
      </w:r>
      <w:r>
        <w:rPr>
          <w:color w:val="C00000"/>
          <w:sz w:val="24"/>
        </w:rPr>
        <w:t>(りてん)</w:t>
      </w:r>
      <w:r>
        <w:rPr>
          <w:sz w:val="24"/>
        </w:rPr>
        <w:t xml:space="preserve"> と なります。しかし、そう いう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依存</w:t>
      </w:r>
      <w:r>
        <w:rPr>
          <w:color w:val="C00000"/>
          <w:sz w:val="24"/>
        </w:rPr>
        <w:t>(いぞん)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く の プロセス は、</w:t>
      </w:r>
      <w:r>
        <w:rPr>
          <w:color w:val="0070C0"/>
          <w:sz w:val="24"/>
        </w:rPr>
        <w:t>特許</w:t>
      </w:r>
      <w:r>
        <w:rPr>
          <w:color w:val="C00000"/>
          <w:sz w:val="24"/>
        </w:rPr>
        <w:t>(とっきょ)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れる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に なる まで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追求</w:t>
      </w:r>
      <w:r>
        <w:rPr>
          <w:color w:val="C00000"/>
          <w:sz w:val="24"/>
        </w:rPr>
        <w:t>(ついきゅう)</w:t>
      </w:r>
      <w:r>
        <w:rPr>
          <w:sz w:val="24"/>
        </w:rPr>
        <w:t xml:space="preserve"> されます。さらに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く の プロセス は、</w:t>
      </w:r>
      <w:r>
        <w:rPr>
          <w:color w:val="0070C0"/>
          <w:sz w:val="24"/>
        </w:rPr>
        <w:t>特許</w:t>
      </w:r>
      <w:r>
        <w:rPr>
          <w:color w:val="C00000"/>
          <w:sz w:val="24"/>
        </w:rPr>
        <w:t>(とっきょ)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らず に 「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の プロセス」 と して </w:t>
      </w:r>
      <w:r>
        <w:rPr>
          <w:color w:val="0070C0"/>
          <w:sz w:val="24"/>
        </w:rPr>
        <w:t>保</w:t>
      </w:r>
      <w:r>
        <w:rPr>
          <w:color w:val="C00000"/>
          <w:sz w:val="24"/>
        </w:rPr>
        <w:t>(たも)</w:t>
      </w:r>
      <w:r>
        <w:rPr>
          <w:sz w:val="24"/>
        </w:rPr>
        <w:t xml:space="preserve">たれます。これ は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化学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てはまり、</w:t>
      </w:r>
      <w:r>
        <w:rPr>
          <w:color w:val="0070C0"/>
          <w:sz w:val="24"/>
        </w:rPr>
        <w:t>物理</w:t>
      </w:r>
      <w:r>
        <w:rPr>
          <w:color w:val="C00000"/>
          <w:sz w:val="24"/>
        </w:rPr>
        <w:t>(ぶつり)</w:t>
      </w:r>
      <w:r>
        <w:rPr>
          <w:sz w:val="24"/>
        </w:rPr>
        <w:t xml:space="preserve"> や 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が はるか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役割</w:t>
      </w:r>
      <w:r>
        <w:rPr>
          <w:color w:val="C00000"/>
          <w:sz w:val="24"/>
        </w:rPr>
        <w:t>(やくわり)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>たす から です。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が あまり に 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きく て、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について さえ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color w:val="0070C0"/>
          <w:sz w:val="24"/>
        </w:rPr>
        <w:t>及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する こと が できません。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図書館</w:t>
      </w:r>
      <w:r>
        <w:rPr>
          <w:color w:val="C00000"/>
          <w:sz w:val="24"/>
        </w:rPr>
        <w:t>(としょかん)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技術</w:t>
      </w:r>
      <w:r>
        <w:rPr>
          <w:color w:val="C00000"/>
          <w:sz w:val="24"/>
        </w:rPr>
        <w:t>(ぎじゅつ)</w:t>
      </w:r>
      <w:r>
        <w:rPr>
          <w:sz w:val="24"/>
        </w:rPr>
        <w:t xml:space="preserve"> や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借</w:t>
      </w:r>
      <w:r>
        <w:rPr>
          <w:color w:val="C00000"/>
          <w:sz w:val="24"/>
        </w:rPr>
        <w:t>(か)</w:t>
      </w:r>
      <w:r>
        <w:rPr>
          <w:sz w:val="24"/>
        </w:rPr>
        <w:t xml:space="preserve">りる の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いに 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します。なぜなら、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の エージェント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おう と して いる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 xml:space="preserve">き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 xml:space="preserve">める の を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れて、こう いう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借</w:t>
      </w:r>
      <w:r>
        <w:rPr>
          <w:color w:val="C00000"/>
          <w:sz w:val="24"/>
        </w:rPr>
        <w:t>(か)</w:t>
      </w:r>
      <w:r>
        <w:rPr>
          <w:sz w:val="24"/>
        </w:rPr>
        <w:t xml:space="preserve">りた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させる こと を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>う から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J. D. バーナル 『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第16課　現代(げんだい) の 都市(とし)</w:t>
      </w:r>
    </w:p>
    <w:p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組織化</w:t>
      </w:r>
      <w:r>
        <w:rPr>
          <w:color w:val="C00000"/>
          <w:sz w:val="24"/>
        </w:rPr>
        <w:t>(そしきか)</w:t>
      </w:r>
      <w:r>
        <w:rPr>
          <w:sz w:val="24"/>
        </w:rPr>
        <w:t xml:space="preserve"> に おいて、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生理</w:t>
      </w:r>
      <w:r>
        <w:rPr>
          <w:color w:val="C00000"/>
          <w:sz w:val="24"/>
        </w:rPr>
        <w:t>(せいり)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および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無視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されて きました。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グループ が できる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く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稼</w:t>
      </w:r>
      <w:r>
        <w:rPr>
          <w:color w:val="C00000"/>
          <w:sz w:val="24"/>
        </w:rPr>
        <w:t>(かせ)</w:t>
      </w:r>
      <w:r>
        <w:rPr>
          <w:sz w:val="24"/>
        </w:rPr>
        <w:t>げる よう、</w:t>
      </w:r>
      <w:r>
        <w:rPr>
          <w:color w:val="0070C0"/>
          <w:sz w:val="24"/>
        </w:rPr>
        <w:t>最低</w:t>
      </w:r>
      <w:r>
        <w:rPr>
          <w:color w:val="C00000"/>
          <w:sz w:val="24"/>
        </w:rPr>
        <w:t>(さいてい)</w:t>
      </w:r>
      <w:r>
        <w:rPr>
          <w:sz w:val="24"/>
        </w:rPr>
        <w:t xml:space="preserve"> コスト で </w:t>
      </w:r>
      <w:r>
        <w:rPr>
          <w:color w:val="0070C0"/>
          <w:sz w:val="24"/>
        </w:rPr>
        <w:t>最大</w:t>
      </w:r>
      <w:r>
        <w:rPr>
          <w:color w:val="C00000"/>
          <w:sz w:val="24"/>
        </w:rPr>
        <w:t>(さいだい)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生産</w:t>
      </w:r>
      <w:r>
        <w:rPr>
          <w:color w:val="C00000"/>
          <w:sz w:val="24"/>
        </w:rPr>
        <w:t>(せいさん)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う と いう </w:t>
      </w:r>
      <w:r>
        <w:rPr>
          <w:color w:val="0070C0"/>
          <w:sz w:val="24"/>
        </w:rPr>
        <w:t>概念</w:t>
      </w:r>
      <w:r>
        <w:rPr>
          <w:color w:val="C00000"/>
          <w:sz w:val="24"/>
        </w:rPr>
        <w:t>(がいねん)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(もと)</w:t>
      </w:r>
      <w:r>
        <w:rPr>
          <w:sz w:val="24"/>
        </w:rPr>
        <w:t>づいて います。それ は、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かす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 も なく、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>し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ける </w:t>
      </w:r>
      <w:r>
        <w:rPr>
          <w:color w:val="0070C0"/>
          <w:sz w:val="24"/>
        </w:rPr>
        <w:t>人工的</w:t>
      </w:r>
      <w:r>
        <w:rPr>
          <w:color w:val="C00000"/>
          <w:sz w:val="24"/>
        </w:rPr>
        <w:t>(じんこうてき)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</w:t>
      </w:r>
      <w:r>
        <w:rPr>
          <w:color w:val="0070C0"/>
          <w:sz w:val="24"/>
        </w:rPr>
        <w:t>様式</w:t>
      </w:r>
      <w:r>
        <w:rPr>
          <w:color w:val="C00000"/>
          <w:sz w:val="24"/>
        </w:rPr>
        <w:t>(ようしき)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と その </w:t>
      </w:r>
      <w:r>
        <w:rPr>
          <w:color w:val="0070C0"/>
          <w:sz w:val="24"/>
        </w:rPr>
        <w:t>子孫</w:t>
      </w:r>
      <w:r>
        <w:rPr>
          <w:color w:val="C00000"/>
          <w:sz w:val="24"/>
        </w:rPr>
        <w:t>(しそん)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考慮</w:t>
      </w:r>
      <w:r>
        <w:rPr>
          <w:color w:val="C00000"/>
          <w:sz w:val="24"/>
        </w:rPr>
        <w:t>(こうりょ)</w:t>
      </w:r>
      <w:r>
        <w:rPr>
          <w:sz w:val="24"/>
        </w:rPr>
        <w:t xml:space="preserve"> も せず に </w:t>
      </w:r>
      <w:r>
        <w:rPr>
          <w:color w:val="0070C0"/>
          <w:sz w:val="24"/>
        </w:rPr>
        <w:t>拡大</w:t>
      </w:r>
      <w:r>
        <w:rPr>
          <w:color w:val="C00000"/>
          <w:sz w:val="24"/>
        </w:rPr>
        <w:t>(かくだい)</w:t>
      </w:r>
      <w:r>
        <w:rPr>
          <w:sz w:val="24"/>
        </w:rPr>
        <w:t xml:space="preserve"> して きました。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都市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こと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えず に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されて きました。</w:t>
      </w:r>
      <w:r>
        <w:rPr>
          <w:color w:val="0070C0"/>
          <w:sz w:val="24"/>
        </w:rPr>
        <w:t>超高層</w:t>
      </w:r>
      <w:r>
        <w:rPr>
          <w:color w:val="C00000"/>
          <w:sz w:val="24"/>
        </w:rPr>
        <w:t>(ちょうこうそう)</w:t>
      </w:r>
      <w:r>
        <w:rPr>
          <w:sz w:val="24"/>
        </w:rPr>
        <w:t xml:space="preserve"> ビル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と </w:t>
      </w:r>
      <w:r>
        <w:rPr>
          <w:color w:val="0070C0"/>
          <w:sz w:val="24"/>
        </w:rPr>
        <w:t>寸法</w:t>
      </w:r>
      <w:r>
        <w:rPr>
          <w:color w:val="C00000"/>
          <w:sz w:val="24"/>
        </w:rPr>
        <w:t>(すんぽう)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1</w:t>
      </w:r>
      <w:r>
        <w:rPr>
          <w:color w:val="0070C0"/>
          <w:sz w:val="24"/>
        </w:rPr>
        <w:t>平方</w:t>
      </w:r>
      <w:r>
        <w:rPr>
          <w:color w:val="C00000"/>
          <w:sz w:val="24"/>
        </w:rPr>
        <w:t>(へいほう)</w:t>
      </w:r>
      <w:r>
        <w:rPr>
          <w:sz w:val="24"/>
        </w:rPr>
        <w:t xml:space="preserve"> フィート あたり </w:t>
      </w:r>
      <w:r>
        <w:rPr>
          <w:color w:val="0070C0"/>
          <w:sz w:val="24"/>
        </w:rPr>
        <w:t>最大</w:t>
      </w:r>
      <w:r>
        <w:rPr>
          <w:color w:val="C00000"/>
          <w:sz w:val="24"/>
        </w:rPr>
        <w:t>(さいだい)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収入</w:t>
      </w:r>
      <w:r>
        <w:rPr>
          <w:color w:val="C00000"/>
          <w:sz w:val="24"/>
        </w:rPr>
        <w:t>(しゅうにゅう)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る </w:t>
      </w:r>
      <w:r>
        <w:rPr>
          <w:color w:val="0070C0"/>
          <w:sz w:val="24"/>
        </w:rPr>
        <w:t>必要性</w:t>
      </w:r>
      <w:r>
        <w:rPr>
          <w:color w:val="C00000"/>
          <w:sz w:val="24"/>
        </w:rPr>
        <w:t>(ひつようせい)</w:t>
      </w:r>
      <w:r>
        <w:rPr>
          <w:sz w:val="24"/>
        </w:rPr>
        <w:t xml:space="preserve"> と、</w:t>
      </w:r>
      <w:r>
        <w:rPr>
          <w:color w:val="0070C0"/>
          <w:sz w:val="24"/>
        </w:rPr>
        <w:t>入居者</w:t>
      </w:r>
      <w:r>
        <w:rPr>
          <w:color w:val="C00000"/>
          <w:sz w:val="24"/>
        </w:rPr>
        <w:t>(にゅうきょしゃ)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ばせる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や アパート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必要性</w:t>
      </w:r>
      <w:r>
        <w:rPr>
          <w:color w:val="C00000"/>
          <w:sz w:val="24"/>
        </w:rPr>
        <w:t>(ひつようせい)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依存</w:t>
      </w:r>
      <w:r>
        <w:rPr>
          <w:color w:val="C00000"/>
          <w:sz w:val="24"/>
        </w:rPr>
        <w:t>(いぞん)</w:t>
      </w:r>
      <w:r>
        <w:rPr>
          <w:sz w:val="24"/>
        </w:rPr>
        <w:t xml:space="preserve"> して います。これ により、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集団</w:t>
      </w:r>
      <w:r>
        <w:rPr>
          <w:color w:val="C00000"/>
          <w:sz w:val="24"/>
        </w:rPr>
        <w:t>(しゅうだん)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密集</w:t>
      </w:r>
      <w:r>
        <w:rPr>
          <w:color w:val="C00000"/>
          <w:sz w:val="24"/>
        </w:rPr>
        <w:t>(みっしゅう)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 が </w:t>
      </w:r>
      <w:r>
        <w:rPr>
          <w:color w:val="0070C0"/>
          <w:sz w:val="24"/>
        </w:rPr>
        <w:t>建設</w:t>
      </w:r>
      <w:r>
        <w:rPr>
          <w:color w:val="C00000"/>
          <w:sz w:val="24"/>
        </w:rPr>
        <w:t>(けんせつ)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文明化</w:t>
      </w:r>
      <w:r>
        <w:rPr>
          <w:color w:val="C00000"/>
          <w:sz w:val="24"/>
        </w:rPr>
        <w:t>(ぶんめいか)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は、こう いう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>らし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(この)</w:t>
      </w:r>
      <w:r>
        <w:rPr>
          <w:sz w:val="24"/>
        </w:rPr>
        <w:t>みます。</w:t>
      </w:r>
      <w:r>
        <w:rPr>
          <w:color w:val="0070C0"/>
          <w:sz w:val="24"/>
        </w:rPr>
        <w:t>住居</w:t>
      </w:r>
      <w:r>
        <w:rPr>
          <w:color w:val="C00000"/>
          <w:sz w:val="24"/>
        </w:rPr>
        <w:t>(じゅうきょ)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快適</w:t>
      </w:r>
      <w:r>
        <w:rPr>
          <w:color w:val="C00000"/>
          <w:sz w:val="24"/>
        </w:rPr>
        <w:t>(かいてき)</w:t>
      </w:r>
      <w:r>
        <w:rPr>
          <w:sz w:val="24"/>
        </w:rPr>
        <w:t xml:space="preserve"> さ と ありふれた </w:t>
      </w:r>
      <w:r>
        <w:rPr>
          <w:color w:val="0070C0"/>
          <w:sz w:val="24"/>
        </w:rPr>
        <w:t>贅沢</w:t>
      </w:r>
      <w:r>
        <w:rPr>
          <w:color w:val="C00000"/>
          <w:sz w:val="24"/>
        </w:rPr>
        <w:t>(ぜいたく)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しんで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必需品</w:t>
      </w:r>
      <w:r>
        <w:rPr>
          <w:color w:val="C00000"/>
          <w:sz w:val="24"/>
        </w:rPr>
        <w:t>(ひつじゅひん)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奪</w:t>
      </w:r>
      <w:r>
        <w:rPr>
          <w:color w:val="C00000"/>
          <w:sz w:val="24"/>
        </w:rPr>
        <w:t>(うば)</w:t>
      </w:r>
      <w:r>
        <w:rPr>
          <w:sz w:val="24"/>
        </w:rPr>
        <w:t xml:space="preserve">われて いる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づきません。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都市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建造物</w:t>
      </w:r>
      <w:r>
        <w:rPr>
          <w:color w:val="C00000"/>
          <w:sz w:val="24"/>
        </w:rPr>
        <w:t>(けんぞうぶつ)</w:t>
      </w:r>
      <w:r>
        <w:rPr>
          <w:sz w:val="24"/>
        </w:rPr>
        <w:t xml:space="preserve"> と、ガソリン の </w:t>
      </w:r>
      <w:r>
        <w:rPr>
          <w:color w:val="0070C0"/>
          <w:sz w:val="24"/>
        </w:rPr>
        <w:t>排気</w:t>
      </w:r>
      <w:r>
        <w:rPr>
          <w:color w:val="C00000"/>
          <w:sz w:val="24"/>
        </w:rPr>
        <w:t>(はいき)</w:t>
      </w:r>
      <w:r>
        <w:rPr>
          <w:sz w:val="24"/>
        </w:rPr>
        <w:t>、</w:t>
      </w:r>
      <w:r>
        <w:rPr>
          <w:color w:val="0070C0"/>
          <w:sz w:val="24"/>
        </w:rPr>
        <w:t>石炭</w:t>
      </w:r>
      <w:r>
        <w:rPr>
          <w:color w:val="C00000"/>
          <w:sz w:val="24"/>
        </w:rPr>
        <w:t>(せきたん)</w:t>
      </w:r>
      <w:r>
        <w:rPr>
          <w:sz w:val="24"/>
        </w:rPr>
        <w:t xml:space="preserve"> の ほこり、</w:t>
      </w:r>
      <w:r>
        <w:rPr>
          <w:color w:val="0070C0"/>
          <w:sz w:val="24"/>
        </w:rPr>
        <w:t>有毒</w:t>
      </w:r>
      <w:r>
        <w:rPr>
          <w:color w:val="C00000"/>
          <w:sz w:val="24"/>
        </w:rPr>
        <w:t>(ゆうどく)</w:t>
      </w:r>
      <w:r>
        <w:rPr>
          <w:sz w:val="24"/>
        </w:rPr>
        <w:t xml:space="preserve"> ガス で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 xml:space="preserve">たされた 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 xml:space="preserve">く </w:t>
      </w:r>
      <w:r>
        <w:rPr>
          <w:color w:val="0070C0"/>
          <w:sz w:val="24"/>
        </w:rPr>
        <w:t>狭</w:t>
      </w:r>
      <w:r>
        <w:rPr>
          <w:color w:val="C00000"/>
          <w:sz w:val="24"/>
        </w:rPr>
        <w:t>(せま)</w:t>
      </w:r>
      <w:r>
        <w:rPr>
          <w:sz w:val="24"/>
        </w:rPr>
        <w:t xml:space="preserve">い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り から </w:t>
      </w:r>
      <w:r>
        <w:rPr>
          <w:color w:val="0070C0"/>
          <w:sz w:val="24"/>
        </w:rPr>
        <w:t>成</w:t>
      </w:r>
      <w:r>
        <w:rPr>
          <w:color w:val="C00000"/>
          <w:sz w:val="24"/>
        </w:rPr>
        <w:t>(な)</w:t>
      </w:r>
      <w:r>
        <w:rPr>
          <w:sz w:val="24"/>
        </w:rPr>
        <w:t xml:space="preserve">って おり、タクシー、トラック、バス の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に よって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裂</w:t>
      </w:r>
      <w:r>
        <w:rPr>
          <w:color w:val="C00000"/>
          <w:sz w:val="24"/>
        </w:rPr>
        <w:t>(さ)</w:t>
      </w:r>
      <w:r>
        <w:rPr>
          <w:sz w:val="24"/>
        </w:rPr>
        <w:t>かれ、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>え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大群衆</w:t>
      </w:r>
      <w:r>
        <w:rPr>
          <w:color w:val="C00000"/>
          <w:sz w:val="24"/>
        </w:rPr>
        <w:t>(だいぐんしゅう)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混雑</w:t>
      </w:r>
      <w:r>
        <w:rPr>
          <w:color w:val="C00000"/>
          <w:sz w:val="24"/>
        </w:rPr>
        <w:t>(こんざつ)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に、それ は </w:t>
      </w:r>
      <w:r>
        <w:rPr>
          <w:color w:val="0070C0"/>
          <w:sz w:val="24"/>
        </w:rPr>
        <w:t>住人</w:t>
      </w:r>
      <w:r>
        <w:rPr>
          <w:color w:val="C00000"/>
          <w:sz w:val="24"/>
        </w:rPr>
        <w:t>(じゅうにん)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されて は いません。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アレクシス・カレル 『</w:t>
      </w:r>
      <w:r>
        <w:rPr>
          <w:color w:val="0070C0"/>
          <w:sz w:val="24"/>
        </w:rPr>
        <w:t>未知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なる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第17課　人間(にんげん) が 作(つく)った 病気(びょうき)</w:t>
      </w:r>
    </w:p>
    <w:p>
      <w:r>
        <w:rPr>
          <w:sz w:val="24"/>
        </w:rPr>
        <w:t xml:space="preserve">オーストラリア に </w:t>
      </w:r>
      <w:r>
        <w:rPr>
          <w:color w:val="0070C0"/>
          <w:sz w:val="24"/>
        </w:rPr>
        <w:t>入植</w:t>
      </w:r>
      <w:r>
        <w:rPr>
          <w:color w:val="C00000"/>
          <w:sz w:val="24"/>
        </w:rPr>
        <w:t>(にゅうしょく)</w:t>
      </w:r>
      <w:r>
        <w:rPr>
          <w:sz w:val="24"/>
        </w:rPr>
        <w:t xml:space="preserve"> し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めた 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>、</w:t>
      </w:r>
      <w:r>
        <w:rPr>
          <w:color w:val="0070C0"/>
          <w:sz w:val="24"/>
        </w:rPr>
        <w:t>進取</w:t>
      </w:r>
      <w:r>
        <w:rPr>
          <w:color w:val="C00000"/>
          <w:sz w:val="24"/>
        </w:rPr>
        <w:t>(しんしゅ)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気性</w:t>
      </w:r>
      <w:r>
        <w:rPr>
          <w:color w:val="C00000"/>
          <w:sz w:val="24"/>
        </w:rPr>
        <w:t>(きしょう)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富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んだ </w:t>
      </w:r>
      <w:r>
        <w:rPr>
          <w:color w:val="0070C0"/>
          <w:sz w:val="24"/>
        </w:rPr>
        <w:t>入植者</w:t>
      </w:r>
      <w:r>
        <w:rPr>
          <w:color w:val="C00000"/>
          <w:sz w:val="24"/>
        </w:rPr>
        <w:t>(にゅうしょくしゃ)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賢明</w:t>
      </w:r>
      <w:r>
        <w:rPr>
          <w:color w:val="C00000"/>
          <w:sz w:val="24"/>
        </w:rPr>
        <w:t>(けんめい)</w:t>
      </w:r>
      <w:r>
        <w:rPr>
          <w:sz w:val="24"/>
        </w:rPr>
        <w:t xml:space="preserve"> で なく ヨーロッパ の ウサギ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ち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みました。この ウサギ は </w:t>
      </w:r>
      <w:r>
        <w:rPr>
          <w:color w:val="0070C0"/>
          <w:sz w:val="24"/>
        </w:rPr>
        <w:t>南半球</w:t>
      </w:r>
      <w:r>
        <w:rPr>
          <w:color w:val="C00000"/>
          <w:sz w:val="24"/>
        </w:rPr>
        <w:t>(みなみはんきゅう)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天敵</w:t>
      </w:r>
      <w:r>
        <w:rPr>
          <w:color w:val="C00000"/>
          <w:sz w:val="24"/>
        </w:rPr>
        <w:t>(てんてき)</w:t>
      </w:r>
      <w:r>
        <w:rPr>
          <w:sz w:val="24"/>
        </w:rPr>
        <w:t xml:space="preserve"> が なかった ので、ウサギ に </w:t>
      </w:r>
      <w:r>
        <w:rPr>
          <w:color w:val="0070C0"/>
          <w:sz w:val="24"/>
        </w:rPr>
        <w:t>特徴</w:t>
      </w:r>
      <w:r>
        <w:rPr>
          <w:color w:val="C00000"/>
          <w:sz w:val="24"/>
        </w:rPr>
        <w:t>(とくちょう)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無差別</w:t>
      </w:r>
      <w:r>
        <w:rPr>
          <w:color w:val="C00000"/>
          <w:sz w:val="24"/>
        </w:rPr>
        <w:t>(むさべつ)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放縦</w:t>
      </w:r>
      <w:r>
        <w:rPr>
          <w:color w:val="C00000"/>
          <w:sz w:val="24"/>
        </w:rPr>
        <w:t>(ほうじゅう)</w:t>
      </w:r>
      <w:r>
        <w:rPr>
          <w:sz w:val="24"/>
        </w:rPr>
        <w:t xml:space="preserve"> さ で </w:t>
      </w:r>
      <w:r>
        <w:rPr>
          <w:color w:val="0070C0"/>
          <w:sz w:val="24"/>
        </w:rPr>
        <w:t>繁殖</w:t>
      </w:r>
      <w:r>
        <w:rPr>
          <w:color w:val="C00000"/>
          <w:sz w:val="24"/>
        </w:rPr>
        <w:t>(はんしょく)</w:t>
      </w:r>
      <w:r>
        <w:rPr>
          <w:sz w:val="24"/>
        </w:rPr>
        <w:t xml:space="preserve"> しました。それ は 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蔓延</w:t>
      </w:r>
      <w:r>
        <w:rPr>
          <w:color w:val="C00000"/>
          <w:sz w:val="24"/>
        </w:rPr>
        <w:t>(まんえん)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掘</w:t>
      </w:r>
      <w:r>
        <w:rPr>
          <w:color w:val="C00000"/>
          <w:sz w:val="24"/>
        </w:rPr>
        <w:t>(ほ)</w:t>
      </w:r>
      <w:r>
        <w:rPr>
          <w:sz w:val="24"/>
        </w:rPr>
        <w:t>って、</w:t>
      </w:r>
      <w:r>
        <w:rPr>
          <w:color w:val="0070C0"/>
          <w:sz w:val="24"/>
        </w:rPr>
        <w:t>何百万</w:t>
      </w:r>
      <w:r>
        <w:rPr>
          <w:color w:val="C00000"/>
          <w:sz w:val="24"/>
        </w:rPr>
        <w:t>(なんびゃくまん)</w:t>
      </w:r>
      <w:r>
        <w:rPr>
          <w:sz w:val="24"/>
        </w:rPr>
        <w:t xml:space="preserve"> 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羊</w:t>
      </w:r>
      <w:r>
        <w:rPr>
          <w:color w:val="C00000"/>
          <w:sz w:val="24"/>
        </w:rPr>
        <w:t>(ひつじ)</w:t>
      </w:r>
      <w:r>
        <w:rPr>
          <w:sz w:val="24"/>
        </w:rPr>
        <w:t xml:space="preserve"> や </w:t>
      </w:r>
      <w:r>
        <w:rPr>
          <w:color w:val="0070C0"/>
          <w:sz w:val="24"/>
        </w:rPr>
        <w:t>牛</w:t>
      </w:r>
      <w:r>
        <w:rPr>
          <w:color w:val="C00000"/>
          <w:sz w:val="24"/>
        </w:rPr>
        <w:t>(うし)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養</w:t>
      </w:r>
      <w:r>
        <w:rPr>
          <w:color w:val="C00000"/>
          <w:sz w:val="24"/>
        </w:rPr>
        <w:t>(やしな)</w:t>
      </w:r>
      <w:r>
        <w:rPr>
          <w:sz w:val="24"/>
        </w:rPr>
        <w:t xml:space="preserve">える はず の </w:t>
      </w:r>
      <w:r>
        <w:rPr>
          <w:color w:val="0070C0"/>
          <w:sz w:val="24"/>
        </w:rPr>
        <w:t>牧草</w:t>
      </w:r>
      <w:r>
        <w:rPr>
          <w:color w:val="C00000"/>
          <w:sz w:val="24"/>
        </w:rPr>
        <w:t>(ぼくそう)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い </w:t>
      </w:r>
      <w:r>
        <w:rPr>
          <w:color w:val="0070C0"/>
          <w:sz w:val="24"/>
        </w:rPr>
        <w:t>尽</w:t>
      </w:r>
      <w:r>
        <w:rPr>
          <w:color w:val="C00000"/>
          <w:sz w:val="24"/>
        </w:rPr>
        <w:t>(つ)</w:t>
      </w:r>
      <w:r>
        <w:rPr>
          <w:sz w:val="24"/>
        </w:rPr>
        <w:t xml:space="preserve">くす こと によって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被害</w:t>
      </w:r>
      <w:r>
        <w:rPr>
          <w:color w:val="C00000"/>
          <w:sz w:val="24"/>
        </w:rPr>
        <w:t>(ひがい)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えました。</w:t>
      </w:r>
      <w:r>
        <w:rPr>
          <w:color w:val="0070C0"/>
          <w:sz w:val="24"/>
        </w:rPr>
        <w:t>科学者</w:t>
      </w:r>
      <w:r>
        <w:rPr>
          <w:color w:val="C00000"/>
          <w:sz w:val="24"/>
        </w:rPr>
        <w:t>(かがくしゃ)</w:t>
      </w:r>
      <w:r>
        <w:rPr>
          <w:sz w:val="24"/>
        </w:rPr>
        <w:t xml:space="preserve"> たち は、この 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ウサギ (そして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は) が、</w:t>
      </w:r>
      <w:r>
        <w:rPr>
          <w:color w:val="0070C0"/>
          <w:sz w:val="24"/>
        </w:rPr>
        <w:t>致命</w:t>
      </w:r>
      <w:r>
        <w:rPr>
          <w:color w:val="C00000"/>
          <w:sz w:val="24"/>
        </w:rPr>
        <w:t>(ちめい)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ウイルス </w:t>
      </w:r>
      <w:r>
        <w:rPr>
          <w:color w:val="0070C0"/>
          <w:sz w:val="24"/>
        </w:rPr>
        <w:t>病</w:t>
      </w:r>
      <w:r>
        <w:rPr>
          <w:color w:val="C00000"/>
          <w:sz w:val="24"/>
        </w:rPr>
        <w:t>(びょう)</w:t>
      </w:r>
      <w:r>
        <w:rPr>
          <w:sz w:val="24"/>
        </w:rPr>
        <w:t>、</w:t>
      </w:r>
      <w:r>
        <w:rPr>
          <w:color w:val="0070C0"/>
          <w:sz w:val="24"/>
        </w:rPr>
        <w:t>粘液腫</w:t>
      </w:r>
      <w:r>
        <w:rPr>
          <w:color w:val="C00000"/>
          <w:sz w:val="24"/>
        </w:rPr>
        <w:t>(ねんえきしゅ)</w:t>
      </w:r>
      <w:r>
        <w:rPr>
          <w:color w:val="0070C0"/>
          <w:sz w:val="24"/>
        </w:rPr>
        <w:t>症</w:t>
      </w:r>
      <w:r>
        <w:rPr>
          <w:color w:val="C00000"/>
          <w:sz w:val="24"/>
        </w:rPr>
        <w:t>(しょう)</w:t>
      </w:r>
      <w:r>
        <w:rPr>
          <w:sz w:val="24"/>
        </w:rPr>
        <w:t xml:space="preserve"> に かかり やすい こと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感染</w:t>
      </w:r>
      <w:r>
        <w:rPr>
          <w:color w:val="C00000"/>
          <w:sz w:val="24"/>
        </w:rPr>
        <w:t>(かんせん)</w:t>
      </w:r>
      <w:r>
        <w:rPr>
          <w:sz w:val="24"/>
        </w:rPr>
        <w:t xml:space="preserve"> させ、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に </w:t>
      </w:r>
      <w:r>
        <w:rPr>
          <w:color w:val="0070C0"/>
          <w:sz w:val="24"/>
        </w:rPr>
        <w:t>解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ち </w:t>
      </w:r>
      <w:r>
        <w:rPr>
          <w:color w:val="0070C0"/>
          <w:sz w:val="24"/>
        </w:rPr>
        <w:t>放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つ こと によって、この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局地的</w:t>
      </w:r>
      <w:r>
        <w:rPr>
          <w:color w:val="C00000"/>
          <w:sz w:val="24"/>
        </w:rPr>
        <w:t>(きょくちてき)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(りゅうこう)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す こと が できました。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(のち)</w:t>
      </w:r>
      <w:r>
        <w:rPr>
          <w:sz w:val="24"/>
        </w:rPr>
        <w:t xml:space="preserve"> に、ある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蚊</w:t>
      </w:r>
      <w:r>
        <w:rPr>
          <w:color w:val="C00000"/>
          <w:sz w:val="24"/>
        </w:rPr>
        <w:t>(か)</w:t>
      </w:r>
      <w:r>
        <w:rPr>
          <w:sz w:val="24"/>
        </w:rPr>
        <w:t xml:space="preserve"> が この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び </w:t>
      </w:r>
      <w:r>
        <w:rPr>
          <w:color w:val="0070C0"/>
          <w:sz w:val="24"/>
        </w:rPr>
        <w:t>屋</w:t>
      </w:r>
      <w:r>
        <w:rPr>
          <w:color w:val="C00000"/>
          <w:sz w:val="24"/>
        </w:rPr>
        <w:t>(や)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し、ウサギ に </w:t>
      </w:r>
      <w:r>
        <w:rPr>
          <w:color w:val="0070C0"/>
          <w:sz w:val="24"/>
        </w:rPr>
        <w:t>伝染</w:t>
      </w:r>
      <w:r>
        <w:rPr>
          <w:color w:val="C00000"/>
          <w:sz w:val="24"/>
        </w:rPr>
        <w:t>(でんせん)</w:t>
      </w:r>
      <w:r>
        <w:rPr>
          <w:sz w:val="24"/>
        </w:rPr>
        <w:t xml:space="preserve"> させる こと が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(わ)</w:t>
      </w:r>
      <w:r>
        <w:rPr>
          <w:sz w:val="24"/>
        </w:rPr>
        <w:t>かりました。だから、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国々</w:t>
      </w:r>
      <w:r>
        <w:rPr>
          <w:color w:val="C00000"/>
          <w:sz w:val="24"/>
        </w:rPr>
        <w:t>(くにぐに)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蚊</w:t>
      </w:r>
      <w:r>
        <w:rPr>
          <w:color w:val="C00000"/>
          <w:sz w:val="24"/>
        </w:rPr>
        <w:t>(か)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駆除</w:t>
      </w:r>
      <w:r>
        <w:rPr>
          <w:color w:val="C00000"/>
          <w:sz w:val="24"/>
        </w:rPr>
        <w:t>(くじょ)</w:t>
      </w:r>
      <w:r>
        <w:rPr>
          <w:sz w:val="24"/>
        </w:rPr>
        <w:t xml:space="preserve"> しよう と して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、オーストラリア は この </w:t>
      </w:r>
      <w:r>
        <w:rPr>
          <w:color w:val="0070C0"/>
          <w:sz w:val="24"/>
        </w:rPr>
        <w:t>蚊</w:t>
      </w:r>
      <w:r>
        <w:rPr>
          <w:color w:val="C00000"/>
          <w:sz w:val="24"/>
        </w:rPr>
        <w:t>(か)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奨励</w:t>
      </w:r>
      <w:r>
        <w:rPr>
          <w:color w:val="C00000"/>
          <w:sz w:val="24"/>
        </w:rPr>
        <w:t>(しょうれい)</w:t>
      </w:r>
      <w:r>
        <w:rPr>
          <w:sz w:val="24"/>
        </w:rPr>
        <w:t xml:space="preserve"> して いました。それ は 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効果的</w:t>
      </w:r>
      <w:r>
        <w:rPr>
          <w:color w:val="C00000"/>
          <w:sz w:val="24"/>
        </w:rPr>
        <w:t>(こうかてき)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げ、ウサギ の </w:t>
      </w:r>
      <w:r>
        <w:rPr>
          <w:color w:val="0070C0"/>
          <w:sz w:val="24"/>
        </w:rPr>
        <w:t>個体</w:t>
      </w:r>
      <w:r>
        <w:rPr>
          <w:color w:val="C00000"/>
          <w:sz w:val="24"/>
        </w:rPr>
        <w:t>(こたい)</w:t>
      </w:r>
      <w:r>
        <w:rPr>
          <w:sz w:val="24"/>
        </w:rPr>
        <w:t xml:space="preserve">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劇的</w:t>
      </w:r>
      <w:r>
        <w:rPr>
          <w:color w:val="C00000"/>
          <w:sz w:val="24"/>
        </w:rPr>
        <w:t>(げきてき)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減</w:t>
      </w:r>
      <w:r>
        <w:rPr>
          <w:color w:val="C00000"/>
          <w:sz w:val="24"/>
        </w:rPr>
        <w:t>(へ)</w:t>
      </w:r>
      <w:r>
        <w:rPr>
          <w:sz w:val="24"/>
        </w:rPr>
        <w:t>らしました。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(のち)</w:t>
      </w:r>
      <w:r>
        <w:rPr>
          <w:sz w:val="24"/>
        </w:rPr>
        <w:t xml:space="preserve"> に、ウサギ は この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ある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抵抗力</w:t>
      </w:r>
      <w:r>
        <w:rPr>
          <w:color w:val="C00000"/>
          <w:sz w:val="24"/>
        </w:rPr>
        <w:t>(ていこうりょく)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獲得</w:t>
      </w:r>
      <w:r>
        <w:rPr>
          <w:color w:val="C00000"/>
          <w:sz w:val="24"/>
        </w:rPr>
        <w:t>(かくとく)</w:t>
      </w:r>
      <w:r>
        <w:rPr>
          <w:sz w:val="24"/>
        </w:rPr>
        <w:t xml:space="preserve"> しつつ ある こと が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 なり、ウサギ の </w:t>
      </w:r>
      <w:r>
        <w:rPr>
          <w:color w:val="0070C0"/>
          <w:sz w:val="24"/>
        </w:rPr>
        <w:t>個体</w:t>
      </w:r>
      <w:r>
        <w:rPr>
          <w:color w:val="C00000"/>
          <w:sz w:val="24"/>
        </w:rPr>
        <w:t>(こたい)</w:t>
      </w:r>
      <w:r>
        <w:rPr>
          <w:sz w:val="24"/>
        </w:rPr>
        <w:t xml:space="preserve">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絶滅</w:t>
      </w:r>
      <w:r>
        <w:rPr>
          <w:color w:val="C00000"/>
          <w:sz w:val="24"/>
        </w:rPr>
        <w:t>(ぜつめつ)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われました。しかし、ウサギ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管理</w:t>
      </w:r>
      <w:r>
        <w:rPr>
          <w:color w:val="C00000"/>
          <w:sz w:val="24"/>
        </w:rPr>
        <w:t>(かんり)</w:t>
      </w:r>
      <w:r>
        <w:rPr>
          <w:sz w:val="24"/>
        </w:rPr>
        <w:t xml:space="preserve"> できる よう に なる と いう </w:t>
      </w:r>
      <w:r>
        <w:rPr>
          <w:color w:val="0070C0"/>
          <w:sz w:val="24"/>
        </w:rPr>
        <w:t>希望</w:t>
      </w:r>
      <w:r>
        <w:rPr>
          <w:color w:val="C00000"/>
          <w:sz w:val="24"/>
        </w:rPr>
        <w:t>(きぼう)</w:t>
      </w:r>
      <w:r>
        <w:rPr>
          <w:sz w:val="24"/>
        </w:rPr>
        <w:t xml:space="preserve"> が ありました。</w:t>
      </w:r>
    </w:p>
    <w:p>
      <w:r>
        <w:rPr>
          <w:color w:val="0070C0"/>
          <w:sz w:val="24"/>
        </w:rPr>
        <w:t>皮肉</w:t>
      </w:r>
      <w:r>
        <w:rPr>
          <w:color w:val="C00000"/>
          <w:sz w:val="24"/>
        </w:rPr>
        <w:t>(ひにく)</w:t>
      </w:r>
      <w:r>
        <w:rPr>
          <w:sz w:val="24"/>
        </w:rPr>
        <w:t xml:space="preserve"> な こと に、ウサギ を </w:t>
      </w:r>
      <w:r>
        <w:rPr>
          <w:color w:val="0070C0"/>
          <w:sz w:val="24"/>
        </w:rPr>
        <w:t>害獣</w:t>
      </w:r>
      <w:r>
        <w:rPr>
          <w:color w:val="C00000"/>
          <w:sz w:val="24"/>
        </w:rPr>
        <w:t>(がいじゅう)</w:t>
      </w:r>
      <w:r>
        <w:rPr>
          <w:sz w:val="24"/>
        </w:rPr>
        <w:t xml:space="preserve"> として オーストラリア に </w:t>
      </w:r>
      <w:r>
        <w:rPr>
          <w:color w:val="0070C0"/>
          <w:sz w:val="24"/>
        </w:rPr>
        <w:t>遺贈</w:t>
      </w:r>
      <w:r>
        <w:rPr>
          <w:color w:val="C00000"/>
          <w:sz w:val="24"/>
        </w:rPr>
        <w:t>(いぞう)</w:t>
      </w:r>
      <w:r>
        <w:rPr>
          <w:sz w:val="24"/>
        </w:rPr>
        <w:t xml:space="preserve"> した ヨーロッパ は、この </w:t>
      </w:r>
      <w:r>
        <w:rPr>
          <w:color w:val="0070C0"/>
          <w:sz w:val="24"/>
        </w:rPr>
        <w:t>人工的</w:t>
      </w:r>
      <w:r>
        <w:rPr>
          <w:color w:val="C00000"/>
          <w:sz w:val="24"/>
        </w:rPr>
        <w:t>(じんこうてき)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疫病</w:t>
      </w:r>
      <w:r>
        <w:rPr>
          <w:color w:val="C00000"/>
          <w:sz w:val="24"/>
        </w:rPr>
        <w:t>(えきびょう)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りました。あるフランス の 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が、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土地</w:t>
      </w:r>
      <w:r>
        <w:rPr>
          <w:color w:val="C00000"/>
          <w:sz w:val="24"/>
        </w:rPr>
        <w:t>(とち)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野生</w:t>
      </w:r>
      <w:r>
        <w:rPr>
          <w:color w:val="C00000"/>
          <w:sz w:val="24"/>
        </w:rPr>
        <w:t>(やせい)</w:t>
      </w:r>
      <w:r>
        <w:rPr>
          <w:sz w:val="24"/>
        </w:rPr>
        <w:t xml:space="preserve"> ウサギ を </w:t>
      </w:r>
      <w:r>
        <w:rPr>
          <w:color w:val="0070C0"/>
          <w:sz w:val="24"/>
        </w:rPr>
        <w:t>駆除</w:t>
      </w:r>
      <w:r>
        <w:rPr>
          <w:color w:val="C00000"/>
          <w:sz w:val="24"/>
        </w:rPr>
        <w:t>(くじょ)</w:t>
      </w:r>
      <w:r>
        <w:rPr>
          <w:sz w:val="24"/>
        </w:rPr>
        <w:t xml:space="preserve"> しよう と、</w:t>
      </w:r>
      <w:r>
        <w:rPr>
          <w:color w:val="0070C0"/>
          <w:sz w:val="24"/>
        </w:rPr>
        <w:t>粘液腫</w:t>
      </w:r>
      <w:r>
        <w:rPr>
          <w:color w:val="C00000"/>
          <w:sz w:val="24"/>
        </w:rPr>
        <w:t>(ねんえきしゅ)</w:t>
      </w:r>
      <w:r>
        <w:rPr>
          <w:color w:val="0070C0"/>
          <w:sz w:val="24"/>
        </w:rPr>
        <w:t>症</w:t>
      </w:r>
      <w:r>
        <w:rPr>
          <w:color w:val="C00000"/>
          <w:sz w:val="24"/>
        </w:rPr>
        <w:t>(しょう)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ち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みました。しかし、それ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土地</w:t>
      </w:r>
      <w:r>
        <w:rPr>
          <w:color w:val="C00000"/>
          <w:sz w:val="24"/>
        </w:rPr>
        <w:t>(とち)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範囲内</w:t>
      </w:r>
      <w:r>
        <w:rPr>
          <w:color w:val="C00000"/>
          <w:sz w:val="24"/>
        </w:rPr>
        <w:t>(はんいない)</w:t>
      </w:r>
      <w:r>
        <w:rPr>
          <w:sz w:val="24"/>
        </w:rPr>
        <w:t xml:space="preserve"> に は とどまり ません でした。フランス </w:t>
      </w:r>
      <w:r>
        <w:rPr>
          <w:color w:val="0070C0"/>
          <w:sz w:val="24"/>
        </w:rPr>
        <w:t>全土</w:t>
      </w:r>
      <w:r>
        <w:rPr>
          <w:color w:val="C00000"/>
          <w:sz w:val="24"/>
        </w:rPr>
        <w:t>(ぜんど)</w:t>
      </w:r>
      <w:r>
        <w:rPr>
          <w:sz w:val="24"/>
        </w:rPr>
        <w:t xml:space="preserve"> に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>がりました。フランス で は、</w:t>
      </w:r>
      <w:r>
        <w:rPr>
          <w:color w:val="0070C0"/>
          <w:sz w:val="24"/>
        </w:rPr>
        <w:t>野生</w:t>
      </w:r>
      <w:r>
        <w:rPr>
          <w:color w:val="C00000"/>
          <w:sz w:val="24"/>
        </w:rPr>
        <w:t>(やせい)</w:t>
      </w:r>
      <w:r>
        <w:rPr>
          <w:sz w:val="24"/>
        </w:rPr>
        <w:t xml:space="preserve"> ウサギ は </w:t>
      </w:r>
      <w:r>
        <w:rPr>
          <w:color w:val="0070C0"/>
          <w:sz w:val="24"/>
        </w:rPr>
        <w:t>害獣</w:t>
      </w:r>
      <w:r>
        <w:rPr>
          <w:color w:val="C00000"/>
          <w:sz w:val="24"/>
        </w:rPr>
        <w:t>(がいじゅう)</w:t>
      </w:r>
      <w:r>
        <w:rPr>
          <w:sz w:val="24"/>
        </w:rPr>
        <w:t xml:space="preserve"> と は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えられず、スポーツ や </w:t>
      </w:r>
      <w:r>
        <w:rPr>
          <w:color w:val="0070C0"/>
          <w:sz w:val="24"/>
        </w:rPr>
        <w:t>有用</w:t>
      </w:r>
      <w:r>
        <w:rPr>
          <w:color w:val="C00000"/>
          <w:sz w:val="24"/>
        </w:rPr>
        <w:t>(ゆうよう)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食料</w:t>
      </w:r>
      <w:r>
        <w:rPr>
          <w:color w:val="C00000"/>
          <w:sz w:val="24"/>
        </w:rPr>
        <w:t>(しょくりょう)</w:t>
      </w:r>
      <w:r>
        <w:rPr>
          <w:sz w:val="24"/>
        </w:rPr>
        <w:t xml:space="preserve"> </w:t>
      </w:r>
      <w:r>
        <w:rPr>
          <w:color w:val="0070C0"/>
          <w:sz w:val="24"/>
        </w:rPr>
        <w:t>供給源</w:t>
      </w:r>
      <w:r>
        <w:rPr>
          <w:color w:val="C00000"/>
          <w:sz w:val="24"/>
        </w:rPr>
        <w:t>(きょうきゅうげん)</w:t>
      </w:r>
      <w:r>
        <w:rPr>
          <w:sz w:val="24"/>
        </w:rPr>
        <w:t xml:space="preserve"> と されて います。さらに イギリス に も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がり、そこ で は </w:t>
      </w:r>
      <w:r>
        <w:rPr>
          <w:color w:val="0070C0"/>
          <w:sz w:val="24"/>
        </w:rPr>
        <w:t>野生</w:t>
      </w:r>
      <w:r>
        <w:rPr>
          <w:color w:val="C00000"/>
          <w:sz w:val="24"/>
        </w:rPr>
        <w:t>(やせい)</w:t>
      </w:r>
      <w:r>
        <w:rPr>
          <w:sz w:val="24"/>
        </w:rPr>
        <w:t xml:space="preserve"> ウサギ は </w:t>
      </w:r>
      <w:r>
        <w:rPr>
          <w:color w:val="0070C0"/>
          <w:sz w:val="24"/>
        </w:rPr>
        <w:t>害獣</w:t>
      </w:r>
      <w:r>
        <w:rPr>
          <w:color w:val="C00000"/>
          <w:sz w:val="24"/>
        </w:rPr>
        <w:t>(がいじゅう)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なされ ますが、この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に </w:t>
      </w:r>
      <w:r>
        <w:rPr>
          <w:color w:val="0070C0"/>
          <w:sz w:val="24"/>
        </w:rPr>
        <w:t>感染</w:t>
      </w:r>
      <w:r>
        <w:rPr>
          <w:color w:val="C00000"/>
          <w:sz w:val="24"/>
        </w:rPr>
        <w:t>(かんせん)</w:t>
      </w:r>
      <w:r>
        <w:rPr>
          <w:sz w:val="24"/>
        </w:rPr>
        <w:t xml:space="preserve"> し やすい </w:t>
      </w:r>
      <w:r>
        <w:rPr>
          <w:color w:val="0070C0"/>
          <w:sz w:val="24"/>
        </w:rPr>
        <w:t>家畜</w:t>
      </w:r>
      <w:r>
        <w:rPr>
          <w:color w:val="C00000"/>
          <w:sz w:val="24"/>
        </w:rPr>
        <w:t>(かちく)</w:t>
      </w:r>
      <w:r>
        <w:rPr>
          <w:sz w:val="24"/>
        </w:rPr>
        <w:t xml:space="preserve"> の ウサギ は、</w:t>
      </w:r>
      <w:r>
        <w:rPr>
          <w:color w:val="0070C0"/>
          <w:sz w:val="24"/>
        </w:rPr>
        <w:t>利益</w:t>
      </w:r>
      <w:r>
        <w:rPr>
          <w:color w:val="C00000"/>
          <w:sz w:val="24"/>
        </w:rPr>
        <w:t>(りえき)</w:t>
      </w:r>
      <w:r>
        <w:rPr>
          <w:sz w:val="24"/>
        </w:rPr>
        <w:t xml:space="preserve"> </w:t>
      </w:r>
      <w:r>
        <w:rPr>
          <w:color w:val="0070C0"/>
          <w:sz w:val="24"/>
        </w:rPr>
        <w:t>性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毛皮</w:t>
      </w:r>
      <w:r>
        <w:rPr>
          <w:color w:val="C00000"/>
          <w:sz w:val="24"/>
        </w:rPr>
        <w:t>(けがわ)</w:t>
      </w:r>
      <w:r>
        <w:rPr>
          <w:sz w:val="24"/>
        </w:rPr>
        <w:t xml:space="preserve"> </w:t>
      </w:r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基盤</w:t>
      </w:r>
      <w:r>
        <w:rPr>
          <w:color w:val="C00000"/>
          <w:sz w:val="24"/>
        </w:rPr>
        <w:t>(きばん)</w:t>
      </w:r>
      <w:r>
        <w:rPr>
          <w:sz w:val="24"/>
        </w:rPr>
        <w:t xml:space="preserve"> と なって います。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発明</w:t>
      </w:r>
      <w:r>
        <w:rPr>
          <w:color w:val="C00000"/>
          <w:sz w:val="24"/>
        </w:rPr>
        <w:t>(はつめい)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制御</w:t>
      </w:r>
      <w:r>
        <w:rPr>
          <w:color w:val="C00000"/>
          <w:sz w:val="24"/>
        </w:rPr>
        <w:t>(せいぎょ)</w:t>
      </w:r>
      <w:r>
        <w:rPr>
          <w:sz w:val="24"/>
        </w:rPr>
        <w:t xml:space="preserve"> できる か どう か と いう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に なりました。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リッチー・コルダー 『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を なす』</w:t>
      </w:r>
    </w:p>
    <w:p/>
    <w:p>
      <w:pPr>
        <w:pStyle w:val="Heading1"/>
      </w:pPr>
      <w:r>
        <w:rPr>
          <w:b/>
          <w:color w:val="1F4E79"/>
          <w:sz w:val="30"/>
        </w:rPr>
        <w:t>第18課　ネズミイルカ</w:t>
      </w:r>
    </w:p>
    <w:p>
      <w:r>
        <w:rPr>
          <w:color w:val="0070C0"/>
          <w:sz w:val="24"/>
        </w:rPr>
        <w:t>船乗</w:t>
      </w:r>
      <w:r>
        <w:rPr>
          <w:color w:val="C00000"/>
          <w:sz w:val="24"/>
        </w:rPr>
        <w:t>(ふなの)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で は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こと、ネズミイルカ が </w:t>
      </w:r>
      <w:r>
        <w:rPr>
          <w:color w:val="0070C0"/>
          <w:sz w:val="24"/>
        </w:rPr>
        <w:t>溺</w:t>
      </w:r>
      <w:r>
        <w:rPr>
          <w:color w:val="C00000"/>
          <w:sz w:val="24"/>
        </w:rPr>
        <w:t>(おぼ)</w:t>
      </w:r>
      <w:r>
        <w:rPr>
          <w:sz w:val="24"/>
        </w:rPr>
        <w:t xml:space="preserve">れて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水面</w:t>
      </w:r>
      <w:r>
        <w:rPr>
          <w:color w:val="C00000"/>
          <w:sz w:val="24"/>
        </w:rPr>
        <w:t>(すいめん)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し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げて </w:t>
      </w:r>
      <w:r>
        <w:rPr>
          <w:color w:val="0070C0"/>
          <w:sz w:val="24"/>
        </w:rPr>
        <w:t>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う、また は </w:t>
      </w:r>
      <w:r>
        <w:rPr>
          <w:color w:val="0070C0"/>
          <w:sz w:val="24"/>
        </w:rPr>
        <w:t>防御</w:t>
      </w:r>
      <w:r>
        <w:rPr>
          <w:color w:val="C00000"/>
          <w:sz w:val="24"/>
        </w:rPr>
        <w:t>(ぼうぎょ)</w:t>
      </w:r>
      <w:r>
        <w:rPr>
          <w:sz w:val="24"/>
        </w:rPr>
        <w:t xml:space="preserve"> </w:t>
      </w:r>
      <w:r>
        <w:rPr>
          <w:color w:val="0070C0"/>
          <w:sz w:val="24"/>
        </w:rPr>
        <w:t>隊形</w:t>
      </w:r>
      <w:r>
        <w:rPr>
          <w:color w:val="C00000"/>
          <w:sz w:val="24"/>
        </w:rPr>
        <w:t>(たいけい)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 xml:space="preserve">んで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む こと で サメ から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る と いう </w:t>
      </w:r>
      <w:r>
        <w:rPr>
          <w:color w:val="0070C0"/>
          <w:sz w:val="24"/>
        </w:rPr>
        <w:t>迷信</w:t>
      </w:r>
      <w:r>
        <w:rPr>
          <w:color w:val="C00000"/>
          <w:sz w:val="24"/>
        </w:rPr>
        <w:t>(めいしん)</w:t>
      </w:r>
      <w:r>
        <w:rPr>
          <w:sz w:val="24"/>
        </w:rPr>
        <w:t xml:space="preserve"> が ありました。マリン スタジオ の </w:t>
      </w:r>
      <w:r>
        <w:rPr>
          <w:color w:val="0070C0"/>
          <w:sz w:val="24"/>
        </w:rPr>
        <w:t>生物学者</w:t>
      </w:r>
      <w:r>
        <w:rPr>
          <w:color w:val="C00000"/>
          <w:sz w:val="24"/>
        </w:rPr>
        <w:t>(せいぶつがくしゃ)</w:t>
      </w:r>
      <w:r>
        <w:rPr>
          <w:sz w:val="24"/>
        </w:rPr>
        <w:t xml:space="preserve"> は、イルカ が どれ ほど </w:t>
      </w:r>
      <w:r>
        <w:rPr>
          <w:color w:val="0070C0"/>
          <w:sz w:val="24"/>
        </w:rPr>
        <w:t>賢</w:t>
      </w:r>
      <w:r>
        <w:rPr>
          <w:color w:val="C00000"/>
          <w:sz w:val="24"/>
        </w:rPr>
        <w:t>(かしこ)</w:t>
      </w:r>
      <w:r>
        <w:rPr>
          <w:sz w:val="24"/>
        </w:rPr>
        <w:t>い と して も、</w:t>
      </w:r>
      <w:r>
        <w:rPr>
          <w:color w:val="0070C0"/>
          <w:sz w:val="24"/>
        </w:rPr>
        <w:t>人命</w:t>
      </w:r>
      <w:r>
        <w:rPr>
          <w:color w:val="C00000"/>
          <w:sz w:val="24"/>
        </w:rPr>
        <w:t>(じんめい)</w:t>
      </w:r>
      <w:r>
        <w:rPr>
          <w:sz w:val="24"/>
        </w:rPr>
        <w:t xml:space="preserve"> </w:t>
      </w:r>
      <w:r>
        <w:rPr>
          <w:color w:val="0070C0"/>
          <w:sz w:val="24"/>
        </w:rPr>
        <w:t>救助</w:t>
      </w:r>
      <w:r>
        <w:rPr>
          <w:color w:val="C00000"/>
          <w:sz w:val="24"/>
        </w:rPr>
        <w:t>(きゅうじょ)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動機</w:t>
      </w:r>
      <w:r>
        <w:rPr>
          <w:color w:val="C00000"/>
          <w:sz w:val="24"/>
        </w:rPr>
        <w:t>(どうき)</w:t>
      </w:r>
      <w:r>
        <w:rPr>
          <w:sz w:val="24"/>
        </w:rPr>
        <w:t xml:space="preserve"> が ある と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 xml:space="preserve">じる の は おそらく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い で あろう と </w:t>
      </w:r>
      <w:r>
        <w:rPr>
          <w:color w:val="0070C0"/>
          <w:sz w:val="24"/>
        </w:rPr>
        <w:t>指摘</w:t>
      </w:r>
      <w:r>
        <w:rPr>
          <w:color w:val="C00000"/>
          <w:sz w:val="24"/>
        </w:rPr>
        <w:t>(してき)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意識</w:t>
      </w:r>
      <w:r>
        <w:rPr>
          <w:color w:val="C00000"/>
          <w:sz w:val="24"/>
        </w:rPr>
        <w:t>(いしき)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し 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 xml:space="preserve">せた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船首</w:t>
      </w:r>
      <w:r>
        <w:rPr>
          <w:color w:val="C00000"/>
          <w:sz w:val="24"/>
        </w:rPr>
        <w:t>(せんしゅ)</w:t>
      </w:r>
      <w:r>
        <w:rPr>
          <w:sz w:val="24"/>
        </w:rPr>
        <w:t xml:space="preserve">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って </w:t>
      </w:r>
      <w:r>
        <w:rPr>
          <w:color w:val="0070C0"/>
          <w:sz w:val="24"/>
        </w:rPr>
        <w:t>遊</w:t>
      </w:r>
      <w:r>
        <w:rPr>
          <w:color w:val="C00000"/>
          <w:sz w:val="24"/>
        </w:rPr>
        <w:t>(あそ)</w:t>
      </w:r>
      <w:r>
        <w:rPr>
          <w:sz w:val="24"/>
        </w:rPr>
        <w:t>ぶ よう に、</w:t>
      </w:r>
      <w:r>
        <w:rPr>
          <w:color w:val="0070C0"/>
          <w:sz w:val="24"/>
        </w:rPr>
        <w:t>好奇心</w:t>
      </w:r>
      <w:r>
        <w:rPr>
          <w:color w:val="C00000"/>
          <w:sz w:val="24"/>
        </w:rPr>
        <w:t>(こうきしん)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遊</w:t>
      </w:r>
      <w:r>
        <w:rPr>
          <w:color w:val="C00000"/>
          <w:sz w:val="24"/>
        </w:rPr>
        <w:t>(あそ)</w:t>
      </w:r>
      <w:r>
        <w:rPr>
          <w:sz w:val="24"/>
        </w:rPr>
        <w:t xml:space="preserve">び の ため に した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はるか に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 でしょう。1928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に、ネズミイルカ が ビーバー の よう に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き、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んだ マットレス を </w:t>
      </w:r>
      <w:r>
        <w:rPr>
          <w:color w:val="0070C0"/>
          <w:sz w:val="24"/>
        </w:rPr>
        <w:t>岸</w:t>
      </w:r>
      <w:r>
        <w:rPr>
          <w:color w:val="C00000"/>
          <w:sz w:val="24"/>
        </w:rPr>
        <w:t>(きし)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し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</w:t>
      </w:r>
      <w:r>
        <w:rPr>
          <w:color w:val="0070C0"/>
          <w:sz w:val="24"/>
        </w:rPr>
        <w:t>様子</w:t>
      </w:r>
      <w:r>
        <w:rPr>
          <w:color w:val="C00000"/>
          <w:sz w:val="24"/>
        </w:rPr>
        <w:t>(ようす)</w:t>
      </w:r>
      <w:r>
        <w:rPr>
          <w:sz w:val="24"/>
        </w:rPr>
        <w:t xml:space="preserve"> が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撮</w:t>
      </w:r>
      <w:r>
        <w:rPr>
          <w:color w:val="C00000"/>
          <w:sz w:val="24"/>
        </w:rPr>
        <w:t>(と)</w:t>
      </w:r>
      <w:r>
        <w:rPr>
          <w:sz w:val="24"/>
        </w:rPr>
        <w:t>られました。</w:t>
      </w:r>
      <w:r>
        <w:rPr>
          <w:color w:val="0070C0"/>
          <w:sz w:val="24"/>
        </w:rPr>
        <w:t>報告</w:t>
      </w:r>
      <w:r>
        <w:rPr>
          <w:color w:val="C00000"/>
          <w:sz w:val="24"/>
        </w:rPr>
        <w:t>(ほうこく)</w:t>
      </w:r>
      <w:r>
        <w:rPr>
          <w:sz w:val="24"/>
        </w:rPr>
        <w:t xml:space="preserve"> されて いる よう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を サメ から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>った と すれば、</w:t>
      </w:r>
      <w:r>
        <w:rPr>
          <w:color w:val="0070C0"/>
          <w:sz w:val="24"/>
        </w:rPr>
        <w:t>好奇心</w:t>
      </w:r>
      <w:r>
        <w:rPr>
          <w:color w:val="C00000"/>
          <w:sz w:val="24"/>
        </w:rPr>
        <w:t>(こうきしん)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せ、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匂</w:t>
      </w:r>
      <w:r>
        <w:rPr>
          <w:color w:val="C00000"/>
          <w:sz w:val="24"/>
        </w:rPr>
        <w:t>(にお)</w:t>
      </w:r>
      <w:r>
        <w:rPr>
          <w:sz w:val="24"/>
        </w:rPr>
        <w:t xml:space="preserve">い が サメ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 xml:space="preserve">せた から かも しれません。ネズミイルカ と サメ は </w:t>
      </w:r>
      <w:r>
        <w:rPr>
          <w:color w:val="0070C0"/>
          <w:sz w:val="24"/>
        </w:rPr>
        <w:t>天敵</w:t>
      </w:r>
      <w:r>
        <w:rPr>
          <w:color w:val="C00000"/>
          <w:sz w:val="24"/>
        </w:rPr>
        <w:t>(てんてき)</w:t>
      </w:r>
      <w:r>
        <w:rPr>
          <w:sz w:val="24"/>
        </w:rPr>
        <w:t xml:space="preserve"> です。こう いう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戦闘</w:t>
      </w:r>
      <w:r>
        <w:rPr>
          <w:color w:val="C00000"/>
          <w:sz w:val="24"/>
        </w:rPr>
        <w:t>(せんとう)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こり、サメ が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 xml:space="preserve">い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われ たり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されたり した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あります。</w:t>
      </w:r>
    </w:p>
    <w:p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であれ、</w:t>
      </w:r>
      <w:r>
        <w:rPr>
          <w:color w:val="0070C0"/>
          <w:sz w:val="24"/>
        </w:rPr>
        <w:t>魚</w:t>
      </w:r>
      <w:r>
        <w:rPr>
          <w:color w:val="C00000"/>
          <w:sz w:val="24"/>
        </w:rPr>
        <w:t>(さかな)</w:t>
      </w:r>
      <w:r>
        <w:rPr>
          <w:sz w:val="24"/>
        </w:rPr>
        <w:t xml:space="preserve"> であれ、</w:t>
      </w:r>
      <w:r>
        <w:rPr>
          <w:color w:val="0070C0"/>
          <w:sz w:val="24"/>
        </w:rPr>
        <w:t>獣</w:t>
      </w:r>
      <w:r>
        <w:rPr>
          <w:color w:val="C00000"/>
          <w:sz w:val="24"/>
        </w:rPr>
        <w:t>(けもの)</w:t>
      </w:r>
      <w:r>
        <w:rPr>
          <w:sz w:val="24"/>
        </w:rPr>
        <w:t xml:space="preserve"> であれ、ネズミイルカ は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いる もの すべて に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えず カメ を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いかけて います。</w:t>
      </w:r>
      <w:r>
        <w:rPr>
          <w:color w:val="0070C0"/>
          <w:sz w:val="24"/>
        </w:rPr>
        <w:t>海洋</w:t>
      </w:r>
      <w:r>
        <w:rPr>
          <w:color w:val="C00000"/>
          <w:sz w:val="24"/>
        </w:rPr>
        <w:t>(かいよう)</w:t>
      </w:r>
      <w:r>
        <w:rPr>
          <w:sz w:val="24"/>
        </w:rPr>
        <w:t xml:space="preserve"> </w:t>
      </w:r>
      <w:r>
        <w:rPr>
          <w:color w:val="0070C0"/>
          <w:sz w:val="24"/>
        </w:rPr>
        <w:t>生物</w:t>
      </w:r>
      <w:r>
        <w:rPr>
          <w:color w:val="C00000"/>
          <w:sz w:val="24"/>
        </w:rPr>
        <w:t>(せいぶつ)</w:t>
      </w:r>
      <w:r>
        <w:rPr>
          <w:sz w:val="24"/>
        </w:rPr>
        <w:t xml:space="preserve"> の 「フェルディナンド」 と も いえる カメ は、あらゆる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名誉</w:t>
      </w:r>
      <w:r>
        <w:rPr>
          <w:color w:val="C00000"/>
          <w:sz w:val="24"/>
        </w:rPr>
        <w:t>(めいよ)</w:t>
      </w:r>
      <w:r>
        <w:rPr>
          <w:sz w:val="24"/>
        </w:rPr>
        <w:t xml:space="preserve"> に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屈</w:t>
      </w:r>
      <w:r>
        <w:rPr>
          <w:color w:val="C00000"/>
          <w:sz w:val="24"/>
        </w:rPr>
        <w:t>(くっ)</w:t>
      </w:r>
      <w:r>
        <w:rPr>
          <w:sz w:val="24"/>
        </w:rPr>
        <w:t xml:space="preserve">します。ある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>い イルカ は、</w:t>
      </w:r>
      <w:r>
        <w:rPr>
          <w:color w:val="0070C0"/>
          <w:sz w:val="24"/>
        </w:rPr>
        <w:t>鼻</w:t>
      </w:r>
      <w:r>
        <w:rPr>
          <w:color w:val="C00000"/>
          <w:sz w:val="24"/>
        </w:rPr>
        <w:t>(はな)</w:t>
      </w:r>
      <w:r>
        <w:rPr>
          <w:sz w:val="24"/>
        </w:rPr>
        <w:t xml:space="preserve"> で カメ を </w:t>
      </w:r>
      <w:r>
        <w:rPr>
          <w:color w:val="0070C0"/>
          <w:sz w:val="24"/>
        </w:rPr>
        <w:t>水面</w:t>
      </w:r>
      <w:r>
        <w:rPr>
          <w:color w:val="C00000"/>
          <w:sz w:val="24"/>
        </w:rPr>
        <w:t>(すいめん)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ち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げ、それから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スキー の よう に </w:t>
      </w:r>
      <w:r>
        <w:rPr>
          <w:color w:val="0070C0"/>
          <w:sz w:val="24"/>
        </w:rPr>
        <w:t>水槽</w:t>
      </w:r>
      <w:r>
        <w:rPr>
          <w:color w:val="C00000"/>
          <w:sz w:val="24"/>
        </w:rPr>
        <w:t>(すいそう)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横切</w:t>
      </w:r>
      <w:r>
        <w:rPr>
          <w:color w:val="C00000"/>
          <w:sz w:val="24"/>
        </w:rPr>
        <w:t>(よこぎ)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す こと を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 xml:space="preserve">しんで いました。ほぼ 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>、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ネズミイルカ が 300ポンド の ウミガメ を ひっくり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>そう と、</w:t>
      </w:r>
      <w:r>
        <w:rPr>
          <w:color w:val="0070C0"/>
          <w:sz w:val="24"/>
        </w:rPr>
        <w:t>甲羅</w:t>
      </w:r>
      <w:r>
        <w:rPr>
          <w:color w:val="C00000"/>
          <w:sz w:val="24"/>
        </w:rPr>
        <w:t>(こうら)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縁</w:t>
      </w:r>
      <w:r>
        <w:rPr>
          <w:color w:val="C00000"/>
          <w:sz w:val="24"/>
        </w:rPr>
        <w:t>(ふち)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鼻</w:t>
      </w:r>
      <w:r>
        <w:rPr>
          <w:color w:val="C00000"/>
          <w:sz w:val="24"/>
        </w:rPr>
        <w:t>(はな)</w:t>
      </w:r>
      <w:r>
        <w:rPr>
          <w:sz w:val="24"/>
        </w:rPr>
        <w:t xml:space="preserve"> を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>っ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んで、</w:t>
      </w:r>
      <w:r>
        <w:rPr>
          <w:color w:val="0070C0"/>
          <w:sz w:val="24"/>
        </w:rPr>
        <w:t>必死</w:t>
      </w:r>
      <w:r>
        <w:rPr>
          <w:color w:val="C00000"/>
          <w:sz w:val="24"/>
        </w:rPr>
        <w:t>(ひっし)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押</w:t>
      </w:r>
      <w:r>
        <w:rPr>
          <w:color w:val="C00000"/>
          <w:sz w:val="24"/>
        </w:rPr>
        <w:t>(お)</w:t>
      </w:r>
      <w:r>
        <w:rPr>
          <w:sz w:val="24"/>
        </w:rPr>
        <w:t xml:space="preserve">し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の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られます。これ は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な こと で は なく、2</w:t>
      </w:r>
      <w:r>
        <w:rPr>
          <w:color w:val="0070C0"/>
          <w:sz w:val="24"/>
        </w:rPr>
        <w:t>匹</w:t>
      </w:r>
      <w:r>
        <w:rPr>
          <w:color w:val="C00000"/>
          <w:sz w:val="24"/>
        </w:rPr>
        <w:t>(ひき)</w:t>
      </w:r>
      <w:r>
        <w:rPr>
          <w:sz w:val="24"/>
        </w:rPr>
        <w:t xml:space="preserve"> の イルカ が </w:t>
      </w:r>
      <w:r>
        <w:rPr>
          <w:color w:val="0070C0"/>
          <w:sz w:val="24"/>
        </w:rPr>
        <w:t>協力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う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ある かも しれません。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遊</w:t>
      </w:r>
      <w:r>
        <w:rPr>
          <w:color w:val="C00000"/>
          <w:sz w:val="24"/>
        </w:rPr>
        <w:t>(あそ)</w:t>
      </w:r>
      <w:r>
        <w:rPr>
          <w:sz w:val="24"/>
        </w:rPr>
        <w:t xml:space="preserve">び で は、カメ が </w:t>
      </w:r>
      <w:r>
        <w:rPr>
          <w:color w:val="0070C0"/>
          <w:sz w:val="24"/>
        </w:rPr>
        <w:t>水族館</w:t>
      </w:r>
      <w:r>
        <w:rPr>
          <w:color w:val="C00000"/>
          <w:sz w:val="24"/>
        </w:rPr>
        <w:t>(すいぞくかん)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いで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って いる と、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イルカ が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急降下</w:t>
      </w:r>
      <w:r>
        <w:rPr>
          <w:color w:val="C00000"/>
          <w:sz w:val="24"/>
        </w:rPr>
        <w:t>(きゅうこうか)</w:t>
      </w:r>
      <w:r>
        <w:rPr>
          <w:sz w:val="24"/>
        </w:rPr>
        <w:t xml:space="preserve"> して、お</w:t>
      </w:r>
      <w:r>
        <w:rPr>
          <w:color w:val="0070C0"/>
          <w:sz w:val="24"/>
        </w:rPr>
        <w:t>腹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甲羅</w:t>
      </w:r>
      <w:r>
        <w:rPr>
          <w:color w:val="C00000"/>
          <w:sz w:val="24"/>
        </w:rPr>
        <w:t>(こうら)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 xml:space="preserve">きます。これ は カメ を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フィート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(さ)</w:t>
      </w:r>
      <w:r>
        <w:rPr>
          <w:sz w:val="24"/>
        </w:rPr>
        <w:t xml:space="preserve">げます。カメ が </w:t>
      </w:r>
      <w:r>
        <w:rPr>
          <w:color w:val="0070C0"/>
          <w:sz w:val="24"/>
        </w:rPr>
        <w:t>平衡</w:t>
      </w:r>
      <w:r>
        <w:rPr>
          <w:color w:val="C00000"/>
          <w:sz w:val="24"/>
        </w:rPr>
        <w:t>(へいこう)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す や </w:t>
      </w:r>
      <w:r>
        <w:rPr>
          <w:color w:val="0070C0"/>
          <w:sz w:val="24"/>
        </w:rPr>
        <w:t>否</w:t>
      </w:r>
      <w:r>
        <w:rPr>
          <w:color w:val="C00000"/>
          <w:sz w:val="24"/>
        </w:rPr>
        <w:t>(いな)</w:t>
      </w:r>
      <w:r>
        <w:rPr>
          <w:sz w:val="24"/>
        </w:rPr>
        <w:t>や、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イルカ が やって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て、もう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>きます。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に、カメ は </w:t>
      </w:r>
      <w:r>
        <w:rPr>
          <w:color w:val="0070C0"/>
          <w:sz w:val="24"/>
        </w:rPr>
        <w:t>水槽</w:t>
      </w:r>
      <w:r>
        <w:rPr>
          <w:color w:val="C00000"/>
          <w:sz w:val="24"/>
        </w:rPr>
        <w:t>(すいそう)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 xml:space="preserve">き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とされます。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ただ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ち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がろう と </w:t>
      </w:r>
      <w:r>
        <w:rPr>
          <w:color w:val="0070C0"/>
          <w:sz w:val="24"/>
        </w:rPr>
        <w:t>必死</w:t>
      </w:r>
      <w:r>
        <w:rPr>
          <w:color w:val="C00000"/>
          <w:sz w:val="24"/>
        </w:rPr>
        <w:t>(ひっし)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ち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がる と すぐ に、イルカ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ひっくり </w:t>
      </w:r>
      <w:r>
        <w:rPr>
          <w:color w:val="0070C0"/>
          <w:sz w:val="24"/>
        </w:rPr>
        <w:t>返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します。カメ は 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に、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甲羅</w:t>
      </w:r>
      <w:r>
        <w:rPr>
          <w:color w:val="C00000"/>
          <w:sz w:val="24"/>
        </w:rPr>
        <w:t>(こうら)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諦</w:t>
      </w:r>
      <w:r>
        <w:rPr>
          <w:color w:val="C00000"/>
          <w:sz w:val="24"/>
        </w:rPr>
        <w:t>(あきら)</w:t>
      </w:r>
      <w:r>
        <w:rPr>
          <w:sz w:val="24"/>
        </w:rPr>
        <w:t xml:space="preserve">め、ゲーム は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わります。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ラルフ・ネイディング・ヒル 『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第19課　夢(ゆめ) の 本質(ほんしつ)</w:t>
      </w:r>
    </w:p>
    <w:p>
      <w:r>
        <w:rPr>
          <w:color w:val="0070C0"/>
          <w:sz w:val="24"/>
        </w:rPr>
        <w:t>睡眠</w:t>
      </w:r>
      <w:r>
        <w:rPr>
          <w:color w:val="C00000"/>
          <w:sz w:val="24"/>
        </w:rPr>
        <w:t>(すいみん)</w:t>
      </w:r>
      <w:r>
        <w:rPr>
          <w:sz w:val="24"/>
        </w:rPr>
        <w:t xml:space="preserve">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らか の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が ある はず で あり、それ が とても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ため、その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われます。その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関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する </w:t>
      </w:r>
      <w:r>
        <w:rPr>
          <w:color w:val="0070C0"/>
          <w:sz w:val="24"/>
        </w:rPr>
        <w:t>推測</w:t>
      </w:r>
      <w:r>
        <w:rPr>
          <w:color w:val="C00000"/>
          <w:sz w:val="24"/>
        </w:rPr>
        <w:t>(すいそく)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文字</w:t>
      </w:r>
      <w:r>
        <w:rPr>
          <w:color w:val="C00000"/>
          <w:sz w:val="24"/>
        </w:rPr>
        <w:t>(もじ)</w:t>
      </w:r>
      <w:r>
        <w:rPr>
          <w:sz w:val="24"/>
        </w:rPr>
        <w:t xml:space="preserve">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 xml:space="preserve">り </w:t>
      </w:r>
      <w:r>
        <w:rPr>
          <w:color w:val="0070C0"/>
          <w:sz w:val="24"/>
        </w:rPr>
        <w:t>何千</w:t>
      </w:r>
      <w:r>
        <w:rPr>
          <w:color w:val="C00000"/>
          <w:sz w:val="24"/>
        </w:rPr>
        <w:t>(なんぜん)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いて おり、この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不可解</w:t>
      </w:r>
      <w:r>
        <w:rPr>
          <w:color w:val="C00000"/>
          <w:sz w:val="24"/>
        </w:rPr>
        <w:t>(ふかかい)</w:t>
      </w:r>
      <w:r>
        <w:rPr>
          <w:sz w:val="24"/>
        </w:rPr>
        <w:t xml:space="preserve"> に する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睡眠</w:t>
      </w:r>
      <w:r>
        <w:rPr>
          <w:color w:val="C00000"/>
          <w:sz w:val="24"/>
        </w:rPr>
        <w:t>(すいみん)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体</w:t>
      </w:r>
      <w:r>
        <w:rPr>
          <w:color w:val="C00000"/>
          <w:sz w:val="24"/>
        </w:rPr>
        <w:t>(からだ)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ませる こと で は ない よう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 こと です。「</w:t>
      </w:r>
      <w:r>
        <w:rPr>
          <w:color w:val="0070C0"/>
          <w:sz w:val="24"/>
        </w:rPr>
        <w:t>休息</w:t>
      </w:r>
      <w:r>
        <w:rPr>
          <w:color w:val="C00000"/>
          <w:sz w:val="24"/>
        </w:rPr>
        <w:t>(きゅうそく)</w:t>
      </w:r>
      <w:r>
        <w:rPr>
          <w:sz w:val="24"/>
        </w:rPr>
        <w:t>」 は、</w:t>
      </w:r>
      <w:r>
        <w:rPr>
          <w:color w:val="0070C0"/>
          <w:sz w:val="24"/>
        </w:rPr>
        <w:t>筋肉</w:t>
      </w:r>
      <w:r>
        <w:rPr>
          <w:color w:val="C00000"/>
          <w:sz w:val="24"/>
        </w:rPr>
        <w:t>(きんにく)</w:t>
      </w:r>
      <w:r>
        <w:rPr>
          <w:sz w:val="24"/>
        </w:rPr>
        <w:t xml:space="preserve"> を リラックス させる など の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横</w:t>
      </w:r>
      <w:r>
        <w:rPr>
          <w:color w:val="C00000"/>
          <w:sz w:val="24"/>
        </w:rPr>
        <w:t>(よこ)</w:t>
      </w:r>
      <w:r>
        <w:rPr>
          <w:sz w:val="24"/>
        </w:rPr>
        <w:t xml:space="preserve"> に なる か、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 xml:space="preserve">る こと で </w:t>
      </w:r>
      <w:r>
        <w:rPr>
          <w:color w:val="0070C0"/>
          <w:sz w:val="24"/>
        </w:rPr>
        <w:t>達成</w:t>
      </w:r>
      <w:r>
        <w:rPr>
          <w:color w:val="C00000"/>
          <w:sz w:val="24"/>
        </w:rPr>
        <w:t>(たっせい)</w:t>
      </w:r>
      <w:r>
        <w:rPr>
          <w:sz w:val="24"/>
        </w:rPr>
        <w:t xml:space="preserve"> できます。</w:t>
      </w:r>
      <w:r>
        <w:rPr>
          <w:color w:val="0070C0"/>
          <w:sz w:val="24"/>
        </w:rPr>
        <w:t>体</w:t>
      </w:r>
      <w:r>
        <w:rPr>
          <w:color w:val="C00000"/>
          <w:sz w:val="24"/>
        </w:rPr>
        <w:t>(からだ)</w:t>
      </w:r>
      <w:r>
        <w:rPr>
          <w:sz w:val="24"/>
        </w:rPr>
        <w:t xml:space="preserve"> の </w:t>
      </w:r>
      <w:r>
        <w:rPr>
          <w:color w:val="0070C0"/>
          <w:sz w:val="24"/>
        </w:rPr>
        <w:t>組織</w:t>
      </w:r>
      <w:r>
        <w:rPr>
          <w:color w:val="C00000"/>
          <w:sz w:val="24"/>
        </w:rPr>
        <w:t>(そしき)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自己</w:t>
      </w:r>
      <w:r>
        <w:rPr>
          <w:color w:val="C00000"/>
          <w:sz w:val="24"/>
        </w:rPr>
        <w:t>(じこ)</w:t>
      </w:r>
      <w:r>
        <w:rPr>
          <w:sz w:val="24"/>
        </w:rPr>
        <w:t xml:space="preserve"> </w:t>
      </w:r>
      <w:r>
        <w:rPr>
          <w:color w:val="0070C0"/>
          <w:sz w:val="24"/>
        </w:rPr>
        <w:t>修復</w:t>
      </w:r>
      <w:r>
        <w:rPr>
          <w:color w:val="C00000"/>
          <w:sz w:val="24"/>
        </w:rPr>
        <w:t>(しゅうふく)</w:t>
      </w:r>
      <w:r>
        <w:rPr>
          <w:sz w:val="24"/>
        </w:rPr>
        <w:t>、</w:t>
      </w:r>
      <w:r>
        <w:rPr>
          <w:color w:val="0070C0"/>
          <w:sz w:val="24"/>
        </w:rPr>
        <w:t>自己</w:t>
      </w:r>
      <w:r>
        <w:rPr>
          <w:color w:val="C00000"/>
          <w:sz w:val="24"/>
        </w:rPr>
        <w:t>(じこ)</w:t>
      </w:r>
      <w:r>
        <w:rPr>
          <w:sz w:val="24"/>
        </w:rPr>
        <w:t xml:space="preserve"> </w:t>
      </w:r>
      <w:r>
        <w:rPr>
          <w:color w:val="0070C0"/>
          <w:sz w:val="24"/>
        </w:rPr>
        <w:t>回復</w:t>
      </w:r>
      <w:r>
        <w:rPr>
          <w:color w:val="C00000"/>
          <w:sz w:val="24"/>
        </w:rPr>
        <w:t>(かいふく)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おり、</w:t>
      </w:r>
      <w:r>
        <w:rPr>
          <w:color w:val="0070C0"/>
          <w:sz w:val="24"/>
        </w:rPr>
        <w:t>多少</w:t>
      </w:r>
      <w:r>
        <w:rPr>
          <w:color w:val="C00000"/>
          <w:sz w:val="24"/>
        </w:rPr>
        <w:t>(たしょう)</w:t>
      </w:r>
      <w:r>
        <w:rPr>
          <w:sz w:val="24"/>
        </w:rPr>
        <w:t xml:space="preserve"> なり とも </w:t>
      </w:r>
      <w:r>
        <w:rPr>
          <w:color w:val="0070C0"/>
          <w:sz w:val="24"/>
        </w:rPr>
        <w:t>連続的</w:t>
      </w:r>
      <w:r>
        <w:rPr>
          <w:color w:val="C00000"/>
          <w:sz w:val="24"/>
        </w:rPr>
        <w:t>(れんぞくてき)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活動</w:t>
      </w:r>
      <w:r>
        <w:rPr>
          <w:color w:val="C00000"/>
          <w:sz w:val="24"/>
        </w:rPr>
        <w:t>(かつどう)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機能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し ます。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>、</w:t>
      </w:r>
      <w:r>
        <w:rPr>
          <w:color w:val="0070C0"/>
          <w:sz w:val="24"/>
        </w:rPr>
        <w:t>睡眠</w:t>
      </w:r>
      <w:r>
        <w:rPr>
          <w:color w:val="C00000"/>
          <w:sz w:val="24"/>
        </w:rPr>
        <w:t>(すいみん)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筋肉</w:t>
      </w:r>
      <w:r>
        <w:rPr>
          <w:color w:val="C00000"/>
          <w:sz w:val="24"/>
        </w:rPr>
        <w:t>(きんにく)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不活発</w:t>
      </w:r>
      <w:r>
        <w:rPr>
          <w:color w:val="C00000"/>
          <w:sz w:val="24"/>
        </w:rPr>
        <w:t>(ふかっぱつ)</w:t>
      </w:r>
      <w:r>
        <w:rPr>
          <w:sz w:val="24"/>
        </w:rPr>
        <w:t xml:space="preserve"> に なる の を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防</w:t>
      </w:r>
      <w:r>
        <w:rPr>
          <w:color w:val="C00000"/>
          <w:sz w:val="24"/>
        </w:rPr>
        <w:t>(ふせ)</w:t>
      </w:r>
      <w:r>
        <w:rPr>
          <w:sz w:val="24"/>
        </w:rPr>
        <w:t xml:space="preserve">ぐ ため の 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き が </w:t>
      </w:r>
      <w:r>
        <w:rPr>
          <w:color w:val="0070C0"/>
          <w:sz w:val="24"/>
        </w:rPr>
        <w:t>発生</w:t>
      </w:r>
      <w:r>
        <w:rPr>
          <w:color w:val="C00000"/>
          <w:sz w:val="24"/>
        </w:rPr>
        <w:t>(はっせい)</w:t>
      </w:r>
      <w:r>
        <w:rPr>
          <w:sz w:val="24"/>
        </w:rPr>
        <w:t xml:space="preserve"> します。</w:t>
      </w:r>
    </w:p>
    <w:p>
      <w:r>
        <w:rPr>
          <w:color w:val="0070C0"/>
          <w:sz w:val="24"/>
        </w:rPr>
        <w:t>体</w:t>
      </w:r>
      <w:r>
        <w:rPr>
          <w:color w:val="C00000"/>
          <w:sz w:val="24"/>
        </w:rPr>
        <w:t>(からだ)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ませる こと が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で ない なら、たぶん </w:t>
      </w:r>
      <w:r>
        <w:rPr>
          <w:color w:val="0070C0"/>
          <w:sz w:val="24"/>
        </w:rPr>
        <w:t>脳</w:t>
      </w:r>
      <w:r>
        <w:rPr>
          <w:color w:val="C00000"/>
          <w:sz w:val="24"/>
        </w:rPr>
        <w:t>(のう)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ませる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ある の でしょうか？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要因</w:t>
      </w:r>
      <w:r>
        <w:rPr>
          <w:color w:val="C00000"/>
          <w:sz w:val="24"/>
        </w:rPr>
        <w:t>(よういん)</w:t>
      </w:r>
      <w:r>
        <w:rPr>
          <w:sz w:val="24"/>
        </w:rPr>
        <w:t xml:space="preserve"> が なければ、これ は もっとも らしい </w:t>
      </w:r>
      <w:r>
        <w:rPr>
          <w:color w:val="0070C0"/>
          <w:sz w:val="24"/>
        </w:rPr>
        <w:t>仮説</w:t>
      </w:r>
      <w:r>
        <w:rPr>
          <w:color w:val="C00000"/>
          <w:sz w:val="24"/>
        </w:rPr>
        <w:t>(かせつ)</w:t>
      </w:r>
      <w:r>
        <w:rPr>
          <w:sz w:val="24"/>
        </w:rPr>
        <w:t xml:space="preserve"> かも しれません。</w:t>
      </w:r>
      <w:r>
        <w:rPr>
          <w:color w:val="0070C0"/>
          <w:sz w:val="24"/>
        </w:rPr>
        <w:t>第一</w:t>
      </w:r>
      <w:r>
        <w:rPr>
          <w:color w:val="C00000"/>
          <w:sz w:val="24"/>
        </w:rPr>
        <w:t>(だいいち)</w:t>
      </w:r>
      <w:r>
        <w:rPr>
          <w:sz w:val="24"/>
        </w:rPr>
        <w:t xml:space="preserve"> に、</w:t>
      </w:r>
      <w:r>
        <w:rPr>
          <w:color w:val="0070C0"/>
          <w:sz w:val="24"/>
        </w:rPr>
        <w:t>脳波</w:t>
      </w:r>
      <w:r>
        <w:rPr>
          <w:color w:val="C00000"/>
          <w:sz w:val="24"/>
        </w:rPr>
        <w:t>(のうは)</w:t>
      </w:r>
      <w:r>
        <w:rPr>
          <w:sz w:val="24"/>
        </w:rPr>
        <w:t xml:space="preserve"> </w:t>
      </w:r>
      <w:r>
        <w:rPr>
          <w:color w:val="0070C0"/>
          <w:sz w:val="24"/>
        </w:rPr>
        <w:t>計</w:t>
      </w:r>
      <w:r>
        <w:rPr>
          <w:color w:val="C00000"/>
          <w:sz w:val="24"/>
        </w:rPr>
        <w:t>(けい)</w:t>
      </w:r>
      <w:r>
        <w:rPr>
          <w:sz w:val="24"/>
        </w:rPr>
        <w:t xml:space="preserve"> (</w:t>
      </w:r>
      <w:r>
        <w:rPr>
          <w:color w:val="0070C0"/>
          <w:sz w:val="24"/>
        </w:rPr>
        <w:t>頭皮</w:t>
      </w:r>
      <w:r>
        <w:rPr>
          <w:color w:val="C00000"/>
          <w:sz w:val="24"/>
        </w:rPr>
        <w:t>(とうひ)</w:t>
      </w:r>
      <w:r>
        <w:rPr>
          <w:sz w:val="24"/>
        </w:rPr>
        <w:t xml:space="preserve"> に </w:t>
      </w:r>
      <w:r>
        <w:rPr>
          <w:color w:val="0070C0"/>
          <w:sz w:val="24"/>
        </w:rPr>
        <w:t>電極</w:t>
      </w:r>
      <w:r>
        <w:rPr>
          <w:color w:val="C00000"/>
          <w:sz w:val="24"/>
        </w:rPr>
        <w:t>(でんきょく)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けて </w:t>
      </w:r>
      <w:r>
        <w:rPr>
          <w:color w:val="0070C0"/>
          <w:sz w:val="24"/>
        </w:rPr>
        <w:t>脳</w:t>
      </w:r>
      <w:r>
        <w:rPr>
          <w:color w:val="C00000"/>
          <w:sz w:val="24"/>
        </w:rPr>
        <w:t>(のう)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電気</w:t>
      </w:r>
      <w:r>
        <w:rPr>
          <w:color w:val="C00000"/>
          <w:sz w:val="24"/>
        </w:rPr>
        <w:t>(でんき)</w:t>
      </w:r>
      <w:r>
        <w:rPr>
          <w:sz w:val="24"/>
        </w:rPr>
        <w:t xml:space="preserve"> </w:t>
      </w:r>
      <w:r>
        <w:rPr>
          <w:color w:val="0070C0"/>
          <w:sz w:val="24"/>
        </w:rPr>
        <w:t>活動</w:t>
      </w:r>
      <w:r>
        <w:rPr>
          <w:color w:val="C00000"/>
          <w:sz w:val="24"/>
        </w:rPr>
        <w:t>(かつどう)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>) は、</w:t>
      </w:r>
      <w:r>
        <w:rPr>
          <w:color w:val="0070C0"/>
          <w:sz w:val="24"/>
        </w:rPr>
        <w:t>睡眠</w:t>
      </w:r>
      <w:r>
        <w:rPr>
          <w:color w:val="C00000"/>
          <w:sz w:val="24"/>
        </w:rPr>
        <w:t>(すいみん)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活動</w:t>
      </w:r>
      <w:r>
        <w:rPr>
          <w:color w:val="C00000"/>
          <w:sz w:val="24"/>
        </w:rPr>
        <w:t>(かつどう)</w:t>
      </w:r>
      <w:r>
        <w:rPr>
          <w:sz w:val="24"/>
        </w:rPr>
        <w:t xml:space="preserve"> の パターン に </w:t>
      </w:r>
      <w:r>
        <w:rPr>
          <w:color w:val="0070C0"/>
          <w:sz w:val="24"/>
        </w:rPr>
        <w:t>変化</w:t>
      </w:r>
      <w:r>
        <w:rPr>
          <w:color w:val="C00000"/>
          <w:sz w:val="24"/>
        </w:rPr>
        <w:t>(へんか)</w:t>
      </w:r>
      <w:r>
        <w:rPr>
          <w:sz w:val="24"/>
        </w:rPr>
        <w:t xml:space="preserve"> が ある こと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>し ますが、</w:t>
      </w:r>
      <w:r>
        <w:rPr>
          <w:color w:val="0070C0"/>
          <w:sz w:val="24"/>
        </w:rPr>
        <w:t>活動</w:t>
      </w:r>
      <w:r>
        <w:rPr>
          <w:color w:val="C00000"/>
          <w:sz w:val="24"/>
        </w:rPr>
        <w:t>(かつどう)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総</w:t>
      </w:r>
      <w:r>
        <w:rPr>
          <w:color w:val="C00000"/>
          <w:sz w:val="24"/>
        </w:rPr>
        <w:t>(そう)</w:t>
      </w:r>
      <w:r>
        <w:rPr>
          <w:sz w:val="24"/>
        </w:rPr>
        <w:t xml:space="preserve"> </w:t>
      </w:r>
      <w:r>
        <w:rPr>
          <w:color w:val="0070C0"/>
          <w:sz w:val="24"/>
        </w:rPr>
        <w:t>量</w:t>
      </w:r>
      <w:r>
        <w:rPr>
          <w:color w:val="C00000"/>
          <w:sz w:val="24"/>
        </w:rPr>
        <w:t>(りょう)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ない と いう </w:t>
      </w:r>
      <w:r>
        <w:rPr>
          <w:color w:val="0070C0"/>
          <w:sz w:val="24"/>
        </w:rPr>
        <w:t>証拠</w:t>
      </w:r>
      <w:r>
        <w:rPr>
          <w:color w:val="C00000"/>
          <w:sz w:val="24"/>
        </w:rPr>
        <w:t>(しょうこ)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第二</w:t>
      </w:r>
      <w:r>
        <w:rPr>
          <w:color w:val="C00000"/>
          <w:sz w:val="24"/>
        </w:rPr>
        <w:t>(だいに)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要因</w:t>
      </w:r>
      <w:r>
        <w:rPr>
          <w:color w:val="C00000"/>
          <w:sz w:val="24"/>
        </w:rPr>
        <w:t>(よういん)</w:t>
      </w:r>
      <w:r>
        <w:rPr>
          <w:sz w:val="24"/>
        </w:rPr>
        <w:t xml:space="preserve"> は より </w:t>
      </w:r>
      <w:r>
        <w:rPr>
          <w:color w:val="0070C0"/>
          <w:sz w:val="24"/>
        </w:rPr>
        <w:t>興味深</w:t>
      </w:r>
      <w:r>
        <w:rPr>
          <w:color w:val="C00000"/>
          <w:sz w:val="24"/>
        </w:rPr>
        <w:t>(きょうみぶか)</w:t>
      </w:r>
      <w:r>
        <w:rPr>
          <w:sz w:val="24"/>
        </w:rPr>
        <w:t xml:space="preserve">く、より 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です。1960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に、ウィリアム・デメント と いう アメリカ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精神科医</w:t>
      </w:r>
      <w:r>
        <w:rPr>
          <w:color w:val="C00000"/>
          <w:sz w:val="24"/>
        </w:rPr>
        <w:t>(せいしんかい)</w:t>
      </w:r>
      <w:r>
        <w:rPr>
          <w:sz w:val="24"/>
        </w:rPr>
        <w:t xml:space="preserve"> が、</w:t>
      </w:r>
      <w:r>
        <w:rPr>
          <w:color w:val="0070C0"/>
          <w:sz w:val="24"/>
        </w:rPr>
        <w:t>睡眠</w:t>
      </w:r>
      <w:r>
        <w:rPr>
          <w:color w:val="C00000"/>
          <w:sz w:val="24"/>
        </w:rPr>
        <w:t>(すいみん)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眼球</w:t>
      </w:r>
      <w:r>
        <w:rPr>
          <w:color w:val="C00000"/>
          <w:sz w:val="24"/>
        </w:rPr>
        <w:t>(がんきゅう)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運動</w:t>
      </w:r>
      <w:r>
        <w:rPr>
          <w:color w:val="C00000"/>
          <w:sz w:val="24"/>
        </w:rPr>
        <w:t>(うんどう)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関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する </w:t>
      </w:r>
      <w:r>
        <w:rPr>
          <w:color w:val="0070C0"/>
          <w:sz w:val="24"/>
        </w:rPr>
        <w:t>実験</w:t>
      </w:r>
      <w:r>
        <w:rPr>
          <w:color w:val="C00000"/>
          <w:sz w:val="24"/>
        </w:rPr>
        <w:t>(じっけん)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発表</w:t>
      </w:r>
      <w:r>
        <w:rPr>
          <w:color w:val="C00000"/>
          <w:sz w:val="24"/>
        </w:rPr>
        <w:t>(はっぴょう)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平均</w:t>
      </w:r>
      <w:r>
        <w:rPr>
          <w:color w:val="C00000"/>
          <w:sz w:val="24"/>
        </w:rPr>
        <w:t>(へいきん)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睡眠</w:t>
      </w:r>
      <w:r>
        <w:rPr>
          <w:color w:val="C00000"/>
          <w:sz w:val="24"/>
        </w:rPr>
        <w:t>(すいみん)</w:t>
      </w:r>
      <w:r>
        <w:rPr>
          <w:sz w:val="24"/>
        </w:rPr>
        <w:t xml:space="preserve"> サイクル が、</w:t>
      </w:r>
      <w:r>
        <w:rPr>
          <w:color w:val="0070C0"/>
          <w:sz w:val="24"/>
        </w:rPr>
        <w:t>独特</w:t>
      </w:r>
      <w:r>
        <w:rPr>
          <w:color w:val="C00000"/>
          <w:sz w:val="24"/>
        </w:rPr>
        <w:t>(どくとく)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眼球</w:t>
      </w:r>
      <w:r>
        <w:rPr>
          <w:color w:val="C00000"/>
          <w:sz w:val="24"/>
        </w:rPr>
        <w:t>(がんきゅう)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運動</w:t>
      </w:r>
      <w:r>
        <w:rPr>
          <w:color w:val="C00000"/>
          <w:sz w:val="24"/>
        </w:rPr>
        <w:t>(うんどう)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連発</w:t>
      </w:r>
      <w:r>
        <w:rPr>
          <w:color w:val="C00000"/>
          <w:sz w:val="24"/>
        </w:rPr>
        <w:t>(れんぱつ)</w:t>
      </w:r>
      <w:r>
        <w:rPr>
          <w:sz w:val="24"/>
        </w:rPr>
        <w:t xml:space="preserve"> — </w:t>
      </w:r>
      <w:r>
        <w:rPr>
          <w:color w:val="0070C0"/>
          <w:sz w:val="24"/>
        </w:rPr>
        <w:t>漂</w:t>
      </w:r>
      <w:r>
        <w:rPr>
          <w:color w:val="C00000"/>
          <w:sz w:val="24"/>
        </w:rPr>
        <w:t>(ただよ)</w:t>
      </w:r>
      <w:r>
        <w:rPr>
          <w:sz w:val="24"/>
        </w:rPr>
        <w:t xml:space="preserve">う よう に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い もの や、ぎくしゃく と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い もの — で </w:t>
      </w:r>
      <w:r>
        <w:rPr>
          <w:color w:val="0070C0"/>
          <w:sz w:val="24"/>
        </w:rPr>
        <w:t>区切</w:t>
      </w:r>
      <w:r>
        <w:rPr>
          <w:color w:val="C00000"/>
          <w:sz w:val="24"/>
        </w:rPr>
        <w:t>(くぎ)</w:t>
      </w:r>
      <w:r>
        <w:rPr>
          <w:sz w:val="24"/>
        </w:rPr>
        <w:t xml:space="preserve">られて いる こと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しました。これら の </w:t>
      </w:r>
      <w:r>
        <w:rPr>
          <w:color w:val="0070C0"/>
          <w:sz w:val="24"/>
        </w:rPr>
        <w:t>眼球</w:t>
      </w:r>
      <w:r>
        <w:rPr>
          <w:color w:val="C00000"/>
          <w:sz w:val="24"/>
        </w:rPr>
        <w:t>(がんきゅう)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運動</w:t>
      </w:r>
      <w:r>
        <w:rPr>
          <w:color w:val="C00000"/>
          <w:sz w:val="24"/>
        </w:rPr>
        <w:t>(うんどう)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期間</w:t>
      </w:r>
      <w:r>
        <w:rPr>
          <w:color w:val="C00000"/>
          <w:sz w:val="24"/>
        </w:rPr>
        <w:t>(きかん)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こされた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一般的</w:t>
      </w:r>
      <w:r>
        <w:rPr>
          <w:color w:val="C00000"/>
          <w:sz w:val="24"/>
        </w:rPr>
        <w:t>(いっぱんてき)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夢</w:t>
      </w:r>
      <w:r>
        <w:rPr>
          <w:color w:val="C00000"/>
          <w:sz w:val="24"/>
        </w:rPr>
        <w:t>(ゆめ)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いた と </w:t>
      </w:r>
      <w:r>
        <w:rPr>
          <w:color w:val="0070C0"/>
          <w:sz w:val="24"/>
        </w:rPr>
        <w:t>報告</w:t>
      </w:r>
      <w:r>
        <w:rPr>
          <w:color w:val="C00000"/>
          <w:sz w:val="24"/>
        </w:rPr>
        <w:t>(ほうこく)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時間帯</w:t>
      </w:r>
      <w:r>
        <w:rPr>
          <w:color w:val="C00000"/>
          <w:sz w:val="24"/>
        </w:rPr>
        <w:t>(じかんたい)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こされた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夢</w:t>
      </w:r>
      <w:r>
        <w:rPr>
          <w:color w:val="C00000"/>
          <w:sz w:val="24"/>
        </w:rPr>
        <w:t>(ゆめ)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いなかった と </w:t>
      </w:r>
      <w:r>
        <w:rPr>
          <w:color w:val="0070C0"/>
          <w:sz w:val="24"/>
        </w:rPr>
        <w:t>報告</w:t>
      </w:r>
      <w:r>
        <w:rPr>
          <w:color w:val="C00000"/>
          <w:sz w:val="24"/>
        </w:rPr>
        <w:t>(ほうこく)</w:t>
      </w:r>
      <w:r>
        <w:rPr>
          <w:sz w:val="24"/>
        </w:rPr>
        <w:t xml:space="preserve"> しました。あるグループ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数夜</w:t>
      </w:r>
      <w:r>
        <w:rPr>
          <w:color w:val="C00000"/>
          <w:sz w:val="24"/>
        </w:rPr>
        <w:t>(すうや)</w:t>
      </w:r>
      <w:r>
        <w:rPr>
          <w:sz w:val="24"/>
        </w:rPr>
        <w:t xml:space="preserve"> </w:t>
      </w:r>
      <w:r>
        <w:rPr>
          <w:color w:val="0070C0"/>
          <w:sz w:val="24"/>
        </w:rPr>
        <w:t>連続</w:t>
      </w:r>
      <w:r>
        <w:rPr>
          <w:color w:val="C00000"/>
          <w:sz w:val="24"/>
        </w:rPr>
        <w:t>(れんぞく)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眼球</w:t>
      </w:r>
      <w:r>
        <w:rPr>
          <w:color w:val="C00000"/>
          <w:sz w:val="24"/>
        </w:rPr>
        <w:t>(がんきゅう)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運動</w:t>
      </w:r>
      <w:r>
        <w:rPr>
          <w:color w:val="C00000"/>
          <w:sz w:val="24"/>
        </w:rPr>
        <w:t>(うんどう)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睡眠</w:t>
      </w:r>
      <w:r>
        <w:rPr>
          <w:color w:val="C00000"/>
          <w:sz w:val="24"/>
        </w:rPr>
        <w:t>(すいみん)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こし、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グループ を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期間</w:t>
      </w:r>
      <w:r>
        <w:rPr>
          <w:color w:val="C00000"/>
          <w:sz w:val="24"/>
        </w:rPr>
        <w:t>(きかん)</w:t>
      </w:r>
      <w:r>
        <w:rPr>
          <w:sz w:val="24"/>
        </w:rPr>
        <w:t xml:space="preserve"> だ が </w:t>
      </w:r>
      <w:r>
        <w:rPr>
          <w:color w:val="0070C0"/>
          <w:sz w:val="24"/>
        </w:rPr>
        <w:t>眼球</w:t>
      </w:r>
      <w:r>
        <w:rPr>
          <w:color w:val="C00000"/>
          <w:sz w:val="24"/>
        </w:rPr>
        <w:t>(がんきゅう)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運動</w:t>
      </w:r>
      <w:r>
        <w:rPr>
          <w:color w:val="C00000"/>
          <w:sz w:val="24"/>
        </w:rPr>
        <w:t>(うんどう)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して いない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こした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グループ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らか の </w:t>
      </w:r>
      <w:r>
        <w:rPr>
          <w:color w:val="0070C0"/>
          <w:sz w:val="24"/>
        </w:rPr>
        <w:t>性格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</w:t>
      </w:r>
      <w:r>
        <w:rPr>
          <w:color w:val="0070C0"/>
          <w:sz w:val="24"/>
        </w:rPr>
        <w:t>障害</w:t>
      </w:r>
      <w:r>
        <w:rPr>
          <w:color w:val="C00000"/>
          <w:sz w:val="24"/>
        </w:rPr>
        <w:t>(しょうがい)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し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 が、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多少</w:t>
      </w:r>
      <w:r>
        <w:rPr>
          <w:color w:val="C00000"/>
          <w:sz w:val="24"/>
        </w:rPr>
        <w:t>(たしょう)</w:t>
      </w:r>
      <w:r>
        <w:rPr>
          <w:sz w:val="24"/>
        </w:rPr>
        <w:t xml:space="preserve"> なり とも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けない よう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えました。これ ら の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て が </w:t>
      </w:r>
      <w:r>
        <w:rPr>
          <w:color w:val="0070C0"/>
          <w:sz w:val="24"/>
        </w:rPr>
        <w:t>示唆</w:t>
      </w:r>
      <w:r>
        <w:rPr>
          <w:color w:val="C00000"/>
          <w:sz w:val="24"/>
        </w:rPr>
        <w:t>(しさ)</w:t>
      </w:r>
      <w:r>
        <w:rPr>
          <w:sz w:val="24"/>
        </w:rPr>
        <w:t>する の は、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の は </w:t>
      </w:r>
      <w:r>
        <w:rPr>
          <w:color w:val="0070C0"/>
          <w:sz w:val="24"/>
        </w:rPr>
        <w:t>睡眠</w:t>
      </w:r>
      <w:r>
        <w:rPr>
          <w:color w:val="C00000"/>
          <w:sz w:val="24"/>
        </w:rPr>
        <w:t>(すいみん)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妨害</w:t>
      </w:r>
      <w:r>
        <w:rPr>
          <w:color w:val="C00000"/>
          <w:sz w:val="24"/>
        </w:rPr>
        <w:t>(ぼうがい)</w:t>
      </w:r>
      <w:r>
        <w:rPr>
          <w:sz w:val="24"/>
        </w:rPr>
        <w:t xml:space="preserve"> で は なく、</w:t>
      </w:r>
      <w:r>
        <w:rPr>
          <w:color w:val="0070C0"/>
          <w:sz w:val="24"/>
        </w:rPr>
        <w:t>夢</w:t>
      </w:r>
      <w:r>
        <w:rPr>
          <w:color w:val="C00000"/>
          <w:sz w:val="24"/>
        </w:rPr>
        <w:t>(ゆめ)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妨害</w:t>
      </w:r>
      <w:r>
        <w:rPr>
          <w:color w:val="C00000"/>
          <w:sz w:val="24"/>
        </w:rPr>
        <w:t>(ぼうがい)</w:t>
      </w:r>
      <w:r>
        <w:rPr>
          <w:sz w:val="24"/>
        </w:rPr>
        <w:t xml:space="preserve"> だ と いう こと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クリストファー・エヴァンス 『</w:t>
      </w:r>
      <w:r>
        <w:rPr>
          <w:color w:val="0070C0"/>
          <w:sz w:val="24"/>
        </w:rPr>
        <w:t>夢</w:t>
      </w:r>
      <w:r>
        <w:rPr>
          <w:color w:val="C00000"/>
          <w:sz w:val="24"/>
        </w:rPr>
        <w:t>(ゆめ)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本質</w:t>
      </w:r>
      <w:r>
        <w:rPr>
          <w:color w:val="C00000"/>
          <w:sz w:val="24"/>
        </w:rPr>
        <w:t>(ほんしつ)</w:t>
      </w:r>
      <w:r>
        <w:rPr>
          <w:sz w:val="24"/>
        </w:rPr>
        <w:t>』 (リスナー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第20課　蛇(へび) の 毒(どく)</w:t>
      </w:r>
    </w:p>
    <w:p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が どう やって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る よう に なった の か は </w:t>
      </w:r>
      <w:r>
        <w:rPr>
          <w:color w:val="0070C0"/>
          <w:sz w:val="24"/>
        </w:rPr>
        <w:t>謎</w:t>
      </w:r>
      <w:r>
        <w:rPr>
          <w:color w:val="C00000"/>
          <w:sz w:val="24"/>
        </w:rPr>
        <w:t>(なぞ)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経</w:t>
      </w:r>
      <w:r>
        <w:rPr>
          <w:color w:val="C00000"/>
          <w:sz w:val="24"/>
        </w:rPr>
        <w:t>(へ)</w:t>
      </w:r>
      <w:r>
        <w:rPr>
          <w:sz w:val="24"/>
        </w:rPr>
        <w:t>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唾液</w:t>
      </w:r>
      <w:r>
        <w:rPr>
          <w:color w:val="C00000"/>
          <w:sz w:val="24"/>
        </w:rPr>
        <w:t>(だえき)</w:t>
      </w:r>
      <w:r>
        <w:rPr>
          <w:sz w:val="24"/>
        </w:rPr>
        <w:t xml:space="preserve"> —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もの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な </w:t>
      </w:r>
      <w:r>
        <w:rPr>
          <w:color w:val="0070C0"/>
          <w:sz w:val="24"/>
        </w:rPr>
        <w:t>穏</w:t>
      </w:r>
      <w:r>
        <w:rPr>
          <w:color w:val="C00000"/>
          <w:sz w:val="24"/>
        </w:rPr>
        <w:t>(おだ)</w:t>
      </w:r>
      <w:r>
        <w:rPr>
          <w:sz w:val="24"/>
        </w:rPr>
        <w:t xml:space="preserve">やか な </w:t>
      </w:r>
      <w:r>
        <w:rPr>
          <w:color w:val="0070C0"/>
          <w:sz w:val="24"/>
        </w:rPr>
        <w:t>消化液</w:t>
      </w:r>
      <w:r>
        <w:rPr>
          <w:color w:val="C00000"/>
          <w:sz w:val="24"/>
        </w:rPr>
        <w:t>(しょうかえき)</w:t>
      </w:r>
      <w:r>
        <w:rPr>
          <w:sz w:val="24"/>
        </w:rPr>
        <w:t xml:space="preserve"> — は、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分析</w:t>
      </w:r>
      <w:r>
        <w:rPr>
          <w:color w:val="C00000"/>
          <w:sz w:val="24"/>
        </w:rPr>
        <w:t>(ぶんせき)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 xml:space="preserve">む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わりました。それ は </w:t>
      </w:r>
      <w:r>
        <w:rPr>
          <w:color w:val="0070C0"/>
          <w:sz w:val="24"/>
        </w:rPr>
        <w:t>生存</w:t>
      </w:r>
      <w:r>
        <w:rPr>
          <w:color w:val="C00000"/>
          <w:sz w:val="24"/>
        </w:rPr>
        <w:t>(せいぞん)</w:t>
      </w:r>
      <w:r>
        <w:rPr>
          <w:sz w:val="24"/>
        </w:rPr>
        <w:t xml:space="preserve"> </w:t>
      </w:r>
      <w:r>
        <w:rPr>
          <w:color w:val="0070C0"/>
          <w:sz w:val="24"/>
        </w:rPr>
        <w:t>競争</w:t>
      </w:r>
      <w:r>
        <w:rPr>
          <w:color w:val="C00000"/>
          <w:sz w:val="24"/>
        </w:rPr>
        <w:t>(きょうそう)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(し)</w:t>
      </w:r>
      <w:r>
        <w:rPr>
          <w:sz w:val="24"/>
        </w:rPr>
        <w:t>いられた もの で は ありません。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何千</w:t>
      </w:r>
      <w:r>
        <w:rPr>
          <w:color w:val="C00000"/>
          <w:sz w:val="24"/>
        </w:rPr>
        <w:t>(なんぜん)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たない 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が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でも やって いる よう に、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わず に </w:t>
      </w:r>
      <w:r>
        <w:rPr>
          <w:color w:val="0070C0"/>
          <w:sz w:val="24"/>
        </w:rPr>
        <w:t>獲物</w:t>
      </w:r>
      <w:r>
        <w:rPr>
          <w:color w:val="C00000"/>
          <w:sz w:val="24"/>
        </w:rPr>
        <w:t>(えもの)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捕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まえて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きて いく こと が できた はず です。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に とって、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なる </w:t>
      </w:r>
      <w:r>
        <w:rPr>
          <w:color w:val="0070C0"/>
          <w:sz w:val="24"/>
        </w:rPr>
        <w:t>贅沢</w:t>
      </w:r>
      <w:r>
        <w:rPr>
          <w:color w:val="C00000"/>
          <w:sz w:val="24"/>
        </w:rPr>
        <w:t>(ぜいたく)</w:t>
      </w:r>
      <w:r>
        <w:rPr>
          <w:sz w:val="24"/>
        </w:rPr>
        <w:t xml:space="preserve"> です。それ により、ほとんど の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>、</w:t>
      </w:r>
      <w:r>
        <w:rPr>
          <w:color w:val="0070C0"/>
          <w:sz w:val="24"/>
        </w:rPr>
        <w:t>一咬</w:t>
      </w:r>
      <w:r>
        <w:rPr>
          <w:color w:val="C00000"/>
          <w:sz w:val="24"/>
        </w:rPr>
        <w:t>(ひとか)</w:t>
      </w:r>
      <w:r>
        <w:rPr>
          <w:sz w:val="24"/>
        </w:rPr>
        <w:t xml:space="preserve">み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なし に、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れる こと が できます。なぜ 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だけ なの でしょう か？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猫</w:t>
      </w:r>
      <w:r>
        <w:rPr>
          <w:color w:val="C00000"/>
          <w:sz w:val="24"/>
        </w:rPr>
        <w:t>(ねこ)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いに 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つ で しょう。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きく て </w:t>
      </w:r>
      <w:r>
        <w:rPr>
          <w:color w:val="0070C0"/>
          <w:sz w:val="24"/>
        </w:rPr>
        <w:t>凶暴</w:t>
      </w:r>
      <w:r>
        <w:rPr>
          <w:color w:val="C00000"/>
          <w:sz w:val="24"/>
        </w:rPr>
        <w:t>(きょうぼう)</w:t>
      </w:r>
      <w:r>
        <w:rPr>
          <w:sz w:val="24"/>
        </w:rPr>
        <w:t xml:space="preserve"> な ネズミ と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り </w:t>
      </w:r>
      <w:r>
        <w:rPr>
          <w:color w:val="0070C0"/>
          <w:sz w:val="24"/>
        </w:rPr>
        <w:t>競走</w:t>
      </w:r>
      <w:r>
        <w:rPr>
          <w:color w:val="C00000"/>
          <w:sz w:val="24"/>
        </w:rPr>
        <w:t>(きょうそう)</w:t>
      </w:r>
      <w:r>
        <w:rPr>
          <w:sz w:val="24"/>
        </w:rPr>
        <w:t xml:space="preserve"> を したり、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した ウサギ と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み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い を したり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は なく、</w:t>
      </w:r>
      <w:r>
        <w:rPr>
          <w:color w:val="0070C0"/>
          <w:sz w:val="24"/>
        </w:rPr>
        <w:t>一咬</w:t>
      </w:r>
      <w:r>
        <w:rPr>
          <w:color w:val="C00000"/>
          <w:sz w:val="24"/>
        </w:rPr>
        <w:t>(ひとか)</w:t>
      </w:r>
      <w:r>
        <w:rPr>
          <w:sz w:val="24"/>
        </w:rPr>
        <w:t xml:space="preserve">み する だけ で </w:t>
      </w:r>
      <w:r>
        <w:rPr>
          <w:color w:val="0070C0"/>
          <w:sz w:val="24"/>
        </w:rPr>
        <w:t>済</w:t>
      </w:r>
      <w:r>
        <w:rPr>
          <w:color w:val="C00000"/>
          <w:sz w:val="24"/>
        </w:rPr>
        <w:t>(す)</w:t>
      </w:r>
      <w:r>
        <w:rPr>
          <w:sz w:val="24"/>
        </w:rPr>
        <w:t>みます。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、これ は すべて の </w:t>
      </w:r>
      <w:r>
        <w:rPr>
          <w:color w:val="0070C0"/>
          <w:sz w:val="24"/>
        </w:rPr>
        <w:t>肉食</w:t>
      </w:r>
      <w:r>
        <w:rPr>
          <w:color w:val="C00000"/>
          <w:sz w:val="24"/>
        </w:rPr>
        <w:t>(にくしょく)</w:t>
      </w:r>
      <w:r>
        <w:rPr>
          <w:sz w:val="24"/>
        </w:rPr>
        <w:t xml:space="preserve">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>け に なる でしょう — もちろん、お</w:t>
      </w:r>
      <w:r>
        <w:rPr>
          <w:color w:val="0070C0"/>
          <w:sz w:val="24"/>
        </w:rPr>
        <w:t>互</w:t>
      </w:r>
      <w:r>
        <w:rPr>
          <w:color w:val="C00000"/>
          <w:sz w:val="24"/>
        </w:rPr>
        <w:t>(たが)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戦</w:t>
      </w:r>
      <w:r>
        <w:rPr>
          <w:color w:val="C00000"/>
          <w:sz w:val="24"/>
        </w:rPr>
        <w:t>(たたか)</w:t>
      </w:r>
      <w:r>
        <w:rPr>
          <w:sz w:val="24"/>
        </w:rPr>
        <w:t xml:space="preserve">う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諸刃</w:t>
      </w:r>
      <w:r>
        <w:rPr>
          <w:color w:val="C00000"/>
          <w:sz w:val="24"/>
        </w:rPr>
        <w:t>(もろは)</w:t>
      </w:r>
      <w:r>
        <w:rPr>
          <w:sz w:val="24"/>
        </w:rPr>
        <w:t xml:space="preserve"> の </w:t>
      </w:r>
      <w:r>
        <w:rPr>
          <w:color w:val="0070C0"/>
          <w:sz w:val="24"/>
        </w:rPr>
        <w:t>剣</w:t>
      </w:r>
      <w:r>
        <w:rPr>
          <w:color w:val="C00000"/>
          <w:sz w:val="24"/>
        </w:rPr>
        <w:t>(つるぎ)</w:t>
      </w:r>
      <w:r>
        <w:rPr>
          <w:sz w:val="24"/>
        </w:rPr>
        <w:t xml:space="preserve"> と なります が。しかし、</w:t>
      </w:r>
      <w:r>
        <w:rPr>
          <w:color w:val="0070C0"/>
          <w:sz w:val="24"/>
        </w:rPr>
        <w:t>脊椎</w:t>
      </w:r>
      <w:r>
        <w:rPr>
          <w:color w:val="C00000"/>
          <w:sz w:val="24"/>
        </w:rPr>
        <w:t>(せきつい)</w:t>
      </w:r>
      <w:r>
        <w:rPr>
          <w:sz w:val="24"/>
        </w:rPr>
        <w:t xml:space="preserve">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予測</w:t>
      </w:r>
      <w:r>
        <w:rPr>
          <w:color w:val="C00000"/>
          <w:sz w:val="24"/>
        </w:rPr>
        <w:t>(よそく)</w:t>
      </w:r>
      <w:r>
        <w:rPr>
          <w:sz w:val="24"/>
        </w:rPr>
        <w:t xml:space="preserve"> でき ない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(と トカゲ 1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) だけ を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んだ の です。なぜ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は、ある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に </w:t>
      </w:r>
      <w:r>
        <w:rPr>
          <w:color w:val="0070C0"/>
          <w:sz w:val="24"/>
        </w:rPr>
        <w:t>極端</w:t>
      </w:r>
      <w:r>
        <w:rPr>
          <w:color w:val="C00000"/>
          <w:sz w:val="24"/>
        </w:rPr>
        <w:t>(きょくたん)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調合</w:t>
      </w:r>
      <w:r>
        <w:rPr>
          <w:color w:val="C00000"/>
          <w:sz w:val="24"/>
        </w:rPr>
        <w:t>(ちょうごう)</w:t>
      </w:r>
      <w:r>
        <w:rPr>
          <w:sz w:val="24"/>
        </w:rPr>
        <w:t xml:space="preserve"> させた の か、と いう </w:t>
      </w:r>
      <w:r>
        <w:rPr>
          <w:color w:val="0070C0"/>
          <w:sz w:val="24"/>
        </w:rPr>
        <w:t>疑問</w:t>
      </w:r>
      <w:r>
        <w:rPr>
          <w:color w:val="C00000"/>
          <w:sz w:val="24"/>
        </w:rPr>
        <w:t>(ぎもん)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浮</w:t>
      </w:r>
      <w:r>
        <w:rPr>
          <w:color w:val="C00000"/>
          <w:sz w:val="24"/>
        </w:rPr>
        <w:t>(う)</w:t>
      </w:r>
      <w:r>
        <w:rPr>
          <w:sz w:val="24"/>
        </w:rPr>
        <w:t>かびます。</w:t>
      </w:r>
    </w:p>
    <w:p>
      <w:r>
        <w:rPr>
          <w:color w:val="0070C0"/>
          <w:sz w:val="24"/>
        </w:rPr>
        <w:t>唾液</w:t>
      </w:r>
      <w:r>
        <w:rPr>
          <w:color w:val="C00000"/>
          <w:sz w:val="24"/>
        </w:rPr>
        <w:t>(だえき)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える </w:t>
      </w:r>
      <w:r>
        <w:rPr>
          <w:color w:val="0070C0"/>
          <w:sz w:val="24"/>
        </w:rPr>
        <w:t>際</w:t>
      </w:r>
      <w:r>
        <w:rPr>
          <w:color w:val="C00000"/>
          <w:sz w:val="24"/>
        </w:rPr>
        <w:t>(さい)</w:t>
      </w:r>
      <w:r>
        <w:rPr>
          <w:sz w:val="24"/>
        </w:rPr>
        <w:t>、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まった プロセス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 かも しれません。そう で は ありません でした。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に よって、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と あらゆる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 xml:space="preserve">なる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りました — ヒ</w:t>
      </w:r>
      <w:r>
        <w:rPr>
          <w:color w:val="0070C0"/>
          <w:sz w:val="24"/>
        </w:rPr>
        <w:t>素</w:t>
      </w:r>
      <w:r>
        <w:rPr>
          <w:color w:val="C00000"/>
          <w:sz w:val="24"/>
        </w:rPr>
        <w:t>(そ)</w:t>
      </w:r>
      <w:r>
        <w:rPr>
          <w:sz w:val="24"/>
        </w:rPr>
        <w:t xml:space="preserve"> と ストリキニーネ ほど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>なり、</w:t>
      </w:r>
      <w:r>
        <w:rPr>
          <w:color w:val="0070C0"/>
          <w:sz w:val="24"/>
        </w:rPr>
        <w:t>効果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も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>なります。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神経</w:t>
      </w:r>
      <w:r>
        <w:rPr>
          <w:color w:val="C00000"/>
          <w:sz w:val="24"/>
        </w:rPr>
        <w:t>(しんけい)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作用</w:t>
      </w:r>
      <w:r>
        <w:rPr>
          <w:color w:val="C00000"/>
          <w:sz w:val="24"/>
        </w:rPr>
        <w:t>(さよう)</w:t>
      </w:r>
      <w:r>
        <w:rPr>
          <w:sz w:val="24"/>
        </w:rPr>
        <w:t xml:space="preserve"> し、もう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は </w:t>
      </w:r>
      <w:r>
        <w:rPr>
          <w:color w:val="0070C0"/>
          <w:sz w:val="24"/>
        </w:rPr>
        <w:t>血液</w:t>
      </w:r>
      <w:r>
        <w:rPr>
          <w:color w:val="C00000"/>
          <w:sz w:val="24"/>
        </w:rPr>
        <w:t>(けつえき)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作用</w:t>
      </w:r>
      <w:r>
        <w:rPr>
          <w:color w:val="C00000"/>
          <w:sz w:val="24"/>
        </w:rPr>
        <w:t>(さよう)</w:t>
      </w:r>
      <w:r>
        <w:rPr>
          <w:sz w:val="24"/>
        </w:rPr>
        <w:t xml:space="preserve"> します。</w:t>
      </w:r>
    </w:p>
    <w:p>
      <w:r>
        <w:rPr>
          <w:color w:val="0070C0"/>
          <w:sz w:val="24"/>
        </w:rPr>
        <w:t>神経毒</w:t>
      </w:r>
      <w:r>
        <w:rPr>
          <w:color w:val="C00000"/>
          <w:sz w:val="24"/>
        </w:rPr>
        <w:t>(しんけいどく)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る 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に は マンバ や コブラ が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まれ、その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神経</w:t>
      </w:r>
      <w:r>
        <w:rPr>
          <w:color w:val="C00000"/>
          <w:sz w:val="24"/>
        </w:rPr>
        <w:t>(しんけい)</w:t>
      </w:r>
      <w:r>
        <w:rPr>
          <w:sz w:val="24"/>
        </w:rPr>
        <w:t xml:space="preserve">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ばれます。クサリヘビ や ガラガラヘビ は </w:t>
      </w:r>
      <w:r>
        <w:rPr>
          <w:color w:val="0070C0"/>
          <w:sz w:val="24"/>
        </w:rPr>
        <w:t>血液</w:t>
      </w:r>
      <w:r>
        <w:rPr>
          <w:color w:val="C00000"/>
          <w:sz w:val="24"/>
        </w:rPr>
        <w:t>(けつえき)</w:t>
      </w:r>
      <w:r>
        <w:rPr>
          <w:sz w:val="24"/>
        </w:rPr>
        <w:t xml:space="preserve">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り、それ は 「</w:t>
      </w:r>
      <w:r>
        <w:rPr>
          <w:color w:val="0070C0"/>
          <w:sz w:val="24"/>
        </w:rPr>
        <w:t>溶血性</w:t>
      </w:r>
      <w:r>
        <w:rPr>
          <w:color w:val="C00000"/>
          <w:sz w:val="24"/>
        </w:rPr>
        <w:t>(ようけつせい)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ばれます。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と も </w:t>
      </w:r>
      <w:r>
        <w:rPr>
          <w:color w:val="0070C0"/>
          <w:sz w:val="24"/>
        </w:rPr>
        <w:t>不快</w:t>
      </w:r>
      <w:r>
        <w:rPr>
          <w:color w:val="C00000"/>
          <w:sz w:val="24"/>
        </w:rPr>
        <w:t>(ふかい)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血液</w:t>
      </w:r>
      <w:r>
        <w:rPr>
          <w:color w:val="C00000"/>
          <w:sz w:val="24"/>
        </w:rPr>
        <w:t>(けつえき)</w:t>
      </w:r>
      <w:r>
        <w:rPr>
          <w:sz w:val="24"/>
        </w:rPr>
        <w:t xml:space="preserve">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はるか に </w:t>
      </w:r>
      <w:r>
        <w:rPr>
          <w:color w:val="0070C0"/>
          <w:sz w:val="24"/>
        </w:rPr>
        <w:t>不快</w:t>
      </w:r>
      <w:r>
        <w:rPr>
          <w:color w:val="C00000"/>
          <w:sz w:val="24"/>
        </w:rPr>
        <w:t>(ふかい)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神経毒</w:t>
      </w:r>
      <w:r>
        <w:rPr>
          <w:color w:val="C00000"/>
          <w:sz w:val="24"/>
        </w:rPr>
        <w:t>(しんけいどく)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より </w:t>
      </w:r>
      <w:r>
        <w:rPr>
          <w:color w:val="0070C0"/>
          <w:sz w:val="24"/>
        </w:rPr>
        <w:t>原始的</w:t>
      </w:r>
      <w:r>
        <w:rPr>
          <w:color w:val="C00000"/>
          <w:sz w:val="24"/>
        </w:rPr>
        <w:t>(げんしてき)</w:t>
      </w:r>
      <w:r>
        <w:rPr>
          <w:sz w:val="24"/>
        </w:rPr>
        <w:t xml:space="preserve"> な もの で、</w:t>
      </w:r>
      <w:r>
        <w:rPr>
          <w:color w:val="0070C0"/>
          <w:sz w:val="24"/>
        </w:rPr>
        <w:t>血液</w:t>
      </w:r>
      <w:r>
        <w:rPr>
          <w:color w:val="C00000"/>
          <w:sz w:val="24"/>
        </w:rPr>
        <w:t>(けつえき)</w:t>
      </w:r>
      <w:r>
        <w:rPr>
          <w:sz w:val="24"/>
        </w:rPr>
        <w:t xml:space="preserve">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は、いわば、</w:t>
      </w:r>
      <w:r>
        <w:rPr>
          <w:color w:val="0070C0"/>
          <w:sz w:val="24"/>
        </w:rPr>
        <w:t>改良</w:t>
      </w:r>
      <w:r>
        <w:rPr>
          <w:color w:val="C00000"/>
          <w:sz w:val="24"/>
        </w:rPr>
        <w:t>(かいりょう)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配合</w:t>
      </w:r>
      <w:r>
        <w:rPr>
          <w:color w:val="C00000"/>
          <w:sz w:val="24"/>
        </w:rPr>
        <w:t>(はいごう)</w:t>
      </w:r>
      <w:r>
        <w:rPr>
          <w:sz w:val="24"/>
        </w:rPr>
        <w:t xml:space="preserve"> から の より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製品</w:t>
      </w:r>
      <w:r>
        <w:rPr>
          <w:color w:val="C00000"/>
          <w:sz w:val="24"/>
        </w:rPr>
        <w:t>(せいひん)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われて います。それ は ともかく、</w:t>
      </w:r>
      <w:r>
        <w:rPr>
          <w:color w:val="0070C0"/>
          <w:sz w:val="24"/>
        </w:rPr>
        <w:t>神経毒</w:t>
      </w:r>
      <w:r>
        <w:rPr>
          <w:color w:val="C00000"/>
          <w:sz w:val="24"/>
        </w:rPr>
        <w:t>(しんけいどく)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血液</w:t>
      </w:r>
      <w:r>
        <w:rPr>
          <w:color w:val="C00000"/>
          <w:sz w:val="24"/>
        </w:rPr>
        <w:t>(けつえき)</w:t>
      </w:r>
      <w:r>
        <w:rPr>
          <w:sz w:val="24"/>
        </w:rPr>
        <w:t xml:space="preserve">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より も はるか に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効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きます。しかし、これ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しません。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 xml:space="preserve"> は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して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う ため で は なく、ネズミ や マウス など の </w:t>
      </w:r>
      <w:r>
        <w:rPr>
          <w:color w:val="0070C0"/>
          <w:sz w:val="24"/>
        </w:rPr>
        <w:t>獲物</w:t>
      </w:r>
      <w:r>
        <w:rPr>
          <w:color w:val="C00000"/>
          <w:sz w:val="24"/>
        </w:rPr>
        <w:t>(えもの)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して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う ため に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獲得</w:t>
      </w:r>
      <w:r>
        <w:rPr>
          <w:color w:val="C00000"/>
          <w:sz w:val="24"/>
        </w:rPr>
        <w:t>(かくとく)</w:t>
      </w:r>
      <w:r>
        <w:rPr>
          <w:sz w:val="24"/>
        </w:rPr>
        <w:t xml:space="preserve"> した の で、これら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クサリヘビ の </w:t>
      </w:r>
      <w:r>
        <w:rPr>
          <w:color w:val="0070C0"/>
          <w:sz w:val="24"/>
        </w:rPr>
        <w:t>毒</w:t>
      </w:r>
      <w:r>
        <w:rPr>
          <w:color w:val="C00000"/>
          <w:sz w:val="24"/>
        </w:rPr>
        <w:t>(どく)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効果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は ほとんど </w:t>
      </w:r>
      <w:r>
        <w:rPr>
          <w:color w:val="0070C0"/>
          <w:sz w:val="24"/>
        </w:rPr>
        <w:t>瞬間的</w:t>
      </w:r>
      <w:r>
        <w:rPr>
          <w:color w:val="C00000"/>
          <w:sz w:val="24"/>
        </w:rPr>
        <w:t>(しゅんかんてき)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ジョン・クロンプトン 『</w:t>
      </w:r>
      <w:r>
        <w:rPr>
          <w:color w:val="0070C0"/>
          <w:sz w:val="24"/>
        </w:rPr>
        <w:t>蛇</w:t>
      </w:r>
      <w:r>
        <w:rPr>
          <w:color w:val="C00000"/>
          <w:sz w:val="24"/>
        </w:rPr>
        <w:t>(へび)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第21課　ウィリアム・S・ハート と 初期(しょき) の 西部(せいぶ) 劇(げき) 映画(えいが)</w:t>
      </w:r>
    </w:p>
    <w:p>
      <w:r>
        <w:rPr>
          <w:sz w:val="24"/>
        </w:rPr>
        <w:t xml:space="preserve">ウィリアム・S・ハート は、おそらく すべて の </w:t>
      </w:r>
      <w:r>
        <w:rPr>
          <w:color w:val="0070C0"/>
          <w:sz w:val="24"/>
        </w:rPr>
        <w:t>西部</w:t>
      </w:r>
      <w:r>
        <w:rPr>
          <w:color w:val="C00000"/>
          <w:sz w:val="24"/>
        </w:rPr>
        <w:t>(せいぶ)</w:t>
      </w:r>
      <w:r>
        <w:rPr>
          <w:sz w:val="24"/>
        </w:rPr>
        <w:t xml:space="preserve"> </w:t>
      </w:r>
      <w:r>
        <w:rPr>
          <w:color w:val="0070C0"/>
          <w:sz w:val="24"/>
        </w:rPr>
        <w:t>劇</w:t>
      </w:r>
      <w:r>
        <w:rPr>
          <w:color w:val="C00000"/>
          <w:sz w:val="24"/>
        </w:rPr>
        <w:t>(げき)</w:t>
      </w:r>
      <w:r>
        <w:rPr>
          <w:sz w:val="24"/>
        </w:rPr>
        <w:t xml:space="preserve"> スター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最大</w:t>
      </w:r>
      <w:r>
        <w:rPr>
          <w:color w:val="C00000"/>
          <w:sz w:val="24"/>
        </w:rPr>
        <w:t>(さいだい)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でした。なぜなら、ゲイリー・クーパー や ジョン・ウェイン と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って、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西部</w:t>
      </w:r>
      <w:r>
        <w:rPr>
          <w:color w:val="C00000"/>
          <w:sz w:val="24"/>
        </w:rPr>
        <w:t>(せいぶ)</w:t>
      </w:r>
      <w:r>
        <w:rPr>
          <w:sz w:val="24"/>
        </w:rPr>
        <w:t xml:space="preserve"> </w:t>
      </w:r>
      <w:r>
        <w:rPr>
          <w:color w:val="0070C0"/>
          <w:sz w:val="24"/>
        </w:rPr>
        <w:t>劇</w:t>
      </w:r>
      <w:r>
        <w:rPr>
          <w:color w:val="C00000"/>
          <w:sz w:val="24"/>
        </w:rPr>
        <w:t>(げき)</w:t>
      </w:r>
      <w:r>
        <w:rPr>
          <w:sz w:val="24"/>
        </w:rPr>
        <w:t xml:space="preserve">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出演</w:t>
      </w:r>
      <w:r>
        <w:rPr>
          <w:color w:val="C00000"/>
          <w:sz w:val="24"/>
        </w:rPr>
        <w:t>(しゅつえん)</w:t>
      </w:r>
      <w:r>
        <w:rPr>
          <w:sz w:val="24"/>
        </w:rPr>
        <w:t xml:space="preserve"> しなかった から です。1914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から 1924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まで、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最高</w:t>
      </w:r>
      <w:r>
        <w:rPr>
          <w:color w:val="C00000"/>
          <w:sz w:val="24"/>
        </w:rPr>
        <w:t>(さいこう)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挑戦</w:t>
      </w:r>
      <w:r>
        <w:rPr>
          <w:color w:val="C00000"/>
          <w:sz w:val="24"/>
        </w:rPr>
        <w:t>(ちょうせん)</w:t>
      </w:r>
      <w:r>
        <w:rPr>
          <w:sz w:val="24"/>
        </w:rPr>
        <w:t xml:space="preserve"> され ない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西部</w:t>
      </w:r>
      <w:r>
        <w:rPr>
          <w:color w:val="C00000"/>
          <w:sz w:val="24"/>
        </w:rPr>
        <w:t>(せいぶ)</w:t>
      </w:r>
      <w:r>
        <w:rPr>
          <w:sz w:val="24"/>
        </w:rPr>
        <w:t xml:space="preserve"> </w:t>
      </w:r>
      <w:r>
        <w:rPr>
          <w:color w:val="0070C0"/>
          <w:sz w:val="24"/>
        </w:rPr>
        <w:t>劇</w:t>
      </w:r>
      <w:r>
        <w:rPr>
          <w:color w:val="C00000"/>
          <w:sz w:val="24"/>
        </w:rPr>
        <w:t>(げき)</w:t>
      </w:r>
      <w:r>
        <w:rPr>
          <w:sz w:val="24"/>
        </w:rPr>
        <w:t xml:space="preserve">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の 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形式</w:t>
      </w:r>
      <w:r>
        <w:rPr>
          <w:color w:val="C00000"/>
          <w:sz w:val="24"/>
        </w:rPr>
        <w:t>(けいしき)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った の は ハート であり、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出演</w:t>
      </w:r>
      <w:r>
        <w:rPr>
          <w:color w:val="C00000"/>
          <w:sz w:val="24"/>
        </w:rPr>
        <w:t>(しゅつえん)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すべて で </w:t>
      </w:r>
      <w:r>
        <w:rPr>
          <w:color w:val="0070C0"/>
          <w:sz w:val="24"/>
        </w:rPr>
        <w:t>演</w:t>
      </w:r>
      <w:r>
        <w:rPr>
          <w:color w:val="C00000"/>
          <w:sz w:val="24"/>
        </w:rPr>
        <w:t>(えん)</w:t>
      </w:r>
      <w:r>
        <w:rPr>
          <w:sz w:val="24"/>
        </w:rPr>
        <w:t xml:space="preserve">じた </w:t>
      </w:r>
      <w:r>
        <w:rPr>
          <w:color w:val="0070C0"/>
          <w:sz w:val="24"/>
        </w:rPr>
        <w:t>主人公</w:t>
      </w:r>
      <w:r>
        <w:rPr>
          <w:color w:val="C00000"/>
          <w:sz w:val="24"/>
        </w:rPr>
        <w:t>(しゅじんこう)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考案</w:t>
      </w:r>
      <w:r>
        <w:rPr>
          <w:color w:val="C00000"/>
          <w:sz w:val="24"/>
        </w:rPr>
        <w:t>(こうあん)</w:t>
      </w:r>
      <w:r>
        <w:rPr>
          <w:sz w:val="24"/>
        </w:rPr>
        <w:t xml:space="preserve"> しました — </w:t>
      </w:r>
      <w:r>
        <w:rPr>
          <w:color w:val="0070C0"/>
          <w:sz w:val="24"/>
        </w:rPr>
        <w:t>善悪</w:t>
      </w:r>
      <w:r>
        <w:rPr>
          <w:color w:val="C00000"/>
          <w:sz w:val="24"/>
        </w:rPr>
        <w:t>(ぜんあく)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、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高貴</w:t>
      </w:r>
      <w:r>
        <w:rPr>
          <w:color w:val="C00000"/>
          <w:sz w:val="24"/>
        </w:rPr>
        <w:t>(こうき)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無法者</w:t>
      </w:r>
      <w:r>
        <w:rPr>
          <w:color w:val="C00000"/>
          <w:sz w:val="24"/>
        </w:rPr>
        <w:t>(むほうもの)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正直</w:t>
      </w:r>
      <w:r>
        <w:rPr>
          <w:color w:val="C00000"/>
          <w:sz w:val="24"/>
        </w:rPr>
        <w:t>(しょうじき)</w:t>
      </w:r>
      <w:r>
        <w:rPr>
          <w:sz w:val="24"/>
        </w:rPr>
        <w:t xml:space="preserve"> だ が </w:t>
      </w:r>
      <w:r>
        <w:rPr>
          <w:color w:val="0070C0"/>
          <w:sz w:val="24"/>
        </w:rPr>
        <w:t>罠</w:t>
      </w:r>
      <w:r>
        <w:rPr>
          <w:color w:val="C00000"/>
          <w:sz w:val="24"/>
        </w:rPr>
        <w:t>(わな)</w:t>
      </w:r>
      <w:r>
        <w:rPr>
          <w:sz w:val="24"/>
        </w:rPr>
        <w:t xml:space="preserve"> に かけられた カウボーイ、または </w:t>
      </w:r>
      <w:r>
        <w:rPr>
          <w:color w:val="0070C0"/>
          <w:sz w:val="24"/>
        </w:rPr>
        <w:t>悪意</w:t>
      </w:r>
      <w:r>
        <w:rPr>
          <w:color w:val="C00000"/>
          <w:sz w:val="24"/>
        </w:rPr>
        <w:t>(あくい)</w:t>
      </w:r>
      <w:r>
        <w:rPr>
          <w:sz w:val="24"/>
        </w:rPr>
        <w:t xml:space="preserve"> の ある </w:t>
      </w:r>
      <w:r>
        <w:rPr>
          <w:color w:val="0070C0"/>
          <w:sz w:val="24"/>
        </w:rPr>
        <w:t>噂</w:t>
      </w:r>
      <w:r>
        <w:rPr>
          <w:color w:val="C00000"/>
          <w:sz w:val="24"/>
        </w:rPr>
        <w:t>(うわさ)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疑</w:t>
      </w:r>
      <w:r>
        <w:rPr>
          <w:color w:val="C00000"/>
          <w:sz w:val="24"/>
        </w:rPr>
        <w:t>(うたが)</w:t>
      </w:r>
      <w:r>
        <w:rPr>
          <w:sz w:val="24"/>
        </w:rPr>
        <w:t xml:space="preserve">わしく された </w:t>
      </w:r>
      <w:r>
        <w:rPr>
          <w:color w:val="0070C0"/>
          <w:sz w:val="24"/>
        </w:rPr>
        <w:t>保安官</w:t>
      </w:r>
      <w:r>
        <w:rPr>
          <w:color w:val="C00000"/>
          <w:sz w:val="24"/>
        </w:rPr>
        <w:t>(ほあんかん)</w:t>
      </w:r>
      <w:r>
        <w:rPr>
          <w:sz w:val="24"/>
        </w:rPr>
        <w:t xml:space="preserve"> — </w:t>
      </w:r>
      <w:r>
        <w:rPr>
          <w:color w:val="0070C0"/>
          <w:sz w:val="24"/>
        </w:rPr>
        <w:t>要</w:t>
      </w:r>
      <w:r>
        <w:rPr>
          <w:color w:val="C00000"/>
          <w:sz w:val="24"/>
        </w:rPr>
        <w:t>(よう)</w:t>
      </w:r>
      <w:r>
        <w:rPr>
          <w:sz w:val="24"/>
        </w:rPr>
        <w:t>するに、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開拓</w:t>
      </w:r>
      <w:r>
        <w:rPr>
          <w:color w:val="C00000"/>
          <w:sz w:val="24"/>
        </w:rPr>
        <w:t>(かいたく)</w:t>
      </w:r>
      <w:r>
        <w:rPr>
          <w:sz w:val="24"/>
        </w:rPr>
        <w:t xml:space="preserve"> </w:t>
      </w:r>
      <w:r>
        <w:rPr>
          <w:color w:val="0070C0"/>
          <w:sz w:val="24"/>
        </w:rPr>
        <w:t>地</w:t>
      </w:r>
      <w:r>
        <w:rPr>
          <w:color w:val="C00000"/>
          <w:sz w:val="24"/>
        </w:rPr>
        <w:t>(ち)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環境</w:t>
      </w:r>
      <w:r>
        <w:rPr>
          <w:color w:val="C00000"/>
          <w:sz w:val="24"/>
        </w:rPr>
        <w:t>(かんきょう)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葛藤</w:t>
      </w:r>
      <w:r>
        <w:rPr>
          <w:color w:val="C00000"/>
          <w:sz w:val="24"/>
        </w:rPr>
        <w:t>(かっとう)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抱</w:t>
      </w:r>
      <w:r>
        <w:rPr>
          <w:color w:val="C00000"/>
          <w:sz w:val="24"/>
        </w:rPr>
        <w:t>(かか)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です。</w:t>
      </w:r>
    </w:p>
    <w:p>
      <w:r>
        <w:rPr>
          <w:sz w:val="24"/>
        </w:rPr>
        <w:t xml:space="preserve">ハリウッド の </w:t>
      </w:r>
      <w:r>
        <w:rPr>
          <w:color w:val="0070C0"/>
          <w:sz w:val="24"/>
        </w:rPr>
        <w:t>同時代</w:t>
      </w:r>
      <w:r>
        <w:rPr>
          <w:color w:val="C00000"/>
          <w:sz w:val="24"/>
        </w:rPr>
        <w:t>(どうじだい)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と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って、ハート は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西部</w:t>
      </w:r>
      <w:r>
        <w:rPr>
          <w:color w:val="C00000"/>
          <w:sz w:val="24"/>
        </w:rPr>
        <w:t>(せいぶ)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すで に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(き)</w:t>
      </w:r>
      <w:r>
        <w:rPr>
          <w:sz w:val="24"/>
        </w:rPr>
        <w:t xml:space="preserve">えつつ あった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を そこ 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ごし、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ヒーロー は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 と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に、そして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(き)</w:t>
      </w:r>
      <w:r>
        <w:rPr>
          <w:sz w:val="24"/>
        </w:rPr>
        <w:t xml:space="preserve">えた </w:t>
      </w:r>
      <w:r>
        <w:rPr>
          <w:color w:val="0070C0"/>
          <w:sz w:val="24"/>
        </w:rPr>
        <w:t>開拓</w:t>
      </w:r>
      <w:r>
        <w:rPr>
          <w:color w:val="C00000"/>
          <w:sz w:val="24"/>
        </w:rPr>
        <w:t>(かいたく)</w:t>
      </w:r>
      <w:r>
        <w:rPr>
          <w:sz w:val="24"/>
        </w:rPr>
        <w:t xml:space="preserve"> </w:t>
      </w:r>
      <w:r>
        <w:rPr>
          <w:color w:val="0070C0"/>
          <w:sz w:val="24"/>
        </w:rPr>
        <w:t>地</w:t>
      </w:r>
      <w:r>
        <w:rPr>
          <w:color w:val="C00000"/>
          <w:sz w:val="24"/>
        </w:rPr>
        <w:t>(ち)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と </w:t>
      </w:r>
      <w:r>
        <w:rPr>
          <w:color w:val="0070C0"/>
          <w:sz w:val="24"/>
        </w:rPr>
        <w:t>神話</w:t>
      </w:r>
      <w:r>
        <w:rPr>
          <w:color w:val="C00000"/>
          <w:sz w:val="24"/>
        </w:rPr>
        <w:t>(しんわ)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に しっかり と </w:t>
      </w:r>
      <w:r>
        <w:rPr>
          <w:color w:val="0070C0"/>
          <w:sz w:val="24"/>
        </w:rPr>
        <w:t>根</w:t>
      </w:r>
      <w:r>
        <w:rPr>
          <w:color w:val="C00000"/>
          <w:sz w:val="24"/>
        </w:rPr>
        <w:t>(ね)</w:t>
      </w:r>
      <w:r>
        <w:rPr>
          <w:sz w:val="24"/>
        </w:rPr>
        <w:t xml:space="preserve"> ざして いました。アメリカ の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の どの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も どの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も、これ ほど ばかげて </w:t>
      </w:r>
      <w:r>
        <w:rPr>
          <w:color w:val="0070C0"/>
          <w:sz w:val="24"/>
        </w:rPr>
        <w:t>美化</w:t>
      </w:r>
      <w:r>
        <w:rPr>
          <w:color w:val="C00000"/>
          <w:sz w:val="24"/>
        </w:rPr>
        <w:t>(びか)</w:t>
      </w:r>
      <w:r>
        <w:rPr>
          <w:sz w:val="24"/>
        </w:rPr>
        <w:t xml:space="preserve"> された もの は ありません が、</w:t>
      </w:r>
      <w:r>
        <w:rPr>
          <w:color w:val="0070C0"/>
          <w:sz w:val="24"/>
        </w:rPr>
        <w:t>神話</w:t>
      </w:r>
      <w:r>
        <w:rPr>
          <w:color w:val="C00000"/>
          <w:sz w:val="24"/>
        </w:rPr>
        <w:t>(しんわ)</w:t>
      </w:r>
      <w:r>
        <w:rPr>
          <w:sz w:val="24"/>
        </w:rPr>
        <w:t xml:space="preserve"> と </w:t>
      </w:r>
      <w:r>
        <w:rPr>
          <w:color w:val="0070C0"/>
          <w:sz w:val="24"/>
        </w:rPr>
        <w:t>現実</w:t>
      </w:r>
      <w:r>
        <w:rPr>
          <w:color w:val="C00000"/>
          <w:sz w:val="24"/>
        </w:rPr>
        <w:t>(げんじつ)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なくとも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場面</w:t>
      </w:r>
      <w:r>
        <w:rPr>
          <w:color w:val="C00000"/>
          <w:sz w:val="24"/>
        </w:rPr>
        <w:t>(ばめん)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結</w:t>
      </w:r>
      <w:r>
        <w:rPr>
          <w:color w:val="C00000"/>
          <w:sz w:val="24"/>
        </w:rPr>
        <w:t>(むす)</w:t>
      </w:r>
      <w:r>
        <w:rPr>
          <w:sz w:val="24"/>
        </w:rPr>
        <w:t xml:space="preserve">びました —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侵入</w:t>
      </w:r>
      <w:r>
        <w:rPr>
          <w:color w:val="C00000"/>
          <w:sz w:val="24"/>
        </w:rPr>
        <w:t>(しんにゅう)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葛藤</w:t>
      </w:r>
      <w:r>
        <w:rPr>
          <w:color w:val="C00000"/>
          <w:sz w:val="24"/>
        </w:rPr>
        <w:t>(かっとう)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と インディアン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して </w:t>
      </w:r>
      <w:r>
        <w:rPr>
          <w:color w:val="0070C0"/>
          <w:sz w:val="24"/>
        </w:rPr>
        <w:t>生存</w:t>
      </w:r>
      <w:r>
        <w:rPr>
          <w:color w:val="C00000"/>
          <w:sz w:val="24"/>
        </w:rPr>
        <w:t>(せいぞん)</w:t>
      </w:r>
      <w:r>
        <w:rPr>
          <w:sz w:val="24"/>
        </w:rPr>
        <w:t xml:space="preserve"> を かけて </w:t>
      </w:r>
      <w:r>
        <w:rPr>
          <w:color w:val="0070C0"/>
          <w:sz w:val="24"/>
        </w:rPr>
        <w:t>戦</w:t>
      </w:r>
      <w:r>
        <w:rPr>
          <w:color w:val="C00000"/>
          <w:sz w:val="24"/>
        </w:rPr>
        <w:t>(たたか)</w:t>
      </w:r>
      <w:r>
        <w:rPr>
          <w:sz w:val="24"/>
        </w:rPr>
        <w:t xml:space="preserve">う こと に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れて いた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たち は、</w:t>
      </w:r>
      <w:r>
        <w:rPr>
          <w:color w:val="0070C0"/>
          <w:sz w:val="24"/>
        </w:rPr>
        <w:t>政治家</w:t>
      </w:r>
      <w:r>
        <w:rPr>
          <w:color w:val="C00000"/>
          <w:sz w:val="24"/>
        </w:rPr>
        <w:t>(せいじか)</w:t>
      </w:r>
      <w:r>
        <w:rPr>
          <w:sz w:val="24"/>
        </w:rPr>
        <w:t>、</w:t>
      </w:r>
      <w:r>
        <w:rPr>
          <w:color w:val="0070C0"/>
          <w:sz w:val="24"/>
        </w:rPr>
        <w:t>銀行家</w:t>
      </w:r>
      <w:r>
        <w:rPr>
          <w:color w:val="C00000"/>
          <w:sz w:val="24"/>
        </w:rPr>
        <w:t>(ぎんこうか)</w:t>
      </w:r>
      <w:r>
        <w:rPr>
          <w:sz w:val="24"/>
        </w:rPr>
        <w:t xml:space="preserve">、ビジネスマン に </w:t>
      </w:r>
      <w:r>
        <w:rPr>
          <w:color w:val="0070C0"/>
          <w:sz w:val="24"/>
        </w:rPr>
        <w:t>困惑</w:t>
      </w:r>
      <w:r>
        <w:rPr>
          <w:color w:val="C00000"/>
          <w:sz w:val="24"/>
        </w:rPr>
        <w:t>(こんわく)</w:t>
      </w:r>
      <w:r>
        <w:rPr>
          <w:sz w:val="24"/>
        </w:rPr>
        <w:t xml:space="preserve"> し、フェンス、</w:t>
      </w:r>
      <w:r>
        <w:rPr>
          <w:color w:val="0070C0"/>
          <w:sz w:val="24"/>
        </w:rPr>
        <w:t>法律</w:t>
      </w:r>
      <w:r>
        <w:rPr>
          <w:color w:val="C00000"/>
          <w:sz w:val="24"/>
        </w:rPr>
        <w:t>(ほうりつ)</w:t>
      </w:r>
      <w:r>
        <w:rPr>
          <w:sz w:val="24"/>
        </w:rPr>
        <w:t>、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タブー によって </w:t>
      </w:r>
      <w:r>
        <w:rPr>
          <w:color w:val="0070C0"/>
          <w:sz w:val="24"/>
        </w:rPr>
        <w:t>馬</w:t>
      </w:r>
      <w:r>
        <w:rPr>
          <w:color w:val="C00000"/>
          <w:sz w:val="24"/>
        </w:rPr>
        <w:t>(うま)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 xml:space="preserve">り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とされ ました。ハート の </w:t>
      </w:r>
      <w:r>
        <w:rPr>
          <w:color w:val="0070C0"/>
          <w:sz w:val="24"/>
        </w:rPr>
        <w:t>善悪</w:t>
      </w:r>
      <w:r>
        <w:rPr>
          <w:color w:val="C00000"/>
          <w:sz w:val="24"/>
        </w:rPr>
        <w:t>(ぜんあく)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 いつ も </w:t>
      </w:r>
      <w:r>
        <w:rPr>
          <w:color w:val="0070C0"/>
          <w:sz w:val="24"/>
        </w:rPr>
        <w:t>部外者</w:t>
      </w:r>
      <w:r>
        <w:rPr>
          <w:color w:val="C00000"/>
          <w:sz w:val="24"/>
        </w:rPr>
        <w:t>(ぶがいしゃ)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追放</w:t>
      </w:r>
      <w:r>
        <w:rPr>
          <w:color w:val="C00000"/>
          <w:sz w:val="24"/>
        </w:rPr>
        <w:t>(ついほう)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で した。</w:t>
      </w:r>
      <w:r>
        <w:rPr>
          <w:color w:val="0070C0"/>
          <w:sz w:val="24"/>
        </w:rPr>
        <w:t>途中</w:t>
      </w:r>
      <w:r>
        <w:rPr>
          <w:color w:val="C00000"/>
          <w:sz w:val="24"/>
        </w:rPr>
        <w:t>(とちゅう)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保安官</w:t>
      </w:r>
      <w:r>
        <w:rPr>
          <w:color w:val="C00000"/>
          <w:sz w:val="24"/>
        </w:rPr>
        <w:t>(ほあんかん)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撃</w:t>
      </w:r>
      <w:r>
        <w:rPr>
          <w:color w:val="C00000"/>
          <w:sz w:val="24"/>
        </w:rPr>
        <w:t>(う)</w:t>
      </w:r>
      <w:r>
        <w:rPr>
          <w:sz w:val="24"/>
        </w:rPr>
        <w:t xml:space="preserve">つ か </w:t>
      </w:r>
      <w:r>
        <w:rPr>
          <w:color w:val="0070C0"/>
          <w:sz w:val="24"/>
        </w:rPr>
        <w:t>銀行</w:t>
      </w:r>
      <w:r>
        <w:rPr>
          <w:color w:val="C00000"/>
          <w:sz w:val="24"/>
        </w:rPr>
        <w:t>(ぎんこう)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強盗</w:t>
      </w:r>
      <w:r>
        <w:rPr>
          <w:color w:val="C00000"/>
          <w:sz w:val="24"/>
        </w:rPr>
        <w:t>(ごうとう)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つけて も、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観客</w:t>
      </w:r>
      <w:r>
        <w:rPr>
          <w:color w:val="C00000"/>
          <w:sz w:val="24"/>
        </w:rPr>
        <w:t>(かんきゃく)</w:t>
      </w:r>
      <w:r>
        <w:rPr>
          <w:sz w:val="24"/>
        </w:rPr>
        <w:t xml:space="preserve"> は それ を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 xml:space="preserve">す の が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でした —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に、</w:t>
      </w:r>
      <w:r>
        <w:rPr>
          <w:color w:val="0070C0"/>
          <w:sz w:val="24"/>
        </w:rPr>
        <w:t>攻撃</w:t>
      </w:r>
      <w:r>
        <w:rPr>
          <w:color w:val="C00000"/>
          <w:sz w:val="24"/>
        </w:rPr>
        <w:t>(こうげき)</w:t>
      </w:r>
      <w:r>
        <w:rPr>
          <w:sz w:val="24"/>
        </w:rPr>
        <w:t xml:space="preserve"> して きた インディアン を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 xml:space="preserve">ち </w:t>
      </w:r>
      <w:r>
        <w:rPr>
          <w:color w:val="0070C0"/>
          <w:sz w:val="24"/>
        </w:rPr>
        <w:t>負</w:t>
      </w:r>
      <w:r>
        <w:rPr>
          <w:color w:val="C00000"/>
          <w:sz w:val="24"/>
        </w:rPr>
        <w:t>(ま)</w:t>
      </w:r>
      <w:r>
        <w:rPr>
          <w:sz w:val="24"/>
        </w:rPr>
        <w:t>かしたの が ハート だった とき に は。</w:t>
      </w:r>
    </w:p>
    <w:p>
      <w:r>
        <w:rPr>
          <w:sz w:val="24"/>
        </w:rPr>
        <w:t>20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第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2 の 10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観客</w:t>
      </w:r>
      <w:r>
        <w:rPr>
          <w:color w:val="C00000"/>
          <w:sz w:val="24"/>
        </w:rPr>
        <w:t>(かんきゃく)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>しかった けれど、</w:t>
      </w:r>
      <w:r>
        <w:rPr>
          <w:color w:val="0070C0"/>
          <w:sz w:val="24"/>
        </w:rPr>
        <w:t>比較的</w:t>
      </w:r>
      <w:r>
        <w:rPr>
          <w:color w:val="C00000"/>
          <w:sz w:val="24"/>
        </w:rPr>
        <w:t>(ひかくてき)</w:t>
      </w:r>
      <w:r>
        <w:rPr>
          <w:sz w:val="24"/>
        </w:rPr>
        <w:t xml:space="preserve"> シンプル だった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逃避</w:t>
      </w:r>
      <w:r>
        <w:rPr>
          <w:color w:val="C00000"/>
          <w:sz w:val="24"/>
        </w:rPr>
        <w:t>(とうひ)</w:t>
      </w:r>
      <w:r>
        <w:rPr>
          <w:sz w:val="24"/>
        </w:rPr>
        <w:t xml:space="preserve"> する の が </w:t>
      </w:r>
      <w:r>
        <w:rPr>
          <w:color w:val="0070C0"/>
          <w:sz w:val="24"/>
        </w:rPr>
        <w:t>心地</w:t>
      </w:r>
      <w:r>
        <w:rPr>
          <w:color w:val="C00000"/>
          <w:sz w:val="24"/>
        </w:rPr>
        <w:t>(ここち)</w:t>
      </w:r>
      <w:r>
        <w:rPr>
          <w:sz w:val="24"/>
        </w:rPr>
        <w:t xml:space="preserve">よい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でも そう です。</w:t>
      </w:r>
      <w:r>
        <w:rPr>
          <w:color w:val="0070C0"/>
          <w:sz w:val="24"/>
        </w:rPr>
        <w:t>宣戦</w:t>
      </w:r>
      <w:r>
        <w:rPr>
          <w:color w:val="C00000"/>
          <w:sz w:val="24"/>
        </w:rPr>
        <w:t>(せんせん)</w:t>
      </w:r>
      <w:r>
        <w:rPr>
          <w:sz w:val="24"/>
        </w:rPr>
        <w:t xml:space="preserve"> されない </w:t>
      </w:r>
      <w:r>
        <w:rPr>
          <w:color w:val="0070C0"/>
          <w:sz w:val="24"/>
        </w:rPr>
        <w:t>侵略</w:t>
      </w:r>
      <w:r>
        <w:rPr>
          <w:color w:val="C00000"/>
          <w:sz w:val="24"/>
        </w:rPr>
        <w:t>(しんりゃく)</w:t>
      </w:r>
      <w:r>
        <w:rPr>
          <w:sz w:val="24"/>
        </w:rPr>
        <w:t>、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>、</w:t>
      </w:r>
      <w:r>
        <w:rPr>
          <w:color w:val="0070C0"/>
          <w:sz w:val="24"/>
        </w:rPr>
        <w:t>偽善</w:t>
      </w:r>
      <w:r>
        <w:rPr>
          <w:color w:val="C00000"/>
          <w:sz w:val="24"/>
        </w:rPr>
        <w:t>(ぎぜん)</w:t>
      </w:r>
      <w:r>
        <w:rPr>
          <w:sz w:val="24"/>
        </w:rPr>
        <w:t>、ごまかし、</w:t>
      </w:r>
      <w:r>
        <w:rPr>
          <w:color w:val="0070C0"/>
          <w:sz w:val="24"/>
        </w:rPr>
        <w:t>無政府</w:t>
      </w:r>
      <w:r>
        <w:rPr>
          <w:color w:val="C00000"/>
          <w:sz w:val="24"/>
        </w:rPr>
        <w:t>(むせいふ)</w:t>
      </w:r>
      <w:r>
        <w:rPr>
          <w:sz w:val="24"/>
        </w:rPr>
        <w:t>、</w:t>
      </w:r>
      <w:r>
        <w:rPr>
          <w:color w:val="0070C0"/>
          <w:sz w:val="24"/>
        </w:rPr>
        <w:t>迫</w:t>
      </w:r>
      <w:r>
        <w:rPr>
          <w:color w:val="C00000"/>
          <w:sz w:val="24"/>
        </w:rPr>
        <w:t>(せま)</w:t>
      </w:r>
      <w:r>
        <w:rPr>
          <w:sz w:val="24"/>
        </w:rPr>
        <w:t xml:space="preserve">り くる </w:t>
      </w:r>
      <w:r>
        <w:rPr>
          <w:color w:val="0070C0"/>
          <w:sz w:val="24"/>
        </w:rPr>
        <w:t>自滅</w:t>
      </w:r>
      <w:r>
        <w:rPr>
          <w:color w:val="C00000"/>
          <w:sz w:val="24"/>
        </w:rPr>
        <w:t>(じめつ)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日々</w:t>
      </w:r>
      <w:r>
        <w:rPr>
          <w:color w:val="C00000"/>
          <w:sz w:val="24"/>
        </w:rPr>
        <w:t>(ひび)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で ある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きる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皆</w:t>
      </w:r>
      <w:r>
        <w:rPr>
          <w:color w:val="C00000"/>
          <w:sz w:val="24"/>
        </w:rPr>
        <w:t>(みな)</w:t>
      </w:r>
      <w:r>
        <w:rPr>
          <w:sz w:val="24"/>
        </w:rPr>
        <w:t xml:space="preserve">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きる ため の </w:t>
      </w:r>
      <w:r>
        <w:rPr>
          <w:color w:val="0070C0"/>
          <w:sz w:val="24"/>
        </w:rPr>
        <w:t>規範</w:t>
      </w:r>
      <w:r>
        <w:rPr>
          <w:color w:val="C00000"/>
          <w:sz w:val="24"/>
        </w:rPr>
        <w:t>(きはん)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>めて います。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カール・フォアマン 『</w:t>
      </w:r>
      <w:r>
        <w:rPr>
          <w:color w:val="0070C0"/>
          <w:sz w:val="24"/>
        </w:rPr>
        <w:t>美徳</w:t>
      </w:r>
      <w:r>
        <w:rPr>
          <w:color w:val="C00000"/>
          <w:sz w:val="24"/>
        </w:rPr>
        <w:t>(びとく)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い </w:t>
      </w:r>
      <w:r>
        <w:rPr>
          <w:color w:val="0070C0"/>
          <w:sz w:val="24"/>
        </w:rPr>
        <w:t>銃</w:t>
      </w:r>
      <w:r>
        <w:rPr>
          <w:color w:val="C00000"/>
          <w:sz w:val="24"/>
        </w:rPr>
        <w:t>(じゅう)</w:t>
      </w:r>
      <w:r>
        <w:rPr>
          <w:sz w:val="24"/>
        </w:rPr>
        <w:t>』 (オブザーバー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第22課　知識(ちしき) と 進歩(しんぽ)</w:t>
      </w:r>
    </w:p>
    <w:p>
      <w:r>
        <w:rPr>
          <w:sz w:val="24"/>
        </w:rPr>
        <w:t xml:space="preserve">なぜ </w:t>
      </w:r>
      <w:r>
        <w:rPr>
          <w:color w:val="0070C0"/>
          <w:sz w:val="24"/>
        </w:rPr>
        <w:t>進歩</w:t>
      </w:r>
      <w:r>
        <w:rPr>
          <w:color w:val="C00000"/>
          <w:sz w:val="24"/>
        </w:rPr>
        <w:t>(しんぽ)</w:t>
      </w:r>
      <w:r>
        <w:rPr>
          <w:sz w:val="24"/>
        </w:rPr>
        <w:t xml:space="preserve"> と いう </w:t>
      </w:r>
      <w:r>
        <w:rPr>
          <w:color w:val="0070C0"/>
          <w:sz w:val="24"/>
        </w:rPr>
        <w:t>概念</w:t>
      </w:r>
      <w:r>
        <w:rPr>
          <w:color w:val="C00000"/>
          <w:sz w:val="24"/>
        </w:rPr>
        <w:t>(がいねん)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 それ ほど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きく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ち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>れる の でしょうか？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>か に、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進歩</w:t>
      </w:r>
      <w:r>
        <w:rPr>
          <w:color w:val="C00000"/>
          <w:sz w:val="24"/>
        </w:rPr>
        <w:t>(しんぽ)</w:t>
      </w:r>
      <w:r>
        <w:rPr>
          <w:sz w:val="24"/>
        </w:rPr>
        <w:t xml:space="preserve"> が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で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こって おり、ますます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>らか に なって きて いる から です。</w:t>
      </w:r>
      <w:r>
        <w:rPr>
          <w:color w:val="0070C0"/>
          <w:sz w:val="24"/>
        </w:rPr>
        <w:t>人類</w:t>
      </w:r>
      <w:r>
        <w:rPr>
          <w:color w:val="C00000"/>
          <w:sz w:val="24"/>
        </w:rPr>
        <w:t>(じんるい)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知能</w:t>
      </w:r>
      <w:r>
        <w:rPr>
          <w:color w:val="C00000"/>
          <w:sz w:val="24"/>
        </w:rPr>
        <w:t>(ちのう)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道徳</w:t>
      </w:r>
      <w:r>
        <w:rPr>
          <w:color w:val="C00000"/>
          <w:sz w:val="24"/>
        </w:rPr>
        <w:t>(どうとく)</w:t>
      </w:r>
      <w:r>
        <w:rPr>
          <w:sz w:val="24"/>
        </w:rPr>
        <w:t xml:space="preserve"> </w:t>
      </w:r>
      <w:r>
        <w:rPr>
          <w:color w:val="0070C0"/>
          <w:sz w:val="24"/>
        </w:rPr>
        <w:t>性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に おいて </w:t>
      </w:r>
      <w:r>
        <w:rPr>
          <w:color w:val="0070C0"/>
          <w:sz w:val="24"/>
        </w:rPr>
        <w:t>全般的</w:t>
      </w:r>
      <w:r>
        <w:rPr>
          <w:color w:val="C00000"/>
          <w:sz w:val="24"/>
        </w:rPr>
        <w:t>(ぜんぱんてき)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改善</w:t>
      </w:r>
      <w:r>
        <w:rPr>
          <w:color w:val="C00000"/>
          <w:sz w:val="24"/>
        </w:rPr>
        <w:t>(かいぜん)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して は いません が、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蓄積</w:t>
      </w:r>
      <w:r>
        <w:rPr>
          <w:color w:val="C00000"/>
          <w:sz w:val="24"/>
        </w:rPr>
        <w:t>(ちくせき)</w:t>
      </w:r>
      <w:r>
        <w:rPr>
          <w:sz w:val="24"/>
        </w:rPr>
        <w:t xml:space="preserve"> に おいて は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はずれた </w:t>
      </w:r>
      <w:r>
        <w:rPr>
          <w:color w:val="0070C0"/>
          <w:sz w:val="24"/>
        </w:rPr>
        <w:t>進歩</w:t>
      </w:r>
      <w:r>
        <w:rPr>
          <w:color w:val="C00000"/>
          <w:sz w:val="24"/>
        </w:rPr>
        <w:t>(しんぽ)</w:t>
      </w:r>
      <w:r>
        <w:rPr>
          <w:sz w:val="24"/>
        </w:rPr>
        <w:t xml:space="preserve"> を </w:t>
      </w:r>
      <w:r>
        <w:rPr>
          <w:color w:val="0070C0"/>
          <w:sz w:val="24"/>
        </w:rPr>
        <w:t>成</w:t>
      </w:r>
      <w:r>
        <w:rPr>
          <w:color w:val="C00000"/>
          <w:sz w:val="24"/>
        </w:rPr>
        <w:t>(な)</w:t>
      </w:r>
      <w:r>
        <w:rPr>
          <w:sz w:val="24"/>
        </w:rPr>
        <w:t>し</w:t>
      </w:r>
      <w:r>
        <w:rPr>
          <w:color w:val="0070C0"/>
          <w:sz w:val="24"/>
        </w:rPr>
        <w:t>遂</w:t>
      </w:r>
      <w:r>
        <w:rPr>
          <w:color w:val="C00000"/>
          <w:sz w:val="24"/>
        </w:rPr>
        <w:t>(と)</w:t>
      </w:r>
      <w:r>
        <w:rPr>
          <w:sz w:val="24"/>
        </w:rPr>
        <w:t>げて きました。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す こと によって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思考</w:t>
      </w:r>
      <w:r>
        <w:rPr>
          <w:color w:val="C00000"/>
          <w:sz w:val="24"/>
        </w:rPr>
        <w:t>(しこう)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える こと が できる よう に なる と すぐ に、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増加</w:t>
      </w:r>
      <w:r>
        <w:rPr>
          <w:color w:val="C00000"/>
          <w:sz w:val="24"/>
        </w:rPr>
        <w:t>(ぞうか)</w:t>
      </w:r>
      <w:r>
        <w:rPr>
          <w:sz w:val="24"/>
        </w:rPr>
        <w:t xml:space="preserve"> し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文字</w:t>
      </w:r>
      <w:r>
        <w:rPr>
          <w:color w:val="C00000"/>
          <w:sz w:val="24"/>
        </w:rPr>
        <w:t>(もじ)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発明</w:t>
      </w:r>
      <w:r>
        <w:rPr>
          <w:color w:val="C00000"/>
          <w:sz w:val="24"/>
        </w:rPr>
        <w:t>(はつめい)</w:t>
      </w:r>
      <w:r>
        <w:rPr>
          <w:sz w:val="24"/>
        </w:rPr>
        <w:t xml:space="preserve"> によって、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進歩</w:t>
      </w:r>
      <w:r>
        <w:rPr>
          <w:color w:val="C00000"/>
          <w:sz w:val="24"/>
        </w:rPr>
        <w:t>(しんぽ)</w:t>
      </w:r>
      <w:r>
        <w:rPr>
          <w:sz w:val="24"/>
        </w:rPr>
        <w:t xml:space="preserve"> が </w:t>
      </w:r>
      <w:r>
        <w:rPr>
          <w:color w:val="0070C0"/>
          <w:sz w:val="24"/>
        </w:rPr>
        <w:t>成</w:t>
      </w:r>
      <w:r>
        <w:rPr>
          <w:color w:val="C00000"/>
          <w:sz w:val="24"/>
        </w:rPr>
        <w:t>(な)</w:t>
      </w:r>
      <w:r>
        <w:rPr>
          <w:sz w:val="24"/>
        </w:rPr>
        <w:t>し</w:t>
      </w:r>
      <w:r>
        <w:rPr>
          <w:color w:val="0070C0"/>
          <w:sz w:val="24"/>
        </w:rPr>
        <w:t>遂</w:t>
      </w:r>
      <w:r>
        <w:rPr>
          <w:color w:val="C00000"/>
          <w:sz w:val="24"/>
        </w:rPr>
        <w:t>(と)</w:t>
      </w:r>
      <w:r>
        <w:rPr>
          <w:sz w:val="24"/>
        </w:rPr>
        <w:t>げられました。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える だけ で なく、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する こと も できる よう に なった から です。</w:t>
      </w:r>
      <w:r>
        <w:rPr>
          <w:color w:val="0070C0"/>
          <w:sz w:val="24"/>
        </w:rPr>
        <w:t>図書館</w:t>
      </w:r>
      <w:r>
        <w:rPr>
          <w:color w:val="C00000"/>
          <w:sz w:val="24"/>
        </w:rPr>
        <w:t>(としょかん)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が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に なり、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が さらに </w:t>
      </w:r>
      <w:r>
        <w:rPr>
          <w:color w:val="0070C0"/>
          <w:sz w:val="24"/>
        </w:rPr>
        <w:t>図書館</w:t>
      </w:r>
      <w:r>
        <w:rPr>
          <w:color w:val="C00000"/>
          <w:sz w:val="24"/>
        </w:rPr>
        <w:t>(としょかん)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増</w:t>
      </w:r>
      <w:r>
        <w:rPr>
          <w:color w:val="C00000"/>
          <w:sz w:val="24"/>
        </w:rPr>
        <w:t>(ふ)</w:t>
      </w:r>
      <w:r>
        <w:rPr>
          <w:sz w:val="24"/>
        </w:rPr>
        <w:t>やしました。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は ある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複利</w:t>
      </w:r>
      <w:r>
        <w:rPr>
          <w:color w:val="C00000"/>
          <w:sz w:val="24"/>
        </w:rPr>
        <w:t>(ふくり)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法則</w:t>
      </w:r>
      <w:r>
        <w:rPr>
          <w:color w:val="C00000"/>
          <w:sz w:val="24"/>
        </w:rPr>
        <w:t>(ほうそく)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 xml:space="preserve">い、それ は </w:t>
      </w:r>
      <w:r>
        <w:rPr>
          <w:color w:val="0070C0"/>
          <w:sz w:val="24"/>
        </w:rPr>
        <w:t>印刷</w:t>
      </w:r>
      <w:r>
        <w:rPr>
          <w:color w:val="C00000"/>
          <w:sz w:val="24"/>
        </w:rPr>
        <w:t>(いんさつ)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発明</w:t>
      </w:r>
      <w:r>
        <w:rPr>
          <w:color w:val="C00000"/>
          <w:sz w:val="24"/>
        </w:rPr>
        <w:t>(はつめい)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大幅</w:t>
      </w:r>
      <w:r>
        <w:rPr>
          <w:color w:val="C00000"/>
          <w:sz w:val="24"/>
        </w:rPr>
        <w:t>(おおはば)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増強</w:t>
      </w:r>
      <w:r>
        <w:rPr>
          <w:color w:val="C00000"/>
          <w:sz w:val="24"/>
        </w:rPr>
        <w:t>(ぞうきょう)</w:t>
      </w:r>
      <w:r>
        <w:rPr>
          <w:sz w:val="24"/>
        </w:rPr>
        <w:t xml:space="preserve"> されました。これ ら すべて は、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出現</w:t>
      </w:r>
      <w:r>
        <w:rPr>
          <w:color w:val="C00000"/>
          <w:sz w:val="24"/>
        </w:rPr>
        <w:t>(しゅつげん)</w:t>
      </w:r>
      <w:r>
        <w:rPr>
          <w:sz w:val="24"/>
        </w:rPr>
        <w:t xml:space="preserve"> と ともに テンポ が 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がる まで、</w:t>
      </w:r>
      <w:r>
        <w:rPr>
          <w:color w:val="0070C0"/>
          <w:sz w:val="24"/>
        </w:rPr>
        <w:t>比較的</w:t>
      </w:r>
      <w:r>
        <w:rPr>
          <w:color w:val="C00000"/>
          <w:sz w:val="24"/>
        </w:rPr>
        <w:t>(ひかくてき)</w:t>
      </w:r>
      <w:r>
        <w:rPr>
          <w:sz w:val="24"/>
        </w:rPr>
        <w:t xml:space="preserve">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>い もの でした。それ から、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体系的</w:t>
      </w:r>
      <w:r>
        <w:rPr>
          <w:color w:val="C00000"/>
          <w:sz w:val="24"/>
        </w:rPr>
        <w:t>(たいけいてき)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蓄積</w:t>
      </w:r>
      <w:r>
        <w:rPr>
          <w:color w:val="C00000"/>
          <w:sz w:val="24"/>
        </w:rPr>
        <w:t>(ちくせき)</w:t>
      </w:r>
      <w:r>
        <w:rPr>
          <w:sz w:val="24"/>
        </w:rPr>
        <w:t xml:space="preserve"> され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  <w:r>
        <w:rPr>
          <w:color w:val="0070C0"/>
          <w:sz w:val="24"/>
        </w:rPr>
        <w:t>細</w:t>
      </w:r>
      <w:r>
        <w:rPr>
          <w:color w:val="C00000"/>
          <w:sz w:val="24"/>
        </w:rPr>
        <w:t>(ほそ)</w:t>
      </w:r>
      <w:r>
        <w:rPr>
          <w:sz w:val="24"/>
        </w:rPr>
        <w:t xml:space="preserve">い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 が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に なり、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急流</w:t>
      </w:r>
      <w:r>
        <w:rPr>
          <w:color w:val="C00000"/>
          <w:sz w:val="24"/>
        </w:rPr>
        <w:t>(きゅうりゅう)</w:t>
      </w:r>
      <w:r>
        <w:rPr>
          <w:sz w:val="24"/>
        </w:rPr>
        <w:t xml:space="preserve"> に なりました。さらに、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獲得</w:t>
      </w:r>
      <w:r>
        <w:rPr>
          <w:color w:val="C00000"/>
          <w:sz w:val="24"/>
        </w:rPr>
        <w:t>(かくとく)</w:t>
      </w:r>
      <w:r>
        <w:rPr>
          <w:sz w:val="24"/>
        </w:rPr>
        <w:t xml:space="preserve"> される と すぐ に、それ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実用</w:t>
      </w:r>
      <w:r>
        <w:rPr>
          <w:color w:val="C00000"/>
          <w:sz w:val="24"/>
        </w:rPr>
        <w:t>(じつよう)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用途</w:t>
      </w:r>
      <w:r>
        <w:rPr>
          <w:color w:val="C00000"/>
          <w:sz w:val="24"/>
        </w:rPr>
        <w:t>(ようと)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(もち)</w:t>
      </w:r>
      <w:r>
        <w:rPr>
          <w:sz w:val="24"/>
        </w:rPr>
        <w:t>いられます。「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ばれる もの は、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の すべて の バランス が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れた </w:t>
      </w:r>
      <w:r>
        <w:rPr>
          <w:color w:val="0070C0"/>
          <w:sz w:val="24"/>
        </w:rPr>
        <w:t>発達</w:t>
      </w:r>
      <w:r>
        <w:rPr>
          <w:color w:val="C00000"/>
          <w:sz w:val="24"/>
        </w:rPr>
        <w:t>(はったつ)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 xml:space="preserve"> で は なく、</w:t>
      </w:r>
      <w:r>
        <w:rPr>
          <w:color w:val="0070C0"/>
          <w:sz w:val="24"/>
        </w:rPr>
        <w:t>実用</w:t>
      </w:r>
      <w:r>
        <w:rPr>
          <w:color w:val="C00000"/>
          <w:sz w:val="24"/>
        </w:rPr>
        <w:t>(じつよう)</w:t>
      </w:r>
      <w:r>
        <w:rPr>
          <w:sz w:val="24"/>
        </w:rPr>
        <w:t xml:space="preserve">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適用</w:t>
      </w:r>
      <w:r>
        <w:rPr>
          <w:color w:val="C00000"/>
          <w:sz w:val="24"/>
        </w:rPr>
        <w:t>(てきよう)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蓄積</w:t>
      </w:r>
      <w:r>
        <w:rPr>
          <w:color w:val="C00000"/>
          <w:sz w:val="24"/>
        </w:rPr>
        <w:t>(ちくせき)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人類</w:t>
      </w:r>
      <w:r>
        <w:rPr>
          <w:color w:val="C00000"/>
          <w:sz w:val="24"/>
        </w:rPr>
        <w:t>(じんるい)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直面</w:t>
      </w:r>
      <w:r>
        <w:rPr>
          <w:color w:val="C00000"/>
          <w:sz w:val="24"/>
        </w:rPr>
        <w:t>(ちょくめん)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は、これ ら すべて の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を どう する か と いう こと です。よく </w:t>
      </w:r>
      <w:r>
        <w:rPr>
          <w:color w:val="0070C0"/>
          <w:sz w:val="24"/>
        </w:rPr>
        <w:t>指摘</w:t>
      </w:r>
      <w:r>
        <w:rPr>
          <w:color w:val="C00000"/>
          <w:sz w:val="24"/>
        </w:rPr>
        <w:t>(してき)</w:t>
      </w:r>
      <w:r>
        <w:rPr>
          <w:sz w:val="24"/>
        </w:rPr>
        <w:t xml:space="preserve"> される よう に、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善</w:t>
      </w:r>
      <w:r>
        <w:rPr>
          <w:color w:val="C00000"/>
          <w:sz w:val="24"/>
        </w:rPr>
        <w:t>(ぜん)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(あく)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等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しく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える </w:t>
      </w:r>
      <w:r>
        <w:rPr>
          <w:color w:val="0070C0"/>
          <w:sz w:val="24"/>
        </w:rPr>
        <w:t>諸刃</w:t>
      </w:r>
      <w:r>
        <w:rPr>
          <w:color w:val="C00000"/>
          <w:sz w:val="24"/>
        </w:rPr>
        <w:t>(もろは)</w:t>
      </w:r>
      <w:r>
        <w:rPr>
          <w:sz w:val="24"/>
        </w:rPr>
        <w:t xml:space="preserve"> の </w:t>
      </w:r>
      <w:r>
        <w:rPr>
          <w:color w:val="0070C0"/>
          <w:sz w:val="24"/>
        </w:rPr>
        <w:t>剣</w:t>
      </w:r>
      <w:r>
        <w:rPr>
          <w:color w:val="C00000"/>
          <w:sz w:val="24"/>
        </w:rPr>
        <w:t>(つるぎ)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、それ は 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区別</w:t>
      </w:r>
      <w:r>
        <w:rPr>
          <w:color w:val="C00000"/>
          <w:sz w:val="24"/>
        </w:rPr>
        <w:t>(くべつ)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われて います。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砲手</w:t>
      </w:r>
      <w:r>
        <w:rPr>
          <w:color w:val="C00000"/>
          <w:sz w:val="24"/>
        </w:rPr>
        <w:t>(ほうしゅ)</w:t>
      </w:r>
      <w:r>
        <w:rPr>
          <w:sz w:val="24"/>
        </w:rPr>
        <w:t xml:space="preserve"> が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って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体</w:t>
      </w:r>
      <w:r>
        <w:rPr>
          <w:color w:val="C00000"/>
          <w:sz w:val="24"/>
        </w:rPr>
        <w:t>(からだ)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粉砕</w:t>
      </w:r>
      <w:r>
        <w:rPr>
          <w:color w:val="C00000"/>
          <w:sz w:val="24"/>
        </w:rPr>
        <w:t>(ふんさい)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 xml:space="preserve"> で すぐ そば で </w:t>
      </w:r>
      <w:r>
        <w:rPr>
          <w:color w:val="0070C0"/>
          <w:sz w:val="24"/>
        </w:rPr>
        <w:t>外科医</w:t>
      </w:r>
      <w:r>
        <w:rPr>
          <w:color w:val="C00000"/>
          <w:sz w:val="24"/>
        </w:rPr>
        <w:t>(げかい)</w:t>
      </w:r>
      <w:r>
        <w:rPr>
          <w:sz w:val="24"/>
        </w:rPr>
        <w:t xml:space="preserve"> が それ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って </w:t>
      </w:r>
      <w:r>
        <w:rPr>
          <w:color w:val="0070C0"/>
          <w:sz w:val="24"/>
        </w:rPr>
        <w:t>体</w:t>
      </w:r>
      <w:r>
        <w:rPr>
          <w:color w:val="C00000"/>
          <w:sz w:val="24"/>
        </w:rPr>
        <w:t>(からだ)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修復</w:t>
      </w:r>
      <w:r>
        <w:rPr>
          <w:color w:val="C00000"/>
          <w:sz w:val="24"/>
        </w:rPr>
        <w:t>(しゅうふく)</w:t>
      </w:r>
      <w:r>
        <w:rPr>
          <w:sz w:val="24"/>
        </w:rPr>
        <w:t xml:space="preserve"> する と いう </w:t>
      </w:r>
      <w:r>
        <w:rPr>
          <w:color w:val="0070C0"/>
          <w:sz w:val="24"/>
        </w:rPr>
        <w:t>光景</w:t>
      </w:r>
      <w:r>
        <w:rPr>
          <w:color w:val="C00000"/>
          <w:sz w:val="24"/>
        </w:rPr>
        <w:t>(こうけい)</w:t>
      </w:r>
      <w:r>
        <w:rPr>
          <w:sz w:val="24"/>
        </w:rPr>
        <w:t xml:space="preserve"> ほど、</w:t>
      </w:r>
      <w:r>
        <w:rPr>
          <w:color w:val="0070C0"/>
          <w:sz w:val="24"/>
        </w:rPr>
        <w:t>不気味</w:t>
      </w:r>
      <w:r>
        <w:rPr>
          <w:color w:val="C00000"/>
          <w:sz w:val="24"/>
        </w:rPr>
        <w:t>(ぶきみ)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風変</w:t>
      </w:r>
      <w:r>
        <w:rPr>
          <w:color w:val="C00000"/>
          <w:sz w:val="24"/>
        </w:rPr>
        <w:t>(ふうが)</w:t>
      </w:r>
      <w:r>
        <w:rPr>
          <w:sz w:val="24"/>
        </w:rPr>
        <w:t xml:space="preserve">わり な もの は ある でしょう か？ますます 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に なる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の この </w:t>
      </w:r>
      <w:r>
        <w:rPr>
          <w:color w:val="0070C0"/>
          <w:sz w:val="24"/>
        </w:rPr>
        <w:t>二重</w:t>
      </w:r>
      <w:r>
        <w:rPr>
          <w:color w:val="C00000"/>
          <w:sz w:val="24"/>
        </w:rPr>
        <w:t>(にじゅう)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用途</w:t>
      </w:r>
      <w:r>
        <w:rPr>
          <w:color w:val="C00000"/>
          <w:sz w:val="24"/>
        </w:rPr>
        <w:t>(ようと)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いた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こる か を、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自問</w:t>
      </w:r>
      <w:r>
        <w:rPr>
          <w:color w:val="C00000"/>
          <w:sz w:val="24"/>
        </w:rPr>
        <w:t>(じもん)</w:t>
      </w:r>
      <w:r>
        <w:rPr>
          <w:sz w:val="24"/>
        </w:rPr>
        <w:t xml:space="preserve"> し なければ なりません。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G. N. M. ティレル 『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個性</w:t>
      </w:r>
      <w:r>
        <w:rPr>
          <w:color w:val="C00000"/>
          <w:sz w:val="24"/>
        </w:rPr>
        <w:t>(こせい)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第23課　鳥(とり) の 飛行(ひこう)</w:t>
      </w:r>
    </w:p>
    <w:p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が まったく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飛行</w:t>
      </w:r>
      <w:r>
        <w:rPr>
          <w:color w:val="C00000"/>
          <w:sz w:val="24"/>
        </w:rPr>
        <w:t>(ひこう)</w:t>
      </w:r>
      <w:r>
        <w:rPr>
          <w:sz w:val="24"/>
        </w:rPr>
        <w:t xml:space="preserve"> を する わけ で は ありません。バリエーション は </w:t>
      </w:r>
      <w:r>
        <w:rPr>
          <w:color w:val="0070C0"/>
          <w:sz w:val="24"/>
        </w:rPr>
        <w:t>無限</w:t>
      </w:r>
      <w:r>
        <w:rPr>
          <w:color w:val="C00000"/>
          <w:sz w:val="24"/>
        </w:rPr>
        <w:t>(むげん)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まか に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クラス を </w:t>
      </w:r>
      <w:r>
        <w:rPr>
          <w:color w:val="0070C0"/>
          <w:sz w:val="24"/>
        </w:rPr>
        <w:t>見分</w:t>
      </w:r>
      <w:r>
        <w:rPr>
          <w:color w:val="C00000"/>
          <w:sz w:val="24"/>
        </w:rPr>
        <w:t>(みわ)</w:t>
      </w:r>
      <w:r>
        <w:rPr>
          <w:sz w:val="24"/>
        </w:rPr>
        <w:t>ける こと が できます。</w:t>
      </w:r>
      <w:r>
        <w:rPr>
          <w:color w:val="0070C0"/>
          <w:sz w:val="24"/>
        </w:rPr>
        <w:t>太平洋</w:t>
      </w:r>
      <w:r>
        <w:rPr>
          <w:color w:val="C00000"/>
          <w:sz w:val="24"/>
        </w:rPr>
        <w:t>(たいへいよう)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横断</w:t>
      </w:r>
      <w:r>
        <w:rPr>
          <w:color w:val="C00000"/>
          <w:sz w:val="24"/>
        </w:rPr>
        <w:t>(おうだん)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は どれ でも、</w:t>
      </w:r>
      <w:r>
        <w:rPr>
          <w:color w:val="0070C0"/>
          <w:sz w:val="24"/>
        </w:rPr>
        <w:t>何日</w:t>
      </w:r>
      <w:r>
        <w:rPr>
          <w:color w:val="C00000"/>
          <w:sz w:val="24"/>
        </w:rPr>
        <w:t>(なんにち)</w:t>
      </w:r>
      <w:r>
        <w:rPr>
          <w:sz w:val="24"/>
        </w:rPr>
        <w:t xml:space="preserve"> も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アホウドリ に </w:t>
      </w:r>
      <w:r>
        <w:rPr>
          <w:color w:val="0070C0"/>
          <w:sz w:val="24"/>
        </w:rPr>
        <w:t>同行</w:t>
      </w:r>
      <w:r>
        <w:rPr>
          <w:color w:val="C00000"/>
          <w:sz w:val="24"/>
        </w:rPr>
        <w:t>(どうこう)</w:t>
      </w:r>
      <w:r>
        <w:rPr>
          <w:sz w:val="24"/>
        </w:rPr>
        <w:t xml:space="preserve"> されます。アホウドリ は、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える </w:t>
      </w:r>
      <w:r>
        <w:rPr>
          <w:color w:val="0070C0"/>
          <w:sz w:val="24"/>
        </w:rPr>
        <w:t>翼</w:t>
      </w:r>
      <w:r>
        <w:rPr>
          <w:color w:val="C00000"/>
          <w:sz w:val="24"/>
        </w:rPr>
        <w:t>(つばさ)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き が、たまに しか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こらない まま、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と 1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>れだって いる こと が あります。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壁面</w:t>
      </w:r>
      <w:r>
        <w:rPr>
          <w:color w:val="C00000"/>
          <w:sz w:val="24"/>
        </w:rPr>
        <w:t>(へきめん)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上向</w:t>
      </w:r>
      <w:r>
        <w:rPr>
          <w:color w:val="C00000"/>
          <w:sz w:val="24"/>
        </w:rPr>
        <w:t>(うわむ)</w:t>
      </w:r>
      <w:r>
        <w:rPr>
          <w:sz w:val="24"/>
        </w:rPr>
        <w:t xml:space="preserve">き に、また </w:t>
      </w:r>
      <w:r>
        <w:rPr>
          <w:color w:val="0070C0"/>
          <w:sz w:val="24"/>
        </w:rPr>
        <w:t>進行</w:t>
      </w:r>
      <w:r>
        <w:rPr>
          <w:color w:val="C00000"/>
          <w:sz w:val="24"/>
        </w:rPr>
        <w:t>(しんこう)</w:t>
      </w:r>
      <w:r>
        <w:rPr>
          <w:sz w:val="24"/>
        </w:rPr>
        <w:t xml:space="preserve">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導</w:t>
      </w:r>
      <w:r>
        <w:rPr>
          <w:color w:val="C00000"/>
          <w:sz w:val="24"/>
        </w:rPr>
        <w:t>(みちび)</w:t>
      </w:r>
      <w:r>
        <w:rPr>
          <w:sz w:val="24"/>
        </w:rPr>
        <w:t xml:space="preserve">く </w:t>
      </w:r>
      <w:r>
        <w:rPr>
          <w:color w:val="0070C0"/>
          <w:sz w:val="24"/>
        </w:rPr>
        <w:t>気流</w:t>
      </w:r>
      <w:r>
        <w:rPr>
          <w:color w:val="C00000"/>
          <w:sz w:val="24"/>
        </w:rPr>
        <w:t>(きりゅう)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翼</w:t>
      </w:r>
      <w:r>
        <w:rPr>
          <w:color w:val="C00000"/>
          <w:sz w:val="24"/>
        </w:rPr>
        <w:t>(つばさ)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浮力</w:t>
      </w:r>
      <w:r>
        <w:rPr>
          <w:color w:val="C00000"/>
          <w:sz w:val="24"/>
        </w:rPr>
        <w:t>(ふりょく)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前進</w:t>
      </w:r>
      <w:r>
        <w:rPr>
          <w:color w:val="C00000"/>
          <w:sz w:val="24"/>
        </w:rPr>
        <w:t>(ぜんしん)</w:t>
      </w:r>
      <w:r>
        <w:rPr>
          <w:sz w:val="24"/>
        </w:rPr>
        <w:t xml:space="preserve">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える の に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です。アホウドリ は </w:t>
      </w:r>
      <w:r>
        <w:rPr>
          <w:color w:val="0070C0"/>
          <w:sz w:val="24"/>
        </w:rPr>
        <w:t>滑空</w:t>
      </w:r>
      <w:r>
        <w:rPr>
          <w:color w:val="C00000"/>
          <w:sz w:val="24"/>
        </w:rPr>
        <w:t>(かっくう)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王</w:t>
      </w:r>
      <w:r>
        <w:rPr>
          <w:color w:val="C00000"/>
          <w:sz w:val="24"/>
        </w:rPr>
        <w:t>(おう)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目的</w:t>
      </w:r>
      <w:r>
        <w:rPr>
          <w:color w:val="C00000"/>
          <w:sz w:val="24"/>
        </w:rPr>
        <w:t>(もくてき)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利用</w:t>
      </w:r>
      <w:r>
        <w:rPr>
          <w:color w:val="C00000"/>
          <w:sz w:val="24"/>
        </w:rPr>
        <w:t>(りよう)</w:t>
      </w:r>
      <w:r>
        <w:rPr>
          <w:sz w:val="24"/>
        </w:rPr>
        <w:t xml:space="preserve"> する が、その </w:t>
      </w:r>
      <w:r>
        <w:rPr>
          <w:color w:val="0070C0"/>
          <w:sz w:val="24"/>
        </w:rPr>
        <w:t>反対</w:t>
      </w:r>
      <w:r>
        <w:rPr>
          <w:color w:val="C00000"/>
          <w:sz w:val="24"/>
        </w:rPr>
        <w:t>(はんたい)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屈</w:t>
      </w:r>
      <w:r>
        <w:rPr>
          <w:color w:val="C00000"/>
          <w:sz w:val="24"/>
        </w:rPr>
        <w:t>(くっ)</w:t>
      </w:r>
      <w:r>
        <w:rPr>
          <w:sz w:val="24"/>
        </w:rPr>
        <w:t xml:space="preserve">し なければ ならない </w:t>
      </w:r>
      <w:r>
        <w:rPr>
          <w:color w:val="0070C0"/>
          <w:sz w:val="24"/>
        </w:rPr>
        <w:t>飛行</w:t>
      </w:r>
      <w:r>
        <w:rPr>
          <w:color w:val="C00000"/>
          <w:sz w:val="24"/>
        </w:rPr>
        <w:t>(ひこう)</w:t>
      </w:r>
      <w:r>
        <w:rPr>
          <w:sz w:val="24"/>
        </w:rPr>
        <w:t xml:space="preserve">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の クラス に </w:t>
      </w:r>
      <w:r>
        <w:rPr>
          <w:color w:val="0070C0"/>
          <w:sz w:val="24"/>
        </w:rPr>
        <w:t>属</w:t>
      </w:r>
      <w:r>
        <w:rPr>
          <w:color w:val="C00000"/>
          <w:sz w:val="24"/>
        </w:rPr>
        <w:t>(ぞく)</w:t>
      </w:r>
      <w:r>
        <w:rPr>
          <w:sz w:val="24"/>
        </w:rPr>
        <w:t>します。</w:t>
      </w:r>
      <w:r>
        <w:rPr>
          <w:color w:val="0070C0"/>
          <w:sz w:val="24"/>
        </w:rPr>
        <w:t>反対</w:t>
      </w:r>
      <w:r>
        <w:rPr>
          <w:color w:val="C00000"/>
          <w:sz w:val="24"/>
        </w:rPr>
        <w:t>(はんたい)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学派</w:t>
      </w:r>
      <w:r>
        <w:rPr>
          <w:color w:val="C00000"/>
          <w:sz w:val="24"/>
        </w:rPr>
        <w:t>(がくは)</w:t>
      </w:r>
      <w:r>
        <w:rPr>
          <w:sz w:val="24"/>
        </w:rPr>
        <w:t xml:space="preserve"> で は、カモ が </w:t>
      </w:r>
      <w:r>
        <w:rPr>
          <w:color w:val="0070C0"/>
          <w:sz w:val="24"/>
        </w:rPr>
        <w:t>最高</w:t>
      </w:r>
      <w:r>
        <w:rPr>
          <w:color w:val="C00000"/>
          <w:sz w:val="24"/>
        </w:rPr>
        <w:t>(さいこう)</w:t>
      </w:r>
      <w:r>
        <w:rPr>
          <w:sz w:val="24"/>
        </w:rPr>
        <w:t xml:space="preserve"> です。それ は </w:t>
      </w:r>
      <w:r>
        <w:rPr>
          <w:color w:val="0070C0"/>
          <w:sz w:val="24"/>
        </w:rPr>
        <w:t>人類</w:t>
      </w:r>
      <w:r>
        <w:rPr>
          <w:color w:val="C00000"/>
          <w:sz w:val="24"/>
        </w:rPr>
        <w:t>(じんるい)</w:t>
      </w:r>
      <w:r>
        <w:rPr>
          <w:sz w:val="24"/>
        </w:rPr>
        <w:t xml:space="preserve"> が 「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征服</w:t>
      </w:r>
      <w:r>
        <w:rPr>
          <w:color w:val="C00000"/>
          <w:sz w:val="24"/>
        </w:rPr>
        <w:t>(せいふく)</w:t>
      </w:r>
      <w:r>
        <w:rPr>
          <w:sz w:val="24"/>
        </w:rPr>
        <w:t xml:space="preserve"> した」 と </w:t>
      </w:r>
      <w:r>
        <w:rPr>
          <w:color w:val="0070C0"/>
          <w:sz w:val="24"/>
        </w:rPr>
        <w:t>自慢</w:t>
      </w:r>
      <w:r>
        <w:rPr>
          <w:color w:val="C00000"/>
          <w:sz w:val="24"/>
        </w:rPr>
        <w:t>(じまん)</w:t>
      </w:r>
      <w:r>
        <w:rPr>
          <w:sz w:val="24"/>
        </w:rPr>
        <w:t xml:space="preserve"> する エンジン に より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です。カモ や、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と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>て いる ハト は、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体重</w:t>
      </w:r>
      <w:r>
        <w:rPr>
          <w:color w:val="C00000"/>
          <w:sz w:val="24"/>
        </w:rPr>
        <w:t>(たいじゅう)</w:t>
      </w:r>
      <w:r>
        <w:rPr>
          <w:sz w:val="24"/>
        </w:rPr>
        <w:t xml:space="preserve"> の かなり の </w:t>
      </w:r>
      <w:r>
        <w:rPr>
          <w:color w:val="0070C0"/>
          <w:sz w:val="24"/>
        </w:rPr>
        <w:t>部分</w:t>
      </w:r>
      <w:r>
        <w:rPr>
          <w:color w:val="C00000"/>
          <w:sz w:val="24"/>
        </w:rPr>
        <w:t>(ぶぶん)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占</w:t>
      </w:r>
      <w:r>
        <w:rPr>
          <w:color w:val="C00000"/>
          <w:sz w:val="24"/>
        </w:rPr>
        <w:t>(し)</w:t>
      </w:r>
      <w:r>
        <w:rPr>
          <w:sz w:val="24"/>
        </w:rPr>
        <w:t xml:space="preserve">める </w:t>
      </w:r>
      <w:r>
        <w:rPr>
          <w:color w:val="0070C0"/>
          <w:sz w:val="24"/>
        </w:rPr>
        <w:t>鋼</w:t>
      </w:r>
      <w:r>
        <w:rPr>
          <w:color w:val="C00000"/>
          <w:sz w:val="24"/>
        </w:rPr>
        <w:t>(はがね)</w:t>
      </w:r>
      <w:r>
        <w:rPr>
          <w:sz w:val="24"/>
        </w:rPr>
        <w:t xml:space="preserve"> の よう な </w:t>
      </w:r>
      <w:r>
        <w:rPr>
          <w:color w:val="0070C0"/>
          <w:sz w:val="24"/>
        </w:rPr>
        <w:t>筋肉</w:t>
      </w:r>
      <w:r>
        <w:rPr>
          <w:color w:val="C00000"/>
          <w:sz w:val="24"/>
        </w:rPr>
        <w:t>(きんにく)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備</w:t>
      </w:r>
      <w:r>
        <w:rPr>
          <w:color w:val="C00000"/>
          <w:sz w:val="24"/>
        </w:rPr>
        <w:t>(そな)</w:t>
      </w:r>
      <w:r>
        <w:rPr>
          <w:sz w:val="24"/>
        </w:rPr>
        <w:t xml:space="preserve">えて おり、これ で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翼</w:t>
      </w:r>
      <w:r>
        <w:rPr>
          <w:color w:val="C00000"/>
          <w:sz w:val="24"/>
        </w:rPr>
        <w:t>(つばさ)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圧倒</w:t>
      </w:r>
      <w:r>
        <w:rPr>
          <w:color w:val="C00000"/>
          <w:sz w:val="24"/>
        </w:rPr>
        <w:t>(あっとう)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かす こと が でき、</w:t>
      </w:r>
      <w:r>
        <w:rPr>
          <w:color w:val="0070C0"/>
          <w:sz w:val="24"/>
        </w:rPr>
        <w:t>長距離</w:t>
      </w:r>
      <w:r>
        <w:rPr>
          <w:color w:val="C00000"/>
          <w:sz w:val="24"/>
        </w:rPr>
        <w:t>(ちょうきょり)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反対</w:t>
      </w:r>
      <w:r>
        <w:rPr>
          <w:color w:val="C00000"/>
          <w:sz w:val="24"/>
        </w:rPr>
        <w:t>(はんたい)</w:t>
      </w:r>
      <w:r>
        <w:rPr>
          <w:sz w:val="24"/>
        </w:rPr>
        <w:t xml:space="preserve">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強風</w:t>
      </w:r>
      <w:r>
        <w:rPr>
          <w:color w:val="C00000"/>
          <w:sz w:val="24"/>
        </w:rPr>
        <w:t>(きょうふう)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突</w:t>
      </w:r>
      <w:r>
        <w:rPr>
          <w:color w:val="C00000"/>
          <w:sz w:val="24"/>
        </w:rPr>
        <w:t>(つ)</w:t>
      </w:r>
      <w:r>
        <w:rPr>
          <w:sz w:val="24"/>
        </w:rPr>
        <w:t xml:space="preserve">き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んで から </w:t>
      </w:r>
      <w:r>
        <w:rPr>
          <w:color w:val="0070C0"/>
          <w:sz w:val="24"/>
        </w:rPr>
        <w:t>疲労</w:t>
      </w:r>
      <w:r>
        <w:rPr>
          <w:color w:val="C00000"/>
          <w:sz w:val="24"/>
        </w:rPr>
        <w:t>(ひろう)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より </w:t>
      </w:r>
      <w:r>
        <w:rPr>
          <w:color w:val="0070C0"/>
          <w:sz w:val="24"/>
        </w:rPr>
        <w:t>控</w:t>
      </w:r>
      <w:r>
        <w:rPr>
          <w:color w:val="C00000"/>
          <w:sz w:val="24"/>
        </w:rPr>
        <w:t>(ひか)</w:t>
      </w:r>
      <w:r>
        <w:rPr>
          <w:sz w:val="24"/>
        </w:rPr>
        <w:t xml:space="preserve">えめ な </w:t>
      </w:r>
      <w:r>
        <w:rPr>
          <w:color w:val="0070C0"/>
          <w:sz w:val="24"/>
        </w:rPr>
        <w:t>後継者</w:t>
      </w:r>
      <w:r>
        <w:rPr>
          <w:color w:val="C00000"/>
          <w:sz w:val="24"/>
        </w:rPr>
        <w:t>(こうけいしゃ)</w:t>
      </w:r>
      <w:r>
        <w:rPr>
          <w:sz w:val="24"/>
        </w:rPr>
        <w:t xml:space="preserve">、ヤマウズラ など も </w:t>
      </w:r>
      <w:r>
        <w:rPr>
          <w:color w:val="0070C0"/>
          <w:sz w:val="24"/>
        </w:rPr>
        <w:t>同様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い </w:t>
      </w:r>
      <w:r>
        <w:rPr>
          <w:color w:val="0070C0"/>
          <w:sz w:val="24"/>
        </w:rPr>
        <w:t>推進力</w:t>
      </w:r>
      <w:r>
        <w:rPr>
          <w:color w:val="C00000"/>
          <w:sz w:val="24"/>
        </w:rPr>
        <w:t>(すいしんりょく)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います が、すぐ に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れます。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を させられた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を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疲労</w:t>
      </w:r>
      <w:r>
        <w:rPr>
          <w:color w:val="C00000"/>
          <w:sz w:val="24"/>
        </w:rPr>
        <w:t>(ひろう)</w:t>
      </w:r>
      <w:r>
        <w:rPr>
          <w:sz w:val="24"/>
        </w:rPr>
        <w:t xml:space="preserve">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拾</w:t>
      </w:r>
      <w:r>
        <w:rPr>
          <w:color w:val="C00000"/>
          <w:sz w:val="24"/>
        </w:rPr>
        <w:t>(ひろ)</w:t>
      </w:r>
      <w:r>
        <w:rPr>
          <w:sz w:val="24"/>
        </w:rPr>
        <w:t>う こと が できる かも しれません。ツバメ は、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学派</w:t>
      </w:r>
      <w:r>
        <w:rPr>
          <w:color w:val="C00000"/>
          <w:sz w:val="24"/>
        </w:rPr>
        <w:t>(がくは)</w:t>
      </w:r>
      <w:r>
        <w:rPr>
          <w:sz w:val="24"/>
        </w:rPr>
        <w:t xml:space="preserve"> の </w:t>
      </w:r>
      <w:r>
        <w:rPr>
          <w:color w:val="0070C0"/>
          <w:sz w:val="24"/>
        </w:rPr>
        <w:t>美徳</w:t>
      </w:r>
      <w:r>
        <w:rPr>
          <w:color w:val="C00000"/>
          <w:sz w:val="24"/>
        </w:rPr>
        <w:t>(びとく)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最高</w:t>
      </w:r>
      <w:r>
        <w:rPr>
          <w:color w:val="C00000"/>
          <w:sz w:val="24"/>
        </w:rPr>
        <w:t>(さいこう)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度合</w:t>
      </w:r>
      <w:r>
        <w:rPr>
          <w:color w:val="C00000"/>
          <w:sz w:val="24"/>
        </w:rPr>
        <w:t>(どあ)</w:t>
      </w:r>
      <w:r>
        <w:rPr>
          <w:sz w:val="24"/>
        </w:rPr>
        <w:t xml:space="preserve">い で </w:t>
      </w:r>
      <w:r>
        <w:rPr>
          <w:color w:val="0070C0"/>
          <w:sz w:val="24"/>
        </w:rPr>
        <w:t>共有</w:t>
      </w:r>
      <w:r>
        <w:rPr>
          <w:color w:val="C00000"/>
          <w:sz w:val="24"/>
        </w:rPr>
        <w:t>(きょうゆう)</w:t>
      </w:r>
      <w:r>
        <w:rPr>
          <w:sz w:val="24"/>
        </w:rPr>
        <w:t xml:space="preserve"> して います。それ は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れる こと も、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自慢</w:t>
      </w:r>
      <w:r>
        <w:rPr>
          <w:color w:val="C00000"/>
          <w:sz w:val="24"/>
        </w:rPr>
        <w:t>(じまん)</w:t>
      </w:r>
      <w:r>
        <w:rPr>
          <w:sz w:val="24"/>
        </w:rPr>
        <w:t xml:space="preserve"> する こと も ありません。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属</w:t>
      </w:r>
      <w:r>
        <w:rPr>
          <w:color w:val="C00000"/>
          <w:sz w:val="24"/>
        </w:rPr>
        <w:t>(ぞく)</w:t>
      </w:r>
      <w:r>
        <w:rPr>
          <w:sz w:val="24"/>
        </w:rPr>
        <w:t>し、</w:t>
      </w:r>
      <w:r>
        <w:rPr>
          <w:color w:val="0070C0"/>
          <w:sz w:val="24"/>
        </w:rPr>
        <w:t>北</w:t>
      </w:r>
      <w:r>
        <w:rPr>
          <w:color w:val="C00000"/>
          <w:sz w:val="24"/>
        </w:rPr>
        <w:t>(きた)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巣</w:t>
      </w:r>
      <w:r>
        <w:rPr>
          <w:color w:val="C00000"/>
          <w:sz w:val="24"/>
        </w:rPr>
        <w:t>(す)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を 6,000マイル も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する こと も あり、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んで いる </w:t>
      </w:r>
      <w:r>
        <w:rPr>
          <w:color w:val="0070C0"/>
          <w:sz w:val="24"/>
        </w:rPr>
        <w:t>若鳥</w:t>
      </w:r>
      <w:r>
        <w:rPr>
          <w:color w:val="C00000"/>
          <w:sz w:val="24"/>
        </w:rPr>
        <w:t>(わかどり)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び ながら </w:t>
      </w:r>
      <w:r>
        <w:rPr>
          <w:color w:val="0070C0"/>
          <w:sz w:val="24"/>
        </w:rPr>
        <w:t>餌</w:t>
      </w:r>
      <w:r>
        <w:rPr>
          <w:color w:val="C00000"/>
          <w:sz w:val="24"/>
        </w:rPr>
        <w:t>(えさ)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え、</w:t>
      </w:r>
      <w:r>
        <w:rPr>
          <w:color w:val="0070C0"/>
          <w:sz w:val="24"/>
        </w:rPr>
        <w:t>反対</w:t>
      </w:r>
      <w:r>
        <w:rPr>
          <w:color w:val="C00000"/>
          <w:sz w:val="24"/>
        </w:rPr>
        <w:t>(はんたい)</w:t>
      </w:r>
      <w:r>
        <w:rPr>
          <w:sz w:val="24"/>
        </w:rPr>
        <w:t xml:space="preserve"> 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 xml:space="preserve">ける よう な </w:t>
      </w:r>
      <w:r>
        <w:rPr>
          <w:color w:val="0070C0"/>
          <w:sz w:val="24"/>
        </w:rPr>
        <w:t>媒体</w:t>
      </w:r>
      <w:r>
        <w:rPr>
          <w:color w:val="C00000"/>
          <w:sz w:val="24"/>
        </w:rPr>
        <w:t>(ばいたい)</w:t>
      </w:r>
      <w:r>
        <w:rPr>
          <w:sz w:val="24"/>
        </w:rPr>
        <w:t xml:space="preserve"> を すり </w:t>
      </w:r>
      <w:r>
        <w:rPr>
          <w:color w:val="0070C0"/>
          <w:sz w:val="24"/>
        </w:rPr>
        <w:t>抜</w:t>
      </w:r>
      <w:r>
        <w:rPr>
          <w:color w:val="C00000"/>
          <w:sz w:val="24"/>
        </w:rPr>
        <w:t>(ぬ)</w:t>
      </w:r>
      <w:r>
        <w:rPr>
          <w:sz w:val="24"/>
        </w:rPr>
        <w:t>けて いきます。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もはや、こちら か あちら か の </w:t>
      </w:r>
      <w:r>
        <w:rPr>
          <w:color w:val="0070C0"/>
          <w:sz w:val="24"/>
        </w:rPr>
        <w:t>飛行</w:t>
      </w:r>
      <w:r>
        <w:rPr>
          <w:color w:val="C00000"/>
          <w:sz w:val="24"/>
        </w:rPr>
        <w:t>(ひこう)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予兆</w:t>
      </w:r>
      <w:r>
        <w:rPr>
          <w:color w:val="C00000"/>
          <w:sz w:val="24"/>
        </w:rPr>
        <w:t>(よちょう)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み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らず、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迷信</w:t>
      </w:r>
      <w:r>
        <w:rPr>
          <w:color w:val="C00000"/>
          <w:sz w:val="24"/>
        </w:rPr>
        <w:t>(めいしん)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(ぶか)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村人</w:t>
      </w:r>
      <w:r>
        <w:rPr>
          <w:color w:val="C00000"/>
          <w:sz w:val="24"/>
        </w:rPr>
        <w:t>(むらびと)</w:t>
      </w:r>
      <w:r>
        <w:rPr>
          <w:sz w:val="24"/>
        </w:rPr>
        <w:t xml:space="preserve"> で さえ もはや カササギ に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脱</w:t>
      </w:r>
      <w:r>
        <w:rPr>
          <w:color w:val="C00000"/>
          <w:sz w:val="24"/>
        </w:rPr>
        <w:t>(ぬ)</w:t>
      </w:r>
      <w:r>
        <w:rPr>
          <w:sz w:val="24"/>
        </w:rPr>
        <w:t>いで 「お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う」 と </w:t>
      </w:r>
      <w:r>
        <w:rPr>
          <w:color w:val="0070C0"/>
          <w:sz w:val="24"/>
        </w:rPr>
        <w:t>挨拶</w:t>
      </w:r>
      <w:r>
        <w:rPr>
          <w:color w:val="C00000"/>
          <w:sz w:val="24"/>
        </w:rPr>
        <w:t>(あいさつ)</w:t>
      </w:r>
      <w:r>
        <w:rPr>
          <w:sz w:val="24"/>
        </w:rPr>
        <w:t xml:space="preserve"> する こと は ありません が、こう いう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に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えて くれます。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ウィリアム・ビーチ・トーマス 『</w:t>
      </w:r>
      <w:r>
        <w:rPr>
          <w:color w:val="0070C0"/>
          <w:sz w:val="24"/>
        </w:rPr>
        <w:t>田舎者</w:t>
      </w:r>
      <w:r>
        <w:rPr>
          <w:color w:val="C00000"/>
          <w:sz w:val="24"/>
        </w:rPr>
        <w:t>(いなかもの)</w:t>
      </w:r>
      <w:r>
        <w:rPr>
          <w:sz w:val="24"/>
        </w:rPr>
        <w:t xml:space="preserve"> の </w:t>
      </w:r>
      <w:r>
        <w:rPr>
          <w:color w:val="0070C0"/>
          <w:sz w:val="24"/>
        </w:rPr>
        <w:t>信条</w:t>
      </w:r>
      <w:r>
        <w:rPr>
          <w:color w:val="C00000"/>
          <w:sz w:val="24"/>
        </w:rPr>
        <w:t>(しんじょう)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第24課　美(うつく)しさ</w:t>
      </w:r>
    </w:p>
    <w:p>
      <w:r>
        <w:rPr>
          <w:sz w:val="24"/>
        </w:rPr>
        <w:t xml:space="preserve">ある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夕日</w:t>
      </w:r>
      <w:r>
        <w:rPr>
          <w:color w:val="C00000"/>
          <w:sz w:val="24"/>
        </w:rPr>
        <w:t>(ゆうひ)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て、それ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こす </w:t>
      </w:r>
      <w:r>
        <w:rPr>
          <w:color w:val="0070C0"/>
          <w:sz w:val="24"/>
        </w:rPr>
        <w:t>感情</w:t>
      </w:r>
      <w:r>
        <w:rPr>
          <w:color w:val="C00000"/>
          <w:sz w:val="24"/>
        </w:rPr>
        <w:t>(かんじょう)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する こと も </w:t>
      </w:r>
      <w:r>
        <w:rPr>
          <w:color w:val="0070C0"/>
          <w:sz w:val="24"/>
        </w:rPr>
        <w:t>表現</w:t>
      </w:r>
      <w:r>
        <w:rPr>
          <w:color w:val="C00000"/>
          <w:sz w:val="24"/>
        </w:rPr>
        <w:t>(ひょうげん)</w:t>
      </w:r>
      <w:r>
        <w:rPr>
          <w:sz w:val="24"/>
        </w:rPr>
        <w:t xml:space="preserve"> する こと も できず、それ が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こう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り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(ぐち)</w:t>
      </w:r>
      <w:r>
        <w:rPr>
          <w:sz w:val="24"/>
        </w:rPr>
        <w:t xml:space="preserve"> で ある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いない と </w:t>
      </w:r>
      <w:r>
        <w:rPr>
          <w:color w:val="0070C0"/>
          <w:sz w:val="24"/>
        </w:rPr>
        <w:t>結論</w:t>
      </w:r>
      <w:r>
        <w:rPr>
          <w:color w:val="C00000"/>
          <w:sz w:val="24"/>
        </w:rPr>
        <w:t>(けつろん)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美的</w:t>
      </w:r>
      <w:r>
        <w:rPr>
          <w:color w:val="C00000"/>
          <w:sz w:val="24"/>
        </w:rPr>
        <w:t>(びてき)</w:t>
      </w:r>
      <w:r>
        <w:rPr>
          <w:sz w:val="24"/>
        </w:rPr>
        <w:t xml:space="preserve">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領域</w:t>
      </w:r>
      <w:r>
        <w:rPr>
          <w:color w:val="C00000"/>
          <w:sz w:val="24"/>
        </w:rPr>
        <w:t>(りょういき)</w:t>
      </w:r>
      <w:r>
        <w:rPr>
          <w:sz w:val="24"/>
        </w:rPr>
        <w:t xml:space="preserve"> —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>なる、そして、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感動</w:t>
      </w:r>
      <w:r>
        <w:rPr>
          <w:color w:val="C00000"/>
          <w:sz w:val="24"/>
        </w:rPr>
        <w:t>(かんどう)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なので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らか の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で より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領域</w:t>
      </w:r>
      <w:r>
        <w:rPr>
          <w:color w:val="C00000"/>
          <w:sz w:val="24"/>
        </w:rPr>
        <w:t>(りょういき)</w:t>
      </w:r>
      <w:r>
        <w:rPr>
          <w:sz w:val="24"/>
        </w:rPr>
        <w:t xml:space="preserve"> — から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 xml:space="preserve">り </w:t>
      </w:r>
      <w:r>
        <w:rPr>
          <w:color w:val="0070C0"/>
          <w:sz w:val="24"/>
        </w:rPr>
        <w:t>注</w:t>
      </w:r>
      <w:r>
        <w:rPr>
          <w:color w:val="C00000"/>
          <w:sz w:val="24"/>
        </w:rPr>
        <w:t>(そそ)</w:t>
      </w:r>
      <w:r>
        <w:rPr>
          <w:sz w:val="24"/>
        </w:rPr>
        <w:t xml:space="preserve">ぐ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を ちらり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いる と いう </w:t>
      </w:r>
      <w:r>
        <w:rPr>
          <w:color w:val="0070C0"/>
          <w:sz w:val="24"/>
        </w:rPr>
        <w:t>示唆</w:t>
      </w:r>
      <w:r>
        <w:rPr>
          <w:color w:val="C00000"/>
          <w:sz w:val="24"/>
        </w:rPr>
        <w:t>(しさ)</w:t>
      </w:r>
      <w:r>
        <w:rPr>
          <w:sz w:val="24"/>
        </w:rPr>
        <w:t xml:space="preserve"> に </w:t>
      </w:r>
      <w:r>
        <w:rPr>
          <w:color w:val="0070C0"/>
          <w:sz w:val="24"/>
        </w:rPr>
        <w:t>抵抗</w:t>
      </w:r>
      <w:r>
        <w:rPr>
          <w:color w:val="C00000"/>
          <w:sz w:val="24"/>
        </w:rPr>
        <w:t>(ていこう)</w:t>
      </w:r>
      <w:r>
        <w:rPr>
          <w:sz w:val="24"/>
        </w:rPr>
        <w:t xml:space="preserve"> する の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に とって も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こと です。そして、その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き は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を くらませ、まばゆく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(ひか)</w:t>
      </w:r>
      <w:r>
        <w:rPr>
          <w:sz w:val="24"/>
        </w:rPr>
        <w:t>る ものの、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いた、または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して きた より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しさ と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けさ の ヒント を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えます。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できる より 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きい のです。なぜなら、この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 xml:space="preserve">える ため に </w:t>
      </w:r>
      <w:r>
        <w:rPr>
          <w:color w:val="0070C0"/>
          <w:sz w:val="24"/>
        </w:rPr>
        <w:t>発明</w:t>
      </w:r>
      <w:r>
        <w:rPr>
          <w:color w:val="C00000"/>
          <w:sz w:val="24"/>
        </w:rPr>
        <w:t>(はつめい)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言語</w:t>
      </w:r>
      <w:r>
        <w:rPr>
          <w:color w:val="C00000"/>
          <w:sz w:val="24"/>
        </w:rPr>
        <w:t>(げんご)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用途</w:t>
      </w:r>
      <w:r>
        <w:rPr>
          <w:color w:val="C00000"/>
          <w:sz w:val="24"/>
        </w:rPr>
        <w:t>(ようと)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容易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てはまる こと は できない から です。</w:t>
      </w:r>
    </w:p>
    <w:p>
      <w:r>
        <w:rPr>
          <w:sz w:val="24"/>
        </w:rPr>
        <w:t xml:space="preserve">すべて の </w:t>
      </w:r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芸術</w:t>
      </w:r>
      <w:r>
        <w:rPr>
          <w:color w:val="C00000"/>
          <w:sz w:val="24"/>
        </w:rPr>
        <w:t>(げいじゅつ)</w:t>
      </w:r>
      <w:r>
        <w:rPr>
          <w:sz w:val="24"/>
        </w:rPr>
        <w:t xml:space="preserve"> が、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こう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示唆</w:t>
      </w:r>
      <w:r>
        <w:rPr>
          <w:color w:val="C00000"/>
          <w:sz w:val="24"/>
        </w:rPr>
        <w:t>(しさ)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こと は </w:t>
      </w:r>
      <w:r>
        <w:rPr>
          <w:color w:val="0070C0"/>
          <w:sz w:val="24"/>
        </w:rPr>
        <w:t>否定</w:t>
      </w:r>
      <w:r>
        <w:rPr>
          <w:color w:val="C00000"/>
          <w:sz w:val="24"/>
        </w:rPr>
        <w:t>(ひてい)</w:t>
      </w:r>
      <w:r>
        <w:rPr>
          <w:sz w:val="24"/>
        </w:rPr>
        <w:t xml:space="preserve"> でき ません。ある </w:t>
      </w:r>
      <w:r>
        <w:rPr>
          <w:color w:val="0070C0"/>
          <w:sz w:val="24"/>
        </w:rPr>
        <w:t>気分</w:t>
      </w:r>
      <w:r>
        <w:rPr>
          <w:color w:val="C00000"/>
          <w:sz w:val="24"/>
        </w:rPr>
        <w:t>(きぶん)</w:t>
      </w:r>
      <w:r>
        <w:rPr>
          <w:sz w:val="24"/>
        </w:rPr>
        <w:t xml:space="preserve"> の とき、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も これ を </w:t>
      </w:r>
      <w:r>
        <w:rPr>
          <w:color w:val="0070C0"/>
          <w:sz w:val="24"/>
        </w:rPr>
        <w:t>共有</w:t>
      </w:r>
      <w:r>
        <w:rPr>
          <w:color w:val="C00000"/>
          <w:sz w:val="24"/>
        </w:rPr>
        <w:t>(きょうゆう)</w:t>
      </w:r>
      <w:r>
        <w:rPr>
          <w:sz w:val="24"/>
        </w:rPr>
        <w:t xml:space="preserve"> します。6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(ろくがつ)</w:t>
      </w:r>
      <w:r>
        <w:rPr>
          <w:sz w:val="24"/>
        </w:rPr>
        <w:t xml:space="preserve"> に は、より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もの を </w:t>
      </w:r>
      <w:r>
        <w:rPr>
          <w:color w:val="0070C0"/>
          <w:sz w:val="24"/>
        </w:rPr>
        <w:t>指</w:t>
      </w:r>
      <w:r>
        <w:rPr>
          <w:color w:val="C00000"/>
          <w:sz w:val="24"/>
        </w:rPr>
        <w:t>(さ)</w:t>
      </w:r>
      <w:r>
        <w:rPr>
          <w:sz w:val="24"/>
        </w:rPr>
        <w:t>し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さ ない ほど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 xml:space="preserve"> は なく、より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しさ の ビジョン を </w:t>
      </w:r>
      <w:r>
        <w:rPr>
          <w:color w:val="0070C0"/>
          <w:sz w:val="24"/>
        </w:rPr>
        <w:t>目覚</w:t>
      </w:r>
      <w:r>
        <w:rPr>
          <w:color w:val="C00000"/>
          <w:sz w:val="24"/>
        </w:rPr>
        <w:t>(めざ)</w:t>
      </w:r>
      <w:r>
        <w:rPr>
          <w:sz w:val="24"/>
        </w:rPr>
        <w:t xml:space="preserve">めさせない ほど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夕日</w:t>
      </w:r>
      <w:r>
        <w:rPr>
          <w:color w:val="C00000"/>
          <w:sz w:val="24"/>
        </w:rPr>
        <w:t>(ゆうひ)</w:t>
      </w:r>
      <w:r>
        <w:rPr>
          <w:sz w:val="24"/>
        </w:rPr>
        <w:t xml:space="preserve"> は ありません。その ビジョン は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ぎ 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>り、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ぎ </w:t>
      </w:r>
      <w:r>
        <w:rPr>
          <w:color w:val="0070C0"/>
          <w:sz w:val="24"/>
        </w:rPr>
        <w:t>去</w:t>
      </w:r>
      <w:r>
        <w:rPr>
          <w:color w:val="C00000"/>
          <w:sz w:val="24"/>
        </w:rPr>
        <w:t>(さ)</w:t>
      </w:r>
      <w:r>
        <w:rPr>
          <w:sz w:val="24"/>
        </w:rPr>
        <w:t xml:space="preserve">る </w:t>
      </w:r>
      <w:r>
        <w:rPr>
          <w:color w:val="0070C0"/>
          <w:sz w:val="24"/>
        </w:rPr>
        <w:t>際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定義</w:t>
      </w:r>
      <w:r>
        <w:rPr>
          <w:color w:val="C00000"/>
          <w:sz w:val="24"/>
        </w:rPr>
        <w:t>(ていぎ)</w:t>
      </w:r>
      <w:r>
        <w:rPr>
          <w:sz w:val="24"/>
        </w:rPr>
        <w:t xml:space="preserve"> でき ない </w:t>
      </w:r>
      <w:r>
        <w:rPr>
          <w:color w:val="0070C0"/>
          <w:sz w:val="24"/>
        </w:rPr>
        <w:t>憧</w:t>
      </w:r>
      <w:r>
        <w:rPr>
          <w:color w:val="C00000"/>
          <w:sz w:val="24"/>
        </w:rPr>
        <w:t>(あこが)</w:t>
      </w:r>
      <w:r>
        <w:rPr>
          <w:sz w:val="24"/>
        </w:rPr>
        <w:t xml:space="preserve">れ と </w:t>
      </w:r>
      <w:r>
        <w:rPr>
          <w:color w:val="0070C0"/>
          <w:sz w:val="24"/>
        </w:rPr>
        <w:t>後悔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します。しかし、もし この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が ただ の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冗談</w:t>
      </w:r>
      <w:r>
        <w:rPr>
          <w:color w:val="C00000"/>
          <w:sz w:val="24"/>
        </w:rPr>
        <w:t>(じょうだん)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星</w:t>
      </w:r>
      <w:r>
        <w:rPr>
          <w:color w:val="C00000"/>
          <w:sz w:val="24"/>
        </w:rPr>
        <w:t>(ほし)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涼</w:t>
      </w:r>
      <w:r>
        <w:rPr>
          <w:color w:val="C00000"/>
          <w:sz w:val="24"/>
        </w:rPr>
        <w:t>(すず)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輝</w:t>
      </w:r>
      <w:r>
        <w:rPr>
          <w:color w:val="C00000"/>
          <w:sz w:val="24"/>
        </w:rPr>
        <w:t>(かがや)</w:t>
      </w:r>
      <w:r>
        <w:rPr>
          <w:sz w:val="24"/>
        </w:rPr>
        <w:t xml:space="preserve">き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卑</w:t>
      </w:r>
      <w:r>
        <w:rPr>
          <w:color w:val="C00000"/>
          <w:sz w:val="24"/>
        </w:rPr>
        <w:t>(いや)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燃</w:t>
      </w:r>
      <w:r>
        <w:rPr>
          <w:color w:val="C00000"/>
          <w:sz w:val="24"/>
        </w:rPr>
        <w:t>(も)</w:t>
      </w:r>
      <w:r>
        <w:rPr>
          <w:sz w:val="24"/>
        </w:rPr>
        <w:t xml:space="preserve">え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がり で、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神秘</w:t>
      </w:r>
      <w:r>
        <w:rPr>
          <w:color w:val="C00000"/>
          <w:sz w:val="24"/>
        </w:rPr>
        <w:t>(しんぴ)</w:t>
      </w:r>
      <w:r>
        <w:rPr>
          <w:sz w:val="24"/>
        </w:rPr>
        <w:t xml:space="preserve"> を ロバ の よう に </w:t>
      </w:r>
      <w:r>
        <w:rPr>
          <w:color w:val="0070C0"/>
          <w:sz w:val="24"/>
        </w:rPr>
        <w:t>鳴</w:t>
      </w:r>
      <w:r>
        <w:rPr>
          <w:color w:val="C00000"/>
          <w:sz w:val="24"/>
        </w:rPr>
        <w:t>(な)</w:t>
      </w:r>
      <w:r>
        <w:rPr>
          <w:sz w:val="24"/>
        </w:rPr>
        <w:t xml:space="preserve">く </w:t>
      </w:r>
      <w:r>
        <w:rPr>
          <w:color w:val="0070C0"/>
          <w:sz w:val="24"/>
        </w:rPr>
        <w:t>空虚</w:t>
      </w:r>
      <w:r>
        <w:rPr>
          <w:color w:val="C00000"/>
          <w:sz w:val="24"/>
        </w:rPr>
        <w:t>(くうきょ)</w:t>
      </w:r>
      <w:r>
        <w:rPr>
          <w:sz w:val="24"/>
        </w:rPr>
        <w:t xml:space="preserve"> な </w:t>
      </w:r>
      <w:r>
        <w:rPr>
          <w:color w:val="0070C0"/>
          <w:sz w:val="24"/>
        </w:rPr>
        <w:t>笑</w:t>
      </w:r>
      <w:r>
        <w:rPr>
          <w:color w:val="C00000"/>
          <w:sz w:val="24"/>
        </w:rPr>
        <w:t>(わら)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ぎない と いう こと で ない なら ば、もし こう いう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や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こう の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の </w:t>
      </w:r>
      <w:r>
        <w:rPr>
          <w:color w:val="0070C0"/>
          <w:sz w:val="24"/>
        </w:rPr>
        <w:t>示唆</w:t>
      </w:r>
      <w:r>
        <w:rPr>
          <w:color w:val="C00000"/>
          <w:sz w:val="24"/>
        </w:rPr>
        <w:t>(しさ)</w:t>
      </w:r>
      <w:r>
        <w:rPr>
          <w:sz w:val="24"/>
        </w:rPr>
        <w:t xml:space="preserve"> が </w:t>
      </w:r>
      <w:r>
        <w:rPr>
          <w:color w:val="0070C0"/>
          <w:sz w:val="24"/>
        </w:rPr>
        <w:t>消化</w:t>
      </w:r>
      <w:r>
        <w:rPr>
          <w:color w:val="C00000"/>
          <w:sz w:val="24"/>
        </w:rPr>
        <w:t>(しょうか)</w:t>
      </w:r>
      <w:r>
        <w:rPr>
          <w:sz w:val="24"/>
        </w:rPr>
        <w:t xml:space="preserve"> </w:t>
      </w:r>
      <w:r>
        <w:rPr>
          <w:color w:val="0070C0"/>
          <w:sz w:val="24"/>
        </w:rPr>
        <w:t>不良</w:t>
      </w:r>
      <w:r>
        <w:rPr>
          <w:color w:val="C00000"/>
          <w:sz w:val="24"/>
        </w:rPr>
        <w:t>(ふりょう)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まれた </w:t>
      </w:r>
      <w:r>
        <w:rPr>
          <w:color w:val="0070C0"/>
          <w:sz w:val="24"/>
        </w:rPr>
        <w:t>邪悪</w:t>
      </w:r>
      <w:r>
        <w:rPr>
          <w:color w:val="C00000"/>
          <w:sz w:val="24"/>
        </w:rPr>
        <w:t>(じゃあく)</w:t>
      </w:r>
      <w:r>
        <w:rPr>
          <w:sz w:val="24"/>
        </w:rPr>
        <w:t xml:space="preserve"> な ユーモア や、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あざけり </w:t>
      </w:r>
      <w:r>
        <w:rPr>
          <w:color w:val="0070C0"/>
          <w:sz w:val="24"/>
        </w:rPr>
        <w:t>狂</w:t>
      </w:r>
      <w:r>
        <w:rPr>
          <w:color w:val="C00000"/>
          <w:sz w:val="24"/>
        </w:rPr>
        <w:t>(くる)</w:t>
      </w:r>
      <w:r>
        <w:rPr>
          <w:sz w:val="24"/>
        </w:rPr>
        <w:t xml:space="preserve">わせる ため に </w:t>
      </w:r>
      <w:r>
        <w:rPr>
          <w:color w:val="0070C0"/>
          <w:sz w:val="24"/>
        </w:rPr>
        <w:t>悪魔</w:t>
      </w:r>
      <w:r>
        <w:rPr>
          <w:color w:val="C00000"/>
          <w:sz w:val="24"/>
        </w:rPr>
        <w:t>(あくま)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まぐれ で ない ならば、</w:t>
      </w:r>
      <w:r>
        <w:rPr>
          <w:color w:val="0070C0"/>
          <w:sz w:val="24"/>
        </w:rPr>
        <w:t>要</w:t>
      </w:r>
      <w:r>
        <w:rPr>
          <w:color w:val="C00000"/>
          <w:sz w:val="24"/>
        </w:rPr>
        <w:t>(よう)</w:t>
      </w:r>
      <w:r>
        <w:rPr>
          <w:sz w:val="24"/>
        </w:rPr>
        <w:t>するに、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しさ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する ならば、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その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解釈</w:t>
      </w:r>
      <w:r>
        <w:rPr>
          <w:color w:val="C00000"/>
          <w:sz w:val="24"/>
        </w:rPr>
        <w:t>(かいしゃく)</w:t>
      </w:r>
      <w:r>
        <w:rPr>
          <w:sz w:val="24"/>
        </w:rPr>
        <w:t xml:space="preserve"> しよう と すべき で は ありません。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れない もの を ちらり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なら、それ を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ろう と する の は </w:t>
      </w:r>
      <w:r>
        <w:rPr>
          <w:color w:val="0070C0"/>
          <w:sz w:val="24"/>
        </w:rPr>
        <w:t>賢明</w:t>
      </w:r>
      <w:r>
        <w:rPr>
          <w:color w:val="C00000"/>
          <w:sz w:val="24"/>
        </w:rPr>
        <w:t>(けんめい)</w:t>
      </w:r>
      <w:r>
        <w:rPr>
          <w:sz w:val="24"/>
        </w:rPr>
        <w:t xml:space="preserve"> で は ありません。</w:t>
      </w:r>
      <w:r>
        <w:rPr>
          <w:color w:val="0070C0"/>
          <w:sz w:val="24"/>
        </w:rPr>
        <w:t>把握</w:t>
      </w:r>
      <w:r>
        <w:rPr>
          <w:color w:val="C00000"/>
          <w:sz w:val="24"/>
        </w:rPr>
        <w:t>(はあく)</w:t>
      </w:r>
      <w:r>
        <w:rPr>
          <w:sz w:val="24"/>
        </w:rPr>
        <w:t xml:space="preserve"> でき ない もの に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投影</w:t>
      </w:r>
      <w:r>
        <w:rPr>
          <w:color w:val="C00000"/>
          <w:sz w:val="24"/>
        </w:rPr>
        <w:t>(とうえい)</w:t>
      </w:r>
      <w:r>
        <w:rPr>
          <w:sz w:val="24"/>
        </w:rPr>
        <w:t xml:space="preserve"> しよう と すべき で も ありません。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>しさ は、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を なしません。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C. E. M. ジョード 『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断片</w:t>
      </w:r>
      <w:r>
        <w:rPr>
          <w:color w:val="C00000"/>
          <w:sz w:val="24"/>
        </w:rPr>
        <w:t>(だんぺん)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第25課　騒音(そうおん) の 聴覚(ちょうかく) 以外(いがい) の 影響(えいきょう)</w:t>
      </w:r>
    </w:p>
    <w:p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や </w:t>
      </w:r>
      <w:r>
        <w:rPr>
          <w:color w:val="0070C0"/>
          <w:sz w:val="24"/>
        </w:rPr>
        <w:t>軍</w:t>
      </w:r>
      <w:r>
        <w:rPr>
          <w:color w:val="C00000"/>
          <w:sz w:val="24"/>
        </w:rPr>
        <w:t>(ぐん)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実用</w:t>
      </w:r>
      <w:r>
        <w:rPr>
          <w:color w:val="C00000"/>
          <w:sz w:val="24"/>
        </w:rPr>
        <w:t>(じつよう)</w:t>
      </w:r>
      <w:r>
        <w:rPr>
          <w:sz w:val="24"/>
        </w:rPr>
        <w:t xml:space="preserve">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は、この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なして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は、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さえ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 xml:space="preserve">める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が ありません。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 xml:space="preserve">う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時々</w:t>
      </w:r>
      <w:r>
        <w:rPr>
          <w:color w:val="C00000"/>
          <w:sz w:val="24"/>
        </w:rPr>
        <w:t>(ときどき)</w:t>
      </w:r>
      <w:r>
        <w:rPr>
          <w:sz w:val="24"/>
        </w:rPr>
        <w:t xml:space="preserve">、より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める </w:t>
      </w:r>
      <w:r>
        <w:rPr>
          <w:color w:val="0070C0"/>
          <w:sz w:val="24"/>
        </w:rPr>
        <w:t>嘆願</w:t>
      </w:r>
      <w:r>
        <w:rPr>
          <w:color w:val="C00000"/>
          <w:sz w:val="24"/>
        </w:rPr>
        <w:t>(たんがん)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支</w:t>
      </w:r>
      <w:r>
        <w:rPr>
          <w:color w:val="C00000"/>
          <w:sz w:val="24"/>
        </w:rPr>
        <w:t>(ささ)</w:t>
      </w:r>
      <w:r>
        <w:rPr>
          <w:sz w:val="24"/>
        </w:rPr>
        <w:t xml:space="preserve">える ため に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不十分</w:t>
      </w:r>
      <w:r>
        <w:rPr>
          <w:color w:val="C00000"/>
          <w:sz w:val="24"/>
        </w:rPr>
        <w:t>(ふじゅうぶん)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証拠</w:t>
      </w:r>
      <w:r>
        <w:rPr>
          <w:color w:val="C00000"/>
          <w:sz w:val="24"/>
        </w:rPr>
        <w:t>(しょうこ)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います。これ は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 xml:space="preserve"> な こと です。なぜなら、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減</w:t>
      </w:r>
      <w:r>
        <w:rPr>
          <w:color w:val="C00000"/>
          <w:sz w:val="24"/>
        </w:rPr>
        <w:t>(へ)</w:t>
      </w:r>
      <w:r>
        <w:rPr>
          <w:sz w:val="24"/>
        </w:rPr>
        <w:t xml:space="preserve">らす こと は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大義</w:t>
      </w:r>
      <w:r>
        <w:rPr>
          <w:color w:val="C00000"/>
          <w:sz w:val="24"/>
        </w:rPr>
        <w:t>(たいぎ)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結</w:t>
      </w:r>
      <w:r>
        <w:rPr>
          <w:color w:val="C00000"/>
          <w:sz w:val="24"/>
        </w:rPr>
        <w:t>(むす)</w:t>
      </w:r>
      <w:r>
        <w:rPr>
          <w:sz w:val="24"/>
        </w:rPr>
        <w:t xml:space="preserve">び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 られて しまえば </w:t>
      </w:r>
      <w:r>
        <w:rPr>
          <w:color w:val="0070C0"/>
          <w:sz w:val="24"/>
        </w:rPr>
        <w:t>評判</w:t>
      </w:r>
      <w:r>
        <w:rPr>
          <w:color w:val="C00000"/>
          <w:sz w:val="24"/>
        </w:rPr>
        <w:t>(ひょうばん)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ある から です。</w:t>
      </w:r>
    </w:p>
    <w:p>
      <w:r>
        <w:rPr>
          <w:sz w:val="24"/>
        </w:rPr>
        <w:t xml:space="preserve">よく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される こと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は、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疾患</w:t>
      </w:r>
      <w:r>
        <w:rPr>
          <w:color w:val="C00000"/>
          <w:sz w:val="24"/>
        </w:rPr>
        <w:t>(しっかん)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こす と いう もの です。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週刊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記事</w:t>
      </w:r>
      <w:r>
        <w:rPr>
          <w:color w:val="C00000"/>
          <w:sz w:val="24"/>
        </w:rPr>
        <w:t>(きじ)</w:t>
      </w:r>
      <w:r>
        <w:rPr>
          <w:sz w:val="24"/>
        </w:rPr>
        <w:t xml:space="preserve"> に は、かなり </w:t>
      </w:r>
      <w:r>
        <w:rPr>
          <w:color w:val="0070C0"/>
          <w:sz w:val="24"/>
        </w:rPr>
        <w:t>苦悩</w:t>
      </w:r>
      <w:r>
        <w:rPr>
          <w:color w:val="C00000"/>
          <w:sz w:val="24"/>
        </w:rPr>
        <w:t>(くのう)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に ある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印象的</w:t>
      </w:r>
      <w:r>
        <w:rPr>
          <w:color w:val="C00000"/>
          <w:sz w:val="24"/>
        </w:rPr>
        <w:t>(いんしょうてき)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と 「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また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被害者</w:t>
      </w:r>
      <w:r>
        <w:rPr>
          <w:color w:val="C00000"/>
          <w:sz w:val="24"/>
        </w:rPr>
        <w:t>(ひがいしゃ)</w:t>
      </w:r>
      <w:r>
        <w:rPr>
          <w:sz w:val="24"/>
        </w:rPr>
        <w:t>、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 xml:space="preserve">び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ける </w:t>
      </w:r>
      <w:r>
        <w:rPr>
          <w:color w:val="0070C0"/>
          <w:sz w:val="24"/>
        </w:rPr>
        <w:t>廃</w:t>
      </w:r>
      <w:r>
        <w:rPr>
          <w:color w:val="C00000"/>
          <w:sz w:val="24"/>
        </w:rPr>
        <w:t>(はい)</w:t>
      </w:r>
      <w:r>
        <w:rPr>
          <w:sz w:val="24"/>
        </w:rPr>
        <w:t xml:space="preserve">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化</w:t>
      </w:r>
      <w:r>
        <w:rPr>
          <w:color w:val="C00000"/>
          <w:sz w:val="24"/>
        </w:rPr>
        <w:t>(か)</w:t>
      </w:r>
      <w:r>
        <w:rPr>
          <w:sz w:val="24"/>
        </w:rPr>
        <w:t xml:space="preserve">した」 と いう キャプション が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>いて いました。</w:t>
      </w:r>
      <w:r>
        <w:rPr>
          <w:color w:val="0070C0"/>
          <w:sz w:val="24"/>
        </w:rPr>
        <w:t>本文</w:t>
      </w:r>
      <w:r>
        <w:rPr>
          <w:color w:val="C00000"/>
          <w:sz w:val="24"/>
        </w:rPr>
        <w:t>(ほんぶん)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熱心</w:t>
      </w:r>
      <w:r>
        <w:rPr>
          <w:color w:val="C00000"/>
          <w:sz w:val="24"/>
        </w:rPr>
        <w:t>(ねっしん)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てみる と、その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は タイピスト で、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の タイプ ライター の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が ますます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悩</w:t>
      </w:r>
      <w:r>
        <w:rPr>
          <w:color w:val="C00000"/>
          <w:sz w:val="24"/>
        </w:rPr>
        <w:t>(なや)</w:t>
      </w:r>
      <w:r>
        <w:rPr>
          <w:sz w:val="24"/>
        </w:rPr>
        <w:t>ませ、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入院</w:t>
      </w:r>
      <w:r>
        <w:rPr>
          <w:color w:val="C00000"/>
          <w:sz w:val="24"/>
        </w:rPr>
        <w:t>(にゅういん)</w:t>
      </w:r>
      <w:r>
        <w:rPr>
          <w:sz w:val="24"/>
        </w:rPr>
        <w:t xml:space="preserve"> しなければ ならなく なった と いう こと が わかります。さて、この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逸話</w:t>
      </w:r>
      <w:r>
        <w:rPr>
          <w:color w:val="C00000"/>
          <w:sz w:val="24"/>
        </w:rPr>
        <w:t>(いつわ)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とし</w:t>
      </w:r>
      <w:r>
        <w:rPr>
          <w:color w:val="0070C0"/>
          <w:sz w:val="24"/>
        </w:rPr>
        <w:t>穴</w:t>
      </w:r>
      <w:r>
        <w:rPr>
          <w:color w:val="C00000"/>
          <w:sz w:val="24"/>
        </w:rPr>
        <w:t>(あな)</w:t>
      </w:r>
      <w:r>
        <w:rPr>
          <w:sz w:val="24"/>
        </w:rPr>
        <w:t xml:space="preserve"> は、もちろん、</w:t>
      </w:r>
      <w:r>
        <w:rPr>
          <w:color w:val="0070C0"/>
          <w:sz w:val="24"/>
        </w:rPr>
        <w:t>原因</w:t>
      </w:r>
      <w:r>
        <w:rPr>
          <w:color w:val="C00000"/>
          <w:sz w:val="24"/>
        </w:rPr>
        <w:t>(げんいん)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区別</w:t>
      </w:r>
      <w:r>
        <w:rPr>
          <w:color w:val="C00000"/>
          <w:sz w:val="24"/>
        </w:rPr>
        <w:t>(くべつ)</w:t>
      </w:r>
      <w:r>
        <w:rPr>
          <w:sz w:val="24"/>
        </w:rPr>
        <w:t xml:space="preserve"> でき ない こと です。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原因</w:t>
      </w:r>
      <w:r>
        <w:rPr>
          <w:color w:val="C00000"/>
          <w:sz w:val="24"/>
        </w:rPr>
        <w:t>(げんいん)</w:t>
      </w:r>
      <w:r>
        <w:rPr>
          <w:sz w:val="24"/>
        </w:rPr>
        <w:t xml:space="preserve"> でした か、それ とも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に ついて の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症状</w:t>
      </w:r>
      <w:r>
        <w:rPr>
          <w:color w:val="C00000"/>
          <w:sz w:val="24"/>
        </w:rPr>
        <w:t>(しょうじょう)</w:t>
      </w:r>
      <w:r>
        <w:rPr>
          <w:sz w:val="24"/>
        </w:rPr>
        <w:t xml:space="preserve"> でした か？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隣人</w:t>
      </w:r>
      <w:r>
        <w:rPr>
          <w:color w:val="C00000"/>
          <w:sz w:val="24"/>
        </w:rPr>
        <w:t>(りんじん)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共謀</w:t>
      </w:r>
      <w:r>
        <w:rPr>
          <w:color w:val="C00000"/>
          <w:sz w:val="24"/>
        </w:rPr>
        <w:t>(きょうぼう)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中傷</w:t>
      </w:r>
      <w:r>
        <w:rPr>
          <w:color w:val="C00000"/>
          <w:sz w:val="24"/>
        </w:rPr>
        <w:t>(ちゅうしょう)</w:t>
      </w:r>
      <w:r>
        <w:rPr>
          <w:sz w:val="24"/>
        </w:rPr>
        <w:t xml:space="preserve"> し </w:t>
      </w:r>
      <w:r>
        <w:rPr>
          <w:color w:val="0070C0"/>
          <w:sz w:val="24"/>
        </w:rPr>
        <w:t>迫害</w:t>
      </w:r>
      <w:r>
        <w:rPr>
          <w:color w:val="C00000"/>
          <w:sz w:val="24"/>
        </w:rPr>
        <w:t>(はくがい)</w:t>
      </w:r>
      <w:r>
        <w:rPr>
          <w:sz w:val="24"/>
        </w:rPr>
        <w:t xml:space="preserve"> して いる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に </w:t>
      </w:r>
      <w:r>
        <w:rPr>
          <w:color w:val="0070C0"/>
          <w:sz w:val="24"/>
        </w:rPr>
        <w:t>苦情</w:t>
      </w:r>
      <w:r>
        <w:rPr>
          <w:color w:val="C00000"/>
          <w:sz w:val="24"/>
        </w:rPr>
        <w:t>(くじょう)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 かも しれません が、この </w:t>
      </w:r>
      <w:r>
        <w:rPr>
          <w:color w:val="0070C0"/>
          <w:sz w:val="24"/>
        </w:rPr>
        <w:t>発言</w:t>
      </w:r>
      <w:r>
        <w:rPr>
          <w:color w:val="C00000"/>
          <w:sz w:val="24"/>
        </w:rPr>
        <w:t>(はつげん)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 xml:space="preserve">じる の に は </w:t>
      </w:r>
      <w:r>
        <w:rPr>
          <w:color w:val="0070C0"/>
          <w:sz w:val="24"/>
        </w:rPr>
        <w:t>慎重</w:t>
      </w:r>
      <w:r>
        <w:rPr>
          <w:color w:val="C00000"/>
          <w:sz w:val="24"/>
        </w:rPr>
        <w:t>(しんちょう)</w:t>
      </w:r>
      <w:r>
        <w:rPr>
          <w:sz w:val="24"/>
        </w:rPr>
        <w:t xml:space="preserve"> に なる はず です。</w:t>
      </w:r>
    </w:p>
    <w:p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 の は、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で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 xml:space="preserve">らす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頻繁</w:t>
      </w:r>
      <w:r>
        <w:rPr>
          <w:color w:val="C00000"/>
          <w:sz w:val="24"/>
        </w:rPr>
        <w:t>(ひんぱん)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疾患</w:t>
      </w:r>
      <w:r>
        <w:rPr>
          <w:color w:val="C00000"/>
          <w:sz w:val="24"/>
        </w:rPr>
        <w:t>(しっかん)</w:t>
      </w:r>
      <w:r>
        <w:rPr>
          <w:sz w:val="24"/>
        </w:rPr>
        <w:t xml:space="preserve"> に かかる か どう か を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する こと です。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米国</w:t>
      </w:r>
      <w:r>
        <w:rPr>
          <w:color w:val="C00000"/>
          <w:sz w:val="24"/>
        </w:rPr>
        <w:t>(べいこく)</w:t>
      </w:r>
      <w:r>
        <w:rPr>
          <w:sz w:val="24"/>
        </w:rPr>
        <w:t xml:space="preserve"> </w:t>
      </w:r>
      <w:r>
        <w:rPr>
          <w:color w:val="0070C0"/>
          <w:sz w:val="24"/>
        </w:rPr>
        <w:t>海軍</w:t>
      </w:r>
      <w:r>
        <w:rPr>
          <w:color w:val="C00000"/>
          <w:sz w:val="24"/>
        </w:rPr>
        <w:t>(かいぐん)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>、</w:t>
      </w:r>
      <w:r>
        <w:rPr>
          <w:color w:val="0070C0"/>
          <w:sz w:val="24"/>
        </w:rPr>
        <w:t>航空</w:t>
      </w:r>
      <w:r>
        <w:rPr>
          <w:color w:val="C00000"/>
          <w:sz w:val="24"/>
        </w:rPr>
        <w:t>(こうくう)</w:t>
      </w:r>
      <w:r>
        <w:rPr>
          <w:sz w:val="24"/>
        </w:rPr>
        <w:t xml:space="preserve"> </w:t>
      </w:r>
      <w:r>
        <w:rPr>
          <w:color w:val="0070C0"/>
          <w:sz w:val="24"/>
        </w:rPr>
        <w:t>母艦</w:t>
      </w:r>
      <w:r>
        <w:rPr>
          <w:color w:val="C00000"/>
          <w:sz w:val="24"/>
        </w:rPr>
        <w:t>(ぼかん)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く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調</w:t>
      </w:r>
      <w:r>
        <w:rPr>
          <w:color w:val="C00000"/>
          <w:sz w:val="24"/>
        </w:rPr>
        <w:t>(しら)</w:t>
      </w:r>
      <w:r>
        <w:rPr>
          <w:sz w:val="24"/>
        </w:rPr>
        <w:t xml:space="preserve">べました。この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は プロジェクト・アネヒン と して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られて います。</w:t>
      </w:r>
      <w:r>
        <w:rPr>
          <w:color w:val="0070C0"/>
          <w:sz w:val="24"/>
        </w:rPr>
        <w:t>飛行場</w:t>
      </w:r>
      <w:r>
        <w:rPr>
          <w:color w:val="C00000"/>
          <w:sz w:val="24"/>
        </w:rPr>
        <w:t>(ひこうじょう)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マイル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れた ところ で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 xml:space="preserve">らす だけ で </w:t>
      </w:r>
      <w:r>
        <w:rPr>
          <w:color w:val="0070C0"/>
          <w:sz w:val="24"/>
        </w:rPr>
        <w:t>不快</w:t>
      </w:r>
      <w:r>
        <w:rPr>
          <w:color w:val="C00000"/>
          <w:sz w:val="24"/>
        </w:rPr>
        <w:t>(ふかい)</w:t>
      </w:r>
      <w:r>
        <w:rPr>
          <w:sz w:val="24"/>
        </w:rPr>
        <w:t xml:space="preserve"> な こと が あります。ジェット 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いくつ か の </w:t>
      </w:r>
      <w:r>
        <w:rPr>
          <w:color w:val="0070C0"/>
          <w:sz w:val="24"/>
        </w:rPr>
        <w:t>編隊</w:t>
      </w:r>
      <w:r>
        <w:rPr>
          <w:color w:val="C00000"/>
          <w:sz w:val="24"/>
        </w:rPr>
        <w:t>(へんたい)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デッキ を </w:t>
      </w:r>
      <w:r>
        <w:rPr>
          <w:color w:val="0070C0"/>
          <w:sz w:val="24"/>
        </w:rPr>
        <w:t>共有</w:t>
      </w:r>
      <w:r>
        <w:rPr>
          <w:color w:val="C00000"/>
          <w:sz w:val="24"/>
        </w:rPr>
        <w:t>(きょうゆう)</w:t>
      </w:r>
      <w:r>
        <w:rPr>
          <w:sz w:val="24"/>
        </w:rPr>
        <w:t xml:space="preserve"> する と いう こと が どんな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じ か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えれば、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海軍</w:t>
      </w:r>
      <w:r>
        <w:rPr>
          <w:color w:val="C00000"/>
          <w:sz w:val="24"/>
        </w:rPr>
        <w:t>(かいぐん)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する の に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 ある と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(わ)</w:t>
      </w:r>
      <w:r>
        <w:rPr>
          <w:sz w:val="24"/>
        </w:rPr>
        <w:t>かる でしょう。しかし、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医学</w:t>
      </w:r>
      <w:r>
        <w:rPr>
          <w:color w:val="C00000"/>
          <w:sz w:val="24"/>
        </w:rPr>
        <w:t>(いがく)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</w:t>
      </w:r>
      <w:r>
        <w:rPr>
          <w:color w:val="0070C0"/>
          <w:sz w:val="24"/>
        </w:rPr>
        <w:t>面接</w:t>
      </w:r>
      <w:r>
        <w:rPr>
          <w:color w:val="C00000"/>
          <w:sz w:val="24"/>
        </w:rPr>
        <w:t>(めんせつ)</w:t>
      </w:r>
      <w:r>
        <w:rPr>
          <w:sz w:val="24"/>
        </w:rPr>
        <w:t xml:space="preserve"> も </w:t>
      </w:r>
      <w:r>
        <w:rPr>
          <w:color w:val="0070C0"/>
          <w:sz w:val="24"/>
        </w:rPr>
        <w:t>客観的</w:t>
      </w:r>
      <w:r>
        <w:rPr>
          <w:color w:val="C00000"/>
          <w:sz w:val="24"/>
        </w:rPr>
        <w:t>(きゃっかんてき)</w:t>
      </w:r>
      <w:r>
        <w:rPr>
          <w:sz w:val="24"/>
        </w:rPr>
        <w:t xml:space="preserve"> な テスト も、これら の アメリカ の </w:t>
      </w:r>
      <w:r>
        <w:rPr>
          <w:color w:val="0070C0"/>
          <w:sz w:val="24"/>
        </w:rPr>
        <w:t>海軍兵</w:t>
      </w:r>
      <w:r>
        <w:rPr>
          <w:color w:val="C00000"/>
          <w:sz w:val="24"/>
        </w:rPr>
        <w:t>(かいぐんへい)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らか の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 xml:space="preserve">す こと は できません でした。この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の アメリカ と イギリス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する だけ です: 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健康</w:t>
      </w:r>
      <w:r>
        <w:rPr>
          <w:color w:val="C00000"/>
          <w:sz w:val="24"/>
        </w:rPr>
        <w:t>(けんこう)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える と すれば、それ は 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医学</w:t>
      </w:r>
      <w:r>
        <w:rPr>
          <w:color w:val="C00000"/>
          <w:sz w:val="24"/>
        </w:rPr>
        <w:t>(いがく)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</w:t>
      </w:r>
      <w:r>
        <w:rPr>
          <w:color w:val="0070C0"/>
          <w:sz w:val="24"/>
        </w:rPr>
        <w:t>診断</w:t>
      </w:r>
      <w:r>
        <w:rPr>
          <w:color w:val="C00000"/>
          <w:sz w:val="24"/>
        </w:rPr>
        <w:t>(しんだん)</w:t>
      </w:r>
      <w:r>
        <w:rPr>
          <w:sz w:val="24"/>
        </w:rPr>
        <w:t xml:space="preserve">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つけられない ほど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さい もの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 ありません。これ は それ が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しない こと を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する もの で は ありません。しかし、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健康</w:t>
      </w:r>
      <w:r>
        <w:rPr>
          <w:color w:val="C00000"/>
          <w:sz w:val="24"/>
        </w:rPr>
        <w:t>(けんこう)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で ある </w:t>
      </w:r>
      <w:r>
        <w:rPr>
          <w:color w:val="0070C0"/>
          <w:sz w:val="24"/>
        </w:rPr>
        <w:t>孤児院</w:t>
      </w:r>
      <w:r>
        <w:rPr>
          <w:color w:val="C00000"/>
          <w:sz w:val="24"/>
        </w:rPr>
        <w:t>(こじいん)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 xml:space="preserve">つ こと より も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で は ない と いう こと を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して います。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D. E. ブロードベント 『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聴覚</w:t>
      </w:r>
      <w:r>
        <w:rPr>
          <w:color w:val="C00000"/>
          <w:sz w:val="24"/>
        </w:rPr>
        <w:t>(ちょうかく)</w:t>
      </w:r>
      <w:r>
        <w:rPr>
          <w:sz w:val="24"/>
        </w:rPr>
        <w:t xml:space="preserve">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>』 (サイエンス・サーベイ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第26課　地球(ちきゅう) の 過去(かこ) の 生命(せいめい)</w:t>
      </w:r>
    </w:p>
    <w:p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される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 の は、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や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いた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や </w:t>
      </w:r>
      <w:r>
        <w:rPr>
          <w:color w:val="0070C0"/>
          <w:sz w:val="24"/>
        </w:rPr>
        <w:t>植物</w:t>
      </w:r>
      <w:r>
        <w:rPr>
          <w:color w:val="C00000"/>
          <w:sz w:val="24"/>
        </w:rPr>
        <w:t>(しょくぶつ)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遺骸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です。なぜなら、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必須</w:t>
      </w:r>
      <w:r>
        <w:rPr>
          <w:color w:val="C00000"/>
          <w:sz w:val="24"/>
        </w:rPr>
        <w:t>(ひっす)</w:t>
      </w:r>
      <w:r>
        <w:rPr>
          <w:sz w:val="24"/>
        </w:rPr>
        <w:t xml:space="preserve">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は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(そく)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埋葬</w:t>
      </w:r>
      <w:r>
        <w:rPr>
          <w:color w:val="C00000"/>
          <w:sz w:val="24"/>
        </w:rPr>
        <w:t>(まいそう)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遺骸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など が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われて 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され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る の は、</w:t>
      </w:r>
      <w:r>
        <w:rPr>
          <w:color w:val="0070C0"/>
          <w:sz w:val="24"/>
        </w:rPr>
        <w:t>泥</w:t>
      </w:r>
      <w:r>
        <w:rPr>
          <w:color w:val="C00000"/>
          <w:sz w:val="24"/>
        </w:rPr>
        <w:t>(どろ)</w:t>
      </w:r>
      <w:r>
        <w:rPr>
          <w:sz w:val="24"/>
        </w:rPr>
        <w:t xml:space="preserve"> や シルト が </w:t>
      </w:r>
      <w:r>
        <w:rPr>
          <w:color w:val="0070C0"/>
          <w:sz w:val="24"/>
        </w:rPr>
        <w:t>連続</w:t>
      </w:r>
      <w:r>
        <w:rPr>
          <w:color w:val="C00000"/>
          <w:sz w:val="24"/>
        </w:rPr>
        <w:t>(れんぞく)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堆積</w:t>
      </w:r>
      <w:r>
        <w:rPr>
          <w:color w:val="C00000"/>
          <w:sz w:val="24"/>
        </w:rPr>
        <w:t>(たいせき)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や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>、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湖</w:t>
      </w:r>
      <w:r>
        <w:rPr>
          <w:color w:val="C00000"/>
          <w:sz w:val="24"/>
        </w:rPr>
        <w:t>(みずうみ)</w:t>
      </w:r>
      <w:r>
        <w:rPr>
          <w:sz w:val="24"/>
        </w:rPr>
        <w:t xml:space="preserve"> だけ だ から です。</w:t>
      </w:r>
    </w:p>
    <w:p>
      <w:r>
        <w:rPr>
          <w:sz w:val="24"/>
        </w:rPr>
        <w:t>しかし、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好都合</w:t>
      </w:r>
      <w:r>
        <w:rPr>
          <w:color w:val="C00000"/>
          <w:sz w:val="24"/>
        </w:rPr>
        <w:t>(こうつごう)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で あって も、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んだ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の ほんの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だけ が この よう に </w:t>
      </w:r>
      <w:r>
        <w:rPr>
          <w:color w:val="0070C0"/>
          <w:sz w:val="24"/>
        </w:rPr>
        <w:t>腐敗</w:t>
      </w:r>
      <w:r>
        <w:rPr>
          <w:color w:val="C00000"/>
          <w:sz w:val="24"/>
        </w:rPr>
        <w:t>(ふはい)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、または、より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い、</w:t>
      </w:r>
      <w:r>
        <w:rPr>
          <w:color w:val="0070C0"/>
          <w:sz w:val="24"/>
        </w:rPr>
        <w:t>腐肉</w:t>
      </w:r>
      <w:r>
        <w:rPr>
          <w:color w:val="C00000"/>
          <w:sz w:val="24"/>
        </w:rPr>
        <w:t>(ふにく)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べる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べて しまう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されます。</w:t>
      </w:r>
      <w:r>
        <w:rPr>
          <w:color w:val="0070C0"/>
          <w:sz w:val="24"/>
        </w:rPr>
        <w:t>結局</w:t>
      </w:r>
      <w:r>
        <w:rPr>
          <w:color w:val="C00000"/>
          <w:sz w:val="24"/>
        </w:rPr>
        <w:t>(けっきょく)</w:t>
      </w:r>
      <w:r>
        <w:rPr>
          <w:sz w:val="24"/>
        </w:rPr>
        <w:t xml:space="preserve">、すべて の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植物</w:t>
      </w:r>
      <w:r>
        <w:rPr>
          <w:color w:val="C00000"/>
          <w:sz w:val="24"/>
        </w:rPr>
        <w:t>(しょくぶつ)</w:t>
      </w:r>
      <w:r>
        <w:rPr>
          <w:sz w:val="24"/>
        </w:rPr>
        <w:t xml:space="preserve"> で あれ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で あれ、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んで いる もの で あれ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きて いる もの で あれ、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べて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おり、その </w:t>
      </w:r>
      <w:r>
        <w:rPr>
          <w:color w:val="0070C0"/>
          <w:sz w:val="24"/>
        </w:rPr>
        <w:t>運命</w:t>
      </w:r>
      <w:r>
        <w:rPr>
          <w:color w:val="C00000"/>
          <w:sz w:val="24"/>
        </w:rPr>
        <w:t>(うんめい)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 xml:space="preserve">ける の は 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に よって のみ で す。</w:t>
      </w:r>
      <w:r>
        <w:rPr>
          <w:color w:val="0070C0"/>
          <w:sz w:val="24"/>
        </w:rPr>
        <w:t>陸上</w:t>
      </w:r>
      <w:r>
        <w:rPr>
          <w:color w:val="C00000"/>
          <w:sz w:val="24"/>
        </w:rPr>
        <w:t>(りくじょう)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暮</w:t>
      </w:r>
      <w:r>
        <w:rPr>
          <w:color w:val="C00000"/>
          <w:sz w:val="24"/>
        </w:rPr>
        <w:t>(く)</w:t>
      </w:r>
      <w:r>
        <w:rPr>
          <w:sz w:val="24"/>
        </w:rPr>
        <w:t xml:space="preserve">らして いた </w:t>
      </w:r>
      <w:r>
        <w:rPr>
          <w:color w:val="0070C0"/>
          <w:sz w:val="24"/>
        </w:rPr>
        <w:t>植物</w:t>
      </w:r>
      <w:r>
        <w:rPr>
          <w:color w:val="C00000"/>
          <w:sz w:val="24"/>
        </w:rPr>
        <w:t>(しょくぶつ)</w:t>
      </w:r>
      <w:r>
        <w:rPr>
          <w:sz w:val="24"/>
        </w:rPr>
        <w:t xml:space="preserve"> や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遺骸</w:t>
      </w:r>
      <w:r>
        <w:rPr>
          <w:color w:val="C00000"/>
          <w:sz w:val="24"/>
        </w:rPr>
        <w:t>(いがい)</w:t>
      </w:r>
      <w:r>
        <w:rPr>
          <w:sz w:val="24"/>
        </w:rPr>
        <w:t xml:space="preserve"> は、はるか に </w:t>
      </w:r>
      <w:r>
        <w:rPr>
          <w:color w:val="0070C0"/>
          <w:sz w:val="24"/>
        </w:rPr>
        <w:t>稀</w:t>
      </w:r>
      <w:r>
        <w:rPr>
          <w:color w:val="C00000"/>
          <w:sz w:val="24"/>
        </w:rPr>
        <w:t>(まれ)</w:t>
      </w:r>
      <w:r>
        <w:rPr>
          <w:sz w:val="24"/>
        </w:rPr>
        <w:t xml:space="preserve"> に しか 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されません。なぜなら、それら を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>う もの が ほとんど ない から です。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び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る の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える </w:t>
      </w:r>
      <w:r>
        <w:rPr>
          <w:color w:val="0070C0"/>
          <w:sz w:val="24"/>
        </w:rPr>
        <w:t>数多</w:t>
      </w:r>
      <w:r>
        <w:rPr>
          <w:color w:val="C00000"/>
          <w:sz w:val="24"/>
        </w:rPr>
        <w:t>(かずおお)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や、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えない の 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(ば)</w:t>
      </w:r>
      <w:r>
        <w:rPr>
          <w:sz w:val="24"/>
        </w:rPr>
        <w:t xml:space="preserve"> ネズミ や ハタネズミ など の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に </w:t>
      </w:r>
      <w:r>
        <w:rPr>
          <w:color w:val="0070C0"/>
          <w:sz w:val="24"/>
        </w:rPr>
        <w:t>数多</w:t>
      </w:r>
      <w:r>
        <w:rPr>
          <w:color w:val="C00000"/>
          <w:sz w:val="24"/>
        </w:rPr>
        <w:t>(かずおお)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小動物</w:t>
      </w:r>
      <w:r>
        <w:rPr>
          <w:color w:val="C00000"/>
          <w:sz w:val="24"/>
        </w:rPr>
        <w:t>(しょうどうぶつ)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えると、</w:t>
      </w:r>
      <w:r>
        <w:rPr>
          <w:color w:val="0070C0"/>
          <w:sz w:val="24"/>
        </w:rPr>
        <w:t>死体</w:t>
      </w:r>
      <w:r>
        <w:rPr>
          <w:color w:val="C00000"/>
          <w:sz w:val="24"/>
        </w:rPr>
        <w:t>(したい)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遭遇</w:t>
      </w:r>
      <w:r>
        <w:rPr>
          <w:color w:val="C00000"/>
          <w:sz w:val="24"/>
        </w:rPr>
        <w:t>(そうぐう)</w:t>
      </w:r>
      <w:r>
        <w:rPr>
          <w:sz w:val="24"/>
        </w:rPr>
        <w:t xml:space="preserve"> する こと は とても </w:t>
      </w:r>
      <w:r>
        <w:rPr>
          <w:color w:val="0070C0"/>
          <w:sz w:val="24"/>
        </w:rPr>
        <w:t>稀</w:t>
      </w:r>
      <w:r>
        <w:rPr>
          <w:color w:val="C00000"/>
          <w:sz w:val="24"/>
        </w:rPr>
        <w:t>(まれ)</w:t>
      </w:r>
      <w:r>
        <w:rPr>
          <w:sz w:val="24"/>
        </w:rPr>
        <w:t xml:space="preserve"> で、もちろん 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除</w:t>
      </w:r>
      <w:r>
        <w:rPr>
          <w:color w:val="C00000"/>
          <w:sz w:val="24"/>
        </w:rPr>
        <w:t>(のぞ)</w:t>
      </w:r>
      <w:r>
        <w:rPr>
          <w:sz w:val="24"/>
        </w:rPr>
        <w:t xml:space="preserve">けば。それら は </w:t>
      </w:r>
      <w:r>
        <w:rPr>
          <w:color w:val="0070C0"/>
          <w:sz w:val="24"/>
        </w:rPr>
        <w:t>分解</w:t>
      </w:r>
      <w:r>
        <w:rPr>
          <w:color w:val="C00000"/>
          <w:sz w:val="24"/>
        </w:rPr>
        <w:t>(ぶんかい)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天候</w:t>
      </w:r>
      <w:r>
        <w:rPr>
          <w:color w:val="C00000"/>
          <w:sz w:val="24"/>
        </w:rPr>
        <w:t>(てんこう)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破壊</w:t>
      </w:r>
      <w:r>
        <w:rPr>
          <w:color w:val="C00000"/>
          <w:sz w:val="24"/>
        </w:rPr>
        <w:t>(はかい)</w:t>
      </w:r>
      <w:r>
        <w:rPr>
          <w:sz w:val="24"/>
        </w:rPr>
        <w:t xml:space="preserve"> されたり、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べられたり します。</w:t>
      </w:r>
    </w:p>
    <w:p>
      <w:r>
        <w:rPr>
          <w:color w:val="0070C0"/>
          <w:sz w:val="24"/>
        </w:rPr>
        <w:t>陸上</w:t>
      </w:r>
      <w:r>
        <w:rPr>
          <w:color w:val="C00000"/>
          <w:sz w:val="24"/>
        </w:rPr>
        <w:t>(りくじょう)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痕跡</w:t>
      </w:r>
      <w:r>
        <w:rPr>
          <w:color w:val="C00000"/>
          <w:sz w:val="24"/>
        </w:rPr>
        <w:t>(こんせき)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る の は、ほとんど </w:t>
      </w:r>
      <w:r>
        <w:rPr>
          <w:color w:val="0070C0"/>
          <w:sz w:val="24"/>
        </w:rPr>
        <w:t>常</w:t>
      </w:r>
      <w:r>
        <w:rPr>
          <w:color w:val="C00000"/>
          <w:sz w:val="24"/>
        </w:rPr>
        <w:t>(つね)</w:t>
      </w:r>
      <w:r>
        <w:rPr>
          <w:sz w:val="24"/>
        </w:rPr>
        <w:t xml:space="preserve"> に、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らか の とても </w:t>
      </w:r>
      <w:r>
        <w:rPr>
          <w:color w:val="0070C0"/>
          <w:sz w:val="24"/>
        </w:rPr>
        <w:t>特別</w:t>
      </w:r>
      <w:r>
        <w:rPr>
          <w:color w:val="C00000"/>
          <w:sz w:val="24"/>
        </w:rPr>
        <w:t>(とくべつ)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によって です。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り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む こと の できない 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ちる とか、シベリア の マンモス の よう に </w:t>
      </w:r>
      <w:r>
        <w:rPr>
          <w:color w:val="0070C0"/>
          <w:sz w:val="24"/>
        </w:rPr>
        <w:t>氷</w:t>
      </w:r>
      <w:r>
        <w:rPr>
          <w:color w:val="C00000"/>
          <w:sz w:val="24"/>
        </w:rPr>
        <w:t>(こおり)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裂</w:t>
      </w:r>
      <w:r>
        <w:rPr>
          <w:color w:val="C00000"/>
          <w:sz w:val="24"/>
        </w:rPr>
        <w:t>(さ)</w:t>
      </w:r>
      <w:r>
        <w:rPr>
          <w:sz w:val="24"/>
        </w:rPr>
        <w:t>け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ちる と、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冷蔵庫</w:t>
      </w:r>
      <w:r>
        <w:rPr>
          <w:color w:val="C00000"/>
          <w:sz w:val="24"/>
        </w:rPr>
        <w:t>(れいぞうこ)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される こと が あります。これ は、</w:t>
      </w:r>
      <w:r>
        <w:rPr>
          <w:color w:val="0070C0"/>
          <w:sz w:val="24"/>
        </w:rPr>
        <w:t>保存</w:t>
      </w:r>
      <w:r>
        <w:rPr>
          <w:color w:val="C00000"/>
          <w:sz w:val="24"/>
        </w:rPr>
        <w:t>(ほぞん)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良好</w:t>
      </w:r>
      <w:r>
        <w:rPr>
          <w:color w:val="C00000"/>
          <w:sz w:val="24"/>
        </w:rPr>
        <w:t>(りょうこう)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ベレゾフカ・マンモス に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こった こと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(くち)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 モミ の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り —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裂</w:t>
      </w:r>
      <w:r>
        <w:rPr>
          <w:color w:val="C00000"/>
          <w:sz w:val="24"/>
        </w:rPr>
        <w:t>(さ)</w:t>
      </w:r>
      <w:r>
        <w:rPr>
          <w:sz w:val="24"/>
        </w:rPr>
        <w:t>け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ちて </w:t>
      </w:r>
      <w:r>
        <w:rPr>
          <w:color w:val="0070C0"/>
          <w:sz w:val="24"/>
        </w:rPr>
        <w:t>背中</w:t>
      </w:r>
      <w:r>
        <w:rPr>
          <w:color w:val="C00000"/>
          <w:sz w:val="24"/>
        </w:rPr>
        <w:t>(せなか)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折</w:t>
      </w:r>
      <w:r>
        <w:rPr>
          <w:color w:val="C00000"/>
          <w:sz w:val="24"/>
        </w:rPr>
        <w:t>(お)</w:t>
      </w:r>
      <w:r>
        <w:rPr>
          <w:sz w:val="24"/>
        </w:rPr>
        <w:t xml:space="preserve">る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べた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— が ありました。マンモス は 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レニングラード の </w:t>
      </w:r>
      <w:r>
        <w:rPr>
          <w:color w:val="0070C0"/>
          <w:sz w:val="24"/>
        </w:rPr>
        <w:t>古生物</w:t>
      </w:r>
      <w:r>
        <w:rPr>
          <w:color w:val="C00000"/>
          <w:sz w:val="24"/>
        </w:rPr>
        <w:t>(こせいぶつ)</w:t>
      </w:r>
      <w:r>
        <w:rPr>
          <w:sz w:val="24"/>
        </w:rPr>
        <w:t xml:space="preserve">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(がく)</w:t>
      </w:r>
      <w:r>
        <w:rPr>
          <w:sz w:val="24"/>
        </w:rPr>
        <w:t xml:space="preserve"> </w:t>
      </w:r>
      <w:r>
        <w:rPr>
          <w:color w:val="0070C0"/>
          <w:sz w:val="24"/>
        </w:rPr>
        <w:t>博物館</w:t>
      </w:r>
      <w:r>
        <w:rPr>
          <w:color w:val="C00000"/>
          <w:sz w:val="24"/>
        </w:rPr>
        <w:t>(はくぶつかん)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復元</w:t>
      </w:r>
      <w:r>
        <w:rPr>
          <w:color w:val="C00000"/>
          <w:sz w:val="24"/>
        </w:rPr>
        <w:t>(ふくげん)</w:t>
      </w:r>
      <w:r>
        <w:rPr>
          <w:sz w:val="24"/>
        </w:rPr>
        <w:t xml:space="preserve"> されて います。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は タール </w:t>
      </w:r>
      <w:r>
        <w:rPr>
          <w:color w:val="0070C0"/>
          <w:sz w:val="24"/>
        </w:rPr>
        <w:t>池</w:t>
      </w:r>
      <w:r>
        <w:rPr>
          <w:color w:val="C00000"/>
          <w:sz w:val="24"/>
        </w:rPr>
        <w:t>(いけ)</w:t>
      </w:r>
      <w:r>
        <w:rPr>
          <w:sz w:val="24"/>
        </w:rPr>
        <w:t xml:space="preserve"> に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(と)</w:t>
      </w:r>
      <w:r>
        <w:rPr>
          <w:sz w:val="24"/>
        </w:rPr>
        <w:t xml:space="preserve">じ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められました。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 xml:space="preserve">えば、ロサンゼルス の </w:t>
      </w:r>
      <w:r>
        <w:rPr>
          <w:color w:val="0070C0"/>
          <w:sz w:val="24"/>
        </w:rPr>
        <w:t>郊外</w:t>
      </w:r>
      <w:r>
        <w:rPr>
          <w:color w:val="C00000"/>
          <w:sz w:val="24"/>
        </w:rPr>
        <w:t>(こうがい)</w:t>
      </w:r>
      <w:r>
        <w:rPr>
          <w:sz w:val="24"/>
        </w:rPr>
        <w:t xml:space="preserve"> で ある ランチョ・ラ・ブレア で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された ゾウ、サーベルタイガー、その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(た)</w:t>
      </w:r>
      <w:r>
        <w:rPr>
          <w:sz w:val="24"/>
        </w:rPr>
        <w:t xml:space="preserve"> </w:t>
      </w:r>
      <w:r>
        <w:rPr>
          <w:color w:val="0070C0"/>
          <w:sz w:val="24"/>
        </w:rPr>
        <w:t>多数</w:t>
      </w:r>
      <w:r>
        <w:rPr>
          <w:color w:val="C00000"/>
          <w:sz w:val="24"/>
        </w:rPr>
        <w:t>(たすう)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に、これら の タール </w:t>
      </w:r>
      <w:r>
        <w:rPr>
          <w:color w:val="0070C0"/>
          <w:sz w:val="24"/>
        </w:rPr>
        <w:t>池</w:t>
      </w:r>
      <w:r>
        <w:rPr>
          <w:color w:val="C00000"/>
          <w:sz w:val="24"/>
        </w:rPr>
        <w:t>(いけ)</w:t>
      </w:r>
      <w:r>
        <w:rPr>
          <w:sz w:val="24"/>
        </w:rPr>
        <w:t xml:space="preserve"> に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が たまり、ゾウ の よう な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 </w:t>
      </w:r>
      <w:r>
        <w:rPr>
          <w:color w:val="0070C0"/>
          <w:sz w:val="24"/>
        </w:rPr>
        <w:t>固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い </w:t>
      </w:r>
      <w:r>
        <w:rPr>
          <w:color w:val="0070C0"/>
          <w:sz w:val="24"/>
        </w:rPr>
        <w:t>表面</w:t>
      </w:r>
      <w:r>
        <w:rPr>
          <w:color w:val="C00000"/>
          <w:sz w:val="24"/>
        </w:rPr>
        <w:t>(ひょうめん)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て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もう と し、すぐ に タール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沈</w:t>
      </w:r>
      <w:r>
        <w:rPr>
          <w:color w:val="C00000"/>
          <w:sz w:val="24"/>
        </w:rPr>
        <w:t>(しず)</w:t>
      </w:r>
      <w:r>
        <w:rPr>
          <w:sz w:val="24"/>
        </w:rPr>
        <w:t>んで しまった の です。そして、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ぬ と、サーベルタイガー や 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オオカミ の よう な </w:t>
      </w:r>
      <w:r>
        <w:rPr>
          <w:color w:val="0070C0"/>
          <w:sz w:val="24"/>
        </w:rPr>
        <w:t>肉食</w:t>
      </w:r>
      <w:r>
        <w:rPr>
          <w:color w:val="C00000"/>
          <w:sz w:val="24"/>
        </w:rPr>
        <w:t>(にくしょく)</w:t>
      </w:r>
      <w:r>
        <w:rPr>
          <w:sz w:val="24"/>
        </w:rPr>
        <w:t xml:space="preserve">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餌</w:t>
      </w:r>
      <w:r>
        <w:rPr>
          <w:color w:val="C00000"/>
          <w:sz w:val="24"/>
        </w:rPr>
        <w:t>(えさ)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 に やって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て、まったく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運命</w:t>
      </w:r>
      <w:r>
        <w:rPr>
          <w:color w:val="C00000"/>
          <w:sz w:val="24"/>
        </w:rPr>
        <w:t>(うんめい)</w:t>
      </w:r>
      <w:r>
        <w:rPr>
          <w:sz w:val="24"/>
        </w:rPr>
        <w:t xml:space="preserve"> を たどりました。タール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数多</w:t>
      </w:r>
      <w:r>
        <w:rPr>
          <w:color w:val="C00000"/>
          <w:sz w:val="24"/>
        </w:rPr>
        <w:t>(かずおお)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も います。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エロル・ホワイト 『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過去</w:t>
      </w:r>
      <w:r>
        <w:rPr>
          <w:color w:val="C00000"/>
          <w:sz w:val="24"/>
        </w:rPr>
        <w:t>(かこ)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>』 (ディスカバリー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第27課　ヴァーサ号(ごう)</w:t>
      </w:r>
    </w:p>
    <w:p>
      <w:r>
        <w:rPr>
          <w:sz w:val="24"/>
        </w:rPr>
        <w:t>17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スウェーデン </w:t>
      </w:r>
      <w:r>
        <w:rPr>
          <w:color w:val="0070C0"/>
          <w:sz w:val="24"/>
        </w:rPr>
        <w:t>帝国</w:t>
      </w:r>
      <w:r>
        <w:rPr>
          <w:color w:val="C00000"/>
          <w:sz w:val="24"/>
        </w:rPr>
        <w:t>(ていこく)</w:t>
      </w:r>
      <w:r>
        <w:rPr>
          <w:sz w:val="24"/>
        </w:rPr>
        <w:t xml:space="preserve"> から、1628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処女</w:t>
      </w:r>
      <w:r>
        <w:rPr>
          <w:color w:val="C00000"/>
          <w:sz w:val="24"/>
        </w:rPr>
        <w:t>(しょじょ)</w:t>
      </w:r>
      <w:r>
        <w:rPr>
          <w:sz w:val="24"/>
        </w:rPr>
        <w:t xml:space="preserve"> </w:t>
      </w:r>
      <w:r>
        <w:rPr>
          <w:color w:val="0070C0"/>
          <w:sz w:val="24"/>
        </w:rPr>
        <w:t>航海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まり に </w:t>
      </w:r>
      <w:r>
        <w:rPr>
          <w:color w:val="0070C0"/>
          <w:sz w:val="24"/>
        </w:rPr>
        <w:t>沈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んだ ガレオン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物語</w:t>
      </w:r>
      <w:r>
        <w:rPr>
          <w:color w:val="C00000"/>
          <w:sz w:val="24"/>
        </w:rPr>
        <w:t>(ものがたり)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奇</w:t>
      </w:r>
      <w:r>
        <w:rPr>
          <w:color w:val="C00000"/>
          <w:sz w:val="24"/>
        </w:rPr>
        <w:t>(く)</w:t>
      </w:r>
      <w:r>
        <w:rPr>
          <w:sz w:val="24"/>
        </w:rPr>
        <w:t xml:space="preserve">し い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で ある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ありません。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ほぼ 3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</w:t>
      </w:r>
      <w:r>
        <w:rPr>
          <w:color w:val="0070C0"/>
          <w:sz w:val="24"/>
        </w:rPr>
        <w:t>半</w:t>
      </w:r>
      <w:r>
        <w:rPr>
          <w:color w:val="C00000"/>
          <w:sz w:val="24"/>
        </w:rPr>
        <w:t>(はん)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、1956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される まで、ストックホルム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横</w:t>
      </w:r>
      <w:r>
        <w:rPr>
          <w:color w:val="C00000"/>
          <w:sz w:val="24"/>
        </w:rPr>
        <w:t>(よこ)</w:t>
      </w:r>
      <w:r>
        <w:rPr>
          <w:sz w:val="24"/>
        </w:rPr>
        <w:t>たわって いました。これ は ヴァーサ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>、</w:t>
      </w:r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帝国</w:t>
      </w:r>
      <w:r>
        <w:rPr>
          <w:color w:val="C00000"/>
          <w:sz w:val="24"/>
        </w:rPr>
        <w:t>(ていこく)</w:t>
      </w:r>
      <w:r>
        <w:rPr>
          <w:sz w:val="24"/>
        </w:rPr>
        <w:t xml:space="preserve"> </w:t>
      </w:r>
      <w:r>
        <w:rPr>
          <w:color w:val="0070C0"/>
          <w:sz w:val="24"/>
        </w:rPr>
        <w:t>艦隊</w:t>
      </w:r>
      <w:r>
        <w:rPr>
          <w:color w:val="C00000"/>
          <w:sz w:val="24"/>
        </w:rPr>
        <w:t>(かんたい)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王室</w:t>
      </w:r>
      <w:r>
        <w:rPr>
          <w:color w:val="C00000"/>
          <w:sz w:val="24"/>
        </w:rPr>
        <w:t>(おうしつ)</w:t>
      </w:r>
      <w:r>
        <w:rPr>
          <w:sz w:val="24"/>
        </w:rPr>
        <w:t xml:space="preserve"> </w:t>
      </w:r>
      <w:r>
        <w:rPr>
          <w:color w:val="0070C0"/>
          <w:sz w:val="24"/>
        </w:rPr>
        <w:t>旗艦</w:t>
      </w:r>
      <w:r>
        <w:rPr>
          <w:color w:val="C00000"/>
          <w:sz w:val="24"/>
        </w:rPr>
        <w:t>(きかん)</w:t>
      </w:r>
      <w:r>
        <w:rPr>
          <w:sz w:val="24"/>
        </w:rPr>
        <w:t xml:space="preserve"> でした。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北</w:t>
      </w:r>
      <w:r>
        <w:rPr>
          <w:color w:val="C00000"/>
          <w:sz w:val="24"/>
        </w:rPr>
        <w:t>(きた)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颶風</w:t>
      </w:r>
      <w:r>
        <w:rPr>
          <w:color w:val="C00000"/>
          <w:sz w:val="24"/>
        </w:rPr>
        <w:t>(ぐふう)</w:t>
      </w:r>
      <w:r>
        <w:rPr>
          <w:sz w:val="24"/>
        </w:rPr>
        <w:t xml:space="preserve">」 と も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ばれた グスタフ・アドルフ </w:t>
      </w:r>
      <w:r>
        <w:rPr>
          <w:color w:val="0070C0"/>
          <w:sz w:val="24"/>
        </w:rPr>
        <w:t>王</w:t>
      </w:r>
      <w:r>
        <w:rPr>
          <w:color w:val="C00000"/>
          <w:sz w:val="24"/>
        </w:rPr>
        <w:t>(おう)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</w:t>
      </w:r>
      <w:r>
        <w:rPr>
          <w:color w:val="0070C0"/>
          <w:sz w:val="24"/>
        </w:rPr>
        <w:t>三十年</w:t>
      </w:r>
      <w:r>
        <w:rPr>
          <w:color w:val="C00000"/>
          <w:sz w:val="24"/>
        </w:rPr>
        <w:t>(さんじゅうねん)</w:t>
      </w:r>
      <w:r>
        <w:rPr>
          <w:sz w:val="24"/>
        </w:rPr>
        <w:t xml:space="preserve"> 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軍事</w:t>
      </w:r>
      <w:r>
        <w:rPr>
          <w:color w:val="C00000"/>
          <w:sz w:val="24"/>
        </w:rPr>
        <w:t>(ぐんじ)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頂点</w:t>
      </w:r>
      <w:r>
        <w:rPr>
          <w:color w:val="C00000"/>
          <w:sz w:val="24"/>
        </w:rPr>
        <w:t>(ちょうてん)</w:t>
      </w:r>
      <w:r>
        <w:rPr>
          <w:sz w:val="24"/>
        </w:rPr>
        <w:t xml:space="preserve"> に あり、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寸法</w:t>
      </w:r>
      <w:r>
        <w:rPr>
          <w:color w:val="C00000"/>
          <w:sz w:val="24"/>
        </w:rPr>
        <w:t>(すんぽう)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武装</w:t>
      </w:r>
      <w:r>
        <w:rPr>
          <w:color w:val="C00000"/>
          <w:sz w:val="24"/>
        </w:rPr>
        <w:t>(ぶそう)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自</w:t>
      </w:r>
      <w:r>
        <w:rPr>
          <w:color w:val="C00000"/>
          <w:sz w:val="24"/>
        </w:rPr>
        <w:t>(みずか)</w:t>
      </w:r>
      <w:r>
        <w:rPr>
          <w:sz w:val="24"/>
        </w:rPr>
        <w:t xml:space="preserve">ら </w:t>
      </w:r>
      <w:r>
        <w:rPr>
          <w:color w:val="0070C0"/>
          <w:sz w:val="24"/>
        </w:rPr>
        <w:t>指示</w:t>
      </w:r>
      <w:r>
        <w:rPr>
          <w:color w:val="C00000"/>
          <w:sz w:val="24"/>
        </w:rPr>
        <w:t>(しじ)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三段</w:t>
      </w:r>
      <w:r>
        <w:rPr>
          <w:color w:val="C00000"/>
          <w:sz w:val="24"/>
        </w:rPr>
        <w:t>(さんだん)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砲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デッキ に は 64</w:t>
      </w:r>
      <w:r>
        <w:rPr>
          <w:color w:val="0070C0"/>
          <w:sz w:val="24"/>
        </w:rPr>
        <w:t>門</w:t>
      </w:r>
      <w:r>
        <w:rPr>
          <w:color w:val="C00000"/>
          <w:sz w:val="24"/>
        </w:rPr>
        <w:t>(もん)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青銅</w:t>
      </w:r>
      <w:r>
        <w:rPr>
          <w:color w:val="C00000"/>
          <w:sz w:val="24"/>
        </w:rPr>
        <w:t>(せいどう)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大砲</w:t>
      </w:r>
      <w:r>
        <w:rPr>
          <w:color w:val="C00000"/>
          <w:sz w:val="24"/>
        </w:rPr>
        <w:t>(たいほう)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搭載</w:t>
      </w:r>
      <w:r>
        <w:rPr>
          <w:color w:val="C00000"/>
          <w:sz w:val="24"/>
        </w:rPr>
        <w:t>(とうさい)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台頭</w:t>
      </w:r>
      <w:r>
        <w:rPr>
          <w:color w:val="C00000"/>
          <w:sz w:val="24"/>
        </w:rPr>
        <w:t>(たいとう)</w:t>
      </w:r>
      <w:r>
        <w:rPr>
          <w:sz w:val="24"/>
        </w:rPr>
        <w:t xml:space="preserve"> する スウェーデン の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主導的</w:t>
      </w:r>
      <w:r>
        <w:rPr>
          <w:color w:val="C00000"/>
          <w:sz w:val="24"/>
        </w:rPr>
        <w:t>(しゅどうてき)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役割</w:t>
      </w:r>
      <w:r>
        <w:rPr>
          <w:color w:val="C00000"/>
          <w:sz w:val="24"/>
        </w:rPr>
        <w:t>(やくわり)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 xml:space="preserve">たす こと を </w:t>
      </w:r>
      <w:r>
        <w:rPr>
          <w:color w:val="0070C0"/>
          <w:sz w:val="24"/>
        </w:rPr>
        <w:t>意図</w:t>
      </w:r>
      <w:r>
        <w:rPr>
          <w:color w:val="C00000"/>
          <w:sz w:val="24"/>
        </w:rPr>
        <w:t>(いと)</w:t>
      </w:r>
      <w:r>
        <w:rPr>
          <w:sz w:val="24"/>
        </w:rPr>
        <w:t xml:space="preserve"> されて いました。</w:t>
      </w:r>
    </w:p>
    <w:p>
      <w:r>
        <w:rPr>
          <w:sz w:val="24"/>
        </w:rPr>
        <w:t>1628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8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(はちがつ)</w:t>
      </w:r>
      <w:r>
        <w:rPr>
          <w:sz w:val="24"/>
        </w:rPr>
        <w:t xml:space="preserve"> 10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(とおか)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処女</w:t>
      </w:r>
      <w:r>
        <w:rPr>
          <w:color w:val="C00000"/>
          <w:sz w:val="24"/>
        </w:rPr>
        <w:t>(しょじょ)</w:t>
      </w:r>
      <w:r>
        <w:rPr>
          <w:sz w:val="24"/>
        </w:rPr>
        <w:t xml:space="preserve"> </w:t>
      </w:r>
      <w:r>
        <w:rPr>
          <w:color w:val="0070C0"/>
          <w:sz w:val="24"/>
        </w:rPr>
        <w:t>航海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 xml:space="preserve"> が </w:t>
      </w:r>
      <w:r>
        <w:rPr>
          <w:color w:val="0070C0"/>
          <w:sz w:val="24"/>
        </w:rPr>
        <w:t>整</w:t>
      </w:r>
      <w:r>
        <w:rPr>
          <w:color w:val="C00000"/>
          <w:sz w:val="24"/>
        </w:rPr>
        <w:t>(ととの)</w:t>
      </w:r>
      <w:r>
        <w:rPr>
          <w:sz w:val="24"/>
        </w:rPr>
        <w:t xml:space="preserve">った とき、ストックホルム は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の るつぼ でした。シェップスブロン と </w:t>
      </w:r>
      <w:r>
        <w:rPr>
          <w:color w:val="0070C0"/>
          <w:sz w:val="24"/>
        </w:rPr>
        <w:t>周辺</w:t>
      </w:r>
      <w:r>
        <w:rPr>
          <w:color w:val="C00000"/>
          <w:sz w:val="24"/>
        </w:rPr>
        <w:t>(しゅうへん)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(しま)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この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帆</w:t>
      </w:r>
      <w:r>
        <w:rPr>
          <w:color w:val="C00000"/>
          <w:sz w:val="24"/>
        </w:rPr>
        <w:t>(ほ)</w:t>
      </w:r>
      <w:r>
        <w:rPr>
          <w:sz w:val="24"/>
        </w:rPr>
        <w:t xml:space="preserve"> を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め、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ける 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>りました。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この </w:t>
      </w:r>
      <w:r>
        <w:rPr>
          <w:color w:val="0070C0"/>
          <w:sz w:val="24"/>
        </w:rPr>
        <w:t>浮</w:t>
      </w:r>
      <w:r>
        <w:rPr>
          <w:color w:val="C00000"/>
          <w:sz w:val="24"/>
        </w:rPr>
        <w:t>(う)</w:t>
      </w:r>
      <w:r>
        <w:rPr>
          <w:sz w:val="24"/>
        </w:rPr>
        <w:t xml:space="preserve">かぶ </w:t>
      </w:r>
      <w:r>
        <w:rPr>
          <w:color w:val="0070C0"/>
          <w:sz w:val="24"/>
        </w:rPr>
        <w:t>芸術</w:t>
      </w:r>
      <w:r>
        <w:rPr>
          <w:color w:val="C00000"/>
          <w:sz w:val="24"/>
        </w:rPr>
        <w:t>(げいじゅつ)</w:t>
      </w:r>
      <w:r>
        <w:rPr>
          <w:sz w:val="24"/>
        </w:rPr>
        <w:t xml:space="preserve"> </w:t>
      </w:r>
      <w:r>
        <w:rPr>
          <w:color w:val="0070C0"/>
          <w:sz w:val="24"/>
        </w:rPr>
        <w:t>作品</w:t>
      </w:r>
      <w:r>
        <w:rPr>
          <w:color w:val="C00000"/>
          <w:sz w:val="24"/>
        </w:rPr>
        <w:t>(さくひん)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る ため に 3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(ねんかん)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きました。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これ まで の どの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豪華</w:t>
      </w:r>
      <w:r>
        <w:rPr>
          <w:color w:val="C00000"/>
          <w:sz w:val="24"/>
        </w:rPr>
        <w:t>(ごうか)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され </w:t>
      </w:r>
      <w:r>
        <w:rPr>
          <w:color w:val="0070C0"/>
          <w:sz w:val="24"/>
        </w:rPr>
        <w:t>装飾</w:t>
      </w:r>
      <w:r>
        <w:rPr>
          <w:color w:val="C00000"/>
          <w:sz w:val="24"/>
        </w:rPr>
        <w:t>(そうしょく)</w:t>
      </w:r>
      <w:r>
        <w:rPr>
          <w:sz w:val="24"/>
        </w:rPr>
        <w:t xml:space="preserve"> されて いました。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船尾</w:t>
      </w:r>
      <w:r>
        <w:rPr>
          <w:color w:val="C00000"/>
          <w:sz w:val="24"/>
        </w:rPr>
        <w:t>(せんび)</w:t>
      </w:r>
      <w:r>
        <w:rPr>
          <w:sz w:val="24"/>
        </w:rPr>
        <w:t xml:space="preserve"> </w:t>
      </w:r>
      <w:r>
        <w:rPr>
          <w:color w:val="0070C0"/>
          <w:sz w:val="24"/>
        </w:rPr>
        <w:t>楼</w:t>
      </w:r>
      <w:r>
        <w:rPr>
          <w:color w:val="C00000"/>
          <w:sz w:val="24"/>
        </w:rPr>
        <w:t>(ろう)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神々</w:t>
      </w:r>
      <w:r>
        <w:rPr>
          <w:color w:val="C00000"/>
          <w:sz w:val="24"/>
        </w:rPr>
        <w:t>(かみがみ)</w:t>
      </w:r>
      <w:r>
        <w:rPr>
          <w:sz w:val="24"/>
        </w:rPr>
        <w:t>、</w:t>
      </w:r>
      <w:r>
        <w:rPr>
          <w:color w:val="0070C0"/>
          <w:sz w:val="24"/>
        </w:rPr>
        <w:t>悪魔</w:t>
      </w:r>
      <w:r>
        <w:rPr>
          <w:color w:val="C00000"/>
          <w:sz w:val="24"/>
        </w:rPr>
        <w:t>(あくま)</w:t>
      </w:r>
      <w:r>
        <w:rPr>
          <w:sz w:val="24"/>
        </w:rPr>
        <w:t>、</w:t>
      </w:r>
      <w:r>
        <w:rPr>
          <w:color w:val="0070C0"/>
          <w:sz w:val="24"/>
        </w:rPr>
        <w:t>騎士</w:t>
      </w:r>
      <w:r>
        <w:rPr>
          <w:color w:val="C00000"/>
          <w:sz w:val="24"/>
        </w:rPr>
        <w:t>(きし)</w:t>
      </w:r>
      <w:r>
        <w:rPr>
          <w:sz w:val="24"/>
        </w:rPr>
        <w:t>、</w:t>
      </w:r>
      <w:r>
        <w:rPr>
          <w:color w:val="0070C0"/>
          <w:sz w:val="24"/>
        </w:rPr>
        <w:t>王</w:t>
      </w:r>
      <w:r>
        <w:rPr>
          <w:color w:val="C00000"/>
          <w:sz w:val="24"/>
        </w:rPr>
        <w:t>(おう)</w:t>
      </w:r>
      <w:r>
        <w:rPr>
          <w:sz w:val="24"/>
        </w:rPr>
        <w:t>、</w:t>
      </w:r>
      <w:r>
        <w:rPr>
          <w:color w:val="0070C0"/>
          <w:sz w:val="24"/>
        </w:rPr>
        <w:t>戦士</w:t>
      </w:r>
      <w:r>
        <w:rPr>
          <w:color w:val="C00000"/>
          <w:sz w:val="24"/>
        </w:rPr>
        <w:t>(せんし)</w:t>
      </w:r>
      <w:r>
        <w:rPr>
          <w:sz w:val="24"/>
        </w:rPr>
        <w:t>、</w:t>
      </w:r>
      <w:r>
        <w:rPr>
          <w:color w:val="0070C0"/>
          <w:sz w:val="24"/>
        </w:rPr>
        <w:t>人魚</w:t>
      </w:r>
      <w:r>
        <w:rPr>
          <w:color w:val="C00000"/>
          <w:sz w:val="24"/>
        </w:rPr>
        <w:t>(にんぎょ)</w:t>
      </w:r>
      <w:r>
        <w:rPr>
          <w:sz w:val="24"/>
        </w:rPr>
        <w:t xml:space="preserve">、ケルブ などの </w:t>
      </w:r>
      <w:r>
        <w:rPr>
          <w:color w:val="0070C0"/>
          <w:sz w:val="24"/>
        </w:rPr>
        <w:t>乱舞</w:t>
      </w:r>
      <w:r>
        <w:rPr>
          <w:color w:val="C00000"/>
          <w:sz w:val="24"/>
        </w:rPr>
        <w:t>(らんぶ)</w:t>
      </w:r>
      <w:r>
        <w:rPr>
          <w:sz w:val="24"/>
        </w:rPr>
        <w:t xml:space="preserve"> で した。そして、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 と </w:t>
      </w:r>
      <w:r>
        <w:rPr>
          <w:color w:val="0070C0"/>
          <w:sz w:val="24"/>
        </w:rPr>
        <w:t>金色</w:t>
      </w:r>
      <w:r>
        <w:rPr>
          <w:color w:val="C00000"/>
          <w:sz w:val="24"/>
        </w:rPr>
        <w:t>(きんいろ)</w:t>
      </w:r>
      <w:r>
        <w:rPr>
          <w:sz w:val="24"/>
        </w:rPr>
        <w:t xml:space="preserve"> と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 で </w:t>
      </w:r>
      <w:r>
        <w:rPr>
          <w:color w:val="0070C0"/>
          <w:sz w:val="24"/>
        </w:rPr>
        <w:t>燃</w:t>
      </w:r>
      <w:r>
        <w:rPr>
          <w:color w:val="C00000"/>
          <w:sz w:val="24"/>
        </w:rPr>
        <w:t>(も)</w:t>
      </w:r>
      <w:r>
        <w:rPr>
          <w:sz w:val="24"/>
        </w:rPr>
        <w:t xml:space="preserve">える ような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形状</w:t>
      </w:r>
      <w:r>
        <w:rPr>
          <w:color w:val="C00000"/>
          <w:sz w:val="24"/>
        </w:rPr>
        <w:t>(けいじょう)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迷信</w:t>
      </w:r>
      <w:r>
        <w:rPr>
          <w:color w:val="C00000"/>
          <w:sz w:val="24"/>
        </w:rPr>
        <w:t>(めいしん)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(ぶか)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船乗</w:t>
      </w:r>
      <w:r>
        <w:rPr>
          <w:color w:val="C00000"/>
          <w:sz w:val="24"/>
        </w:rPr>
        <w:t>(ふなの)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想像力</w:t>
      </w:r>
      <w:r>
        <w:rPr>
          <w:color w:val="C00000"/>
          <w:sz w:val="24"/>
        </w:rPr>
        <w:t>(そうぞうりょく)</w:t>
      </w:r>
      <w:r>
        <w:rPr>
          <w:sz w:val="24"/>
        </w:rPr>
        <w:t xml:space="preserve"> を かきたてる、</w:t>
      </w:r>
      <w:r>
        <w:rPr>
          <w:color w:val="0070C0"/>
          <w:sz w:val="24"/>
        </w:rPr>
        <w:t>勇気</w:t>
      </w:r>
      <w:r>
        <w:rPr>
          <w:color w:val="C00000"/>
          <w:sz w:val="24"/>
        </w:rPr>
        <w:t>(ゆうき)</w:t>
      </w:r>
      <w:r>
        <w:rPr>
          <w:sz w:val="24"/>
        </w:rPr>
        <w:t>、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>、</w:t>
      </w:r>
      <w:r>
        <w:rPr>
          <w:color w:val="0070C0"/>
          <w:sz w:val="24"/>
        </w:rPr>
        <w:t>残酷</w:t>
      </w:r>
      <w:r>
        <w:rPr>
          <w:color w:val="C00000"/>
          <w:sz w:val="24"/>
        </w:rPr>
        <w:t>(ざんこく)</w:t>
      </w:r>
      <w:r>
        <w:rPr>
          <w:sz w:val="24"/>
        </w:rPr>
        <w:t xml:space="preserve">さ の </w:t>
      </w:r>
      <w:r>
        <w:rPr>
          <w:color w:val="0070C0"/>
          <w:sz w:val="24"/>
        </w:rPr>
        <w:t>象徴</w:t>
      </w:r>
      <w:r>
        <w:rPr>
          <w:color w:val="C00000"/>
          <w:sz w:val="24"/>
        </w:rPr>
        <w:t>(しょうちょう)</w:t>
      </w:r>
      <w:r>
        <w:rPr>
          <w:sz w:val="24"/>
        </w:rPr>
        <w:t xml:space="preserve"> でした。</w:t>
      </w:r>
    </w:p>
    <w:p>
      <w:r>
        <w:rPr>
          <w:sz w:val="24"/>
        </w:rPr>
        <w:t>そして、</w:t>
      </w:r>
      <w:r>
        <w:rPr>
          <w:color w:val="0070C0"/>
          <w:sz w:val="24"/>
        </w:rPr>
        <w:t>停泊</w:t>
      </w:r>
      <w:r>
        <w:rPr>
          <w:color w:val="C00000"/>
          <w:sz w:val="24"/>
        </w:rPr>
        <w:t>(ていはく)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軍艦</w:t>
      </w:r>
      <w:r>
        <w:rPr>
          <w:color w:val="C00000"/>
          <w:sz w:val="24"/>
        </w:rPr>
        <w:t>(ぐんかん)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大砲</w:t>
      </w:r>
      <w:r>
        <w:rPr>
          <w:color w:val="C00000"/>
          <w:sz w:val="24"/>
        </w:rPr>
        <w:t>(たいほう)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礼砲</w:t>
      </w:r>
      <w:r>
        <w:rPr>
          <w:color w:val="C00000"/>
          <w:sz w:val="24"/>
        </w:rPr>
        <w:t>(れいほう)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轟</w:t>
      </w:r>
      <w:r>
        <w:rPr>
          <w:color w:val="C00000"/>
          <w:sz w:val="24"/>
        </w:rPr>
        <w:t>(とどろ)</w:t>
      </w:r>
      <w:r>
        <w:rPr>
          <w:sz w:val="24"/>
        </w:rPr>
        <w:t>かせ、ヴァーサ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 xml:space="preserve"> も </w:t>
      </w:r>
      <w:r>
        <w:rPr>
          <w:color w:val="0070C0"/>
          <w:sz w:val="24"/>
        </w:rPr>
        <w:t>返礼</w:t>
      </w:r>
      <w:r>
        <w:rPr>
          <w:color w:val="C00000"/>
          <w:sz w:val="24"/>
        </w:rPr>
        <w:t>(へんれい)</w:t>
      </w:r>
      <w:r>
        <w:rPr>
          <w:sz w:val="24"/>
        </w:rPr>
        <w:t xml:space="preserve"> し 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が </w:t>
      </w:r>
      <w:r>
        <w:rPr>
          <w:color w:val="0070C0"/>
          <w:sz w:val="24"/>
        </w:rPr>
        <w:t>砲煙</w:t>
      </w:r>
      <w:r>
        <w:rPr>
          <w:color w:val="C00000"/>
          <w:sz w:val="24"/>
        </w:rPr>
        <w:t>(ほうえん)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漂</w:t>
      </w:r>
      <w:r>
        <w:rPr>
          <w:color w:val="C00000"/>
          <w:sz w:val="24"/>
        </w:rPr>
        <w:t>(ただよ)</w:t>
      </w:r>
      <w:r>
        <w:rPr>
          <w:sz w:val="24"/>
        </w:rPr>
        <w:t xml:space="preserve">う </w:t>
      </w:r>
      <w:r>
        <w:rPr>
          <w:color w:val="0070C0"/>
          <w:sz w:val="24"/>
        </w:rPr>
        <w:t>雲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>れ、</w:t>
      </w:r>
      <w:r>
        <w:rPr>
          <w:color w:val="0070C0"/>
          <w:sz w:val="24"/>
        </w:rPr>
        <w:t>船首</w:t>
      </w:r>
      <w:r>
        <w:rPr>
          <w:color w:val="C00000"/>
          <w:sz w:val="24"/>
        </w:rPr>
        <w:t>(せんしゅ)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で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が </w:t>
      </w:r>
      <w:r>
        <w:rPr>
          <w:color w:val="0070C0"/>
          <w:sz w:val="24"/>
        </w:rPr>
        <w:t>泡立</w:t>
      </w:r>
      <w:r>
        <w:rPr>
          <w:color w:val="C00000"/>
          <w:sz w:val="24"/>
        </w:rPr>
        <w:t>(あわだ)</w:t>
      </w:r>
      <w:r>
        <w:rPr>
          <w:sz w:val="24"/>
        </w:rPr>
        <w:t>ち、</w:t>
      </w:r>
      <w:r>
        <w:rPr>
          <w:color w:val="0070C0"/>
          <w:sz w:val="24"/>
        </w:rPr>
        <w:t>旗</w:t>
      </w:r>
      <w:r>
        <w:rPr>
          <w:color w:val="C00000"/>
          <w:sz w:val="24"/>
        </w:rPr>
        <w:t>(はた)</w:t>
      </w:r>
      <w:r>
        <w:rPr>
          <w:sz w:val="24"/>
        </w:rPr>
        <w:t xml:space="preserve"> が </w:t>
      </w:r>
      <w:r>
        <w:rPr>
          <w:color w:val="0070C0"/>
          <w:sz w:val="24"/>
        </w:rPr>
        <w:t>翻</w:t>
      </w:r>
      <w:r>
        <w:rPr>
          <w:color w:val="C00000"/>
          <w:sz w:val="24"/>
        </w:rPr>
        <w:t>(ひるがえ)</w:t>
      </w:r>
      <w:r>
        <w:rPr>
          <w:sz w:val="24"/>
        </w:rPr>
        <w:t>り、ペナント が なびき、</w:t>
      </w:r>
      <w:r>
        <w:rPr>
          <w:color w:val="0070C0"/>
          <w:sz w:val="24"/>
        </w:rPr>
        <w:t>帆</w:t>
      </w:r>
      <w:r>
        <w:rPr>
          <w:color w:val="C00000"/>
          <w:sz w:val="24"/>
        </w:rPr>
        <w:t>(ほ)</w:t>
      </w:r>
      <w:r>
        <w:rPr>
          <w:sz w:val="24"/>
        </w:rPr>
        <w:t xml:space="preserve"> が 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け、</w:t>
      </w:r>
      <w:r>
        <w:rPr>
          <w:color w:val="0070C0"/>
          <w:sz w:val="24"/>
        </w:rPr>
        <w:t>上部</w:t>
      </w:r>
      <w:r>
        <w:rPr>
          <w:color w:val="C00000"/>
          <w:sz w:val="24"/>
        </w:rPr>
        <w:t>(じょうぶ)</w:t>
      </w:r>
      <w:r>
        <w:rPr>
          <w:sz w:val="24"/>
        </w:rPr>
        <w:t xml:space="preserve"> </w:t>
      </w:r>
      <w:r>
        <w:rPr>
          <w:color w:val="0070C0"/>
          <w:sz w:val="24"/>
        </w:rPr>
        <w:t>構造</w:t>
      </w:r>
      <w:r>
        <w:rPr>
          <w:color w:val="C00000"/>
          <w:sz w:val="24"/>
        </w:rPr>
        <w:t>(こうぞう)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 と </w:t>
      </w:r>
      <w:r>
        <w:rPr>
          <w:color w:val="0070C0"/>
          <w:sz w:val="24"/>
        </w:rPr>
        <w:t>金色</w:t>
      </w:r>
      <w:r>
        <w:rPr>
          <w:color w:val="C00000"/>
          <w:sz w:val="24"/>
        </w:rPr>
        <w:t>(きんいろ)</w:t>
      </w:r>
      <w:r>
        <w:rPr>
          <w:sz w:val="24"/>
        </w:rPr>
        <w:t xml:space="preserve"> が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で </w:t>
      </w:r>
      <w:r>
        <w:rPr>
          <w:color w:val="0070C0"/>
          <w:sz w:val="24"/>
        </w:rPr>
        <w:t>燃</w:t>
      </w:r>
      <w:r>
        <w:rPr>
          <w:color w:val="C00000"/>
          <w:sz w:val="24"/>
        </w:rPr>
        <w:t>(も)</w:t>
      </w:r>
      <w:r>
        <w:rPr>
          <w:sz w:val="24"/>
        </w:rPr>
        <w:t xml:space="preserve">える の は、ストックホルム </w:t>
      </w:r>
      <w:r>
        <w:rPr>
          <w:color w:val="0070C0"/>
          <w:sz w:val="24"/>
        </w:rPr>
        <w:t>市民</w:t>
      </w:r>
      <w:r>
        <w:rPr>
          <w:color w:val="C00000"/>
          <w:sz w:val="24"/>
        </w:rPr>
        <w:t>(しみん)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まで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こと の ない </w:t>
      </w:r>
      <w:r>
        <w:rPr>
          <w:color w:val="0070C0"/>
          <w:sz w:val="24"/>
        </w:rPr>
        <w:t>壮大</w:t>
      </w:r>
      <w:r>
        <w:rPr>
          <w:color w:val="C00000"/>
          <w:sz w:val="24"/>
        </w:rPr>
        <w:t>(そうだい)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光景</w:t>
      </w:r>
      <w:r>
        <w:rPr>
          <w:color w:val="C00000"/>
          <w:sz w:val="24"/>
        </w:rPr>
        <w:t>(こうけい)</w:t>
      </w:r>
      <w:r>
        <w:rPr>
          <w:sz w:val="24"/>
        </w:rPr>
        <w:t xml:space="preserve"> でした。すべて の </w:t>
      </w:r>
      <w:r>
        <w:rPr>
          <w:color w:val="0070C0"/>
          <w:sz w:val="24"/>
        </w:rPr>
        <w:t>砲門</w:t>
      </w:r>
      <w:r>
        <w:rPr>
          <w:color w:val="C00000"/>
          <w:sz w:val="24"/>
        </w:rPr>
        <w:t>(ほうもん)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>き、</w:t>
      </w:r>
      <w:r>
        <w:rPr>
          <w:color w:val="0070C0"/>
          <w:sz w:val="24"/>
        </w:rPr>
        <w:t>銃口</w:t>
      </w:r>
      <w:r>
        <w:rPr>
          <w:color w:val="C00000"/>
          <w:sz w:val="24"/>
        </w:rPr>
        <w:t>(じゅうこう)</w:t>
      </w:r>
      <w:r>
        <w:rPr>
          <w:sz w:val="24"/>
        </w:rPr>
        <w:t xml:space="preserve"> が そこ から </w:t>
      </w:r>
      <w:r>
        <w:rPr>
          <w:color w:val="0070C0"/>
          <w:sz w:val="24"/>
        </w:rPr>
        <w:t>邪悪</w:t>
      </w:r>
      <w:r>
        <w:rPr>
          <w:color w:val="C00000"/>
          <w:sz w:val="24"/>
        </w:rPr>
        <w:t>(じゃあく)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覗</w:t>
      </w:r>
      <w:r>
        <w:rPr>
          <w:color w:val="C00000"/>
          <w:sz w:val="24"/>
        </w:rPr>
        <w:t>(のぞ)</w:t>
      </w:r>
      <w:r>
        <w:rPr>
          <w:sz w:val="24"/>
        </w:rPr>
        <w:t>いて いました。</w:t>
      </w:r>
    </w:p>
    <w:p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 xml:space="preserve"> が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>く なる と、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突風</w:t>
      </w:r>
      <w:r>
        <w:rPr>
          <w:color w:val="C00000"/>
          <w:sz w:val="24"/>
        </w:rPr>
        <w:t>(とっぷう)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不思議</w:t>
      </w:r>
      <w:r>
        <w:rPr>
          <w:color w:val="C00000"/>
          <w:sz w:val="24"/>
        </w:rPr>
        <w:t>(ふしぎ)</w:t>
      </w:r>
      <w:r>
        <w:rPr>
          <w:sz w:val="24"/>
        </w:rPr>
        <w:t xml:space="preserve"> な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 を し、</w:t>
      </w:r>
      <w:r>
        <w:rPr>
          <w:color w:val="0070C0"/>
          <w:sz w:val="24"/>
        </w:rPr>
        <w:t>左</w:t>
      </w:r>
      <w:r>
        <w:rPr>
          <w:color w:val="C00000"/>
          <w:sz w:val="24"/>
        </w:rPr>
        <w:t>(ひだり)</w:t>
      </w:r>
      <w:r>
        <w:rPr>
          <w:sz w:val="24"/>
        </w:rPr>
        <w:t xml:space="preserve"> </w:t>
      </w:r>
      <w:r>
        <w:rPr>
          <w:color w:val="0070C0"/>
          <w:sz w:val="24"/>
        </w:rPr>
        <w:t>側</w:t>
      </w:r>
      <w:r>
        <w:rPr>
          <w:color w:val="C00000"/>
          <w:sz w:val="24"/>
        </w:rPr>
        <w:t>(がわ)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傾</w:t>
      </w:r>
      <w:r>
        <w:rPr>
          <w:color w:val="C00000"/>
          <w:sz w:val="24"/>
        </w:rPr>
        <w:t>(かたむ)</w:t>
      </w:r>
      <w:r>
        <w:rPr>
          <w:sz w:val="24"/>
        </w:rPr>
        <w:t>きました。</w:t>
      </w:r>
      <w:r>
        <w:rPr>
          <w:color w:val="0070C0"/>
          <w:sz w:val="24"/>
        </w:rPr>
        <w:t>砲術</w:t>
      </w:r>
      <w:r>
        <w:rPr>
          <w:color w:val="C00000"/>
          <w:sz w:val="24"/>
        </w:rPr>
        <w:t>(ほうじゅつ)</w:t>
      </w:r>
      <w:r>
        <w:rPr>
          <w:sz w:val="24"/>
        </w:rPr>
        <w:t xml:space="preserve"> </w:t>
      </w:r>
      <w:r>
        <w:rPr>
          <w:color w:val="0070C0"/>
          <w:sz w:val="24"/>
        </w:rPr>
        <w:t>士官</w:t>
      </w:r>
      <w:r>
        <w:rPr>
          <w:color w:val="C00000"/>
          <w:sz w:val="24"/>
        </w:rPr>
        <w:t>(しかん)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傾</w:t>
      </w:r>
      <w:r>
        <w:rPr>
          <w:color w:val="C00000"/>
          <w:sz w:val="24"/>
        </w:rPr>
        <w:t>(かたむ)</w:t>
      </w:r>
      <w:r>
        <w:rPr>
          <w:sz w:val="24"/>
        </w:rPr>
        <w:t xml:space="preserve">き を </w:t>
      </w:r>
      <w:r>
        <w:rPr>
          <w:color w:val="0070C0"/>
          <w:sz w:val="24"/>
        </w:rPr>
        <w:t>打</w:t>
      </w:r>
      <w:r>
        <w:rPr>
          <w:color w:val="C00000"/>
          <w:sz w:val="24"/>
        </w:rPr>
        <w:t>(う)</w:t>
      </w:r>
      <w:r>
        <w:rPr>
          <w:sz w:val="24"/>
        </w:rPr>
        <w:t>ち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(け)</w:t>
      </w:r>
      <w:r>
        <w:rPr>
          <w:sz w:val="24"/>
        </w:rPr>
        <w:t xml:space="preserve">す ため に、すべて の </w:t>
      </w:r>
      <w:r>
        <w:rPr>
          <w:color w:val="0070C0"/>
          <w:sz w:val="24"/>
        </w:rPr>
        <w:t>左舷</w:t>
      </w:r>
      <w:r>
        <w:rPr>
          <w:color w:val="C00000"/>
          <w:sz w:val="24"/>
        </w:rPr>
        <w:t>(さげん)</w:t>
      </w:r>
      <w:r>
        <w:rPr>
          <w:sz w:val="24"/>
        </w:rPr>
        <w:t xml:space="preserve"> </w:t>
      </w:r>
      <w:r>
        <w:rPr>
          <w:color w:val="0070C0"/>
          <w:sz w:val="24"/>
        </w:rPr>
        <w:t>砲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右舷</w:t>
      </w:r>
      <w:r>
        <w:rPr>
          <w:color w:val="C00000"/>
          <w:sz w:val="24"/>
        </w:rPr>
        <w:t>(うげん)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移</w:t>
      </w:r>
      <w:r>
        <w:rPr>
          <w:color w:val="C00000"/>
          <w:sz w:val="24"/>
        </w:rPr>
        <w:t>(うつ)</w:t>
      </w:r>
      <w:r>
        <w:rPr>
          <w:sz w:val="24"/>
        </w:rPr>
        <w:t xml:space="preserve">す よう に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(めい)</w:t>
      </w:r>
      <w:r>
        <w:rPr>
          <w:sz w:val="24"/>
        </w:rPr>
        <w:t xml:space="preserve">じました が、デッキ の </w:t>
      </w:r>
      <w:r>
        <w:rPr>
          <w:color w:val="0070C0"/>
          <w:sz w:val="24"/>
        </w:rPr>
        <w:t>傾</w:t>
      </w:r>
      <w:r>
        <w:rPr>
          <w:color w:val="C00000"/>
          <w:sz w:val="24"/>
        </w:rPr>
        <w:t>(かたむ)</w:t>
      </w:r>
      <w:r>
        <w:rPr>
          <w:sz w:val="24"/>
        </w:rPr>
        <w:t xml:space="preserve">き の </w:t>
      </w:r>
      <w:r>
        <w:rPr>
          <w:color w:val="0070C0"/>
          <w:sz w:val="24"/>
        </w:rPr>
        <w:t>角度</w:t>
      </w:r>
      <w:r>
        <w:rPr>
          <w:color w:val="C00000"/>
          <w:sz w:val="24"/>
        </w:rPr>
        <w:t>(かくど)</w:t>
      </w:r>
      <w:r>
        <w:rPr>
          <w:sz w:val="24"/>
        </w:rPr>
        <w:t xml:space="preserve"> は ますます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に なりました。それから、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傾</w:t>
      </w:r>
      <w:r>
        <w:rPr>
          <w:color w:val="C00000"/>
          <w:sz w:val="24"/>
        </w:rPr>
        <w:t>(かたむ)</w:t>
      </w:r>
      <w:r>
        <w:rPr>
          <w:sz w:val="24"/>
        </w:rPr>
        <w:t xml:space="preserve">いた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左舷</w:t>
      </w:r>
      <w:r>
        <w:rPr>
          <w:color w:val="C00000"/>
          <w:sz w:val="24"/>
        </w:rPr>
        <w:t>(さげん)</w:t>
      </w:r>
      <w:r>
        <w:rPr>
          <w:sz w:val="24"/>
        </w:rPr>
        <w:t xml:space="preserve"> </w:t>
      </w:r>
      <w:r>
        <w:rPr>
          <w:color w:val="0070C0"/>
          <w:sz w:val="24"/>
        </w:rPr>
        <w:t>側</w:t>
      </w:r>
      <w:r>
        <w:rPr>
          <w:color w:val="C00000"/>
          <w:sz w:val="24"/>
        </w:rPr>
        <w:t>(がわ)</w:t>
      </w:r>
      <w:r>
        <w:rPr>
          <w:sz w:val="24"/>
        </w:rPr>
        <w:t xml:space="preserve"> に、</w:t>
      </w:r>
      <w:r>
        <w:rPr>
          <w:color w:val="0070C0"/>
          <w:sz w:val="24"/>
        </w:rPr>
        <w:t>貨物</w:t>
      </w:r>
      <w:r>
        <w:rPr>
          <w:color w:val="C00000"/>
          <w:sz w:val="24"/>
        </w:rPr>
        <w:t>(かもつ)</w:t>
      </w:r>
      <w:r>
        <w:rPr>
          <w:sz w:val="24"/>
        </w:rPr>
        <w:t>、バラスト、</w:t>
      </w:r>
      <w:r>
        <w:rPr>
          <w:color w:val="0070C0"/>
          <w:sz w:val="24"/>
        </w:rPr>
        <w:t>弾薬</w:t>
      </w:r>
      <w:r>
        <w:rPr>
          <w:color w:val="C00000"/>
          <w:sz w:val="24"/>
        </w:rPr>
        <w:t>(だんやく)</w:t>
      </w:r>
      <w:r>
        <w:rPr>
          <w:sz w:val="24"/>
        </w:rPr>
        <w:t>、400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滑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り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ち、ぶつかる </w:t>
      </w:r>
      <w:r>
        <w:rPr>
          <w:color w:val="0070C0"/>
          <w:sz w:val="24"/>
        </w:rPr>
        <w:t>雷鳴</w:t>
      </w:r>
      <w:r>
        <w:rPr>
          <w:color w:val="C00000"/>
          <w:sz w:val="24"/>
        </w:rPr>
        <w:t>(らいめい)</w:t>
      </w:r>
      <w:r>
        <w:rPr>
          <w:sz w:val="24"/>
        </w:rPr>
        <w:t xml:space="preserve"> の よう な </w:t>
      </w:r>
      <w:r>
        <w:rPr>
          <w:color w:val="0070C0"/>
          <w:sz w:val="24"/>
        </w:rPr>
        <w:t>音</w:t>
      </w:r>
      <w:r>
        <w:rPr>
          <w:color w:val="C00000"/>
          <w:sz w:val="24"/>
        </w:rPr>
        <w:t>(おと)</w:t>
      </w:r>
      <w:r>
        <w:rPr>
          <w:sz w:val="24"/>
        </w:rPr>
        <w:t xml:space="preserve"> が、</w:t>
      </w:r>
      <w:r>
        <w:rPr>
          <w:color w:val="0070C0"/>
          <w:sz w:val="24"/>
        </w:rPr>
        <w:t>岸辺</w:t>
      </w:r>
      <w:r>
        <w:rPr>
          <w:color w:val="C00000"/>
          <w:sz w:val="24"/>
        </w:rPr>
        <w:t>(きしべ)</w:t>
      </w:r>
      <w:r>
        <w:rPr>
          <w:sz w:val="24"/>
        </w:rPr>
        <w:t xml:space="preserve"> の </w:t>
      </w:r>
      <w:r>
        <w:rPr>
          <w:color w:val="0070C0"/>
          <w:sz w:val="24"/>
        </w:rPr>
        <w:t>見物人</w:t>
      </w:r>
      <w:r>
        <w:rPr>
          <w:color w:val="C00000"/>
          <w:sz w:val="24"/>
        </w:rPr>
        <w:t>(けんぶつにん)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届</w:t>
      </w:r>
      <w:r>
        <w:rPr>
          <w:color w:val="C00000"/>
          <w:sz w:val="24"/>
        </w:rPr>
        <w:t>(とど)</w:t>
      </w:r>
      <w:r>
        <w:rPr>
          <w:sz w:val="24"/>
        </w:rPr>
        <w:t>きました。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砲門</w:t>
      </w:r>
      <w:r>
        <w:rPr>
          <w:color w:val="C00000"/>
          <w:sz w:val="24"/>
        </w:rPr>
        <w:t>(ほうもん)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や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あり、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む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が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運命</w:t>
      </w:r>
      <w:r>
        <w:rPr>
          <w:color w:val="C00000"/>
          <w:sz w:val="24"/>
        </w:rPr>
        <w:t>(うんめい)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めました。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栄光</w:t>
      </w:r>
      <w:r>
        <w:rPr>
          <w:color w:val="C00000"/>
          <w:sz w:val="24"/>
        </w:rPr>
        <w:t>(えいこう)</w:t>
      </w:r>
      <w:r>
        <w:rPr>
          <w:sz w:val="24"/>
        </w:rPr>
        <w:t xml:space="preserve"> の 1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で、バルト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支配</w:t>
      </w:r>
      <w:r>
        <w:rPr>
          <w:color w:val="C00000"/>
          <w:sz w:val="24"/>
        </w:rPr>
        <w:t>(しはい)</w:t>
      </w:r>
      <w:r>
        <w:rPr>
          <w:sz w:val="24"/>
        </w:rPr>
        <w:t xml:space="preserve"> する はず だった </w:t>
      </w:r>
      <w:r>
        <w:rPr>
          <w:color w:val="0070C0"/>
          <w:sz w:val="24"/>
        </w:rPr>
        <w:t>偉大</w:t>
      </w:r>
      <w:r>
        <w:rPr>
          <w:color w:val="C00000"/>
          <w:sz w:val="24"/>
        </w:rPr>
        <w:t>(いだい)</w:t>
      </w:r>
      <w:r>
        <w:rPr>
          <w:sz w:val="24"/>
        </w:rPr>
        <w:t xml:space="preserve"> な ヴァーサ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 xml:space="preserve"> は、すべて の </w:t>
      </w:r>
      <w:r>
        <w:rPr>
          <w:color w:val="0070C0"/>
          <w:sz w:val="24"/>
        </w:rPr>
        <w:t>旗</w:t>
      </w:r>
      <w:r>
        <w:rPr>
          <w:color w:val="C00000"/>
          <w:sz w:val="24"/>
        </w:rPr>
        <w:t>(はた)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翻</w:t>
      </w:r>
      <w:r>
        <w:rPr>
          <w:color w:val="C00000"/>
          <w:sz w:val="24"/>
        </w:rPr>
        <w:t>(ひるがえ)</w:t>
      </w:r>
      <w:r>
        <w:rPr>
          <w:sz w:val="24"/>
        </w:rPr>
        <w:t xml:space="preserve">し ながら </w:t>
      </w:r>
      <w:r>
        <w:rPr>
          <w:color w:val="0070C0"/>
          <w:sz w:val="24"/>
        </w:rPr>
        <w:t>沈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みました —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まれた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(みなと)</w:t>
      </w:r>
      <w:r>
        <w:rPr>
          <w:sz w:val="24"/>
        </w:rPr>
        <w:t xml:space="preserve"> で。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ロイ・ソーンダーズ 『ヴァーサ</w:t>
      </w:r>
      <w:r>
        <w:rPr>
          <w:color w:val="0070C0"/>
          <w:sz w:val="24"/>
        </w:rPr>
        <w:t>号</w:t>
      </w:r>
      <w:r>
        <w:rPr>
          <w:color w:val="C00000"/>
          <w:sz w:val="24"/>
        </w:rPr>
        <w:t>(ごう)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げ』 (リスナー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第28課　患者(かんじゃ) と 医師(いし)</w:t>
      </w:r>
    </w:p>
    <w:p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懐疑</w:t>
      </w:r>
      <w:r>
        <w:rPr>
          <w:color w:val="C00000"/>
          <w:sz w:val="24"/>
        </w:rPr>
        <w:t>(かいぎ)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祖先</w:t>
      </w:r>
      <w:r>
        <w:rPr>
          <w:color w:val="C00000"/>
          <w:sz w:val="24"/>
        </w:rPr>
        <w:t>(そせん)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熱心</w:t>
      </w:r>
      <w:r>
        <w:rPr>
          <w:color w:val="C00000"/>
          <w:sz w:val="24"/>
        </w:rPr>
        <w:t>(ねっしん)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 xml:space="preserve">じて いた もの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信仰</w:t>
      </w:r>
      <w:r>
        <w:rPr>
          <w:color w:val="C00000"/>
          <w:sz w:val="24"/>
        </w:rPr>
        <w:t>(しんこう)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弱</w:t>
      </w:r>
      <w:r>
        <w:rPr>
          <w:color w:val="C00000"/>
          <w:sz w:val="24"/>
        </w:rPr>
        <w:t>(よわ)</w:t>
      </w:r>
      <w:r>
        <w:rPr>
          <w:sz w:val="24"/>
        </w:rPr>
        <w:t>く なって いる に も かかわらず、</w:t>
      </w:r>
      <w:r>
        <w:rPr>
          <w:color w:val="0070C0"/>
          <w:sz w:val="24"/>
        </w:rPr>
        <w:t>薬</w:t>
      </w:r>
      <w:r>
        <w:rPr>
          <w:color w:val="C00000"/>
          <w:sz w:val="24"/>
        </w:rPr>
        <w:t>(くすり)</w:t>
      </w:r>
      <w:r>
        <w:rPr>
          <w:sz w:val="24"/>
        </w:rPr>
        <w:t xml:space="preserve"> の ビン の </w:t>
      </w:r>
      <w:r>
        <w:rPr>
          <w:color w:val="0070C0"/>
          <w:sz w:val="24"/>
        </w:rPr>
        <w:t>治療</w:t>
      </w:r>
      <w:r>
        <w:rPr>
          <w:color w:val="C00000"/>
          <w:sz w:val="24"/>
        </w:rPr>
        <w:t>(ちりょう)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効果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信頼</w:t>
      </w:r>
      <w:r>
        <w:rPr>
          <w:color w:val="C00000"/>
          <w:sz w:val="24"/>
        </w:rPr>
        <w:t>(しんらい)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まま で す。</w:t>
      </w:r>
      <w:r>
        <w:rPr>
          <w:color w:val="0070C0"/>
          <w:sz w:val="24"/>
        </w:rPr>
        <w:t>薬</w:t>
      </w:r>
      <w:r>
        <w:rPr>
          <w:color w:val="C00000"/>
          <w:sz w:val="24"/>
        </w:rPr>
        <w:t>(くすり)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この </w:t>
      </w:r>
      <w:r>
        <w:rPr>
          <w:color w:val="0070C0"/>
          <w:sz w:val="24"/>
        </w:rPr>
        <w:t>現代的</w:t>
      </w:r>
      <w:r>
        <w:rPr>
          <w:color w:val="C00000"/>
          <w:sz w:val="24"/>
        </w:rPr>
        <w:t>(げんだいてき)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信仰</w:t>
      </w:r>
      <w:r>
        <w:rPr>
          <w:color w:val="C00000"/>
          <w:sz w:val="24"/>
        </w:rPr>
        <w:t>(しんこう)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健康</w:t>
      </w:r>
      <w:r>
        <w:rPr>
          <w:color w:val="C00000"/>
          <w:sz w:val="24"/>
        </w:rPr>
        <w:t>(けんこう)</w:t>
      </w:r>
      <w:r>
        <w:rPr>
          <w:sz w:val="24"/>
        </w:rPr>
        <w:t xml:space="preserve"> </w:t>
      </w:r>
      <w:r>
        <w:rPr>
          <w:color w:val="0070C0"/>
          <w:sz w:val="24"/>
        </w:rPr>
        <w:t>保険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(ねんかん)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薬剤費</w:t>
      </w:r>
      <w:r>
        <w:rPr>
          <w:color w:val="C00000"/>
          <w:sz w:val="24"/>
        </w:rPr>
        <w:t>(やくざいひ)</w:t>
      </w:r>
      <w:r>
        <w:rPr>
          <w:sz w:val="24"/>
        </w:rPr>
        <w:t xml:space="preserve"> が </w:t>
      </w:r>
      <w:r>
        <w:rPr>
          <w:color w:val="0070C0"/>
          <w:sz w:val="24"/>
        </w:rPr>
        <w:t>天文学</w:t>
      </w:r>
      <w:r>
        <w:rPr>
          <w:color w:val="C00000"/>
          <w:sz w:val="24"/>
        </w:rPr>
        <w:t>(てんもんがく)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数字</w:t>
      </w:r>
      <w:r>
        <w:rPr>
          <w:color w:val="C00000"/>
          <w:sz w:val="24"/>
        </w:rPr>
        <w:t>(すうじ)</w:t>
      </w:r>
      <w:r>
        <w:rPr>
          <w:sz w:val="24"/>
        </w:rPr>
        <w:t xml:space="preserve"> に なり、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の ところ </w:t>
      </w:r>
      <w:r>
        <w:rPr>
          <w:color w:val="0070C0"/>
          <w:sz w:val="24"/>
        </w:rPr>
        <w:t>上昇</w:t>
      </w:r>
      <w:r>
        <w:rPr>
          <w:color w:val="C00000"/>
          <w:sz w:val="24"/>
        </w:rPr>
        <w:t>(じょうしょう)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(や)</w:t>
      </w:r>
      <w:r>
        <w:rPr>
          <w:sz w:val="24"/>
        </w:rPr>
        <w:t xml:space="preserve">める </w:t>
      </w:r>
      <w:r>
        <w:rPr>
          <w:color w:val="0070C0"/>
          <w:sz w:val="24"/>
        </w:rPr>
        <w:t>兆</w:t>
      </w:r>
      <w:r>
        <w:rPr>
          <w:color w:val="C00000"/>
          <w:sz w:val="24"/>
        </w:rPr>
        <w:t>(きざ)</w:t>
      </w:r>
      <w:r>
        <w:rPr>
          <w:sz w:val="24"/>
        </w:rPr>
        <w:t xml:space="preserve">し が ない と いう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証明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されて います。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病院</w:t>
      </w:r>
      <w:r>
        <w:rPr>
          <w:color w:val="C00000"/>
          <w:sz w:val="24"/>
        </w:rPr>
        <w:t>(びょういん)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外来</w:t>
      </w:r>
      <w:r>
        <w:rPr>
          <w:color w:val="C00000"/>
          <w:sz w:val="24"/>
        </w:rPr>
        <w:t>(がいらい)</w:t>
      </w:r>
      <w:r>
        <w:rPr>
          <w:sz w:val="24"/>
        </w:rPr>
        <w:t xml:space="preserve"> 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</w:t>
      </w:r>
      <w:r>
        <w:rPr>
          <w:color w:val="0070C0"/>
          <w:sz w:val="24"/>
        </w:rPr>
        <w:t>部門</w:t>
      </w:r>
      <w:r>
        <w:rPr>
          <w:color w:val="C00000"/>
          <w:sz w:val="24"/>
        </w:rPr>
        <w:t>(ぶもん)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れる 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大多数</w:t>
      </w:r>
      <w:r>
        <w:rPr>
          <w:color w:val="C00000"/>
          <w:sz w:val="24"/>
        </w:rPr>
        <w:t>(だいたすう)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薬</w:t>
      </w:r>
      <w:r>
        <w:rPr>
          <w:color w:val="C00000"/>
          <w:sz w:val="24"/>
        </w:rPr>
        <w:t>(くすり)</w:t>
      </w:r>
      <w:r>
        <w:rPr>
          <w:sz w:val="24"/>
        </w:rPr>
        <w:t xml:space="preserve"> の ビン、</w:t>
      </w:r>
      <w:r>
        <w:rPr>
          <w:color w:val="0070C0"/>
          <w:sz w:val="24"/>
        </w:rPr>
        <w:t>薬</w:t>
      </w:r>
      <w:r>
        <w:rPr>
          <w:color w:val="C00000"/>
          <w:sz w:val="24"/>
        </w:rPr>
        <w:t>(くすり)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>、</w:t>
      </w:r>
      <w:r>
        <w:rPr>
          <w:color w:val="0070C0"/>
          <w:sz w:val="24"/>
        </w:rPr>
        <w:t>軟膏</w:t>
      </w:r>
      <w:r>
        <w:rPr>
          <w:color w:val="C00000"/>
          <w:sz w:val="24"/>
        </w:rPr>
        <w:t>(なんこう)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ジャー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で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具体的</w:t>
      </w:r>
      <w:r>
        <w:rPr>
          <w:color w:val="C00000"/>
          <w:sz w:val="24"/>
        </w:rPr>
        <w:t>(ぐたいてき)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治療</w:t>
      </w:r>
      <w:r>
        <w:rPr>
          <w:color w:val="C00000"/>
          <w:sz w:val="24"/>
        </w:rPr>
        <w:t>(ちりょう)</w:t>
      </w:r>
      <w:r>
        <w:rPr>
          <w:sz w:val="24"/>
        </w:rPr>
        <w:t xml:space="preserve"> </w:t>
      </w:r>
      <w:r>
        <w:rPr>
          <w:color w:val="0070C0"/>
          <w:sz w:val="24"/>
        </w:rPr>
        <w:t>薬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ち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れない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り、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治療</w:t>
      </w:r>
      <w:r>
        <w:rPr>
          <w:color w:val="C00000"/>
          <w:sz w:val="24"/>
        </w:rPr>
        <w:t>(ちりょう)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けて いない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じます。そして、</w:t>
      </w:r>
      <w:r>
        <w:rPr>
          <w:color w:val="0070C0"/>
          <w:sz w:val="24"/>
        </w:rPr>
        <w:t>部門</w:t>
      </w:r>
      <w:r>
        <w:rPr>
          <w:color w:val="C00000"/>
          <w:sz w:val="24"/>
        </w:rPr>
        <w:t>(ぶもん)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担当</w:t>
      </w:r>
      <w:r>
        <w:rPr>
          <w:color w:val="C00000"/>
          <w:sz w:val="24"/>
        </w:rPr>
        <w:t>(たんとう)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は、これら の </w:t>
      </w:r>
      <w:r>
        <w:rPr>
          <w:color w:val="0070C0"/>
          <w:sz w:val="24"/>
        </w:rPr>
        <w:t>要望</w:t>
      </w:r>
      <w:r>
        <w:rPr>
          <w:color w:val="C00000"/>
          <w:sz w:val="24"/>
        </w:rPr>
        <w:t>(ようぼう)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 xml:space="preserve">たす こと を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んで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います。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処理</w:t>
      </w:r>
      <w:r>
        <w:rPr>
          <w:color w:val="C00000"/>
          <w:sz w:val="24"/>
        </w:rPr>
        <w:t>(しょり)</w:t>
      </w:r>
      <w:r>
        <w:rPr>
          <w:sz w:val="24"/>
        </w:rPr>
        <w:t xml:space="preserve"> する、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が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めて いる もの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える こと より も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い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 ありません。そして、</w:t>
      </w:r>
      <w:r>
        <w:rPr>
          <w:color w:val="0070C0"/>
          <w:sz w:val="24"/>
        </w:rPr>
        <w:t>医療</w:t>
      </w:r>
      <w:r>
        <w:rPr>
          <w:color w:val="C00000"/>
          <w:sz w:val="24"/>
        </w:rPr>
        <w:t>(いりょう)</w:t>
      </w:r>
      <w:r>
        <w:rPr>
          <w:sz w:val="24"/>
        </w:rPr>
        <w:t xml:space="preserve"> サービス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く ほとんど の 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過労</w:t>
      </w:r>
      <w:r>
        <w:rPr>
          <w:color w:val="C00000"/>
          <w:sz w:val="24"/>
        </w:rPr>
        <w:t>(かろう)</w:t>
      </w:r>
      <w:r>
        <w:rPr>
          <w:sz w:val="24"/>
        </w:rPr>
        <w:t xml:space="preserve"> で、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>、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>、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を やめる </w:t>
      </w:r>
      <w:r>
        <w:rPr>
          <w:color w:val="0070C0"/>
          <w:sz w:val="24"/>
        </w:rPr>
        <w:t>必要性</w:t>
      </w:r>
      <w:r>
        <w:rPr>
          <w:color w:val="C00000"/>
          <w:sz w:val="24"/>
        </w:rPr>
        <w:t>(ひつようせい)</w:t>
      </w:r>
      <w:r>
        <w:rPr>
          <w:sz w:val="24"/>
        </w:rPr>
        <w:t xml:space="preserve"> など に ついて、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の かかる、あまり </w:t>
      </w:r>
      <w:r>
        <w:rPr>
          <w:color w:val="0070C0"/>
          <w:sz w:val="24"/>
        </w:rPr>
        <w:t>感謝</w:t>
      </w:r>
      <w:r>
        <w:rPr>
          <w:color w:val="C00000"/>
          <w:sz w:val="24"/>
        </w:rPr>
        <w:t>(かんしゃ)</w:t>
      </w:r>
      <w:r>
        <w:rPr>
          <w:sz w:val="24"/>
        </w:rPr>
        <w:t xml:space="preserve"> されない アドバイス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ほとんど ない ため、ビン、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、ジャー は ほぼ </w:t>
      </w:r>
      <w:r>
        <w:rPr>
          <w:color w:val="0070C0"/>
          <w:sz w:val="24"/>
        </w:rPr>
        <w:t>常</w:t>
      </w:r>
      <w:r>
        <w:rPr>
          <w:color w:val="C00000"/>
          <w:sz w:val="24"/>
        </w:rPr>
        <w:t>(つね)</w:t>
      </w:r>
      <w:r>
        <w:rPr>
          <w:sz w:val="24"/>
        </w:rPr>
        <w:t xml:space="preserve"> に 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えられます。</w:t>
      </w:r>
    </w:p>
    <w:p>
      <w:r>
        <w:rPr>
          <w:color w:val="0070C0"/>
          <w:sz w:val="24"/>
        </w:rPr>
        <w:t>薬</w:t>
      </w:r>
      <w:r>
        <w:rPr>
          <w:color w:val="C00000"/>
          <w:sz w:val="24"/>
        </w:rPr>
        <w:t>(くすり)</w:t>
      </w:r>
      <w:r>
        <w:rPr>
          <w:sz w:val="24"/>
        </w:rPr>
        <w:t xml:space="preserve"> の ビン —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 xml:space="preserve"> い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>まれ、</w:t>
      </w:r>
      <w:r>
        <w:rPr>
          <w:color w:val="0070C0"/>
          <w:sz w:val="24"/>
        </w:rPr>
        <w:t>賢</w:t>
      </w:r>
      <w:r>
        <w:rPr>
          <w:color w:val="C00000"/>
          <w:sz w:val="24"/>
        </w:rPr>
        <w:t>(かしこ)</w:t>
      </w:r>
      <w:r>
        <w:rPr>
          <w:sz w:val="24"/>
        </w:rPr>
        <w:t xml:space="preserve">い </w:t>
      </w:r>
      <w:r>
        <w:rPr>
          <w:color w:val="0070C0"/>
          <w:sz w:val="24"/>
        </w:rPr>
        <w:t>薬剤師</w:t>
      </w:r>
      <w:r>
        <w:rPr>
          <w:color w:val="C00000"/>
          <w:sz w:val="24"/>
        </w:rPr>
        <w:t>(やくざいし)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 い </w:t>
      </w:r>
      <w:r>
        <w:rPr>
          <w:color w:val="0070C0"/>
          <w:sz w:val="24"/>
        </w:rPr>
        <w:t>封</w:t>
      </w:r>
      <w:r>
        <w:rPr>
          <w:color w:val="C00000"/>
          <w:sz w:val="24"/>
        </w:rPr>
        <w:t>(ふう)</w:t>
      </w:r>
      <w:r>
        <w:rPr>
          <w:sz w:val="24"/>
        </w:rPr>
        <w:t xml:space="preserve"> ろう の </w:t>
      </w:r>
      <w:r>
        <w:rPr>
          <w:color w:val="0070C0"/>
          <w:sz w:val="24"/>
        </w:rPr>
        <w:t>滴</w:t>
      </w:r>
      <w:r>
        <w:rPr>
          <w:color w:val="C00000"/>
          <w:sz w:val="24"/>
        </w:rPr>
        <w:t>(しずく)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封印</w:t>
      </w:r>
      <w:r>
        <w:rPr>
          <w:color w:val="C00000"/>
          <w:sz w:val="24"/>
        </w:rPr>
        <w:t>(ふういん)</w:t>
      </w:r>
      <w:r>
        <w:rPr>
          <w:sz w:val="24"/>
        </w:rPr>
        <w:t xml:space="preserve"> されて いる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—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信仰</w:t>
      </w:r>
      <w:r>
        <w:rPr>
          <w:color w:val="C00000"/>
          <w:sz w:val="24"/>
        </w:rPr>
        <w:t>(しんこう)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つ の は、</w:t>
      </w:r>
      <w:r>
        <w:rPr>
          <w:color w:val="0070C0"/>
          <w:sz w:val="24"/>
        </w:rPr>
        <w:t>無知</w:t>
      </w:r>
      <w:r>
        <w:rPr>
          <w:color w:val="C00000"/>
          <w:sz w:val="24"/>
        </w:rPr>
        <w:t>(むち)</w:t>
      </w:r>
      <w:r>
        <w:rPr>
          <w:sz w:val="24"/>
        </w:rPr>
        <w:t xml:space="preserve"> で 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けて いない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だけ で は ありません。トマス・カーライル に ついて、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友人</w:t>
      </w:r>
      <w:r>
        <w:rPr>
          <w:color w:val="C00000"/>
          <w:sz w:val="24"/>
        </w:rPr>
        <w:t>(ゆうじん)</w:t>
      </w:r>
      <w:r>
        <w:rPr>
          <w:sz w:val="24"/>
        </w:rPr>
        <w:t xml:space="preserve"> ヘンリー・テイラー の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いた とき、すぐ に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き、ポケット に カーライル 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体調</w:t>
      </w:r>
      <w:r>
        <w:rPr>
          <w:color w:val="C00000"/>
          <w:sz w:val="24"/>
        </w:rPr>
        <w:t>(たいちょう)</w:t>
      </w:r>
      <w:r>
        <w:rPr>
          <w:sz w:val="24"/>
        </w:rPr>
        <w:t xml:space="preserve"> </w:t>
      </w:r>
      <w:r>
        <w:rPr>
          <w:color w:val="0070C0"/>
          <w:sz w:val="24"/>
        </w:rPr>
        <w:t>不良</w:t>
      </w:r>
      <w:r>
        <w:rPr>
          <w:color w:val="C00000"/>
          <w:sz w:val="24"/>
        </w:rPr>
        <w:t>(ふりょう)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処方</w:t>
      </w:r>
      <w:r>
        <w:rPr>
          <w:color w:val="C00000"/>
          <w:sz w:val="24"/>
        </w:rPr>
        <w:t>(しょほう)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薬</w:t>
      </w:r>
      <w:r>
        <w:rPr>
          <w:color w:val="C00000"/>
          <w:sz w:val="24"/>
        </w:rPr>
        <w:t>(くすり)</w:t>
      </w:r>
      <w:r>
        <w:rPr>
          <w:sz w:val="24"/>
        </w:rPr>
        <w:t xml:space="preserve"> の ビン の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 と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られて います。カーライル は ポケット の ビン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いる か、</w:t>
      </w:r>
      <w:r>
        <w:rPr>
          <w:color w:val="0070C0"/>
          <w:sz w:val="24"/>
        </w:rPr>
        <w:t>友人</w:t>
      </w:r>
      <w:r>
        <w:rPr>
          <w:color w:val="C00000"/>
          <w:sz w:val="24"/>
        </w:rPr>
        <w:t>(ゆうじん)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苦</w:t>
      </w:r>
      <w:r>
        <w:rPr>
          <w:color w:val="C00000"/>
          <w:sz w:val="24"/>
        </w:rPr>
        <w:t>(くる)</w:t>
      </w:r>
      <w:r>
        <w:rPr>
          <w:sz w:val="24"/>
        </w:rPr>
        <w:t xml:space="preserve">しんで いる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>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以前</w:t>
      </w:r>
      <w:r>
        <w:rPr>
          <w:color w:val="C00000"/>
          <w:sz w:val="24"/>
        </w:rPr>
        <w:t>(いぜん)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不調</w:t>
      </w:r>
      <w:r>
        <w:rPr>
          <w:color w:val="C00000"/>
          <w:sz w:val="24"/>
        </w:rPr>
        <w:t>(ふちょう)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だった か を まったく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りません でした。しかし、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で とても よく </w:t>
      </w:r>
      <w:r>
        <w:rPr>
          <w:color w:val="0070C0"/>
          <w:sz w:val="24"/>
        </w:rPr>
        <w:t>効</w:t>
      </w:r>
      <w:r>
        <w:rPr>
          <w:color w:val="C00000"/>
          <w:sz w:val="24"/>
        </w:rPr>
        <w:t>(き)</w:t>
      </w:r>
      <w:r>
        <w:rPr>
          <w:sz w:val="24"/>
        </w:rPr>
        <w:t xml:space="preserve">いた </w:t>
      </w:r>
      <w:r>
        <w:rPr>
          <w:color w:val="0070C0"/>
          <w:sz w:val="24"/>
        </w:rPr>
        <w:t>薬</w:t>
      </w:r>
      <w:r>
        <w:rPr>
          <w:color w:val="C00000"/>
          <w:sz w:val="24"/>
        </w:rPr>
        <w:t>(くすり)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に </w:t>
      </w:r>
      <w:r>
        <w:rPr>
          <w:color w:val="0070C0"/>
          <w:sz w:val="24"/>
        </w:rPr>
        <w:t>有益</w:t>
      </w:r>
      <w:r>
        <w:rPr>
          <w:color w:val="C00000"/>
          <w:sz w:val="24"/>
        </w:rPr>
        <w:t>(ゆうえき)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い、</w:t>
      </w:r>
      <w:r>
        <w:rPr>
          <w:color w:val="0070C0"/>
          <w:sz w:val="24"/>
        </w:rPr>
        <w:t>友人</w:t>
      </w:r>
      <w:r>
        <w:rPr>
          <w:color w:val="C00000"/>
          <w:sz w:val="24"/>
        </w:rPr>
        <w:t>(ゆうじん)</w:t>
      </w:r>
      <w:r>
        <w:rPr>
          <w:sz w:val="24"/>
        </w:rPr>
        <w:t xml:space="preserve"> に もたらして いる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 xml:space="preserve">け の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に </w:t>
      </w:r>
      <w:r>
        <w:rPr>
          <w:color w:val="0070C0"/>
          <w:sz w:val="24"/>
        </w:rPr>
        <w:t>慰</w:t>
      </w:r>
      <w:r>
        <w:rPr>
          <w:color w:val="C00000"/>
          <w:sz w:val="24"/>
        </w:rPr>
        <w:t>(なぐさ)</w:t>
      </w:r>
      <w:r>
        <w:rPr>
          <w:sz w:val="24"/>
        </w:rPr>
        <w:t xml:space="preserve">められ ながら、ヘンリー・テイラー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へ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>ぎました。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友人</w:t>
      </w:r>
      <w:r>
        <w:rPr>
          <w:color w:val="C00000"/>
          <w:sz w:val="24"/>
        </w:rPr>
        <w:t>(ゆうじん)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医療</w:t>
      </w:r>
      <w:r>
        <w:rPr>
          <w:color w:val="C00000"/>
          <w:sz w:val="24"/>
        </w:rPr>
        <w:t>(いりょう)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援助</w:t>
      </w:r>
      <w:r>
        <w:rPr>
          <w:color w:val="C00000"/>
          <w:sz w:val="24"/>
        </w:rPr>
        <w:t>(えんじょ)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れた か どう か を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って いません が、おそらく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れた でしょう。</w:t>
      </w:r>
      <w:r>
        <w:rPr>
          <w:color w:val="0070C0"/>
          <w:sz w:val="24"/>
        </w:rPr>
        <w:t>薬</w:t>
      </w:r>
      <w:r>
        <w:rPr>
          <w:color w:val="C00000"/>
          <w:sz w:val="24"/>
        </w:rPr>
        <w:t>(くすり)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む こと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利点</w:t>
      </w:r>
      <w:r>
        <w:rPr>
          <w:color w:val="C00000"/>
          <w:sz w:val="24"/>
        </w:rPr>
        <w:t>(りてん)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(いや)</w:t>
      </w:r>
      <w:r>
        <w:rPr>
          <w:sz w:val="24"/>
        </w:rPr>
        <w:t xml:space="preserve"> な </w:t>
      </w:r>
      <w:r>
        <w:rPr>
          <w:color w:val="0070C0"/>
          <w:sz w:val="24"/>
        </w:rPr>
        <w:t>味</w:t>
      </w:r>
      <w:r>
        <w:rPr>
          <w:color w:val="C00000"/>
          <w:sz w:val="24"/>
        </w:rPr>
        <w:t>(あじ)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一瞬</w:t>
      </w:r>
      <w:r>
        <w:rPr>
          <w:color w:val="C00000"/>
          <w:sz w:val="24"/>
        </w:rPr>
        <w:t>(いっしゅん)</w:t>
      </w:r>
      <w:r>
        <w:rPr>
          <w:sz w:val="24"/>
        </w:rPr>
        <w:t xml:space="preserve"> だけ </w:t>
      </w:r>
      <w:r>
        <w:rPr>
          <w:color w:val="0070C0"/>
          <w:sz w:val="24"/>
        </w:rPr>
        <w:t>我慢</w:t>
      </w:r>
      <w:r>
        <w:rPr>
          <w:color w:val="C00000"/>
          <w:sz w:val="24"/>
        </w:rPr>
        <w:t>(がまん)</w:t>
      </w:r>
      <w:r>
        <w:rPr>
          <w:sz w:val="24"/>
        </w:rPr>
        <w:t xml:space="preserve"> する こと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>、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む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要求</w:t>
      </w:r>
      <w:r>
        <w:rPr>
          <w:color w:val="C00000"/>
          <w:sz w:val="24"/>
        </w:rPr>
        <w:t>(ようきゅう)</w:t>
      </w:r>
      <w:r>
        <w:rPr>
          <w:sz w:val="24"/>
        </w:rPr>
        <w:t xml:space="preserve"> しない こと です。そして、それ こそ が すべて の 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要求</w:t>
      </w:r>
      <w:r>
        <w:rPr>
          <w:color w:val="C00000"/>
          <w:sz w:val="24"/>
        </w:rPr>
        <w:t>(ようきゅう)</w:t>
      </w:r>
      <w:r>
        <w:rPr>
          <w:sz w:val="24"/>
        </w:rPr>
        <w:t xml:space="preserve"> する こと です —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不便</w:t>
      </w:r>
      <w:r>
        <w:rPr>
          <w:color w:val="C00000"/>
          <w:sz w:val="24"/>
        </w:rPr>
        <w:t>(ふべん)</w:t>
      </w:r>
      <w:r>
        <w:rPr>
          <w:sz w:val="24"/>
        </w:rPr>
        <w:t xml:space="preserve"> を かけず に </w:t>
      </w:r>
      <w:r>
        <w:rPr>
          <w:color w:val="0070C0"/>
          <w:sz w:val="24"/>
        </w:rPr>
        <w:t>治</w:t>
      </w:r>
      <w:r>
        <w:rPr>
          <w:color w:val="C00000"/>
          <w:sz w:val="24"/>
        </w:rPr>
        <w:t>(なお)</w:t>
      </w:r>
      <w:r>
        <w:rPr>
          <w:sz w:val="24"/>
        </w:rPr>
        <w:t>して もらう こと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ケネス・ウォーカー 『</w:t>
      </w:r>
      <w:r>
        <w:rPr>
          <w:color w:val="0070C0"/>
          <w:sz w:val="24"/>
        </w:rPr>
        <w:t>患者</w:t>
      </w:r>
      <w:r>
        <w:rPr>
          <w:color w:val="C00000"/>
          <w:sz w:val="24"/>
        </w:rPr>
        <w:t>(かんじゃ)</w:t>
      </w:r>
      <w:r>
        <w:rPr>
          <w:sz w:val="24"/>
        </w:rPr>
        <w:t xml:space="preserve"> と 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第29課　ホバークラフト</w:t>
      </w:r>
    </w:p>
    <w:p>
      <w:r>
        <w:rPr>
          <w:color w:val="0070C0"/>
          <w:sz w:val="24"/>
        </w:rPr>
        <w:t>今世紀</w:t>
      </w:r>
      <w:r>
        <w:rPr>
          <w:color w:val="C00000"/>
          <w:sz w:val="24"/>
        </w:rPr>
        <w:t>(こんせいき)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輸送</w:t>
      </w:r>
      <w:r>
        <w:rPr>
          <w:color w:val="C00000"/>
          <w:sz w:val="24"/>
        </w:rPr>
        <w:t>(ゆそう)</w:t>
      </w:r>
      <w:r>
        <w:rPr>
          <w:sz w:val="24"/>
        </w:rPr>
        <w:t xml:space="preserve"> </w:t>
      </w:r>
      <w:r>
        <w:rPr>
          <w:color w:val="0070C0"/>
          <w:sz w:val="24"/>
        </w:rPr>
        <w:t>手段</w:t>
      </w:r>
      <w:r>
        <w:rPr>
          <w:color w:val="C00000"/>
          <w:sz w:val="24"/>
        </w:rPr>
        <w:t>(しゅだん)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開発</w:t>
      </w:r>
      <w:r>
        <w:rPr>
          <w:color w:val="C00000"/>
          <w:sz w:val="24"/>
        </w:rPr>
        <w:t>(かいはつ)</w:t>
      </w:r>
      <w:r>
        <w:rPr>
          <w:sz w:val="24"/>
        </w:rPr>
        <w:t xml:space="preserve"> されました。その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もの は、おそらく ホバークラフト です。1953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、50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元</w:t>
      </w:r>
      <w:r>
        <w:rPr>
          <w:color w:val="C00000"/>
          <w:sz w:val="24"/>
        </w:rPr>
        <w:t>(もと)</w:t>
      </w:r>
      <w:r>
        <w:rPr>
          <w:sz w:val="24"/>
        </w:rPr>
        <w:t xml:space="preserve"> </w:t>
      </w:r>
      <w:r>
        <w:rPr>
          <w:color w:val="0070C0"/>
          <w:sz w:val="24"/>
        </w:rPr>
        <w:t>電子</w:t>
      </w:r>
      <w:r>
        <w:rPr>
          <w:color w:val="C00000"/>
          <w:sz w:val="24"/>
        </w:rPr>
        <w:t>(でんし)</w:t>
      </w:r>
      <w:r>
        <w:rPr>
          <w:sz w:val="24"/>
        </w:rPr>
        <w:t xml:space="preserve"> </w:t>
      </w:r>
      <w:r>
        <w:rPr>
          <w:color w:val="0070C0"/>
          <w:sz w:val="24"/>
        </w:rPr>
        <w:t>工学</w:t>
      </w:r>
      <w:r>
        <w:rPr>
          <w:color w:val="C00000"/>
          <w:sz w:val="24"/>
        </w:rPr>
        <w:t>(こうがく)</w:t>
      </w:r>
      <w:r>
        <w:rPr>
          <w:sz w:val="24"/>
        </w:rPr>
        <w:t xml:space="preserve"> </w:t>
      </w:r>
      <w:r>
        <w:rPr>
          <w:color w:val="0070C0"/>
          <w:sz w:val="24"/>
        </w:rPr>
        <w:t>技術者</w:t>
      </w:r>
      <w:r>
        <w:rPr>
          <w:color w:val="C00000"/>
          <w:sz w:val="24"/>
        </w:rPr>
        <w:t>(ぎじゅつしゃ)</w:t>
      </w:r>
      <w:r>
        <w:rPr>
          <w:sz w:val="24"/>
        </w:rPr>
        <w:t xml:space="preserve">、ノーフォーク・ブローズ で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(づく)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転</w:t>
      </w:r>
      <w:r>
        <w:rPr>
          <w:color w:val="C00000"/>
          <w:sz w:val="24"/>
        </w:rPr>
        <w:t>(てん)</w:t>
      </w:r>
      <w:r>
        <w:rPr>
          <w:sz w:val="24"/>
        </w:rPr>
        <w:t>じて いた クリストファー・コッカレル は、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 xml:space="preserve">んで きた アイデア を </w:t>
      </w:r>
      <w:r>
        <w:rPr>
          <w:color w:val="0070C0"/>
          <w:sz w:val="24"/>
        </w:rPr>
        <w:t>英国</w:t>
      </w:r>
      <w:r>
        <w:rPr>
          <w:color w:val="C00000"/>
          <w:sz w:val="24"/>
        </w:rPr>
        <w:t>(えいこく)</w:t>
      </w:r>
      <w:r>
        <w:rPr>
          <w:sz w:val="24"/>
        </w:rPr>
        <w:t xml:space="preserve"> 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と </w:t>
      </w:r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界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しました。それ は、</w:t>
      </w:r>
      <w:r>
        <w:rPr>
          <w:color w:val="0070C0"/>
          <w:sz w:val="24"/>
        </w:rPr>
        <w:t>低圧</w:t>
      </w:r>
      <w:r>
        <w:rPr>
          <w:color w:val="C00000"/>
          <w:sz w:val="24"/>
        </w:rPr>
        <w:t>(ていあつ)</w:t>
      </w:r>
      <w:r>
        <w:rPr>
          <w:sz w:val="24"/>
        </w:rPr>
        <w:t xml:space="preserve">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の 「パッド」 や クッション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に、より </w:t>
      </w:r>
      <w:r>
        <w:rPr>
          <w:color w:val="0070C0"/>
          <w:sz w:val="24"/>
        </w:rPr>
        <w:t>高圧</w:t>
      </w:r>
      <w:r>
        <w:rPr>
          <w:color w:val="C00000"/>
          <w:sz w:val="24"/>
        </w:rPr>
        <w:t>(こうあつ)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の カーテン で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支</w:t>
      </w:r>
      <w:r>
        <w:rPr>
          <w:color w:val="C00000"/>
          <w:sz w:val="24"/>
        </w:rPr>
        <w:t>(ささ)</w:t>
      </w:r>
      <w:r>
        <w:rPr>
          <w:sz w:val="24"/>
        </w:rPr>
        <w:t xml:space="preserve">える と いう アイデア でした。それ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>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この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>、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陸上</w:t>
      </w:r>
      <w:r>
        <w:rPr>
          <w:color w:val="C00000"/>
          <w:sz w:val="24"/>
        </w:rPr>
        <w:t>(りくじょう)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車両</w:t>
      </w:r>
      <w:r>
        <w:rPr>
          <w:color w:val="C00000"/>
          <w:sz w:val="24"/>
        </w:rPr>
        <w:t>(しゃりょう)</w:t>
      </w:r>
      <w:r>
        <w:rPr>
          <w:sz w:val="24"/>
        </w:rPr>
        <w:t xml:space="preserve"> の どれ に </w:t>
      </w:r>
      <w:r>
        <w:rPr>
          <w:color w:val="0070C0"/>
          <w:sz w:val="24"/>
        </w:rPr>
        <w:t>分類</w:t>
      </w:r>
      <w:r>
        <w:rPr>
          <w:color w:val="C00000"/>
          <w:sz w:val="24"/>
        </w:rPr>
        <w:t>(ぶんるい)</w:t>
      </w:r>
      <w:r>
        <w:rPr>
          <w:sz w:val="24"/>
        </w:rPr>
        <w:t xml:space="preserve"> すべき か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める の に </w:t>
      </w:r>
      <w:r>
        <w:rPr>
          <w:color w:val="0070C0"/>
          <w:sz w:val="24"/>
        </w:rPr>
        <w:t>苦労</w:t>
      </w:r>
      <w:r>
        <w:rPr>
          <w:color w:val="C00000"/>
          <w:sz w:val="24"/>
        </w:rPr>
        <w:t>(くろう)</w:t>
      </w:r>
      <w:r>
        <w:rPr>
          <w:sz w:val="24"/>
        </w:rPr>
        <w:t xml:space="preserve"> して きました — それ は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と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中間</w:t>
      </w:r>
      <w:r>
        <w:rPr>
          <w:color w:val="C00000"/>
          <w:sz w:val="24"/>
        </w:rPr>
        <w:t>(ちゅうかん)</w:t>
      </w:r>
      <w:r>
        <w:rPr>
          <w:sz w:val="24"/>
        </w:rPr>
        <w:t xml:space="preserve"> の よう な もの だ から です。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り </w:t>
      </w:r>
      <w:r>
        <w:rPr>
          <w:color w:val="0070C0"/>
          <w:sz w:val="24"/>
        </w:rPr>
        <w:t>屋</w:t>
      </w:r>
      <w:r>
        <w:rPr>
          <w:color w:val="C00000"/>
          <w:sz w:val="24"/>
        </w:rPr>
        <w:t>(や)</w:t>
      </w:r>
      <w:r>
        <w:rPr>
          <w:sz w:val="24"/>
        </w:rPr>
        <w:t xml:space="preserve"> と して、コッカレル は、</w:t>
      </w:r>
      <w:r>
        <w:rPr>
          <w:color w:val="0070C0"/>
          <w:sz w:val="24"/>
        </w:rPr>
        <w:t>表面</w:t>
      </w:r>
      <w:r>
        <w:rPr>
          <w:color w:val="C00000"/>
          <w:sz w:val="24"/>
        </w:rPr>
        <w:t>(ひょうめん)</w:t>
      </w:r>
      <w:r>
        <w:rPr>
          <w:sz w:val="24"/>
        </w:rPr>
        <w:t xml:space="preserve">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(せん)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を </w:t>
      </w:r>
      <w:r>
        <w:rPr>
          <w:color w:val="0070C0"/>
          <w:sz w:val="24"/>
        </w:rPr>
        <w:t>浪費</w:t>
      </w:r>
      <w:r>
        <w:rPr>
          <w:color w:val="C00000"/>
          <w:sz w:val="24"/>
        </w:rPr>
        <w:t>(ろうひ)</w:t>
      </w:r>
      <w:r>
        <w:rPr>
          <w:sz w:val="24"/>
        </w:rPr>
        <w:t xml:space="preserve"> し、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を </w:t>
      </w:r>
      <w:r>
        <w:rPr>
          <w:color w:val="0070C0"/>
          <w:sz w:val="24"/>
        </w:rPr>
        <w:t>制限</w:t>
      </w:r>
      <w:r>
        <w:rPr>
          <w:color w:val="C00000"/>
          <w:sz w:val="24"/>
        </w:rPr>
        <w:t>(せいげん)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抵抗</w:t>
      </w:r>
      <w:r>
        <w:rPr>
          <w:color w:val="C00000"/>
          <w:sz w:val="24"/>
        </w:rPr>
        <w:t>(ていこう)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解決</w:t>
      </w:r>
      <w:r>
        <w:rPr>
          <w:color w:val="C00000"/>
          <w:sz w:val="24"/>
        </w:rPr>
        <w:t>(かいけつ)</w:t>
      </w:r>
      <w:r>
        <w:rPr>
          <w:sz w:val="24"/>
        </w:rPr>
        <w:t xml:space="preserve"> </w:t>
      </w:r>
      <w:r>
        <w:rPr>
          <w:color w:val="0070C0"/>
          <w:sz w:val="24"/>
        </w:rPr>
        <w:t>策</w:t>
      </w:r>
      <w:r>
        <w:rPr>
          <w:color w:val="C00000"/>
          <w:sz w:val="24"/>
        </w:rPr>
        <w:t>(さく)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して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 は、わずか 1〜2フィート の </w:t>
      </w:r>
      <w:r>
        <w:rPr>
          <w:color w:val="0070C0"/>
          <w:sz w:val="24"/>
        </w:rPr>
        <w:t>厚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さ の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の クッション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せて、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ち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げる こと でした。これ は、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リング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</w:t>
      </w:r>
      <w:r>
        <w:rPr>
          <w:color w:val="0070C0"/>
          <w:sz w:val="24"/>
        </w:rPr>
        <w:t>噴流</w:t>
      </w:r>
      <w:r>
        <w:rPr>
          <w:color w:val="C00000"/>
          <w:sz w:val="24"/>
        </w:rPr>
        <w:t>(ふんりゅう)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われます。だから、それ は 「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ぶ」 が、より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く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ぶ こと は できません — その </w:t>
      </w:r>
      <w:r>
        <w:rPr>
          <w:color w:val="0070C0"/>
          <w:sz w:val="24"/>
        </w:rPr>
        <w:t>動作</w:t>
      </w:r>
      <w:r>
        <w:rPr>
          <w:color w:val="C00000"/>
          <w:sz w:val="24"/>
        </w:rPr>
        <w:t>(どうさ)</w:t>
      </w:r>
      <w:r>
        <w:rPr>
          <w:sz w:val="24"/>
        </w:rPr>
        <w:t xml:space="preserve"> は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表面</w:t>
      </w:r>
      <w:r>
        <w:rPr>
          <w:color w:val="C00000"/>
          <w:sz w:val="24"/>
        </w:rPr>
        <w:t>(ひょうめん)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依存</w:t>
      </w:r>
      <w:r>
        <w:rPr>
          <w:color w:val="C00000"/>
          <w:sz w:val="24"/>
        </w:rPr>
        <w:t>(いぞん)</w:t>
      </w:r>
      <w:r>
        <w:rPr>
          <w:sz w:val="24"/>
        </w:rPr>
        <w:t xml:space="preserve"> して います。</w:t>
      </w:r>
    </w:p>
    <w:p>
      <w:r>
        <w:rPr>
          <w:sz w:val="24"/>
        </w:rPr>
        <w:t>1959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の ソレント で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テスト は センセーション を </w:t>
      </w:r>
      <w:r>
        <w:rPr>
          <w:color w:val="0070C0"/>
          <w:sz w:val="24"/>
        </w:rPr>
        <w:t>巻</w:t>
      </w:r>
      <w:r>
        <w:rPr>
          <w:color w:val="C00000"/>
          <w:sz w:val="24"/>
        </w:rPr>
        <w:t>(ま)</w:t>
      </w:r>
      <w:r>
        <w:rPr>
          <w:sz w:val="24"/>
        </w:rPr>
        <w:t xml:space="preserve">き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こしました。ホバークラフト は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</w:t>
      </w:r>
      <w:r>
        <w:rPr>
          <w:color w:val="0070C0"/>
          <w:sz w:val="24"/>
        </w:rPr>
        <w:t>水上</w:t>
      </w:r>
      <w:r>
        <w:rPr>
          <w:color w:val="C00000"/>
          <w:sz w:val="24"/>
        </w:rPr>
        <w:t>(すいじょう)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移動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し、それから </w:t>
      </w:r>
      <w:r>
        <w:rPr>
          <w:color w:val="0070C0"/>
          <w:sz w:val="24"/>
        </w:rPr>
        <w:t>浜辺</w:t>
      </w:r>
      <w:r>
        <w:rPr>
          <w:color w:val="C00000"/>
          <w:sz w:val="24"/>
        </w:rPr>
        <w:t>(はまべ)</w:t>
      </w:r>
      <w:r>
        <w:rPr>
          <w:sz w:val="24"/>
        </w:rPr>
        <w:t xml:space="preserve"> に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がり、</w:t>
      </w:r>
      <w:r>
        <w:rPr>
          <w:color w:val="0070C0"/>
          <w:sz w:val="24"/>
        </w:rPr>
        <w:t>砂丘</w:t>
      </w:r>
      <w:r>
        <w:rPr>
          <w:color w:val="C00000"/>
          <w:sz w:val="24"/>
        </w:rPr>
        <w:t>(さきゅう)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>り、</w:t>
      </w:r>
      <w:r>
        <w:rPr>
          <w:color w:val="0070C0"/>
          <w:sz w:val="24"/>
        </w:rPr>
        <w:t>道路</w:t>
      </w:r>
      <w:r>
        <w:rPr>
          <w:color w:val="C00000"/>
          <w:sz w:val="24"/>
        </w:rPr>
        <w:t>(どうろ)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着陸</w:t>
      </w:r>
      <w:r>
        <w:rPr>
          <w:color w:val="C00000"/>
          <w:sz w:val="24"/>
        </w:rPr>
        <w:t>(ちゃくりく)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(のち)</w:t>
      </w:r>
      <w:r>
        <w:rPr>
          <w:sz w:val="24"/>
        </w:rPr>
        <w:t xml:space="preserve"> に、それ は </w:t>
      </w:r>
      <w:r>
        <w:rPr>
          <w:color w:val="0070C0"/>
          <w:sz w:val="24"/>
        </w:rPr>
        <w:t>海峡</w:t>
      </w:r>
      <w:r>
        <w:rPr>
          <w:color w:val="C00000"/>
          <w:sz w:val="24"/>
        </w:rPr>
        <w:t>(かいきょう)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り、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を スムーズ に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り、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は ありません でした。</w:t>
      </w:r>
    </w:p>
    <w:p>
      <w:r>
        <w:rPr>
          <w:sz w:val="24"/>
        </w:rPr>
        <w:t xml:space="preserve">それ </w:t>
      </w:r>
      <w:r>
        <w:rPr>
          <w:color w:val="0070C0"/>
          <w:sz w:val="24"/>
        </w:rPr>
        <w:t>以来</w:t>
      </w:r>
      <w:r>
        <w:rPr>
          <w:color w:val="C00000"/>
          <w:sz w:val="24"/>
        </w:rPr>
        <w:t>(いらい)</w:t>
      </w:r>
      <w:r>
        <w:rPr>
          <w:sz w:val="24"/>
        </w:rPr>
        <w:t xml:space="preserve">、さまざま な タイプ の ホバークラフト が </w:t>
      </w:r>
      <w:r>
        <w:rPr>
          <w:color w:val="0070C0"/>
          <w:sz w:val="24"/>
        </w:rPr>
        <w:t>登場</w:t>
      </w:r>
      <w:r>
        <w:rPr>
          <w:color w:val="C00000"/>
          <w:sz w:val="24"/>
        </w:rPr>
        <w:t>(とうじょう)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定期</w:t>
      </w:r>
      <w:r>
        <w:rPr>
          <w:color w:val="C00000"/>
          <w:sz w:val="24"/>
        </w:rPr>
        <w:t>(ていき)</w:t>
      </w:r>
      <w:r>
        <w:rPr>
          <w:sz w:val="24"/>
        </w:rPr>
        <w:t xml:space="preserve"> </w:t>
      </w:r>
      <w:r>
        <w:rPr>
          <w:color w:val="0070C0"/>
          <w:sz w:val="24"/>
        </w:rPr>
        <w:t>便</w:t>
      </w:r>
      <w:r>
        <w:rPr>
          <w:color w:val="C00000"/>
          <w:sz w:val="24"/>
        </w:rPr>
        <w:t>(びん)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めました。ホバークラフト は、アフリカ や オーストラリア の よう な、</w:t>
      </w:r>
      <w:r>
        <w:rPr>
          <w:color w:val="0070C0"/>
          <w:sz w:val="24"/>
        </w:rPr>
        <w:t>交通</w:t>
      </w:r>
      <w:r>
        <w:rPr>
          <w:color w:val="C00000"/>
          <w:sz w:val="24"/>
        </w:rPr>
        <w:t>(こうつう)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い </w:t>
      </w:r>
      <w:r>
        <w:rPr>
          <w:color w:val="0070C0"/>
          <w:sz w:val="24"/>
        </w:rPr>
        <w:t>広大</w:t>
      </w:r>
      <w:r>
        <w:rPr>
          <w:color w:val="C00000"/>
          <w:sz w:val="24"/>
        </w:rPr>
        <w:t>(こうだい)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地域</w:t>
      </w:r>
      <w:r>
        <w:rPr>
          <w:color w:val="C00000"/>
          <w:sz w:val="24"/>
        </w:rPr>
        <w:t>(ちいき)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有用</w:t>
      </w:r>
      <w:r>
        <w:rPr>
          <w:color w:val="C00000"/>
          <w:sz w:val="24"/>
        </w:rPr>
        <w:t>(ゆうよう)</w:t>
      </w:r>
      <w:r>
        <w:rPr>
          <w:sz w:val="24"/>
        </w:rPr>
        <w:t xml:space="preserve"> です。それ は、プランテーション から </w:t>
      </w:r>
      <w:r>
        <w:rPr>
          <w:color w:val="0070C0"/>
          <w:sz w:val="24"/>
        </w:rPr>
        <w:t>港</w:t>
      </w:r>
      <w:r>
        <w:rPr>
          <w:color w:val="C00000"/>
          <w:sz w:val="24"/>
        </w:rPr>
        <w:t>(みなと)</w:t>
      </w:r>
      <w:r>
        <w:rPr>
          <w:sz w:val="24"/>
        </w:rPr>
        <w:t xml:space="preserve"> へ バナナ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>ぶ 「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ぶ フルーツ ボウル」 に なる こと が でき、</w:t>
      </w:r>
      <w:r>
        <w:rPr>
          <w:color w:val="0070C0"/>
          <w:sz w:val="24"/>
        </w:rPr>
        <w:t>巨大</w:t>
      </w:r>
      <w:r>
        <w:rPr>
          <w:color w:val="C00000"/>
          <w:sz w:val="24"/>
        </w:rPr>
        <w:t>(きょだい)</w:t>
      </w:r>
      <w:r>
        <w:rPr>
          <w:sz w:val="24"/>
        </w:rPr>
        <w:t xml:space="preserve"> な ホバークラフト </w:t>
      </w:r>
      <w:r>
        <w:rPr>
          <w:color w:val="0070C0"/>
          <w:sz w:val="24"/>
        </w:rPr>
        <w:t>客船</w:t>
      </w:r>
      <w:r>
        <w:rPr>
          <w:color w:val="C00000"/>
          <w:sz w:val="24"/>
        </w:rPr>
        <w:t>(きゃくせん)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大西洋</w:t>
      </w:r>
      <w:r>
        <w:rPr>
          <w:color w:val="C00000"/>
          <w:sz w:val="24"/>
        </w:rPr>
        <w:t>(たいせいよう)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横断</w:t>
      </w:r>
      <w:r>
        <w:rPr>
          <w:color w:val="C00000"/>
          <w:sz w:val="24"/>
        </w:rPr>
        <w:t>(おうだん)</w:t>
      </w:r>
      <w:r>
        <w:rPr>
          <w:sz w:val="24"/>
        </w:rPr>
        <w:t xml:space="preserve"> する こと が でき、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鉄道</w:t>
      </w:r>
      <w:r>
        <w:rPr>
          <w:color w:val="C00000"/>
          <w:sz w:val="24"/>
        </w:rPr>
        <w:t>(てつどう)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の レール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を — </w:t>
      </w:r>
      <w:r>
        <w:rPr>
          <w:color w:val="0070C0"/>
          <w:sz w:val="24"/>
        </w:rPr>
        <w:t>触</w:t>
      </w:r>
      <w:r>
        <w:rPr>
          <w:color w:val="C00000"/>
          <w:sz w:val="24"/>
        </w:rPr>
        <w:t>(ふ)</w:t>
      </w:r>
      <w:r>
        <w:rPr>
          <w:sz w:val="24"/>
        </w:rPr>
        <w:t xml:space="preserve">れる こと なく —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300マイル の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で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クッション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る 「ホバートレイン」 に なる かも しれません。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 なく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えます。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エゴン・ラーセン 『</w:t>
      </w:r>
      <w:r>
        <w:rPr>
          <w:color w:val="0070C0"/>
          <w:sz w:val="24"/>
        </w:rPr>
        <w:t>発明家</w:t>
      </w:r>
      <w:r>
        <w:rPr>
          <w:color w:val="C00000"/>
          <w:sz w:val="24"/>
        </w:rPr>
        <w:t>(はつめいか)</w:t>
      </w:r>
      <w:r>
        <w:rPr>
          <w:sz w:val="24"/>
        </w:rPr>
        <w:t xml:space="preserve"> の ペガサス の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第30課　海底(かいてい) の 探検(たんけん)</w:t>
      </w:r>
    </w:p>
    <w:p>
      <w:r>
        <w:rPr>
          <w:sz w:val="24"/>
        </w:rPr>
        <w:t>100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ついて の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海面</w:t>
      </w:r>
      <w:r>
        <w:rPr>
          <w:color w:val="C00000"/>
          <w:sz w:val="24"/>
        </w:rPr>
        <w:t>(かいめん)</w:t>
      </w:r>
      <w:r>
        <w:rPr>
          <w:sz w:val="24"/>
        </w:rPr>
        <w:t xml:space="preserve"> の 2</w:t>
      </w:r>
      <w:r>
        <w:rPr>
          <w:color w:val="0070C0"/>
          <w:sz w:val="24"/>
        </w:rPr>
        <w:t>次元</w:t>
      </w:r>
      <w:r>
        <w:rPr>
          <w:color w:val="C00000"/>
          <w:sz w:val="24"/>
        </w:rPr>
        <w:t>(じげん)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形状</w:t>
      </w:r>
      <w:r>
        <w:rPr>
          <w:color w:val="C00000"/>
          <w:sz w:val="24"/>
        </w:rPr>
        <w:t>(けいじょう)</w:t>
      </w:r>
      <w:r>
        <w:rPr>
          <w:sz w:val="24"/>
        </w:rPr>
        <w:t xml:space="preserve"> と、</w:t>
      </w:r>
      <w:r>
        <w:rPr>
          <w:color w:val="0070C0"/>
          <w:sz w:val="24"/>
        </w:rPr>
        <w:t>陸地</w:t>
      </w:r>
      <w:r>
        <w:rPr>
          <w:color w:val="C00000"/>
          <w:sz w:val="24"/>
        </w:rPr>
        <w:t>(りくち)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浅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い </w:t>
      </w:r>
      <w:r>
        <w:rPr>
          <w:color w:val="0070C0"/>
          <w:sz w:val="24"/>
        </w:rPr>
        <w:t>水域</w:t>
      </w:r>
      <w:r>
        <w:rPr>
          <w:color w:val="C00000"/>
          <w:sz w:val="24"/>
        </w:rPr>
        <w:t>(すいいき)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さ の </w:t>
      </w:r>
      <w:r>
        <w:rPr>
          <w:color w:val="0070C0"/>
          <w:sz w:val="24"/>
        </w:rPr>
        <w:t>不規則</w:t>
      </w:r>
      <w:r>
        <w:rPr>
          <w:color w:val="C00000"/>
          <w:sz w:val="24"/>
        </w:rPr>
        <w:t>(ふきそく)</w:t>
      </w:r>
      <w:r>
        <w:rPr>
          <w:sz w:val="24"/>
        </w:rPr>
        <w:t xml:space="preserve">さ に よる </w:t>
      </w:r>
      <w:r>
        <w:rPr>
          <w:color w:val="0070C0"/>
          <w:sz w:val="24"/>
        </w:rPr>
        <w:t>航海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られて いました。</w:t>
      </w:r>
      <w:r>
        <w:rPr>
          <w:color w:val="0070C0"/>
          <w:sz w:val="24"/>
        </w:rPr>
        <w:t>外海</w:t>
      </w:r>
      <w:r>
        <w:rPr>
          <w:color w:val="C00000"/>
          <w:sz w:val="24"/>
        </w:rPr>
        <w:t>(がいかい)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く </w:t>
      </w:r>
      <w:r>
        <w:rPr>
          <w:color w:val="0070C0"/>
          <w:sz w:val="24"/>
        </w:rPr>
        <w:t>神秘</w:t>
      </w:r>
      <w:r>
        <w:rPr>
          <w:color w:val="C00000"/>
          <w:sz w:val="24"/>
        </w:rPr>
        <w:t>(しんぴ)</w:t>
      </w:r>
      <w:r>
        <w:rPr>
          <w:sz w:val="24"/>
        </w:rPr>
        <w:t xml:space="preserve"> に </w:t>
      </w:r>
      <w:r>
        <w:rPr>
          <w:color w:val="0070C0"/>
          <w:sz w:val="24"/>
        </w:rPr>
        <w:t>包</w:t>
      </w:r>
      <w:r>
        <w:rPr>
          <w:color w:val="C00000"/>
          <w:sz w:val="24"/>
        </w:rPr>
        <w:t>(つつ)</w:t>
      </w:r>
      <w:r>
        <w:rPr>
          <w:sz w:val="24"/>
        </w:rPr>
        <w:t>まれて おり、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境界</w:t>
      </w:r>
      <w:r>
        <w:rPr>
          <w:color w:val="C00000"/>
          <w:sz w:val="24"/>
        </w:rPr>
        <w:t>(きょうかい)</w:t>
      </w:r>
      <w:r>
        <w:rPr>
          <w:sz w:val="24"/>
        </w:rPr>
        <w:t xml:space="preserve"> について ちょっと でも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は、おそらく 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平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ら だ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いました。サー・ジェームズ・クラーク・ロス は 1836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2,400ファソム を </w:t>
      </w:r>
      <w:r>
        <w:rPr>
          <w:color w:val="0070C0"/>
          <w:sz w:val="24"/>
        </w:rPr>
        <w:t>超</w:t>
      </w:r>
      <w:r>
        <w:rPr>
          <w:color w:val="C00000"/>
          <w:sz w:val="24"/>
        </w:rPr>
        <w:t>(こ)</w:t>
      </w:r>
      <w:r>
        <w:rPr>
          <w:sz w:val="24"/>
        </w:rPr>
        <w:t xml:space="preserve">える </w:t>
      </w:r>
      <w:r>
        <w:rPr>
          <w:color w:val="0070C0"/>
          <w:sz w:val="24"/>
        </w:rPr>
        <w:t>測深</w:t>
      </w:r>
      <w:r>
        <w:rPr>
          <w:color w:val="C00000"/>
          <w:sz w:val="24"/>
        </w:rPr>
        <w:t>(そくしん)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て いました が、1800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(※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は 1869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(ごろ)</w:t>
      </w:r>
      <w:r>
        <w:rPr>
          <w:sz w:val="24"/>
        </w:rPr>
        <w:t xml:space="preserve">) に H.M.S. ポーキュパイン が ロイヤル ソサエティ の </w:t>
      </w:r>
      <w:r>
        <w:rPr>
          <w:color w:val="0070C0"/>
          <w:sz w:val="24"/>
        </w:rPr>
        <w:t>数回</w:t>
      </w:r>
      <w:r>
        <w:rPr>
          <w:color w:val="C00000"/>
          <w:sz w:val="24"/>
        </w:rPr>
        <w:t>(すうかい)</w:t>
      </w:r>
      <w:r>
        <w:rPr>
          <w:sz w:val="24"/>
        </w:rPr>
        <w:t xml:space="preserve"> の クルーズ の ため に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大西洋</w:t>
      </w:r>
      <w:r>
        <w:rPr>
          <w:color w:val="C00000"/>
          <w:sz w:val="24"/>
        </w:rPr>
        <w:t>(たいせいよう)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一連</w:t>
      </w:r>
      <w:r>
        <w:rPr>
          <w:color w:val="C00000"/>
          <w:sz w:val="24"/>
        </w:rPr>
        <w:t>(いちれん)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測深</w:t>
      </w:r>
      <w:r>
        <w:rPr>
          <w:color w:val="C00000"/>
          <w:sz w:val="24"/>
        </w:rPr>
        <w:t>(そくしん)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られ、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浚渫</w:t>
      </w:r>
      <w:r>
        <w:rPr>
          <w:color w:val="C00000"/>
          <w:sz w:val="24"/>
        </w:rPr>
        <w:t>(しゅんせつ)</w:t>
      </w:r>
      <w:r>
        <w:rPr>
          <w:sz w:val="24"/>
        </w:rPr>
        <w:t xml:space="preserve"> する こと で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サンプル が </w:t>
      </w:r>
      <w:r>
        <w:rPr>
          <w:color w:val="0070C0"/>
          <w:sz w:val="24"/>
        </w:rPr>
        <w:t>採取</w:t>
      </w:r>
      <w:r>
        <w:rPr>
          <w:color w:val="C00000"/>
          <w:sz w:val="24"/>
        </w:rPr>
        <w:t>(さいしゅ)</w:t>
      </w:r>
      <w:r>
        <w:rPr>
          <w:sz w:val="24"/>
        </w:rPr>
        <w:t xml:space="preserve"> された の は、それ から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の こと でした。この </w:t>
      </w:r>
      <w:r>
        <w:rPr>
          <w:color w:val="0070C0"/>
          <w:sz w:val="24"/>
        </w:rPr>
        <w:t>直後</w:t>
      </w:r>
      <w:r>
        <w:rPr>
          <w:color w:val="C00000"/>
          <w:sz w:val="24"/>
        </w:rPr>
        <w:t>(ちょくご)</w:t>
      </w:r>
      <w:r>
        <w:rPr>
          <w:sz w:val="24"/>
        </w:rPr>
        <w:t>、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H.M.S. チャレンジャー </w:t>
      </w:r>
      <w:r>
        <w:rPr>
          <w:color w:val="0070C0"/>
          <w:sz w:val="24"/>
        </w:rPr>
        <w:t>遠征</w:t>
      </w:r>
      <w:r>
        <w:rPr>
          <w:color w:val="C00000"/>
          <w:sz w:val="24"/>
        </w:rPr>
        <w:t>(えんせい)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資格</w:t>
      </w:r>
      <w:r>
        <w:rPr>
          <w:color w:val="C00000"/>
          <w:sz w:val="24"/>
        </w:rPr>
        <w:t>(しかく)</w:t>
      </w:r>
      <w:r>
        <w:rPr>
          <w:sz w:val="24"/>
        </w:rPr>
        <w:t xml:space="preserve"> の ある </w:t>
      </w:r>
      <w:r>
        <w:rPr>
          <w:color w:val="0070C0"/>
          <w:sz w:val="24"/>
        </w:rPr>
        <w:t>物理学者</w:t>
      </w:r>
      <w:r>
        <w:rPr>
          <w:color w:val="C00000"/>
          <w:sz w:val="24"/>
        </w:rPr>
        <w:t>(ぶつりがくしゃ)</w:t>
      </w:r>
      <w:r>
        <w:rPr>
          <w:sz w:val="24"/>
        </w:rPr>
        <w:t xml:space="preserve"> と </w:t>
      </w:r>
      <w:r>
        <w:rPr>
          <w:color w:val="0070C0"/>
          <w:sz w:val="24"/>
        </w:rPr>
        <w:t>地質学</w:t>
      </w:r>
      <w:r>
        <w:rPr>
          <w:color w:val="C00000"/>
          <w:sz w:val="24"/>
        </w:rPr>
        <w:t>(ちしつがく)</w:t>
      </w:r>
      <w:r>
        <w:rPr>
          <w:sz w:val="24"/>
        </w:rPr>
        <w:t xml:space="preserve">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に ふさわしい </w:t>
      </w:r>
      <w:r>
        <w:rPr>
          <w:color w:val="0070C0"/>
          <w:sz w:val="24"/>
        </w:rPr>
        <w:t>学問</w:t>
      </w:r>
      <w:r>
        <w:rPr>
          <w:color w:val="C00000"/>
          <w:sz w:val="24"/>
        </w:rPr>
        <w:t>(がくもん)</w:t>
      </w:r>
      <w:r>
        <w:rPr>
          <w:sz w:val="24"/>
        </w:rPr>
        <w:t xml:space="preserve"> </w:t>
      </w:r>
      <w:r>
        <w:rPr>
          <w:color w:val="0070C0"/>
          <w:sz w:val="24"/>
        </w:rPr>
        <w:t>分野</w:t>
      </w:r>
      <w:r>
        <w:rPr>
          <w:color w:val="C00000"/>
          <w:sz w:val="24"/>
        </w:rPr>
        <w:t>(ぶんや)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確立</w:t>
      </w:r>
      <w:r>
        <w:rPr>
          <w:color w:val="C00000"/>
          <w:sz w:val="24"/>
        </w:rPr>
        <w:t>(かくりつ)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ケーブル の </w:t>
      </w:r>
      <w:r>
        <w:rPr>
          <w:color w:val="0070C0"/>
          <w:sz w:val="24"/>
        </w:rPr>
        <w:t>敷設</w:t>
      </w:r>
      <w:r>
        <w:rPr>
          <w:color w:val="C00000"/>
          <w:sz w:val="24"/>
        </w:rPr>
        <w:t>(ふせつ)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関連</w:t>
      </w:r>
      <w:r>
        <w:rPr>
          <w:color w:val="C00000"/>
          <w:sz w:val="24"/>
        </w:rPr>
        <w:t>(かんれん)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活発</w:t>
      </w:r>
      <w:r>
        <w:rPr>
          <w:color w:val="C00000"/>
          <w:sz w:val="24"/>
        </w:rPr>
        <w:t>(かっぱつ)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活動</w:t>
      </w:r>
      <w:r>
        <w:rPr>
          <w:color w:val="C00000"/>
          <w:sz w:val="24"/>
        </w:rPr>
        <w:t>(かつどう)</w:t>
      </w:r>
      <w:r>
        <w:rPr>
          <w:sz w:val="24"/>
        </w:rPr>
        <w:t xml:space="preserve"> は すぐ に、</w:t>
      </w:r>
      <w:r>
        <w:rPr>
          <w:color w:val="0070C0"/>
          <w:sz w:val="24"/>
        </w:rPr>
        <w:t>海洋</w:t>
      </w:r>
      <w:r>
        <w:rPr>
          <w:color w:val="C00000"/>
          <w:sz w:val="24"/>
        </w:rPr>
        <w:t>(かいよう)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部分</w:t>
      </w:r>
      <w:r>
        <w:rPr>
          <w:color w:val="C00000"/>
          <w:sz w:val="24"/>
        </w:rPr>
        <w:t>(ぶぶん)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さ が 2〜3マイル で ある と いう チャレンジャー の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相当</w:t>
      </w:r>
      <w:r>
        <w:rPr>
          <w:color w:val="C00000"/>
          <w:sz w:val="24"/>
        </w:rPr>
        <w:t>(そうとう)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きさ の 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地形</w:t>
      </w:r>
      <w:r>
        <w:rPr>
          <w:color w:val="C00000"/>
          <w:sz w:val="24"/>
        </w:rPr>
        <w:t>(ちけい)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>らか に しました。</w:t>
      </w:r>
    </w:p>
    <w:p>
      <w:r>
        <w:rPr>
          <w:color w:val="0070C0"/>
          <w:sz w:val="24"/>
        </w:rPr>
        <w:t>今日</w:t>
      </w:r>
      <w:r>
        <w:rPr>
          <w:color w:val="C00000"/>
          <w:sz w:val="24"/>
        </w:rPr>
        <w:t>(こんにち)</w:t>
      </w:r>
      <w:r>
        <w:rPr>
          <w:sz w:val="24"/>
        </w:rPr>
        <w:t>、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測深</w:t>
      </w:r>
      <w:r>
        <w:rPr>
          <w:color w:val="C00000"/>
          <w:sz w:val="24"/>
        </w:rPr>
        <w:t>(そくしん)</w:t>
      </w:r>
      <w:r>
        <w:rPr>
          <w:sz w:val="24"/>
        </w:rPr>
        <w:t xml:space="preserve"> データ が </w:t>
      </w:r>
      <w:r>
        <w:rPr>
          <w:color w:val="0070C0"/>
          <w:sz w:val="24"/>
        </w:rPr>
        <w:t>利用</w:t>
      </w:r>
      <w:r>
        <w:rPr>
          <w:color w:val="C00000"/>
          <w:sz w:val="24"/>
        </w:rPr>
        <w:t>(りよう)</w:t>
      </w:r>
      <w:r>
        <w:rPr>
          <w:sz w:val="24"/>
        </w:rPr>
        <w:t xml:space="preserve"> でき、</w:t>
      </w:r>
      <w:r>
        <w:rPr>
          <w:color w:val="0070C0"/>
          <w:sz w:val="24"/>
        </w:rPr>
        <w:t>大西洋</w:t>
      </w:r>
      <w:r>
        <w:rPr>
          <w:color w:val="C00000"/>
          <w:sz w:val="24"/>
        </w:rPr>
        <w:t>(たいせいよう)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地形</w:t>
      </w:r>
      <w:r>
        <w:rPr>
          <w:color w:val="C00000"/>
          <w:sz w:val="24"/>
        </w:rPr>
        <w:t>(ちけい)</w:t>
      </w:r>
      <w:r>
        <w:rPr>
          <w:sz w:val="24"/>
        </w:rPr>
        <w:t xml:space="preserve"> </w:t>
      </w:r>
      <w:r>
        <w:rPr>
          <w:color w:val="0070C0"/>
          <w:sz w:val="24"/>
        </w:rPr>
        <w:t>図</w:t>
      </w:r>
      <w:r>
        <w:rPr>
          <w:color w:val="C00000"/>
          <w:sz w:val="24"/>
        </w:rPr>
        <w:t>(ず)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描</w:t>
      </w:r>
      <w:r>
        <w:rPr>
          <w:color w:val="C00000"/>
          <w:sz w:val="24"/>
        </w:rPr>
        <w:t>(えが)</w:t>
      </w:r>
      <w:r>
        <w:rPr>
          <w:sz w:val="24"/>
        </w:rPr>
        <w:t>く こと が できる よう に なり、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地形</w:t>
      </w:r>
      <w:r>
        <w:rPr>
          <w:color w:val="C00000"/>
          <w:sz w:val="24"/>
        </w:rPr>
        <w:t>(ちけい)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多様性</w:t>
      </w:r>
      <w:r>
        <w:rPr>
          <w:color w:val="C00000"/>
          <w:sz w:val="24"/>
        </w:rPr>
        <w:t>(たようせい)</w:t>
      </w:r>
      <w:r>
        <w:rPr>
          <w:sz w:val="24"/>
        </w:rPr>
        <w:t xml:space="preserve"> に ついて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います。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表面</w:t>
      </w:r>
      <w:r>
        <w:rPr>
          <w:color w:val="C00000"/>
          <w:sz w:val="24"/>
        </w:rPr>
        <w:t>(ひょうめん)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大部分</w:t>
      </w:r>
      <w:r>
        <w:rPr>
          <w:color w:val="C00000"/>
          <w:sz w:val="24"/>
        </w:rPr>
        <w:t>(だいぶぶん)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>って いる ので、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を、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>、</w:t>
      </w:r>
      <w:r>
        <w:rPr>
          <w:color w:val="0070C0"/>
          <w:sz w:val="24"/>
        </w:rPr>
        <w:t>島</w:t>
      </w:r>
      <w:r>
        <w:rPr>
          <w:color w:val="C00000"/>
          <w:sz w:val="24"/>
        </w:rPr>
        <w:t>(しま)</w:t>
      </w:r>
      <w:r>
        <w:rPr>
          <w:sz w:val="24"/>
        </w:rPr>
        <w:t>、その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地形</w:t>
      </w:r>
      <w:r>
        <w:rPr>
          <w:color w:val="C00000"/>
          <w:sz w:val="24"/>
        </w:rPr>
        <w:t>(ちけい)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重畳</w:t>
      </w:r>
      <w:r>
        <w:rPr>
          <w:color w:val="C00000"/>
          <w:sz w:val="24"/>
        </w:rPr>
        <w:t>(ちょうじょう)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地殻</w:t>
      </w:r>
      <w:r>
        <w:rPr>
          <w:color w:val="C00000"/>
          <w:sz w:val="24"/>
        </w:rPr>
        <w:t>(ちかく)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sz w:val="24"/>
        </w:rPr>
        <w:t xml:space="preserve"> </w:t>
      </w:r>
      <w:r>
        <w:rPr>
          <w:color w:val="0070C0"/>
          <w:sz w:val="24"/>
        </w:rPr>
        <w:t>形状</w:t>
      </w:r>
      <w:r>
        <w:rPr>
          <w:color w:val="C00000"/>
          <w:sz w:val="24"/>
        </w:rPr>
        <w:t>(けいじょう)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なす こと は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合理的</w:t>
      </w:r>
      <w:r>
        <w:rPr>
          <w:color w:val="C00000"/>
          <w:sz w:val="24"/>
        </w:rPr>
        <w:t>(ごうりてき)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開放</w:t>
      </w:r>
      <w:r>
        <w:rPr>
          <w:color w:val="C00000"/>
          <w:sz w:val="24"/>
        </w:rPr>
        <w:t>(かいほう)</w:t>
      </w:r>
      <w:r>
        <w:rPr>
          <w:sz w:val="24"/>
        </w:rPr>
        <w:t xml:space="preserve"> </w:t>
      </w:r>
      <w:r>
        <w:rPr>
          <w:color w:val="0070C0"/>
          <w:sz w:val="24"/>
        </w:rPr>
        <w:t>海洋</w:t>
      </w:r>
      <w:r>
        <w:rPr>
          <w:color w:val="C00000"/>
          <w:sz w:val="24"/>
        </w:rPr>
        <w:t>(かいよう)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底</w:t>
      </w:r>
      <w:r>
        <w:rPr>
          <w:color w:val="C00000"/>
          <w:sz w:val="24"/>
        </w:rPr>
        <w:t>(そこ)</w:t>
      </w:r>
      <w:r>
        <w:rPr>
          <w:sz w:val="24"/>
        </w:rPr>
        <w:t xml:space="preserve"> から ほぼ 3マイル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そびえ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つ、</w:t>
      </w:r>
      <w:r>
        <w:rPr>
          <w:color w:val="0070C0"/>
          <w:sz w:val="24"/>
        </w:rPr>
        <w:t>起伏</w:t>
      </w:r>
      <w:r>
        <w:rPr>
          <w:color w:val="C00000"/>
          <w:sz w:val="24"/>
        </w:rPr>
        <w:t>(きふく)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富</w:t>
      </w:r>
      <w:r>
        <w:rPr>
          <w:color w:val="C00000"/>
          <w:sz w:val="24"/>
        </w:rPr>
        <w:t>(と)</w:t>
      </w:r>
      <w:r>
        <w:rPr>
          <w:sz w:val="24"/>
        </w:rPr>
        <w:t xml:space="preserve">んだ </w:t>
      </w:r>
      <w:r>
        <w:rPr>
          <w:color w:val="0070C0"/>
          <w:sz w:val="24"/>
        </w:rPr>
        <w:t>高原</w:t>
      </w:r>
      <w:r>
        <w:rPr>
          <w:color w:val="C00000"/>
          <w:sz w:val="24"/>
        </w:rPr>
        <w:t>(こうげん)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形成</w:t>
      </w:r>
      <w:r>
        <w:rPr>
          <w:color w:val="C00000"/>
          <w:sz w:val="24"/>
        </w:rPr>
        <w:t>(けいせい)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海岸線</w:t>
      </w:r>
      <w:r>
        <w:rPr>
          <w:color w:val="C00000"/>
          <w:sz w:val="24"/>
        </w:rPr>
        <w:t>(かいがんせん)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(すう)</w:t>
      </w:r>
      <w:r>
        <w:rPr>
          <w:sz w:val="24"/>
        </w:rPr>
        <w:t xml:space="preserve"> マイル から </w:t>
      </w:r>
      <w:r>
        <w:rPr>
          <w:color w:val="0070C0"/>
          <w:sz w:val="24"/>
        </w:rPr>
        <w:t>数百</w:t>
      </w:r>
      <w:r>
        <w:rPr>
          <w:color w:val="C00000"/>
          <w:sz w:val="24"/>
        </w:rPr>
        <w:t>(すうひゃく)</w:t>
      </w:r>
      <w:r>
        <w:rPr>
          <w:sz w:val="24"/>
        </w:rPr>
        <w:t xml:space="preserve"> マイル の どこ で も ある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まで、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</w:t>
      </w:r>
      <w:r>
        <w:rPr>
          <w:color w:val="0070C0"/>
          <w:sz w:val="24"/>
        </w:rPr>
        <w:t>棚</w:t>
      </w:r>
      <w:r>
        <w:rPr>
          <w:color w:val="C00000"/>
          <w:sz w:val="24"/>
        </w:rPr>
        <w:t>(だな)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緩</w:t>
      </w:r>
      <w:r>
        <w:rPr>
          <w:color w:val="C00000"/>
          <w:sz w:val="24"/>
        </w:rPr>
        <w:t>(ゆる)</w:t>
      </w:r>
      <w:r>
        <w:rPr>
          <w:sz w:val="24"/>
        </w:rPr>
        <w:t xml:space="preserve">やか な </w:t>
      </w:r>
      <w:r>
        <w:rPr>
          <w:color w:val="0070C0"/>
          <w:sz w:val="24"/>
        </w:rPr>
        <w:t>傾斜</w:t>
      </w:r>
      <w:r>
        <w:rPr>
          <w:color w:val="C00000"/>
          <w:sz w:val="24"/>
        </w:rPr>
        <w:t>(けいしゃ)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って おり、</w:t>
      </w:r>
      <w:r>
        <w:rPr>
          <w:color w:val="0070C0"/>
          <w:sz w:val="24"/>
        </w:rPr>
        <w:t>地質</w:t>
      </w:r>
      <w:r>
        <w:rPr>
          <w:color w:val="C00000"/>
          <w:sz w:val="24"/>
        </w:rPr>
        <w:t>(ちしつ)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海洋</w:t>
      </w:r>
      <w:r>
        <w:rPr>
          <w:color w:val="C00000"/>
          <w:sz w:val="24"/>
        </w:rPr>
        <w:t>(かいよう)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境界線</w:t>
      </w:r>
      <w:r>
        <w:rPr>
          <w:color w:val="C00000"/>
          <w:sz w:val="24"/>
        </w:rPr>
        <w:t>(きょうかいせん)</w:t>
      </w:r>
      <w:r>
        <w:rPr>
          <w:sz w:val="24"/>
        </w:rPr>
        <w:t xml:space="preserve"> は、より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斜面</w:t>
      </w:r>
      <w:r>
        <w:rPr>
          <w:color w:val="C00000"/>
          <w:sz w:val="24"/>
        </w:rPr>
        <w:t>(しゃめん)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麓</w:t>
      </w:r>
      <w:r>
        <w:rPr>
          <w:color w:val="C00000"/>
          <w:sz w:val="24"/>
        </w:rPr>
        <w:t>(ふもと)</w:t>
      </w:r>
      <w:r>
        <w:rPr>
          <w:sz w:val="24"/>
        </w:rPr>
        <w:t xml:space="preserve"> に あります。</w:t>
      </w:r>
    </w:p>
    <w:p>
      <w:r>
        <w:rPr>
          <w:sz w:val="24"/>
        </w:rPr>
        <w:t xml:space="preserve">この 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</w:t>
      </w:r>
      <w:r>
        <w:rPr>
          <w:color w:val="0070C0"/>
          <w:sz w:val="24"/>
        </w:rPr>
        <w:t>斜面</w:t>
      </w:r>
      <w:r>
        <w:rPr>
          <w:color w:val="C00000"/>
          <w:sz w:val="24"/>
        </w:rPr>
        <w:t>(しゃめん)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 xml:space="preserve"> 100ファソム の マーク </w:t>
      </w:r>
      <w:r>
        <w:rPr>
          <w:color w:val="0070C0"/>
          <w:sz w:val="24"/>
        </w:rPr>
        <w:t>付近</w:t>
      </w:r>
      <w:r>
        <w:rPr>
          <w:color w:val="C00000"/>
          <w:sz w:val="24"/>
        </w:rPr>
        <w:t>(ふきん)</w:t>
      </w:r>
      <w:r>
        <w:rPr>
          <w:sz w:val="24"/>
        </w:rPr>
        <w:t xml:space="preserve"> の どこ か で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まり、</w:t>
      </w:r>
      <w:r>
        <w:rPr>
          <w:color w:val="0070C0"/>
          <w:sz w:val="24"/>
        </w:rPr>
        <w:t>数百</w:t>
      </w:r>
      <w:r>
        <w:rPr>
          <w:color w:val="C00000"/>
          <w:sz w:val="24"/>
        </w:rPr>
        <w:t>(すうひゃく)</w:t>
      </w:r>
      <w:r>
        <w:rPr>
          <w:sz w:val="24"/>
        </w:rPr>
        <w:t xml:space="preserve"> マイル の </w:t>
      </w:r>
      <w:r>
        <w:rPr>
          <w:color w:val="0070C0"/>
          <w:sz w:val="24"/>
        </w:rPr>
        <w:t>過程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で 2,500〜3,000ファソム の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傾斜</w:t>
      </w:r>
      <w:r>
        <w:rPr>
          <w:color w:val="C00000"/>
          <w:sz w:val="24"/>
        </w:rPr>
        <w:t>(けいしゃ)</w:t>
      </w:r>
      <w:r>
        <w:rPr>
          <w:sz w:val="24"/>
        </w:rPr>
        <w:t xml:space="preserve"> は </w:t>
      </w:r>
      <w:r>
        <w:rPr>
          <w:color w:val="0070C0"/>
          <w:sz w:val="24"/>
        </w:rPr>
        <w:t>平均</w:t>
      </w:r>
      <w:r>
        <w:rPr>
          <w:color w:val="C00000"/>
          <w:sz w:val="24"/>
        </w:rPr>
        <w:t>(へいきん)</w:t>
      </w:r>
      <w:r>
        <w:rPr>
          <w:sz w:val="24"/>
        </w:rPr>
        <w:t xml:space="preserve"> で 1/30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な、おそらく </w:t>
      </w:r>
      <w:r>
        <w:rPr>
          <w:color w:val="0070C0"/>
          <w:sz w:val="24"/>
        </w:rPr>
        <w:t>垂直</w:t>
      </w:r>
      <w:r>
        <w:rPr>
          <w:color w:val="C00000"/>
          <w:sz w:val="24"/>
        </w:rPr>
        <w:t>(すいちょく)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崖</w:t>
      </w:r>
      <w:r>
        <w:rPr>
          <w:color w:val="C00000"/>
          <w:sz w:val="24"/>
        </w:rPr>
        <w:t>(がけ)</w:t>
      </w:r>
      <w:r>
        <w:rPr>
          <w:sz w:val="24"/>
        </w:rPr>
        <w:t>、</w:t>
      </w:r>
      <w:r>
        <w:rPr>
          <w:color w:val="0070C0"/>
          <w:sz w:val="24"/>
        </w:rPr>
        <w:t>緩</w:t>
      </w:r>
      <w:r>
        <w:rPr>
          <w:color w:val="C00000"/>
          <w:sz w:val="24"/>
        </w:rPr>
        <w:t>(ゆる)</w:t>
      </w:r>
      <w:r>
        <w:rPr>
          <w:sz w:val="24"/>
        </w:rPr>
        <w:t xml:space="preserve">やか な </w:t>
      </w:r>
      <w:r>
        <w:rPr>
          <w:color w:val="0070C0"/>
          <w:sz w:val="24"/>
        </w:rPr>
        <w:t>堆積物</w:t>
      </w:r>
      <w:r>
        <w:rPr>
          <w:color w:val="C00000"/>
          <w:sz w:val="24"/>
        </w:rPr>
        <w:t>(たいせきぶつ)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われた </w:t>
      </w:r>
      <w:r>
        <w:rPr>
          <w:color w:val="0070C0"/>
          <w:sz w:val="24"/>
        </w:rPr>
        <w:t>段丘</w:t>
      </w:r>
      <w:r>
        <w:rPr>
          <w:color w:val="C00000"/>
          <w:sz w:val="24"/>
        </w:rPr>
        <w:t>(だんきゅう)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み、その </w:t>
      </w:r>
      <w:r>
        <w:rPr>
          <w:color w:val="0070C0"/>
          <w:sz w:val="24"/>
        </w:rPr>
        <w:t>下端</w:t>
      </w:r>
      <w:r>
        <w:rPr>
          <w:color w:val="C00000"/>
          <w:sz w:val="24"/>
        </w:rPr>
        <w:t>(かたん)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に は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末端</w:t>
      </w:r>
      <w:r>
        <w:rPr>
          <w:color w:val="C00000"/>
          <w:sz w:val="24"/>
        </w:rPr>
        <w:t>(まったん)</w:t>
      </w:r>
      <w:r>
        <w:rPr>
          <w:sz w:val="24"/>
        </w:rPr>
        <w:t xml:space="preserve"> が あり、これ は ほぼ </w:t>
      </w:r>
      <w:r>
        <w:rPr>
          <w:color w:val="0070C0"/>
          <w:sz w:val="24"/>
        </w:rPr>
        <w:t>確実</w:t>
      </w:r>
      <w:r>
        <w:rPr>
          <w:color w:val="C00000"/>
          <w:sz w:val="24"/>
        </w:rPr>
        <w:t>(かくじつ)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</w:t>
      </w:r>
      <w:r>
        <w:rPr>
          <w:color w:val="0070C0"/>
          <w:sz w:val="24"/>
        </w:rPr>
        <w:t>塊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侵食</w:t>
      </w:r>
      <w:r>
        <w:rPr>
          <w:color w:val="C00000"/>
          <w:sz w:val="24"/>
        </w:rPr>
        <w:t>(しんしょく)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深海</w:t>
      </w:r>
      <w:r>
        <w:rPr>
          <w:color w:val="C00000"/>
          <w:sz w:val="24"/>
        </w:rPr>
        <w:t>(しんかい)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ばれた </w:t>
      </w:r>
      <w:r>
        <w:rPr>
          <w:color w:val="0070C0"/>
          <w:sz w:val="24"/>
        </w:rPr>
        <w:t>物質</w:t>
      </w:r>
      <w:r>
        <w:rPr>
          <w:color w:val="C00000"/>
          <w:sz w:val="24"/>
        </w:rPr>
        <w:t>(ぶっしつ)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T. F. ガスケル 『</w:t>
      </w:r>
      <w:r>
        <w:rPr>
          <w:color w:val="0070C0"/>
          <w:sz w:val="24"/>
        </w:rPr>
        <w:t>海底</w:t>
      </w:r>
      <w:r>
        <w:rPr>
          <w:color w:val="C00000"/>
          <w:sz w:val="24"/>
        </w:rPr>
        <w:t>(かいてい)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探検</w:t>
      </w:r>
      <w:r>
        <w:rPr>
          <w:color w:val="C00000"/>
          <w:sz w:val="24"/>
        </w:rPr>
        <w:t>(たんけん)</w:t>
      </w:r>
      <w:r>
        <w:rPr>
          <w:sz w:val="24"/>
        </w:rPr>
        <w:t>』 (サイエンス・サーベイ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第31課　彫刻家(ちょうこくか) が 語(かた)る</w:t>
      </w:r>
    </w:p>
    <w:p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鑑賞</w:t>
      </w:r>
      <w:r>
        <w:rPr>
          <w:color w:val="C00000"/>
          <w:sz w:val="24"/>
        </w:rPr>
        <w:t>(かんしょう)</w:t>
      </w:r>
      <w:r>
        <w:rPr>
          <w:sz w:val="24"/>
        </w:rPr>
        <w:t xml:space="preserve"> は、3</w:t>
      </w:r>
      <w:r>
        <w:rPr>
          <w:color w:val="0070C0"/>
          <w:sz w:val="24"/>
        </w:rPr>
        <w:t>次元</w:t>
      </w:r>
      <w:r>
        <w:rPr>
          <w:color w:val="C00000"/>
          <w:sz w:val="24"/>
        </w:rPr>
        <w:t>(じげん)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反応</w:t>
      </w:r>
      <w:r>
        <w:rPr>
          <w:color w:val="C00000"/>
          <w:sz w:val="24"/>
        </w:rPr>
        <w:t>(はんのう)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能力</w:t>
      </w:r>
      <w:r>
        <w:rPr>
          <w:color w:val="C00000"/>
          <w:sz w:val="24"/>
        </w:rPr>
        <w:t>(のうりょく)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依存</w:t>
      </w:r>
      <w:r>
        <w:rPr>
          <w:color w:val="C00000"/>
          <w:sz w:val="24"/>
        </w:rPr>
        <w:t>(いぞん)</w:t>
      </w:r>
      <w:r>
        <w:rPr>
          <w:sz w:val="24"/>
        </w:rPr>
        <w:t xml:space="preserve"> して います。それ が、</w:t>
      </w:r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が すべて の </w:t>
      </w:r>
      <w:r>
        <w:rPr>
          <w:color w:val="0070C0"/>
          <w:sz w:val="24"/>
        </w:rPr>
        <w:t>芸術</w:t>
      </w:r>
      <w:r>
        <w:rPr>
          <w:color w:val="C00000"/>
          <w:sz w:val="24"/>
        </w:rPr>
        <w:t>(げいじゅつ)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われて いる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か も しれません。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に、それ は </w:t>
      </w:r>
      <w:r>
        <w:rPr>
          <w:color w:val="0070C0"/>
          <w:sz w:val="24"/>
        </w:rPr>
        <w:t>平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ら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>、2</w:t>
      </w:r>
      <w:r>
        <w:rPr>
          <w:color w:val="0070C0"/>
          <w:sz w:val="24"/>
        </w:rPr>
        <w:t>次元</w:t>
      </w:r>
      <w:r>
        <w:rPr>
          <w:color w:val="C00000"/>
          <w:sz w:val="24"/>
        </w:rPr>
        <w:t>(じげん)</w:t>
      </w:r>
      <w:r>
        <w:rPr>
          <w:sz w:val="24"/>
        </w:rPr>
        <w:t xml:space="preserve"> だけ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鑑賞</w:t>
      </w:r>
      <w:r>
        <w:rPr>
          <w:color w:val="C00000"/>
          <w:sz w:val="24"/>
        </w:rPr>
        <w:t>(かんしょう)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む </w:t>
      </w:r>
      <w:r>
        <w:rPr>
          <w:color w:val="0070C0"/>
          <w:sz w:val="24"/>
        </w:rPr>
        <w:t>芸術</w:t>
      </w:r>
      <w:r>
        <w:rPr>
          <w:color w:val="C00000"/>
          <w:sz w:val="24"/>
        </w:rPr>
        <w:t>(げいじゅつ)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しい です。</w:t>
      </w:r>
      <w:r>
        <w:rPr>
          <w:color w:val="0070C0"/>
          <w:sz w:val="24"/>
        </w:rPr>
        <w:t>色覚</w:t>
      </w:r>
      <w:r>
        <w:rPr>
          <w:color w:val="C00000"/>
          <w:sz w:val="24"/>
        </w:rPr>
        <w:t>(しきかく)</w:t>
      </w:r>
      <w:r>
        <w:rPr>
          <w:sz w:val="24"/>
        </w:rPr>
        <w:t xml:space="preserve"> </w:t>
      </w:r>
      <w:r>
        <w:rPr>
          <w:color w:val="0070C0"/>
          <w:sz w:val="24"/>
        </w:rPr>
        <w:t>異常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より も 「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</w:t>
      </w:r>
      <w:r>
        <w:rPr>
          <w:color w:val="0070C0"/>
          <w:sz w:val="24"/>
        </w:rPr>
        <w:t>盲</w:t>
      </w:r>
      <w:r>
        <w:rPr>
          <w:color w:val="C00000"/>
          <w:sz w:val="24"/>
        </w:rPr>
        <w:t>(もう)</w:t>
      </w:r>
      <w:r>
        <w:rPr>
          <w:sz w:val="24"/>
        </w:rPr>
        <w:t xml:space="preserve">」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はるか に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い の です。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こと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 xml:space="preserve">ぶ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 は、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2</w:t>
      </w:r>
      <w:r>
        <w:rPr>
          <w:color w:val="0070C0"/>
          <w:sz w:val="24"/>
        </w:rPr>
        <w:t>次元</w:t>
      </w:r>
      <w:r>
        <w:rPr>
          <w:color w:val="C00000"/>
          <w:sz w:val="24"/>
        </w:rPr>
        <w:t>(じげん)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しか </w:t>
      </w:r>
      <w:r>
        <w:rPr>
          <w:color w:val="0070C0"/>
          <w:sz w:val="24"/>
        </w:rPr>
        <w:t>区別</w:t>
      </w:r>
      <w:r>
        <w:rPr>
          <w:color w:val="C00000"/>
          <w:sz w:val="24"/>
        </w:rPr>
        <w:t>(くべつ)</w:t>
      </w:r>
      <w:r>
        <w:rPr>
          <w:sz w:val="24"/>
        </w:rPr>
        <w:t xml:space="preserve"> でき ません。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や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さ を </w:t>
      </w:r>
      <w:r>
        <w:rPr>
          <w:color w:val="0070C0"/>
          <w:sz w:val="24"/>
        </w:rPr>
        <w:t>判断</w:t>
      </w:r>
      <w:r>
        <w:rPr>
          <w:color w:val="C00000"/>
          <w:sz w:val="24"/>
        </w:rPr>
        <w:t>(はんだん)</w:t>
      </w:r>
      <w:r>
        <w:rPr>
          <w:sz w:val="24"/>
        </w:rPr>
        <w:t xml:space="preserve"> する こと は できません。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(のち)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実用</w:t>
      </w:r>
      <w:r>
        <w:rPr>
          <w:color w:val="C00000"/>
          <w:sz w:val="24"/>
        </w:rPr>
        <w:t>(じつよう)</w:t>
      </w:r>
      <w:r>
        <w:rPr>
          <w:sz w:val="24"/>
        </w:rPr>
        <w:t xml:space="preserve">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必要性</w:t>
      </w:r>
      <w:r>
        <w:rPr>
          <w:color w:val="C00000"/>
          <w:sz w:val="24"/>
        </w:rPr>
        <w:t>(ひつようせい)</w:t>
      </w:r>
      <w:r>
        <w:rPr>
          <w:sz w:val="24"/>
        </w:rPr>
        <w:t xml:space="preserve"> の ため に、(</w:t>
      </w:r>
      <w:r>
        <w:rPr>
          <w:color w:val="0070C0"/>
          <w:sz w:val="24"/>
        </w:rPr>
        <w:t>部分的</w:t>
      </w:r>
      <w:r>
        <w:rPr>
          <w:color w:val="C00000"/>
          <w:sz w:val="24"/>
        </w:rPr>
        <w:t>(ぶぶんてき)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触覚</w:t>
      </w:r>
      <w:r>
        <w:rPr>
          <w:color w:val="C00000"/>
          <w:sz w:val="24"/>
        </w:rPr>
        <w:t>(しょっかく)</w:t>
      </w:r>
      <w:r>
        <w:rPr>
          <w:sz w:val="24"/>
        </w:rPr>
        <w:t xml:space="preserve"> によって) 3</w:t>
      </w:r>
      <w:r>
        <w:rPr>
          <w:color w:val="0070C0"/>
          <w:sz w:val="24"/>
        </w:rPr>
        <w:t>次元</w:t>
      </w:r>
      <w:r>
        <w:rPr>
          <w:color w:val="C00000"/>
          <w:sz w:val="24"/>
        </w:rPr>
        <w:t>(じげん)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まか に </w:t>
      </w:r>
      <w:r>
        <w:rPr>
          <w:color w:val="0070C0"/>
          <w:sz w:val="24"/>
        </w:rPr>
        <w:t>判断</w:t>
      </w:r>
      <w:r>
        <w:rPr>
          <w:color w:val="C00000"/>
          <w:sz w:val="24"/>
        </w:rPr>
        <w:t>(はんだん)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能力</w:t>
      </w:r>
      <w:r>
        <w:rPr>
          <w:color w:val="C00000"/>
          <w:sz w:val="24"/>
        </w:rPr>
        <w:t>(のうりょく)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発達</w:t>
      </w:r>
      <w:r>
        <w:rPr>
          <w:color w:val="C00000"/>
          <w:sz w:val="24"/>
        </w:rPr>
        <w:t>(はったつ)</w:t>
      </w:r>
      <w:r>
        <w:rPr>
          <w:sz w:val="24"/>
        </w:rPr>
        <w:t xml:space="preserve"> させる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あります。しかし、</w:t>
      </w:r>
      <w:r>
        <w:rPr>
          <w:color w:val="0070C0"/>
          <w:sz w:val="24"/>
        </w:rPr>
        <w:t>実用</w:t>
      </w:r>
      <w:r>
        <w:rPr>
          <w:color w:val="C00000"/>
          <w:sz w:val="24"/>
        </w:rPr>
        <w:t>(じつよう)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必要性</w:t>
      </w:r>
      <w:r>
        <w:rPr>
          <w:color w:val="C00000"/>
          <w:sz w:val="24"/>
        </w:rPr>
        <w:t>(ひつようせい)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 xml:space="preserve">たした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、ほとんど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それ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みません。</w:t>
      </w:r>
      <w:r>
        <w:rPr>
          <w:color w:val="0070C0"/>
          <w:sz w:val="24"/>
        </w:rPr>
        <w:t>平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ら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知覚</w:t>
      </w:r>
      <w:r>
        <w:rPr>
          <w:color w:val="C00000"/>
          <w:sz w:val="24"/>
        </w:rPr>
        <w:t>(ちかく)</w:t>
      </w:r>
      <w:r>
        <w:rPr>
          <w:sz w:val="24"/>
        </w:rPr>
        <w:t xml:space="preserve"> に おいて は かなり の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さ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する かも しれません が、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を その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空間</w:t>
      </w:r>
      <w:r>
        <w:rPr>
          <w:color w:val="C00000"/>
          <w:sz w:val="24"/>
        </w:rPr>
        <w:t>(くうかん)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な、さらに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知的</w:t>
      </w:r>
      <w:r>
        <w:rPr>
          <w:color w:val="C00000"/>
          <w:sz w:val="24"/>
        </w:rPr>
        <w:t>(ちてき)</w:t>
      </w:r>
      <w:r>
        <w:rPr>
          <w:sz w:val="24"/>
        </w:rPr>
        <w:t>、</w:t>
      </w:r>
      <w:r>
        <w:rPr>
          <w:color w:val="0070C0"/>
          <w:sz w:val="24"/>
        </w:rPr>
        <w:t>感情</w:t>
      </w:r>
      <w:r>
        <w:rPr>
          <w:color w:val="C00000"/>
          <w:sz w:val="24"/>
        </w:rPr>
        <w:t>(かんじょう)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を しない の です。</w:t>
      </w:r>
    </w:p>
    <w:p>
      <w:r>
        <w:rPr>
          <w:sz w:val="24"/>
        </w:rPr>
        <w:t xml:space="preserve">これ が </w:t>
      </w:r>
      <w:r>
        <w:rPr>
          <w:color w:val="0070C0"/>
          <w:sz w:val="24"/>
        </w:rPr>
        <w:t>彫刻家</w:t>
      </w:r>
      <w:r>
        <w:rPr>
          <w:color w:val="C00000"/>
          <w:sz w:val="24"/>
        </w:rPr>
        <w:t>(ちょうこくか)</w:t>
      </w:r>
      <w:r>
        <w:rPr>
          <w:sz w:val="24"/>
        </w:rPr>
        <w:t xml:space="preserve"> が しなければ ならない こと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>えず、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を その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空間</w:t>
      </w:r>
      <w:r>
        <w:rPr>
          <w:color w:val="C00000"/>
          <w:sz w:val="24"/>
        </w:rPr>
        <w:t>(くうかん)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完全性</w:t>
      </w:r>
      <w:r>
        <w:rPr>
          <w:color w:val="C00000"/>
          <w:sz w:val="24"/>
        </w:rPr>
        <w:t>(かんぜんせい)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え、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う よう </w:t>
      </w:r>
      <w:r>
        <w:rPr>
          <w:color w:val="0070C0"/>
          <w:sz w:val="24"/>
        </w:rPr>
        <w:t>努</w:t>
      </w:r>
      <w:r>
        <w:rPr>
          <w:color w:val="C00000"/>
          <w:sz w:val="24"/>
        </w:rPr>
        <w:t>(つと)</w:t>
      </w:r>
      <w:r>
        <w:rPr>
          <w:sz w:val="24"/>
        </w:rPr>
        <w:t>め なければ なりません。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は、いわば </w:t>
      </w:r>
      <w:r>
        <w:rPr>
          <w:color w:val="0070C0"/>
          <w:sz w:val="24"/>
        </w:rPr>
        <w:t>立体</w:t>
      </w:r>
      <w:r>
        <w:rPr>
          <w:color w:val="C00000"/>
          <w:sz w:val="24"/>
        </w:rPr>
        <w:t>(りったい)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(あたま)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れ、その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きさ に かかわらず、それ を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の くぼみ に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んで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か の よう に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複雑</w:t>
      </w:r>
      <w:r>
        <w:rPr>
          <w:color w:val="C00000"/>
          <w:sz w:val="24"/>
        </w:rPr>
        <w:t>(ふくざつ)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周囲</w:t>
      </w:r>
      <w:r>
        <w:rPr>
          <w:color w:val="C00000"/>
          <w:sz w:val="24"/>
        </w:rPr>
        <w:t>(しゅうい)</w:t>
      </w:r>
      <w:r>
        <w:rPr>
          <w:sz w:val="24"/>
        </w:rPr>
        <w:t xml:space="preserve"> の あらゆる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可視化</w:t>
      </w:r>
      <w:r>
        <w:rPr>
          <w:color w:val="C00000"/>
          <w:sz w:val="24"/>
        </w:rPr>
        <w:t>(かしか)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片側</w:t>
      </w:r>
      <w:r>
        <w:rPr>
          <w:color w:val="C00000"/>
          <w:sz w:val="24"/>
        </w:rPr>
        <w:t>(かたがわ)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も、もう </w:t>
      </w:r>
      <w:r>
        <w:rPr>
          <w:color w:val="0070C0"/>
          <w:sz w:val="24"/>
        </w:rPr>
        <w:t>片側</w:t>
      </w:r>
      <w:r>
        <w:rPr>
          <w:color w:val="C00000"/>
          <w:sz w:val="24"/>
        </w:rPr>
        <w:t>(かたがわ)</w:t>
      </w:r>
      <w:r>
        <w:rPr>
          <w:sz w:val="24"/>
        </w:rPr>
        <w:t xml:space="preserve"> が どう なって いる か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その </w:t>
      </w:r>
      <w:r>
        <w:rPr>
          <w:color w:val="0070C0"/>
          <w:sz w:val="24"/>
        </w:rPr>
        <w:t>重心</w:t>
      </w:r>
      <w:r>
        <w:rPr>
          <w:color w:val="C00000"/>
          <w:sz w:val="24"/>
        </w:rPr>
        <w:t>(じゅうしん)</w:t>
      </w:r>
      <w:r>
        <w:rPr>
          <w:sz w:val="24"/>
        </w:rPr>
        <w:t xml:space="preserve">、その </w:t>
      </w:r>
      <w:r>
        <w:rPr>
          <w:color w:val="0070C0"/>
          <w:sz w:val="24"/>
        </w:rPr>
        <w:t>質量</w:t>
      </w:r>
      <w:r>
        <w:rPr>
          <w:color w:val="C00000"/>
          <w:sz w:val="24"/>
        </w:rPr>
        <w:t>(しつりょう)</w:t>
      </w:r>
      <w:r>
        <w:rPr>
          <w:sz w:val="24"/>
        </w:rPr>
        <w:t xml:space="preserve">、その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さ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同一</w:t>
      </w:r>
      <w:r>
        <w:rPr>
          <w:color w:val="C00000"/>
          <w:sz w:val="24"/>
        </w:rPr>
        <w:t>(どういつ)</w:t>
      </w:r>
      <w:r>
        <w:rPr>
          <w:sz w:val="24"/>
        </w:rPr>
        <w:t xml:space="preserve"> </w:t>
      </w:r>
      <w:r>
        <w:rPr>
          <w:color w:val="0070C0"/>
          <w:sz w:val="24"/>
        </w:rPr>
        <w:t>化</w:t>
      </w:r>
      <w:r>
        <w:rPr>
          <w:color w:val="C00000"/>
          <w:sz w:val="24"/>
        </w:rPr>
        <w:t>(か)</w:t>
      </w:r>
      <w:r>
        <w:rPr>
          <w:sz w:val="24"/>
        </w:rPr>
        <w:t xml:space="preserve"> します。その </w:t>
      </w:r>
      <w:r>
        <w:rPr>
          <w:color w:val="0070C0"/>
          <w:sz w:val="24"/>
        </w:rPr>
        <w:t>体積</w:t>
      </w:r>
      <w:r>
        <w:rPr>
          <w:color w:val="C00000"/>
          <w:sz w:val="24"/>
        </w:rPr>
        <w:t>(たいせき)</w:t>
      </w:r>
      <w:r>
        <w:rPr>
          <w:sz w:val="24"/>
        </w:rPr>
        <w:t xml:space="preserve">、つまり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占</w:t>
      </w:r>
      <w:r>
        <w:rPr>
          <w:color w:val="C00000"/>
          <w:sz w:val="24"/>
        </w:rPr>
        <w:t>(し)</w:t>
      </w:r>
      <w:r>
        <w:rPr>
          <w:sz w:val="24"/>
        </w:rPr>
        <w:t xml:space="preserve">める </w:t>
      </w:r>
      <w:r>
        <w:rPr>
          <w:color w:val="0070C0"/>
          <w:sz w:val="24"/>
        </w:rPr>
        <w:t>空間</w:t>
      </w:r>
      <w:r>
        <w:rPr>
          <w:color w:val="C00000"/>
          <w:sz w:val="24"/>
        </w:rPr>
        <w:t>(くうかん)</w:t>
      </w:r>
      <w:r>
        <w:rPr>
          <w:sz w:val="24"/>
        </w:rPr>
        <w:t xml:space="preserve"> として、それ を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します。</w:t>
      </w:r>
    </w:p>
    <w:p>
      <w:r>
        <w:rPr>
          <w:sz w:val="24"/>
        </w:rPr>
        <w:t>そして、</w:t>
      </w:r>
      <w:r>
        <w:rPr>
          <w:color w:val="0070C0"/>
          <w:sz w:val="24"/>
        </w:rPr>
        <w:t>彫刻</w:t>
      </w:r>
      <w:r>
        <w:rPr>
          <w:color w:val="C00000"/>
          <w:sz w:val="24"/>
        </w:rPr>
        <w:t>(ちょうこく)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鋭敏</w:t>
      </w:r>
      <w:r>
        <w:rPr>
          <w:color w:val="C00000"/>
          <w:sz w:val="24"/>
        </w:rPr>
        <w:t>(えいびん)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も、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じ、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や </w:t>
      </w:r>
      <w:r>
        <w:rPr>
          <w:color w:val="0070C0"/>
          <w:sz w:val="24"/>
        </w:rPr>
        <w:t>連想</w:t>
      </w:r>
      <w:r>
        <w:rPr>
          <w:color w:val="C00000"/>
          <w:sz w:val="24"/>
        </w:rPr>
        <w:t>(れんそう)</w:t>
      </w:r>
      <w:r>
        <w:rPr>
          <w:sz w:val="24"/>
        </w:rPr>
        <w:t xml:space="preserve"> として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じない こと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>ばなければ なりません。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卵</w:t>
      </w:r>
      <w:r>
        <w:rPr>
          <w:color w:val="C00000"/>
          <w:sz w:val="24"/>
        </w:rPr>
        <w:t>(たまご)</w:t>
      </w:r>
      <w:r>
        <w:rPr>
          <w:sz w:val="24"/>
        </w:rPr>
        <w:t xml:space="preserve"> を 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なる </w:t>
      </w:r>
      <w:r>
        <w:rPr>
          <w:color w:val="0070C0"/>
          <w:sz w:val="24"/>
        </w:rPr>
        <w:t>単一</w:t>
      </w:r>
      <w:r>
        <w:rPr>
          <w:color w:val="C00000"/>
          <w:sz w:val="24"/>
        </w:rPr>
        <w:t>(たんいつ)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立体</w:t>
      </w:r>
      <w:r>
        <w:rPr>
          <w:color w:val="C00000"/>
          <w:sz w:val="24"/>
        </w:rPr>
        <w:t>(りったい)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と して の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や、それ が 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 xml:space="preserve"> に なる と いう </w:t>
      </w:r>
      <w:r>
        <w:rPr>
          <w:color w:val="0070C0"/>
          <w:sz w:val="24"/>
        </w:rPr>
        <w:t>文学</w:t>
      </w:r>
      <w:r>
        <w:rPr>
          <w:color w:val="C00000"/>
          <w:sz w:val="24"/>
        </w:rPr>
        <w:t>(ぶんがく)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概念</w:t>
      </w:r>
      <w:r>
        <w:rPr>
          <w:color w:val="C00000"/>
          <w:sz w:val="24"/>
        </w:rPr>
        <w:t>(がいねん)</w:t>
      </w:r>
      <w:r>
        <w:rPr>
          <w:sz w:val="24"/>
        </w:rPr>
        <w:t xml:space="preserve"> と は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に。そして、</w:t>
      </w:r>
      <w:r>
        <w:rPr>
          <w:color w:val="0070C0"/>
          <w:sz w:val="24"/>
        </w:rPr>
        <w:t>貝殻</w:t>
      </w:r>
      <w:r>
        <w:rPr>
          <w:color w:val="C00000"/>
          <w:sz w:val="24"/>
        </w:rPr>
        <w:t>(かいがら)</w:t>
      </w:r>
      <w:r>
        <w:rPr>
          <w:sz w:val="24"/>
        </w:rPr>
        <w:t>、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実</w:t>
      </w:r>
      <w:r>
        <w:rPr>
          <w:color w:val="C00000"/>
          <w:sz w:val="24"/>
        </w:rPr>
        <w:t>(み)</w:t>
      </w:r>
      <w:r>
        <w:rPr>
          <w:sz w:val="24"/>
        </w:rPr>
        <w:t>、プラム、</w:t>
      </w:r>
      <w:r>
        <w:rPr>
          <w:color w:val="0070C0"/>
          <w:sz w:val="24"/>
        </w:rPr>
        <w:t>梨</w:t>
      </w:r>
      <w:r>
        <w:rPr>
          <w:color w:val="C00000"/>
          <w:sz w:val="24"/>
        </w:rPr>
        <w:t>(なし)</w:t>
      </w:r>
      <w:r>
        <w:rPr>
          <w:sz w:val="24"/>
        </w:rPr>
        <w:t>、オタマジャクシ、キノコ、</w:t>
      </w:r>
      <w:r>
        <w:rPr>
          <w:color w:val="0070C0"/>
          <w:sz w:val="24"/>
        </w:rPr>
        <w:t>山頂</w:t>
      </w:r>
      <w:r>
        <w:rPr>
          <w:color w:val="C00000"/>
          <w:sz w:val="24"/>
        </w:rPr>
        <w:t>(さんちょう)</w:t>
      </w:r>
      <w:r>
        <w:rPr>
          <w:sz w:val="24"/>
        </w:rPr>
        <w:t>、</w:t>
      </w:r>
      <w:r>
        <w:rPr>
          <w:color w:val="0070C0"/>
          <w:sz w:val="24"/>
        </w:rPr>
        <w:t>腎臓</w:t>
      </w:r>
      <w:r>
        <w:rPr>
          <w:color w:val="C00000"/>
          <w:sz w:val="24"/>
        </w:rPr>
        <w:t>(じんぞう)</w:t>
      </w:r>
      <w:r>
        <w:rPr>
          <w:sz w:val="24"/>
        </w:rPr>
        <w:t>、ニンジン、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幹</w:t>
      </w:r>
      <w:r>
        <w:rPr>
          <w:color w:val="C00000"/>
          <w:sz w:val="24"/>
        </w:rPr>
        <w:t>(みき)</w:t>
      </w:r>
      <w:r>
        <w:rPr>
          <w:sz w:val="24"/>
        </w:rPr>
        <w:t>、</w:t>
      </w:r>
      <w:r>
        <w:rPr>
          <w:color w:val="0070C0"/>
          <w:sz w:val="24"/>
        </w:rPr>
        <w:t>鳥</w:t>
      </w:r>
      <w:r>
        <w:rPr>
          <w:color w:val="C00000"/>
          <w:sz w:val="24"/>
        </w:rPr>
        <w:t>(とり)</w:t>
      </w:r>
      <w:r>
        <w:rPr>
          <w:sz w:val="24"/>
        </w:rPr>
        <w:t>、つぼみ、ひばり、てんとう</w:t>
      </w:r>
      <w:r>
        <w:rPr>
          <w:color w:val="0070C0"/>
          <w:sz w:val="24"/>
        </w:rPr>
        <w:t>虫</w:t>
      </w:r>
      <w:r>
        <w:rPr>
          <w:color w:val="C00000"/>
          <w:sz w:val="24"/>
        </w:rPr>
        <w:t>(むし)</w:t>
      </w:r>
      <w:r>
        <w:rPr>
          <w:sz w:val="24"/>
        </w:rPr>
        <w:t>、ガマ、</w:t>
      </w:r>
      <w:r>
        <w:rPr>
          <w:color w:val="0070C0"/>
          <w:sz w:val="24"/>
        </w:rPr>
        <w:t>骨</w:t>
      </w:r>
      <w:r>
        <w:rPr>
          <w:color w:val="C00000"/>
          <w:sz w:val="24"/>
        </w:rPr>
        <w:t>(ほね)</w:t>
      </w:r>
      <w:r>
        <w:rPr>
          <w:sz w:val="24"/>
        </w:rPr>
        <w:t xml:space="preserve"> など の </w:t>
      </w:r>
      <w:r>
        <w:rPr>
          <w:color w:val="0070C0"/>
          <w:sz w:val="24"/>
        </w:rPr>
        <w:t>立体</w:t>
      </w:r>
      <w:r>
        <w:rPr>
          <w:color w:val="C00000"/>
          <w:sz w:val="24"/>
        </w:rPr>
        <w:t>(りったい)</w:t>
      </w:r>
      <w:r>
        <w:rPr>
          <w:sz w:val="24"/>
        </w:rPr>
        <w:t xml:space="preserve"> も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です。これら 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いくつか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み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わせ の より </w:t>
      </w:r>
      <w:r>
        <w:rPr>
          <w:color w:val="0070C0"/>
          <w:sz w:val="24"/>
        </w:rPr>
        <w:t>複雑</w:t>
      </w:r>
      <w:r>
        <w:rPr>
          <w:color w:val="C00000"/>
          <w:sz w:val="24"/>
        </w:rPr>
        <w:t>(ふくざつ)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鑑賞</w:t>
      </w:r>
      <w:r>
        <w:rPr>
          <w:color w:val="C00000"/>
          <w:sz w:val="24"/>
        </w:rPr>
        <w:t>(かんしょう)</w:t>
      </w:r>
      <w:r>
        <w:rPr>
          <w:sz w:val="24"/>
        </w:rPr>
        <w:t xml:space="preserve"> する こと へ と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む こと が できます。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ヘンリー・ムーア 『</w:t>
      </w:r>
      <w:r>
        <w:rPr>
          <w:color w:val="0070C0"/>
          <w:sz w:val="24"/>
        </w:rPr>
        <w:t>彫刻家</w:t>
      </w:r>
      <w:r>
        <w:rPr>
          <w:color w:val="C00000"/>
          <w:sz w:val="24"/>
        </w:rPr>
        <w:t>(ちょうこくか)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(かた)</w:t>
      </w:r>
      <w:r>
        <w:rPr>
          <w:sz w:val="24"/>
        </w:rPr>
        <w:t>る』 (リスナー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第32課　ガリレオ の 蘇(よみがえ)り</w:t>
      </w:r>
    </w:p>
    <w:p>
      <w:r>
        <w:rPr>
          <w:sz w:val="24"/>
        </w:rPr>
        <w:t xml:space="preserve">ガリレオ は </w:t>
      </w:r>
      <w:r>
        <w:rPr>
          <w:color w:val="0070C0"/>
          <w:sz w:val="24"/>
        </w:rPr>
        <w:t>生涯</w:t>
      </w:r>
      <w:r>
        <w:rPr>
          <w:color w:val="C00000"/>
          <w:sz w:val="24"/>
        </w:rPr>
        <w:t>(しょうがい)</w:t>
      </w:r>
      <w:r>
        <w:rPr>
          <w:sz w:val="24"/>
        </w:rPr>
        <w:t xml:space="preserve">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論争</w:t>
      </w:r>
      <w:r>
        <w:rPr>
          <w:color w:val="C00000"/>
          <w:sz w:val="24"/>
        </w:rPr>
        <w:t>(ろんそう)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中心</w:t>
      </w:r>
      <w:r>
        <w:rPr>
          <w:color w:val="C00000"/>
          <w:sz w:val="24"/>
        </w:rPr>
        <w:t>(ちゅうしん)</w:t>
      </w:r>
      <w:r>
        <w:rPr>
          <w:sz w:val="24"/>
        </w:rPr>
        <w:t xml:space="preserve"> に いました。しかし、</w:t>
      </w:r>
      <w:r>
        <w:rPr>
          <w:color w:val="0070C0"/>
          <w:sz w:val="24"/>
        </w:rPr>
        <w:t>科学的</w:t>
      </w:r>
      <w:r>
        <w:rPr>
          <w:color w:val="C00000"/>
          <w:sz w:val="24"/>
        </w:rPr>
        <w:t>(かがくてき)</w:t>
      </w:r>
      <w:r>
        <w:rPr>
          <w:sz w:val="24"/>
        </w:rPr>
        <w:t xml:space="preserve"> な ほこり は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ち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異端</w:t>
      </w:r>
      <w:r>
        <w:rPr>
          <w:color w:val="C00000"/>
          <w:sz w:val="24"/>
        </w:rPr>
        <w:t>(いたん)</w:t>
      </w:r>
      <w:r>
        <w:rPr>
          <w:sz w:val="24"/>
        </w:rPr>
        <w:t xml:space="preserve"> </w:t>
      </w:r>
      <w:r>
        <w:rPr>
          <w:color w:val="0070C0"/>
          <w:sz w:val="24"/>
        </w:rPr>
        <w:t>審問</w:t>
      </w:r>
      <w:r>
        <w:rPr>
          <w:color w:val="C00000"/>
          <w:sz w:val="24"/>
        </w:rPr>
        <w:t>(しんもん)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衝突</w:t>
      </w:r>
      <w:r>
        <w:rPr>
          <w:color w:val="C00000"/>
          <w:sz w:val="24"/>
        </w:rPr>
        <w:t>(しょうとつ)</w:t>
      </w:r>
      <w:r>
        <w:rPr>
          <w:sz w:val="24"/>
        </w:rPr>
        <w:t xml:space="preserve"> さえ、ほぼ 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視点</w:t>
      </w:r>
      <w:r>
        <w:rPr>
          <w:color w:val="C00000"/>
          <w:sz w:val="24"/>
        </w:rPr>
        <w:t>(してん)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 こと が できます。しかし、</w:t>
      </w:r>
      <w:r>
        <w:rPr>
          <w:color w:val="0070C0"/>
          <w:sz w:val="24"/>
        </w:rPr>
        <w:t>対照的</w:t>
      </w:r>
      <w:r>
        <w:rPr>
          <w:color w:val="C00000"/>
          <w:sz w:val="24"/>
        </w:rPr>
        <w:t>(たいしょうてき)</w:t>
      </w:r>
      <w:r>
        <w:rPr>
          <w:sz w:val="24"/>
        </w:rPr>
        <w:t xml:space="preserve"> に、ガリレオ が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</w:t>
      </w:r>
      <w:r>
        <w:rPr>
          <w:color w:val="0070C0"/>
          <w:sz w:val="24"/>
        </w:rPr>
        <w:t>史</w:t>
      </w:r>
      <w:r>
        <w:rPr>
          <w:color w:val="C00000"/>
          <w:sz w:val="24"/>
        </w:rPr>
        <w:t>(し)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歴史家</w:t>
      </w:r>
      <w:r>
        <w:rPr>
          <w:color w:val="C00000"/>
          <w:sz w:val="24"/>
        </w:rPr>
        <w:t>(れきしか)</w:t>
      </w:r>
      <w:r>
        <w:rPr>
          <w:sz w:val="24"/>
        </w:rPr>
        <w:t xml:space="preserve"> に とって </w:t>
      </w:r>
      <w:r>
        <w:rPr>
          <w:color w:val="0070C0"/>
          <w:sz w:val="24"/>
        </w:rPr>
        <w:t>厄介</w:t>
      </w:r>
      <w:r>
        <w:rPr>
          <w:color w:val="C00000"/>
          <w:sz w:val="24"/>
        </w:rPr>
        <w:t>(やっかい)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 に なった の は、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に なって から の こと です。</w:t>
      </w:r>
    </w:p>
    <w:p>
      <w:r>
        <w:rPr>
          <w:sz w:val="24"/>
        </w:rPr>
        <w:t xml:space="preserve">ガリレオ の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見方</w:t>
      </w:r>
      <w:r>
        <w:rPr>
          <w:color w:val="C00000"/>
          <w:sz w:val="24"/>
        </w:rPr>
        <w:t>(みかた)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嬉</w:t>
      </w:r>
      <w:r>
        <w:rPr>
          <w:color w:val="C00000"/>
          <w:sz w:val="24"/>
        </w:rPr>
        <w:t>(うれ)</w:t>
      </w:r>
      <w:r>
        <w:rPr>
          <w:sz w:val="24"/>
        </w:rPr>
        <w:t>しい ほど シンプル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より も まず、</w:t>
      </w:r>
      <w:r>
        <w:rPr>
          <w:color w:val="0070C0"/>
          <w:sz w:val="24"/>
        </w:rPr>
        <w:t>実験</w:t>
      </w:r>
      <w:r>
        <w:rPr>
          <w:color w:val="C00000"/>
          <w:sz w:val="24"/>
        </w:rPr>
        <w:t>(じっけん)</w:t>
      </w:r>
      <w:r>
        <w:rPr>
          <w:sz w:val="24"/>
        </w:rPr>
        <w:t xml:space="preserve"> を した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でした。アリストテレス </w:t>
      </w:r>
      <w:r>
        <w:rPr>
          <w:color w:val="0070C0"/>
          <w:sz w:val="24"/>
        </w:rPr>
        <w:t>派</w:t>
      </w:r>
      <w:r>
        <w:rPr>
          <w:color w:val="C00000"/>
          <w:sz w:val="24"/>
        </w:rPr>
        <w:t>(は)</w:t>
      </w:r>
      <w:r>
        <w:rPr>
          <w:sz w:val="24"/>
        </w:rPr>
        <w:t xml:space="preserve"> の </w:t>
      </w:r>
      <w:r>
        <w:rPr>
          <w:color w:val="0070C0"/>
          <w:sz w:val="24"/>
        </w:rPr>
        <w:t>偏見</w:t>
      </w:r>
      <w:r>
        <w:rPr>
          <w:color w:val="C00000"/>
          <w:sz w:val="24"/>
        </w:rPr>
        <w:t>(へんけん)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書物</w:t>
      </w:r>
      <w:r>
        <w:rPr>
          <w:color w:val="C00000"/>
          <w:sz w:val="24"/>
        </w:rPr>
        <w:t>(しょもつ)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学問</w:t>
      </w:r>
      <w:r>
        <w:rPr>
          <w:color w:val="C00000"/>
          <w:sz w:val="24"/>
        </w:rPr>
        <w:t>(がくもん)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軽蔑</w:t>
      </w:r>
      <w:r>
        <w:rPr>
          <w:color w:val="C00000"/>
          <w:sz w:val="24"/>
        </w:rPr>
        <w:t>(けいべつ)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古代人</w:t>
      </w:r>
      <w:r>
        <w:rPr>
          <w:color w:val="C00000"/>
          <w:sz w:val="24"/>
        </w:rPr>
        <w:t>(こだいじん)</w:t>
      </w:r>
      <w:r>
        <w:rPr>
          <w:sz w:val="24"/>
        </w:rPr>
        <w:t xml:space="preserve"> で は なく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を し、</w:t>
      </w:r>
      <w:r>
        <w:rPr>
          <w:color w:val="0070C0"/>
          <w:sz w:val="24"/>
        </w:rPr>
        <w:t>結論</w:t>
      </w:r>
      <w:r>
        <w:rPr>
          <w:color w:val="C00000"/>
          <w:sz w:val="24"/>
        </w:rPr>
        <w:t>(けつろん)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れず 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 xml:space="preserve"> に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けた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 あり、そこ で アリストテレス と プトレマイオス の 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覆</w:t>
      </w:r>
      <w:r>
        <w:rPr>
          <w:color w:val="C00000"/>
          <w:sz w:val="24"/>
        </w:rPr>
        <w:t>(くつがえ)</w:t>
      </w:r>
      <w:r>
        <w:rPr>
          <w:sz w:val="24"/>
        </w:rPr>
        <w:t xml:space="preserve">す の に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証拠</w:t>
      </w:r>
      <w:r>
        <w:rPr>
          <w:color w:val="C00000"/>
          <w:sz w:val="24"/>
        </w:rPr>
        <w:t>(しょうこ)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ピサ の </w:t>
      </w:r>
      <w:r>
        <w:rPr>
          <w:color w:val="0070C0"/>
          <w:sz w:val="24"/>
        </w:rPr>
        <w:t>斜塔</w:t>
      </w:r>
      <w:r>
        <w:rPr>
          <w:color w:val="C00000"/>
          <w:sz w:val="24"/>
        </w:rPr>
        <w:t>(しゃとう)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登</w:t>
      </w:r>
      <w:r>
        <w:rPr>
          <w:color w:val="C00000"/>
          <w:sz w:val="24"/>
        </w:rPr>
        <w:t>(のぼ)</w:t>
      </w:r>
      <w:r>
        <w:rPr>
          <w:sz w:val="24"/>
        </w:rPr>
        <w:t>り、</w:t>
      </w:r>
      <w:r>
        <w:rPr>
          <w:color w:val="0070C0"/>
          <w:sz w:val="24"/>
        </w:rPr>
        <w:t>頂上</w:t>
      </w:r>
      <w:r>
        <w:rPr>
          <w:color w:val="C00000"/>
          <w:sz w:val="24"/>
        </w:rPr>
        <w:t>(ちょうじょう)</w:t>
      </w:r>
      <w:r>
        <w:rPr>
          <w:sz w:val="24"/>
        </w:rPr>
        <w:t xml:space="preserve"> から さまざま な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とした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傾斜</w:t>
      </w:r>
      <w:r>
        <w:rPr>
          <w:color w:val="C00000"/>
          <w:sz w:val="24"/>
        </w:rPr>
        <w:t>(けいしゃ)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平面</w:t>
      </w:r>
      <w:r>
        <w:rPr>
          <w:color w:val="C00000"/>
          <w:sz w:val="24"/>
        </w:rPr>
        <w:t>(へいめん)</w:t>
      </w:r>
      <w:r>
        <w:rPr>
          <w:sz w:val="24"/>
        </w:rPr>
        <w:t xml:space="preserve"> で ボール を </w:t>
      </w:r>
      <w:r>
        <w:rPr>
          <w:color w:val="0070C0"/>
          <w:sz w:val="24"/>
        </w:rPr>
        <w:t>転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がし、その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実験</w:t>
      </w:r>
      <w:r>
        <w:rPr>
          <w:color w:val="C00000"/>
          <w:sz w:val="24"/>
        </w:rPr>
        <w:t>(じっけん)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</w:t>
      </w:r>
      <w:r>
        <w:rPr>
          <w:color w:val="0070C0"/>
          <w:sz w:val="24"/>
        </w:rPr>
        <w:t>落下</w:t>
      </w:r>
      <w:r>
        <w:rPr>
          <w:color w:val="C00000"/>
          <w:sz w:val="24"/>
        </w:rPr>
        <w:t>(らっか)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法則</w:t>
      </w:r>
      <w:r>
        <w:rPr>
          <w:color w:val="C00000"/>
          <w:sz w:val="24"/>
        </w:rPr>
        <w:t>(ほうそく)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</w:t>
      </w:r>
      <w:r>
        <w:rPr>
          <w:color w:val="0070C0"/>
          <w:sz w:val="24"/>
        </w:rPr>
        <w:t>化</w:t>
      </w:r>
      <w:r>
        <w:rPr>
          <w:color w:val="C00000"/>
          <w:sz w:val="24"/>
        </w:rPr>
        <w:t>(か)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でした。</w:t>
      </w:r>
    </w:p>
    <w:p>
      <w:r>
        <w:rPr>
          <w:sz w:val="24"/>
        </w:rPr>
        <w:t xml:space="preserve">しかし、より </w:t>
      </w:r>
      <w:r>
        <w:rPr>
          <w:color w:val="0070C0"/>
          <w:sz w:val="24"/>
        </w:rPr>
        <w:t>詳細</w:t>
      </w:r>
      <w:r>
        <w:rPr>
          <w:color w:val="C00000"/>
          <w:sz w:val="24"/>
        </w:rPr>
        <w:t>(しょうさい)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証拠</w:t>
      </w:r>
      <w:r>
        <w:rPr>
          <w:color w:val="C00000"/>
          <w:sz w:val="24"/>
        </w:rPr>
        <w:t>(しょうこ)</w:t>
      </w:r>
      <w:r>
        <w:rPr>
          <w:sz w:val="24"/>
        </w:rPr>
        <w:t xml:space="preserve">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、その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へ の より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感覚</w:t>
      </w:r>
      <w:r>
        <w:rPr>
          <w:color w:val="C00000"/>
          <w:sz w:val="24"/>
        </w:rPr>
        <w:t>(かんかく)</w:t>
      </w:r>
      <w:r>
        <w:rPr>
          <w:sz w:val="24"/>
        </w:rPr>
        <w:t>、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</w:t>
      </w:r>
      <w:r>
        <w:rPr>
          <w:color w:val="0070C0"/>
          <w:sz w:val="24"/>
        </w:rPr>
        <w:t>革命</w:t>
      </w:r>
      <w:r>
        <w:rPr>
          <w:color w:val="C00000"/>
          <w:sz w:val="24"/>
        </w:rPr>
        <w:t>(かくめい)</w:t>
      </w:r>
      <w:r>
        <w:rPr>
          <w:sz w:val="24"/>
        </w:rPr>
        <w:t xml:space="preserve"> に おける </w:t>
      </w:r>
      <w:r>
        <w:rPr>
          <w:color w:val="0070C0"/>
          <w:sz w:val="24"/>
        </w:rPr>
        <w:t>哲学</w:t>
      </w:r>
      <w:r>
        <w:rPr>
          <w:color w:val="C00000"/>
          <w:sz w:val="24"/>
        </w:rPr>
        <w:t>(てつがく)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底流</w:t>
      </w:r>
      <w:r>
        <w:rPr>
          <w:color w:val="C00000"/>
          <w:sz w:val="24"/>
        </w:rPr>
        <w:t>(ていりゅう)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意識</w:t>
      </w:r>
      <w:r>
        <w:rPr>
          <w:color w:val="C00000"/>
          <w:sz w:val="24"/>
        </w:rPr>
        <w:t>(いしき)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支</w:t>
      </w:r>
      <w:r>
        <w:rPr>
          <w:color w:val="C00000"/>
          <w:sz w:val="24"/>
        </w:rPr>
        <w:t>(ささ)</w:t>
      </w:r>
      <w:r>
        <w:rPr>
          <w:sz w:val="24"/>
        </w:rPr>
        <w:t xml:space="preserve">え られて、この ガリレオ の </w:t>
      </w:r>
      <w:r>
        <w:rPr>
          <w:color w:val="0070C0"/>
          <w:sz w:val="24"/>
        </w:rPr>
        <w:t>見方</w:t>
      </w:r>
      <w:r>
        <w:rPr>
          <w:color w:val="C00000"/>
          <w:sz w:val="24"/>
        </w:rPr>
        <w:t>(みかた)</w:t>
      </w:r>
      <w:r>
        <w:rPr>
          <w:sz w:val="24"/>
        </w:rPr>
        <w:t xml:space="preserve"> は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く </w:t>
      </w:r>
      <w:r>
        <w:rPr>
          <w:color w:val="0070C0"/>
          <w:sz w:val="24"/>
        </w:rPr>
        <w:t>修正</w:t>
      </w:r>
      <w:r>
        <w:rPr>
          <w:color w:val="C00000"/>
          <w:sz w:val="24"/>
        </w:rPr>
        <w:t>(しゅうせい)</w:t>
      </w:r>
      <w:r>
        <w:rPr>
          <w:sz w:val="24"/>
        </w:rPr>
        <w:t xml:space="preserve"> されて きました。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(こんにち)</w:t>
      </w:r>
      <w:r>
        <w:rPr>
          <w:sz w:val="24"/>
        </w:rPr>
        <w:t>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ガリレオ は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大衆</w:t>
      </w:r>
      <w:r>
        <w:rPr>
          <w:color w:val="C00000"/>
          <w:sz w:val="24"/>
        </w:rPr>
        <w:t>(たいしゅう)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け の </w:t>
      </w:r>
      <w:r>
        <w:rPr>
          <w:color w:val="0070C0"/>
          <w:sz w:val="24"/>
        </w:rPr>
        <w:t>著作</w:t>
      </w:r>
      <w:r>
        <w:rPr>
          <w:color w:val="C00000"/>
          <w:sz w:val="24"/>
        </w:rPr>
        <w:t>(ちょさく)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>けて います が、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</w:t>
      </w:r>
      <w:r>
        <w:rPr>
          <w:color w:val="0070C0"/>
          <w:sz w:val="24"/>
        </w:rPr>
        <w:t>史家</w:t>
      </w:r>
      <w:r>
        <w:rPr>
          <w:color w:val="C00000"/>
          <w:sz w:val="24"/>
        </w:rPr>
        <w:t>(しか)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しく て より </w:t>
      </w:r>
      <w:r>
        <w:rPr>
          <w:color w:val="0070C0"/>
          <w:sz w:val="24"/>
        </w:rPr>
        <w:t>洗練</w:t>
      </w:r>
      <w:r>
        <w:rPr>
          <w:color w:val="C00000"/>
          <w:sz w:val="24"/>
        </w:rPr>
        <w:t>(せんれん)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浮</w:t>
      </w:r>
      <w:r>
        <w:rPr>
          <w:color w:val="C00000"/>
          <w:sz w:val="24"/>
        </w:rPr>
        <w:t>(う)</w:t>
      </w:r>
      <w:r>
        <w:rPr>
          <w:sz w:val="24"/>
        </w:rPr>
        <w:t xml:space="preserve">かび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がって きました。</w:t>
      </w:r>
      <w:r>
        <w:rPr>
          <w:color w:val="0070C0"/>
          <w:sz w:val="24"/>
        </w:rPr>
        <w:t>同時</w:t>
      </w:r>
      <w:r>
        <w:rPr>
          <w:color w:val="C00000"/>
          <w:sz w:val="24"/>
        </w:rPr>
        <w:t>(どうじ)</w:t>
      </w:r>
      <w:r>
        <w:rPr>
          <w:sz w:val="24"/>
        </w:rPr>
        <w:t xml:space="preserve"> に、ガリレオ の </w:t>
      </w:r>
      <w:r>
        <w:rPr>
          <w:color w:val="0070C0"/>
          <w:sz w:val="24"/>
        </w:rPr>
        <w:t>反対者</w:t>
      </w:r>
      <w:r>
        <w:rPr>
          <w:color w:val="C00000"/>
          <w:sz w:val="24"/>
        </w:rPr>
        <w:t>(はんたいしゃ)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共感</w:t>
      </w:r>
      <w:r>
        <w:rPr>
          <w:color w:val="C00000"/>
          <w:sz w:val="24"/>
        </w:rPr>
        <w:t>(きょうかん)</w:t>
      </w:r>
      <w:r>
        <w:rPr>
          <w:sz w:val="24"/>
        </w:rPr>
        <w:t xml:space="preserve"> も いくらか </w:t>
      </w:r>
      <w:r>
        <w:rPr>
          <w:color w:val="0070C0"/>
          <w:sz w:val="24"/>
        </w:rPr>
        <w:t>増</w:t>
      </w:r>
      <w:r>
        <w:rPr>
          <w:color w:val="C00000"/>
          <w:sz w:val="24"/>
        </w:rPr>
        <w:t>(ふ)</w:t>
      </w:r>
      <w:r>
        <w:rPr>
          <w:sz w:val="24"/>
        </w:rPr>
        <w:t>えて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</w:t>
      </w:r>
      <w:r>
        <w:rPr>
          <w:color w:val="0070C0"/>
          <w:sz w:val="24"/>
        </w:rPr>
        <w:t>観測</w:t>
      </w:r>
      <w:r>
        <w:rPr>
          <w:color w:val="C00000"/>
          <w:sz w:val="24"/>
        </w:rPr>
        <w:t>(かんそく)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正当</w:t>
      </w:r>
      <w:r>
        <w:rPr>
          <w:color w:val="C00000"/>
          <w:sz w:val="24"/>
        </w:rPr>
        <w:t>(せいとう)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不朽</w:t>
      </w:r>
      <w:r>
        <w:rPr>
          <w:color w:val="C00000"/>
          <w:sz w:val="24"/>
        </w:rPr>
        <w:t>(ふきゅう)</w:t>
      </w:r>
      <w:r>
        <w:rPr>
          <w:sz w:val="24"/>
        </w:rPr>
        <w:t xml:space="preserve"> です。それ は 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関心</w:t>
      </w:r>
      <w:r>
        <w:rPr>
          <w:color w:val="C00000"/>
          <w:sz w:val="24"/>
        </w:rPr>
        <w:t>(かんしん)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こし、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理論</w:t>
      </w:r>
      <w:r>
        <w:rPr>
          <w:color w:val="C00000"/>
          <w:sz w:val="24"/>
        </w:rPr>
        <w:t>(りろん)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 xml:space="preserve"> を もたらし、</w:t>
      </w:r>
      <w:r>
        <w:rPr>
          <w:color w:val="0070C0"/>
          <w:sz w:val="24"/>
        </w:rPr>
        <w:t>機器</w:t>
      </w:r>
      <w:r>
        <w:rPr>
          <w:color w:val="C00000"/>
          <w:sz w:val="24"/>
        </w:rPr>
        <w:t>(きき)</w:t>
      </w:r>
      <w:r>
        <w:rPr>
          <w:sz w:val="24"/>
        </w:rPr>
        <w:t xml:space="preserve"> や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された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印象</w:t>
      </w:r>
      <w:r>
        <w:rPr>
          <w:color w:val="C00000"/>
          <w:sz w:val="24"/>
        </w:rPr>
        <w:t>(いんしょう)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>しました。しかし、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を その </w:t>
      </w:r>
      <w:r>
        <w:rPr>
          <w:color w:val="0070C0"/>
          <w:sz w:val="24"/>
        </w:rPr>
        <w:t>限界</w:t>
      </w:r>
      <w:r>
        <w:rPr>
          <w:color w:val="C00000"/>
          <w:sz w:val="24"/>
        </w:rPr>
        <w:t>(げんかい)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で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する に は、</w:t>
      </w:r>
      <w:r>
        <w:rPr>
          <w:color w:val="0070C0"/>
          <w:sz w:val="24"/>
        </w:rPr>
        <w:t>機器</w:t>
      </w:r>
      <w:r>
        <w:rPr>
          <w:color w:val="C00000"/>
          <w:sz w:val="24"/>
        </w:rPr>
        <w:t>(きき)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親密</w:t>
      </w:r>
      <w:r>
        <w:rPr>
          <w:color w:val="C00000"/>
          <w:sz w:val="24"/>
        </w:rPr>
        <w:t>(しんみつ)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親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しみ と </w:t>
      </w:r>
      <w:r>
        <w:rPr>
          <w:color w:val="0070C0"/>
          <w:sz w:val="24"/>
        </w:rPr>
        <w:t>長期間</w:t>
      </w:r>
      <w:r>
        <w:rPr>
          <w:color w:val="C00000"/>
          <w:sz w:val="24"/>
        </w:rPr>
        <w:t>(ちょうきかん)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 ある こと を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せば、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 ても ガリレオ 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もの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color w:val="0070C0"/>
          <w:sz w:val="24"/>
        </w:rPr>
        <w:t>損</w:t>
      </w:r>
      <w:r>
        <w:rPr>
          <w:color w:val="C00000"/>
          <w:sz w:val="24"/>
        </w:rPr>
        <w:t>(そこ)</w:t>
      </w:r>
      <w:r>
        <w:rPr>
          <w:sz w:val="24"/>
        </w:rPr>
        <w:t xml:space="preserve">ねた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責</w:t>
      </w:r>
      <w:r>
        <w:rPr>
          <w:color w:val="C00000"/>
          <w:sz w:val="24"/>
        </w:rPr>
        <w:t>(せ)</w:t>
      </w:r>
      <w:r>
        <w:rPr>
          <w:sz w:val="24"/>
        </w:rPr>
        <w:t>める こと が できる でしょう か？1840</w:t>
      </w:r>
      <w:r>
        <w:rPr>
          <w:color w:val="0070C0"/>
          <w:sz w:val="24"/>
        </w:rPr>
        <w:t>年代</w:t>
      </w:r>
      <w:r>
        <w:rPr>
          <w:color w:val="C00000"/>
          <w:sz w:val="24"/>
        </w:rPr>
        <w:t>(ねんだい)</w:t>
      </w:r>
      <w:r>
        <w:rPr>
          <w:sz w:val="24"/>
        </w:rPr>
        <w:t xml:space="preserve"> に ロス </w:t>
      </w:r>
      <w:r>
        <w:rPr>
          <w:color w:val="0070C0"/>
          <w:sz w:val="24"/>
        </w:rPr>
        <w:t>卿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観測</w:t>
      </w:r>
      <w:r>
        <w:rPr>
          <w:color w:val="C00000"/>
          <w:sz w:val="24"/>
        </w:rPr>
        <w:t>(かんそく)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螺旋</w:t>
      </w:r>
      <w:r>
        <w:rPr>
          <w:color w:val="C00000"/>
          <w:sz w:val="24"/>
        </w:rPr>
        <w:t>(らせん)</w:t>
      </w:r>
      <w:r>
        <w:rPr>
          <w:sz w:val="24"/>
        </w:rPr>
        <w:t xml:space="preserve"> </w:t>
      </w:r>
      <w:r>
        <w:rPr>
          <w:color w:val="0070C0"/>
          <w:sz w:val="24"/>
        </w:rPr>
        <w:t>星雲</w:t>
      </w:r>
      <w:r>
        <w:rPr>
          <w:color w:val="C00000"/>
          <w:sz w:val="24"/>
        </w:rPr>
        <w:t>(せいうん)</w:t>
      </w:r>
      <w:r>
        <w:rPr>
          <w:sz w:val="24"/>
        </w:rPr>
        <w:t xml:space="preserve"> が、グラインダー が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した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掻</w:t>
      </w:r>
      <w:r>
        <w:rPr>
          <w:color w:val="C00000"/>
          <w:sz w:val="24"/>
        </w:rPr>
        <w:t>(か)</w:t>
      </w:r>
      <w:r>
        <w:rPr>
          <w:sz w:val="24"/>
        </w:rPr>
        <w:t xml:space="preserve">き </w:t>
      </w:r>
      <w:r>
        <w:rPr>
          <w:color w:val="0070C0"/>
          <w:sz w:val="24"/>
        </w:rPr>
        <w:t>傷</w:t>
      </w:r>
      <w:r>
        <w:rPr>
          <w:color w:val="C00000"/>
          <w:sz w:val="24"/>
        </w:rPr>
        <w:t>(きず)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より も、ガリレオ の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を のぞき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こと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 xml:space="preserve">んだ </w:t>
      </w:r>
      <w:r>
        <w:rPr>
          <w:color w:val="0070C0"/>
          <w:sz w:val="24"/>
        </w:rPr>
        <w:t>哲学者</w:t>
      </w:r>
      <w:r>
        <w:rPr>
          <w:color w:val="C00000"/>
          <w:sz w:val="24"/>
        </w:rPr>
        <w:t>(てつがくしゃ)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が、より </w:t>
      </w:r>
      <w:r>
        <w:rPr>
          <w:color w:val="0070C0"/>
          <w:sz w:val="24"/>
        </w:rPr>
        <w:t>罪</w:t>
      </w:r>
      <w:r>
        <w:rPr>
          <w:color w:val="C00000"/>
          <w:sz w:val="24"/>
        </w:rPr>
        <w:t>(つみ)</w:t>
      </w:r>
      <w:r>
        <w:rPr>
          <w:sz w:val="24"/>
        </w:rPr>
        <w:t xml:space="preserve">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(ぶか)</w:t>
      </w:r>
      <w:r>
        <w:rPr>
          <w:sz w:val="24"/>
        </w:rPr>
        <w:t xml:space="preserve">い の でしょう か？ガリレオ の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何世紀</w:t>
      </w:r>
      <w:r>
        <w:rPr>
          <w:color w:val="C00000"/>
          <w:sz w:val="24"/>
        </w:rPr>
        <w:t>(なんせいき)</w:t>
      </w:r>
      <w:r>
        <w:rPr>
          <w:sz w:val="24"/>
        </w:rPr>
        <w:t xml:space="preserve"> も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湾曲</w:t>
      </w:r>
      <w:r>
        <w:rPr>
          <w:color w:val="C00000"/>
          <w:sz w:val="24"/>
        </w:rPr>
        <w:t>(わんきょく)</w:t>
      </w:r>
      <w:r>
        <w:rPr>
          <w:sz w:val="24"/>
        </w:rPr>
        <w:t xml:space="preserve"> した ガラス が 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で は なく </w:t>
      </w:r>
      <w:r>
        <w:rPr>
          <w:color w:val="0070C0"/>
          <w:sz w:val="24"/>
        </w:rPr>
        <w:t>幻影</w:t>
      </w:r>
      <w:r>
        <w:rPr>
          <w:color w:val="C00000"/>
          <w:sz w:val="24"/>
        </w:rPr>
        <w:t>(げんえい)</w:t>
      </w:r>
      <w:r>
        <w:rPr>
          <w:sz w:val="24"/>
        </w:rPr>
        <w:t>、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で ない こと を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み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ため の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道具</w:t>
      </w:r>
      <w:r>
        <w:rPr>
          <w:color w:val="C00000"/>
          <w:sz w:val="24"/>
        </w:rPr>
        <w:t>(どうぐ)</w:t>
      </w:r>
      <w:r>
        <w:rPr>
          <w:sz w:val="24"/>
        </w:rPr>
        <w:t xml:space="preserve"> で あった こと を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せば、</w:t>
      </w:r>
      <w:r>
        <w:rPr>
          <w:color w:val="0070C0"/>
          <w:sz w:val="24"/>
        </w:rPr>
        <w:t>木星</w:t>
      </w:r>
      <w:r>
        <w:rPr>
          <w:color w:val="C00000"/>
          <w:sz w:val="24"/>
        </w:rPr>
        <w:t>(もくせい)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は ガリレオ の </w:t>
      </w:r>
      <w:r>
        <w:rPr>
          <w:color w:val="0070C0"/>
          <w:sz w:val="24"/>
        </w:rPr>
        <w:t>望遠鏡</w:t>
      </w:r>
      <w:r>
        <w:rPr>
          <w:color w:val="C00000"/>
          <w:sz w:val="24"/>
        </w:rPr>
        <w:t>(ぼうえんきょう)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み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された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を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>せる か も しれません。そして、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湾曲</w:t>
      </w:r>
      <w:r>
        <w:rPr>
          <w:color w:val="C00000"/>
          <w:sz w:val="24"/>
        </w:rPr>
        <w:t>(わんきょく)</w:t>
      </w:r>
      <w:r>
        <w:rPr>
          <w:sz w:val="24"/>
        </w:rPr>
        <w:t xml:space="preserve"> した ガラス が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歪</w:t>
      </w:r>
      <w:r>
        <w:rPr>
          <w:color w:val="C00000"/>
          <w:sz w:val="24"/>
        </w:rPr>
        <w:t>(ゆが)</w:t>
      </w:r>
      <w:r>
        <w:rPr>
          <w:sz w:val="24"/>
        </w:rPr>
        <w:t>める の なら、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(かさ)</w:t>
      </w:r>
      <w:r>
        <w:rPr>
          <w:sz w:val="24"/>
        </w:rPr>
        <w:t xml:space="preserve">ねた もの は どれ ほど </w:t>
      </w:r>
      <w:r>
        <w:rPr>
          <w:color w:val="0070C0"/>
          <w:sz w:val="24"/>
        </w:rPr>
        <w:t>歪</w:t>
      </w:r>
      <w:r>
        <w:rPr>
          <w:color w:val="C00000"/>
          <w:sz w:val="24"/>
        </w:rPr>
        <w:t>(ゆが)</w:t>
      </w:r>
      <w:r>
        <w:rPr>
          <w:sz w:val="24"/>
        </w:rPr>
        <w:t>める の でしょう か？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 xml:space="preserve">: マイケル・ホスキン 『ガリレオ の </w:t>
      </w:r>
      <w:r>
        <w:rPr>
          <w:color w:val="0070C0"/>
          <w:sz w:val="24"/>
        </w:rPr>
        <w:t>蘇</w:t>
      </w:r>
      <w:r>
        <w:rPr>
          <w:color w:val="C00000"/>
          <w:sz w:val="24"/>
        </w:rPr>
        <w:t>(よみがえ)</w:t>
      </w:r>
      <w:r>
        <w:rPr>
          <w:sz w:val="24"/>
        </w:rPr>
        <w:t>り』 (リスナー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第33課　教育(きょういく)</w:t>
      </w:r>
    </w:p>
    <w:p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の キーワード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です。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けて いない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が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じて いる よう に、20</w:t>
      </w:r>
      <w:r>
        <w:rPr>
          <w:color w:val="0070C0"/>
          <w:sz w:val="24"/>
        </w:rPr>
        <w:t>世紀</w:t>
      </w:r>
      <w:r>
        <w:rPr>
          <w:color w:val="C00000"/>
          <w:sz w:val="24"/>
        </w:rPr>
        <w:t>(せいき)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を </w:t>
      </w:r>
      <w:r>
        <w:rPr>
          <w:color w:val="0070C0"/>
          <w:sz w:val="24"/>
        </w:rPr>
        <w:t>奪</w:t>
      </w:r>
      <w:r>
        <w:rPr>
          <w:color w:val="C00000"/>
          <w:sz w:val="24"/>
        </w:rPr>
        <w:t>(うば)</w:t>
      </w:r>
      <w:r>
        <w:rPr>
          <w:sz w:val="24"/>
        </w:rPr>
        <w:t>われた、</w:t>
      </w:r>
      <w:r>
        <w:rPr>
          <w:color w:val="0070C0"/>
          <w:sz w:val="24"/>
        </w:rPr>
        <w:t>不運</w:t>
      </w:r>
      <w:r>
        <w:rPr>
          <w:color w:val="C00000"/>
          <w:sz w:val="24"/>
        </w:rPr>
        <w:t>(ふうん)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犠牲者</w:t>
      </w:r>
      <w:r>
        <w:rPr>
          <w:color w:val="C00000"/>
          <w:sz w:val="24"/>
        </w:rPr>
        <w:t>(ぎせいしゃ)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重要性</w:t>
      </w:r>
      <w:r>
        <w:rPr>
          <w:color w:val="C00000"/>
          <w:sz w:val="24"/>
        </w:rPr>
        <w:t>(じゅうようせい)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して、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潜在</w:t>
      </w:r>
      <w:r>
        <w:rPr>
          <w:color w:val="C00000"/>
          <w:sz w:val="24"/>
        </w:rPr>
        <w:t>(せんざい)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指導者</w:t>
      </w:r>
      <w:r>
        <w:rPr>
          <w:color w:val="C00000"/>
          <w:sz w:val="24"/>
        </w:rPr>
        <w:t>(しどうしゃ)</w:t>
      </w:r>
      <w:r>
        <w:rPr>
          <w:sz w:val="24"/>
        </w:rPr>
        <w:t xml:space="preserve"> で ある </w:t>
      </w:r>
      <w:r>
        <w:rPr>
          <w:color w:val="0070C0"/>
          <w:sz w:val="24"/>
        </w:rPr>
        <w:t>啓発</w:t>
      </w:r>
      <w:r>
        <w:rPr>
          <w:color w:val="C00000"/>
          <w:sz w:val="24"/>
        </w:rPr>
        <w:t>(けいはつ)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男女</w:t>
      </w:r>
      <w:r>
        <w:rPr>
          <w:color w:val="C00000"/>
          <w:sz w:val="24"/>
        </w:rPr>
        <w:t>(だんじょ)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大集団</w:t>
      </w:r>
      <w:r>
        <w:rPr>
          <w:color w:val="C00000"/>
          <w:sz w:val="24"/>
        </w:rPr>
        <w:t>(だいしゅうだん)</w:t>
      </w:r>
      <w:r>
        <w:rPr>
          <w:sz w:val="24"/>
        </w:rPr>
        <w:t xml:space="preserve"> と いう 「</w:t>
      </w:r>
      <w:r>
        <w:rPr>
          <w:color w:val="0070C0"/>
          <w:sz w:val="24"/>
        </w:rPr>
        <w:t>利息</w:t>
      </w:r>
      <w:r>
        <w:rPr>
          <w:color w:val="C00000"/>
          <w:sz w:val="24"/>
        </w:rPr>
        <w:t>(りそく)</w:t>
      </w:r>
      <w:r>
        <w:rPr>
          <w:sz w:val="24"/>
        </w:rPr>
        <w:t xml:space="preserve">」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る ため に、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</w:t>
      </w:r>
      <w:r>
        <w:rPr>
          <w:color w:val="0070C0"/>
          <w:sz w:val="24"/>
        </w:rPr>
        <w:t>機関</w:t>
      </w:r>
      <w:r>
        <w:rPr>
          <w:color w:val="C00000"/>
          <w:sz w:val="24"/>
        </w:rPr>
        <w:t>(きかん)</w:t>
      </w:r>
      <w:r>
        <w:rPr>
          <w:sz w:val="24"/>
        </w:rPr>
        <w:t xml:space="preserve"> に 「</w:t>
      </w:r>
      <w:r>
        <w:rPr>
          <w:color w:val="0070C0"/>
          <w:sz w:val="24"/>
        </w:rPr>
        <w:t>投資</w:t>
      </w:r>
      <w:r>
        <w:rPr>
          <w:color w:val="C00000"/>
          <w:sz w:val="24"/>
        </w:rPr>
        <w:t>(とうし)</w:t>
      </w:r>
      <w:r>
        <w:rPr>
          <w:sz w:val="24"/>
        </w:rPr>
        <w:t>」 し ます。</w:t>
      </w:r>
      <w:r>
        <w:rPr>
          <w:color w:val="0070C0"/>
          <w:sz w:val="24"/>
        </w:rPr>
        <w:t>教科書</w:t>
      </w:r>
      <w:r>
        <w:rPr>
          <w:color w:val="C00000"/>
          <w:sz w:val="24"/>
        </w:rPr>
        <w:t>(きょうかしょ)</w:t>
      </w:r>
      <w:r>
        <w:rPr>
          <w:sz w:val="24"/>
        </w:rPr>
        <w:t xml:space="preserve"> — </w:t>
      </w:r>
      <w:r>
        <w:rPr>
          <w:color w:val="0070C0"/>
          <w:sz w:val="24"/>
        </w:rPr>
        <w:t>購入</w:t>
      </w:r>
      <w:r>
        <w:rPr>
          <w:color w:val="C00000"/>
          <w:sz w:val="24"/>
        </w:rPr>
        <w:t>(こうにゅう)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知恵</w:t>
      </w:r>
      <w:r>
        <w:rPr>
          <w:color w:val="C00000"/>
          <w:sz w:val="24"/>
        </w:rPr>
        <w:t>(ちえ)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井戸</w:t>
      </w:r>
      <w:r>
        <w:rPr>
          <w:color w:val="C00000"/>
          <w:sz w:val="24"/>
        </w:rPr>
        <w:t>(いど)</w:t>
      </w:r>
      <w:r>
        <w:rPr>
          <w:sz w:val="24"/>
        </w:rPr>
        <w:t xml:space="preserve"> — によって </w:t>
      </w:r>
      <w:r>
        <w:rPr>
          <w:color w:val="0070C0"/>
          <w:sz w:val="24"/>
        </w:rPr>
        <w:t>区切</w:t>
      </w:r>
      <w:r>
        <w:rPr>
          <w:color w:val="C00000"/>
          <w:sz w:val="24"/>
        </w:rPr>
        <w:t>(くぎ)</w:t>
      </w:r>
      <w:r>
        <w:rPr>
          <w:sz w:val="24"/>
        </w:rPr>
        <w:t>られた、</w:t>
      </w:r>
      <w:r>
        <w:rPr>
          <w:color w:val="0070C0"/>
          <w:sz w:val="24"/>
        </w:rPr>
        <w:t>丁寧</w:t>
      </w:r>
      <w:r>
        <w:rPr>
          <w:color w:val="C00000"/>
          <w:sz w:val="24"/>
        </w:rPr>
        <w:t>(ていねい)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練</w:t>
      </w:r>
      <w:r>
        <w:rPr>
          <w:color w:val="C00000"/>
          <w:sz w:val="24"/>
        </w:rPr>
        <w:t>(ね)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指導</w:t>
      </w:r>
      <w:r>
        <w:rPr>
          <w:color w:val="C00000"/>
          <w:sz w:val="24"/>
        </w:rPr>
        <w:t>(しどう)</w:t>
      </w:r>
      <w:r>
        <w:rPr>
          <w:sz w:val="24"/>
        </w:rPr>
        <w:t xml:space="preserve"> サイクル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。その </w:t>
      </w:r>
      <w:r>
        <w:rPr>
          <w:color w:val="0070C0"/>
          <w:sz w:val="24"/>
        </w:rPr>
        <w:t>恩恵</w:t>
      </w:r>
      <w:r>
        <w:rPr>
          <w:color w:val="C00000"/>
          <w:sz w:val="24"/>
        </w:rPr>
        <w:t>(おんけい)</w:t>
      </w:r>
      <w:r>
        <w:rPr>
          <w:sz w:val="24"/>
        </w:rPr>
        <w:t xml:space="preserve"> なし に、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は どう なる でしょうか？</w:t>
      </w:r>
    </w:p>
    <w:p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な こと: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に は 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と </w:t>
      </w:r>
      <w:r>
        <w:rPr>
          <w:color w:val="0070C0"/>
          <w:sz w:val="24"/>
        </w:rPr>
        <w:t>説教師</w:t>
      </w:r>
      <w:r>
        <w:rPr>
          <w:color w:val="C00000"/>
          <w:sz w:val="24"/>
        </w:rPr>
        <w:t>(せっきょうし)</w:t>
      </w:r>
      <w:r>
        <w:rPr>
          <w:sz w:val="24"/>
        </w:rPr>
        <w:t>、</w:t>
      </w:r>
      <w:r>
        <w:rPr>
          <w:color w:val="0070C0"/>
          <w:sz w:val="24"/>
        </w:rPr>
        <w:t>弁護士</w:t>
      </w:r>
      <w:r>
        <w:rPr>
          <w:color w:val="C00000"/>
          <w:sz w:val="24"/>
        </w:rPr>
        <w:t>(べんごし)</w:t>
      </w:r>
      <w:r>
        <w:rPr>
          <w:sz w:val="24"/>
        </w:rPr>
        <w:t xml:space="preserve"> と </w:t>
      </w:r>
      <w:r>
        <w:rPr>
          <w:color w:val="0070C0"/>
          <w:sz w:val="24"/>
        </w:rPr>
        <w:t>被告</w:t>
      </w:r>
      <w:r>
        <w:rPr>
          <w:color w:val="C00000"/>
          <w:sz w:val="24"/>
        </w:rPr>
        <w:t>(ひこく)</w:t>
      </w:r>
      <w:r>
        <w:rPr>
          <w:sz w:val="24"/>
        </w:rPr>
        <w:t>、</w:t>
      </w:r>
      <w:r>
        <w:rPr>
          <w:color w:val="0070C0"/>
          <w:sz w:val="24"/>
        </w:rPr>
        <w:t>結婚式</w:t>
      </w:r>
      <w:r>
        <w:rPr>
          <w:color w:val="C00000"/>
          <w:sz w:val="24"/>
        </w:rPr>
        <w:t>(けっこんしき)</w:t>
      </w:r>
      <w:r>
        <w:rPr>
          <w:sz w:val="24"/>
        </w:rPr>
        <w:t xml:space="preserve"> と </w:t>
      </w:r>
      <w:r>
        <w:rPr>
          <w:color w:val="0070C0"/>
          <w:sz w:val="24"/>
        </w:rPr>
        <w:t>誕生</w:t>
      </w:r>
      <w:r>
        <w:rPr>
          <w:color w:val="C00000"/>
          <w:sz w:val="24"/>
        </w:rPr>
        <w:t>(たんじょう)</w:t>
      </w:r>
      <w:r>
        <w:rPr>
          <w:sz w:val="24"/>
        </w:rPr>
        <w:t xml:space="preserve"> は ある でしょう。しかし、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見通</w:t>
      </w:r>
      <w:r>
        <w:rPr>
          <w:color w:val="C00000"/>
          <w:sz w:val="24"/>
        </w:rPr>
        <w:t>(みとお)</w:t>
      </w:r>
      <w:r>
        <w:rPr>
          <w:sz w:val="24"/>
        </w:rPr>
        <w:t xml:space="preserve">し は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>なる でしょう。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 「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数字</w:t>
      </w:r>
      <w:r>
        <w:rPr>
          <w:color w:val="C00000"/>
          <w:sz w:val="24"/>
        </w:rPr>
        <w:t>(すうじ)</w:t>
      </w:r>
      <w:r>
        <w:rPr>
          <w:sz w:val="24"/>
        </w:rPr>
        <w:t>」 に より、</w:t>
      </w:r>
      <w:r>
        <w:rPr>
          <w:color w:val="0070C0"/>
          <w:sz w:val="24"/>
        </w:rPr>
        <w:t>強調</w:t>
      </w:r>
      <w:r>
        <w:rPr>
          <w:color w:val="C00000"/>
          <w:sz w:val="24"/>
        </w:rPr>
        <w:t>(きょうちょう)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弱</w:t>
      </w:r>
      <w:r>
        <w:rPr>
          <w:color w:val="C00000"/>
          <w:sz w:val="24"/>
        </w:rPr>
        <w:t>(よわ)</w:t>
      </w:r>
      <w:r>
        <w:rPr>
          <w:sz w:val="24"/>
        </w:rPr>
        <w:t>め、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記憶</w:t>
      </w:r>
      <w:r>
        <w:rPr>
          <w:color w:val="C00000"/>
          <w:sz w:val="24"/>
        </w:rPr>
        <w:t>(きおく)</w:t>
      </w:r>
      <w:r>
        <w:rPr>
          <w:sz w:val="24"/>
        </w:rPr>
        <w:t>、</w:t>
      </w:r>
      <w:r>
        <w:rPr>
          <w:color w:val="0070C0"/>
          <w:sz w:val="24"/>
        </w:rPr>
        <w:t>応用</w:t>
      </w:r>
      <w:r>
        <w:rPr>
          <w:color w:val="C00000"/>
          <w:sz w:val="24"/>
        </w:rPr>
        <w:t>(おうよう)</w:t>
      </w:r>
      <w:r>
        <w:rPr>
          <w:sz w:val="24"/>
        </w:rPr>
        <w:t xml:space="preserve"> </w:t>
      </w:r>
      <w:r>
        <w:rPr>
          <w:color w:val="0070C0"/>
          <w:sz w:val="24"/>
        </w:rPr>
        <w:t>心理</w:t>
      </w:r>
      <w:r>
        <w:rPr>
          <w:color w:val="C00000"/>
          <w:sz w:val="24"/>
        </w:rPr>
        <w:t>(しんり)</w:t>
      </w:r>
      <w:r>
        <w:rPr>
          <w:sz w:val="24"/>
        </w:rPr>
        <w:t xml:space="preserve">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(がく)</w:t>
      </w:r>
      <w:r>
        <w:rPr>
          <w:sz w:val="24"/>
        </w:rPr>
        <w:t xml:space="preserve">、そして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同胞</w:t>
      </w:r>
      <w:r>
        <w:rPr>
          <w:color w:val="C00000"/>
          <w:sz w:val="24"/>
        </w:rPr>
        <w:t>(どうほう)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仲良</w:t>
      </w:r>
      <w:r>
        <w:rPr>
          <w:color w:val="C00000"/>
          <w:sz w:val="24"/>
        </w:rPr>
        <w:t>(なかよ)</w:t>
      </w:r>
      <w:r>
        <w:rPr>
          <w:sz w:val="24"/>
        </w:rPr>
        <w:t xml:space="preserve">く やって いく </w:t>
      </w:r>
      <w:r>
        <w:rPr>
          <w:color w:val="0070C0"/>
          <w:sz w:val="24"/>
        </w:rPr>
        <w:t>能力</w:t>
      </w:r>
      <w:r>
        <w:rPr>
          <w:color w:val="C00000"/>
          <w:sz w:val="24"/>
        </w:rPr>
        <w:t>(のうりょく)</w:t>
      </w:r>
      <w:r>
        <w:rPr>
          <w:sz w:val="24"/>
        </w:rPr>
        <w:t xml:space="preserve"> に より </w:t>
      </w:r>
      <w:r>
        <w:rPr>
          <w:color w:val="0070C0"/>
          <w:sz w:val="24"/>
        </w:rPr>
        <w:t>重点</w:t>
      </w:r>
      <w:r>
        <w:rPr>
          <w:color w:val="C00000"/>
          <w:sz w:val="24"/>
        </w:rPr>
        <w:t>(じゅうてん)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 xml:space="preserve">く で しょう。もし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システム が、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の ない </w:t>
      </w:r>
      <w:r>
        <w:rPr>
          <w:color w:val="0070C0"/>
          <w:sz w:val="24"/>
        </w:rPr>
        <w:t>過去</w:t>
      </w:r>
      <w:r>
        <w:rPr>
          <w:color w:val="C00000"/>
          <w:sz w:val="24"/>
        </w:rPr>
        <w:t>(かこ)</w:t>
      </w:r>
      <w:r>
        <w:rPr>
          <w:sz w:val="24"/>
        </w:rPr>
        <w:t xml:space="preserve"> を モデル に して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られて いたら、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民主</w:t>
      </w:r>
      <w:r>
        <w:rPr>
          <w:color w:val="C00000"/>
          <w:sz w:val="24"/>
        </w:rPr>
        <w:t>(みんしゅ)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「</w:t>
      </w:r>
      <w:r>
        <w:rPr>
          <w:color w:val="0070C0"/>
          <w:sz w:val="24"/>
        </w:rPr>
        <w:t>大学</w:t>
      </w:r>
      <w:r>
        <w:rPr>
          <w:color w:val="C00000"/>
          <w:sz w:val="24"/>
        </w:rPr>
        <w:t>(だいがく)</w:t>
      </w:r>
      <w:r>
        <w:rPr>
          <w:sz w:val="24"/>
        </w:rPr>
        <w:t xml:space="preserve">」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つ こと に なる でしょう。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が 「</w:t>
      </w:r>
      <w:r>
        <w:rPr>
          <w:color w:val="0070C0"/>
          <w:sz w:val="24"/>
        </w:rPr>
        <w:t>未開人</w:t>
      </w:r>
      <w:r>
        <w:rPr>
          <w:color w:val="C00000"/>
          <w:sz w:val="24"/>
        </w:rPr>
        <w:t>(みかいじん)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び たがる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伝統</w:t>
      </w:r>
      <w:r>
        <w:rPr>
          <w:color w:val="C00000"/>
          <w:sz w:val="24"/>
        </w:rPr>
        <w:t>(でんとう)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 </w:t>
      </w:r>
      <w:r>
        <w:rPr>
          <w:color w:val="0070C0"/>
          <w:sz w:val="24"/>
        </w:rPr>
        <w:t>継</w:t>
      </w:r>
      <w:r>
        <w:rPr>
          <w:color w:val="C00000"/>
          <w:sz w:val="24"/>
        </w:rPr>
        <w:t>(つ)</w:t>
      </w:r>
      <w:r>
        <w:rPr>
          <w:sz w:val="24"/>
        </w:rPr>
        <w:t xml:space="preserve">がれる すべて の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共有</w:t>
      </w:r>
      <w:r>
        <w:rPr>
          <w:color w:val="C00000"/>
          <w:sz w:val="24"/>
        </w:rPr>
        <w:t>(きょうゆう)</w:t>
      </w:r>
      <w:r>
        <w:rPr>
          <w:sz w:val="24"/>
        </w:rPr>
        <w:t xml:space="preserve"> され ます。それ は </w:t>
      </w:r>
      <w:r>
        <w:rPr>
          <w:color w:val="0070C0"/>
          <w:sz w:val="24"/>
        </w:rPr>
        <w:t>部族</w:t>
      </w:r>
      <w:r>
        <w:rPr>
          <w:color w:val="C00000"/>
          <w:sz w:val="24"/>
        </w:rPr>
        <w:t>(ぶぞく)</w:t>
      </w:r>
      <w:r>
        <w:rPr>
          <w:sz w:val="24"/>
        </w:rPr>
        <w:t xml:space="preserve"> の すべて の </w:t>
      </w:r>
      <w:r>
        <w:rPr>
          <w:color w:val="0070C0"/>
          <w:sz w:val="24"/>
        </w:rPr>
        <w:t>構成員</w:t>
      </w:r>
      <w:r>
        <w:rPr>
          <w:color w:val="C00000"/>
          <w:sz w:val="24"/>
        </w:rPr>
        <w:t>(こうせいいん)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 xml:space="preserve">えられる ので、この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が </w:t>
      </w:r>
      <w:r>
        <w:rPr>
          <w:color w:val="0070C0"/>
          <w:sz w:val="24"/>
        </w:rPr>
        <w:t>等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しく 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装備</w:t>
      </w:r>
      <w:r>
        <w:rPr>
          <w:color w:val="C00000"/>
          <w:sz w:val="24"/>
        </w:rPr>
        <w:t>(そうび)</w:t>
      </w:r>
      <w:r>
        <w:rPr>
          <w:sz w:val="24"/>
        </w:rPr>
        <w:t xml:space="preserve"> されて います。</w:t>
      </w:r>
    </w:p>
    <w:p>
      <w:r>
        <w:rPr>
          <w:sz w:val="24"/>
        </w:rPr>
        <w:t>これ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進歩</w:t>
      </w:r>
      <w:r>
        <w:rPr>
          <w:color w:val="C00000"/>
          <w:sz w:val="24"/>
        </w:rPr>
        <w:t>(しんぽ)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だけ が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そう と して いる 「</w:t>
      </w:r>
      <w:r>
        <w:rPr>
          <w:color w:val="0070C0"/>
          <w:sz w:val="24"/>
        </w:rPr>
        <w:t>平等</w:t>
      </w:r>
      <w:r>
        <w:rPr>
          <w:color w:val="C00000"/>
          <w:sz w:val="24"/>
        </w:rPr>
        <w:t>(びょうどう)</w:t>
      </w:r>
      <w:r>
        <w:rPr>
          <w:sz w:val="24"/>
        </w:rPr>
        <w:t xml:space="preserve"> な スタート」 の </w:t>
      </w:r>
      <w:r>
        <w:rPr>
          <w:color w:val="0070C0"/>
          <w:sz w:val="24"/>
        </w:rPr>
        <w:t>理想</w:t>
      </w:r>
      <w:r>
        <w:rPr>
          <w:color w:val="C00000"/>
          <w:sz w:val="24"/>
        </w:rPr>
        <w:t>(りそう)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原始</w:t>
      </w:r>
      <w:r>
        <w:rPr>
          <w:color w:val="C00000"/>
          <w:sz w:val="24"/>
        </w:rPr>
        <w:t>(げんし)</w:t>
      </w:r>
      <w:r>
        <w:rPr>
          <w:sz w:val="24"/>
        </w:rPr>
        <w:t xml:space="preserve"> </w:t>
      </w:r>
      <w:r>
        <w:rPr>
          <w:color w:val="0070C0"/>
          <w:sz w:val="24"/>
        </w:rPr>
        <w:t>文化</w:t>
      </w:r>
      <w:r>
        <w:rPr>
          <w:color w:val="C00000"/>
          <w:sz w:val="24"/>
        </w:rPr>
        <w:t>(ぶんか)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伝統</w:t>
      </w:r>
      <w:r>
        <w:rPr>
          <w:color w:val="C00000"/>
          <w:sz w:val="24"/>
        </w:rPr>
        <w:t>(でんとう)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指導</w:t>
      </w:r>
      <w:r>
        <w:rPr>
          <w:color w:val="C00000"/>
          <w:sz w:val="24"/>
        </w:rPr>
        <w:t>(しどう)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めて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ける </w:t>
      </w:r>
      <w:r>
        <w:rPr>
          <w:color w:val="0070C0"/>
          <w:sz w:val="24"/>
        </w:rPr>
        <w:t>義務</w:t>
      </w:r>
      <w:r>
        <w:rPr>
          <w:color w:val="C00000"/>
          <w:sz w:val="24"/>
        </w:rPr>
        <w:t>(ぎむ)</w:t>
      </w:r>
      <w:r>
        <w:rPr>
          <w:sz w:val="24"/>
        </w:rPr>
        <w:t xml:space="preserve"> は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拘束</w:t>
      </w:r>
      <w:r>
        <w:rPr>
          <w:color w:val="C00000"/>
          <w:sz w:val="24"/>
        </w:rPr>
        <w:t>(こうそく)</w:t>
      </w:r>
      <w:r>
        <w:rPr>
          <w:sz w:val="24"/>
        </w:rPr>
        <w:t xml:space="preserve">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(りょく)</w:t>
      </w:r>
      <w:r>
        <w:rPr>
          <w:sz w:val="24"/>
        </w:rPr>
        <w:t xml:space="preserve"> が あります。「</w:t>
      </w:r>
      <w:r>
        <w:rPr>
          <w:color w:val="0070C0"/>
          <w:sz w:val="24"/>
        </w:rPr>
        <w:t>文盲</w:t>
      </w:r>
      <w:r>
        <w:rPr>
          <w:color w:val="C00000"/>
          <w:sz w:val="24"/>
        </w:rPr>
        <w:t>(もんもう)</w:t>
      </w:r>
      <w:r>
        <w:rPr>
          <w:sz w:val="24"/>
        </w:rPr>
        <w:t xml:space="preserve">」 は ない の です — </w:t>
      </w:r>
      <w:r>
        <w:rPr>
          <w:color w:val="0070C0"/>
          <w:sz w:val="24"/>
        </w:rPr>
        <w:t>文字</w:t>
      </w:r>
      <w:r>
        <w:rPr>
          <w:color w:val="C00000"/>
          <w:sz w:val="24"/>
        </w:rPr>
        <w:t>(もじ)</w:t>
      </w:r>
      <w:r>
        <w:rPr>
          <w:sz w:val="24"/>
        </w:rPr>
        <w:t xml:space="preserve"> の ない </w:t>
      </w:r>
      <w:r>
        <w:rPr>
          <w:color w:val="0070C0"/>
          <w:sz w:val="24"/>
        </w:rPr>
        <w:t>民族</w:t>
      </w:r>
      <w:r>
        <w:rPr>
          <w:color w:val="C00000"/>
          <w:sz w:val="24"/>
        </w:rPr>
        <w:t>(みんぞく)</w:t>
      </w:r>
      <w:r>
        <w:rPr>
          <w:sz w:val="24"/>
        </w:rPr>
        <w:t xml:space="preserve"> に この </w:t>
      </w:r>
      <w:r>
        <w:rPr>
          <w:color w:val="0070C0"/>
          <w:sz w:val="24"/>
        </w:rPr>
        <w:t>用語</w:t>
      </w:r>
      <w:r>
        <w:rPr>
          <w:color w:val="C00000"/>
          <w:sz w:val="24"/>
        </w:rPr>
        <w:t>(ようご)</w:t>
      </w:r>
      <w:r>
        <w:rPr>
          <w:sz w:val="24"/>
        </w:rPr>
        <w:t xml:space="preserve"> が </w:t>
      </w:r>
      <w:r>
        <w:rPr>
          <w:color w:val="0070C0"/>
          <w:sz w:val="24"/>
        </w:rPr>
        <w:t>適用</w:t>
      </w:r>
      <w:r>
        <w:rPr>
          <w:color w:val="C00000"/>
          <w:sz w:val="24"/>
        </w:rPr>
        <w:t>(てきよう)</w:t>
      </w:r>
      <w:r>
        <w:rPr>
          <w:sz w:val="24"/>
        </w:rPr>
        <w:t xml:space="preserve"> できる なら ば。</w:t>
      </w:r>
      <w:r>
        <w:rPr>
          <w:color w:val="0070C0"/>
          <w:sz w:val="24"/>
        </w:rPr>
        <w:t>一方</w:t>
      </w:r>
      <w:r>
        <w:rPr>
          <w:color w:val="C00000"/>
          <w:sz w:val="24"/>
        </w:rPr>
        <w:t>(いっぽう)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義務</w:t>
      </w:r>
      <w:r>
        <w:rPr>
          <w:color w:val="C00000"/>
          <w:sz w:val="24"/>
        </w:rPr>
        <w:t>(ぎむ)</w:t>
      </w:r>
      <w:r>
        <w:rPr>
          <w:sz w:val="24"/>
        </w:rPr>
        <w:t xml:space="preserve"> 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は、ドイツ で は 1642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、フランス で は 1806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、イギリス で は 1876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法律</w:t>
      </w:r>
      <w:r>
        <w:rPr>
          <w:color w:val="C00000"/>
          <w:sz w:val="24"/>
        </w:rPr>
        <w:t>(ほうりつ)</w:t>
      </w:r>
      <w:r>
        <w:rPr>
          <w:sz w:val="24"/>
        </w:rPr>
        <w:t xml:space="preserve"> と なり、いくつか の 「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</w:t>
      </w:r>
      <w:r>
        <w:rPr>
          <w:color w:val="0070C0"/>
          <w:sz w:val="24"/>
        </w:rPr>
        <w:t>化</w:t>
      </w:r>
      <w:r>
        <w:rPr>
          <w:color w:val="C00000"/>
          <w:sz w:val="24"/>
        </w:rPr>
        <w:t>(か)</w:t>
      </w:r>
      <w:r>
        <w:rPr>
          <w:sz w:val="24"/>
        </w:rPr>
        <w:t xml:space="preserve"> された」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で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しません。これ は、</w:t>
      </w:r>
      <w:r>
        <w:rPr>
          <w:color w:val="0070C0"/>
          <w:sz w:val="24"/>
        </w:rPr>
        <w:t>過去</w:t>
      </w:r>
      <w:r>
        <w:rPr>
          <w:color w:val="C00000"/>
          <w:sz w:val="24"/>
        </w:rPr>
        <w:t>(かこ)</w:t>
      </w:r>
      <w:r>
        <w:rPr>
          <w:sz w:val="24"/>
        </w:rPr>
        <w:t xml:space="preserve"> </w:t>
      </w:r>
      <w:r>
        <w:rPr>
          <w:color w:val="0070C0"/>
          <w:sz w:val="24"/>
        </w:rPr>
        <w:t>何世紀</w:t>
      </w:r>
      <w:r>
        <w:rPr>
          <w:color w:val="C00000"/>
          <w:sz w:val="24"/>
        </w:rPr>
        <w:t>(なんせいき)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「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少数</w:t>
      </w:r>
      <w:r>
        <w:rPr>
          <w:color w:val="C00000"/>
          <w:sz w:val="24"/>
        </w:rPr>
        <w:t>(しょうすう)</w:t>
      </w:r>
      <w:r>
        <w:rPr>
          <w:sz w:val="24"/>
        </w:rPr>
        <w:t xml:space="preserve">」 が </w:t>
      </w:r>
      <w:r>
        <w:rPr>
          <w:color w:val="0070C0"/>
          <w:sz w:val="24"/>
        </w:rPr>
        <w:t>蓄積</w:t>
      </w:r>
      <w:r>
        <w:rPr>
          <w:color w:val="C00000"/>
          <w:sz w:val="24"/>
        </w:rPr>
        <w:t>(ちくせき)</w:t>
      </w:r>
      <w:r>
        <w:rPr>
          <w:sz w:val="24"/>
        </w:rPr>
        <w:t xml:space="preserve"> して きた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を、すべて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共有</w:t>
      </w:r>
      <w:r>
        <w:rPr>
          <w:color w:val="C00000"/>
          <w:sz w:val="24"/>
        </w:rPr>
        <w:t>(きょうゆう)</w:t>
      </w:r>
      <w:r>
        <w:rPr>
          <w:sz w:val="24"/>
        </w:rPr>
        <w:t xml:space="preserve"> できる よう に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ある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する まで に、どれ ほど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かかった か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>して います。</w:t>
      </w:r>
    </w:p>
    <w:p>
      <w:r>
        <w:rPr>
          <w:color w:val="0070C0"/>
          <w:sz w:val="24"/>
        </w:rPr>
        <w:t>野生</w:t>
      </w:r>
      <w:r>
        <w:rPr>
          <w:color w:val="C00000"/>
          <w:sz w:val="24"/>
        </w:rPr>
        <w:t>(やせい)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金銭</w:t>
      </w:r>
      <w:r>
        <w:rPr>
          <w:color w:val="C00000"/>
          <w:sz w:val="24"/>
        </w:rPr>
        <w:t>(きんせん)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</w:t>
      </w:r>
      <w:r>
        <w:rPr>
          <w:color w:val="0070C0"/>
          <w:sz w:val="24"/>
        </w:rPr>
        <w:t>手段</w:t>
      </w:r>
      <w:r>
        <w:rPr>
          <w:color w:val="C00000"/>
          <w:sz w:val="24"/>
        </w:rPr>
        <w:t>(しゅだん)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で は ありません。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平等</w:t>
      </w:r>
      <w:r>
        <w:rPr>
          <w:color w:val="C00000"/>
          <w:sz w:val="24"/>
        </w:rPr>
        <w:t>(びょうどう)</w:t>
      </w:r>
      <w:r>
        <w:rPr>
          <w:sz w:val="24"/>
        </w:rPr>
        <w:t xml:space="preserve"> な スタート の </w:t>
      </w:r>
      <w:r>
        <w:rPr>
          <w:color w:val="0070C0"/>
          <w:sz w:val="24"/>
        </w:rPr>
        <w:t>権利</w:t>
      </w:r>
      <w:r>
        <w:rPr>
          <w:color w:val="C00000"/>
          <w:sz w:val="24"/>
        </w:rPr>
        <w:t>(けんり)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個性</w:t>
      </w:r>
      <w:r>
        <w:rPr>
          <w:color w:val="C00000"/>
          <w:sz w:val="24"/>
        </w:rPr>
        <w:t>(こせい)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発達</w:t>
      </w:r>
      <w:r>
        <w:rPr>
          <w:color w:val="C00000"/>
          <w:sz w:val="24"/>
        </w:rPr>
        <w:t>(はったつ)</w:t>
      </w:r>
      <w:r>
        <w:rPr>
          <w:sz w:val="24"/>
        </w:rPr>
        <w:t xml:space="preserve"> を しばしば </w:t>
      </w:r>
      <w:r>
        <w:rPr>
          <w:color w:val="0070C0"/>
          <w:sz w:val="24"/>
        </w:rPr>
        <w:t>妨</w:t>
      </w:r>
      <w:r>
        <w:rPr>
          <w:color w:val="C00000"/>
          <w:sz w:val="24"/>
        </w:rPr>
        <w:t>(さまた)</w:t>
      </w:r>
      <w:r>
        <w:rPr>
          <w:sz w:val="24"/>
        </w:rPr>
        <w:t xml:space="preserve">げる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>ぎ は ありません。そこ で は、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は 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常</w:t>
      </w:r>
      <w:r>
        <w:rPr>
          <w:color w:val="C00000"/>
          <w:sz w:val="24"/>
        </w:rPr>
        <w:t>(つね)</w:t>
      </w:r>
      <w:r>
        <w:rPr>
          <w:sz w:val="24"/>
        </w:rPr>
        <w:t xml:space="preserve"> に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注意</w:t>
      </w:r>
      <w:r>
        <w:rPr>
          <w:color w:val="C00000"/>
          <w:sz w:val="24"/>
        </w:rPr>
        <w:t>(ちゅうい)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で </w:t>
      </w:r>
      <w:r>
        <w:rPr>
          <w:color w:val="0070C0"/>
          <w:sz w:val="24"/>
        </w:rPr>
        <w:t>育</w:t>
      </w:r>
      <w:r>
        <w:rPr>
          <w:color w:val="C00000"/>
          <w:sz w:val="24"/>
        </w:rPr>
        <w:t>(そだ)</w:t>
      </w:r>
      <w:r>
        <w:rPr>
          <w:sz w:val="24"/>
        </w:rPr>
        <w:t>つ ので、ジャングル や サバンナ は 「</w:t>
      </w:r>
      <w:r>
        <w:rPr>
          <w:color w:val="0070C0"/>
          <w:sz w:val="24"/>
        </w:rPr>
        <w:t>青少年</w:t>
      </w:r>
      <w:r>
        <w:rPr>
          <w:color w:val="C00000"/>
          <w:sz w:val="24"/>
        </w:rPr>
        <w:t>(せいしょうねん)</w:t>
      </w:r>
      <w:r>
        <w:rPr>
          <w:sz w:val="24"/>
        </w:rPr>
        <w:t xml:space="preserve"> </w:t>
      </w:r>
      <w:r>
        <w:rPr>
          <w:color w:val="0070C0"/>
          <w:sz w:val="24"/>
        </w:rPr>
        <w:t>犯罪</w:t>
      </w:r>
      <w:r>
        <w:rPr>
          <w:color w:val="C00000"/>
          <w:sz w:val="24"/>
        </w:rPr>
        <w:t>(はんざい)</w:t>
      </w:r>
      <w:r>
        <w:rPr>
          <w:sz w:val="24"/>
        </w:rPr>
        <w:t xml:space="preserve">」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りません。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れて </w:t>
      </w:r>
      <w:r>
        <w:rPr>
          <w:color w:val="0070C0"/>
          <w:sz w:val="24"/>
        </w:rPr>
        <w:t>生計</w:t>
      </w:r>
      <w:r>
        <w:rPr>
          <w:color w:val="C00000"/>
          <w:sz w:val="24"/>
        </w:rPr>
        <w:t>(せいけい)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てる </w:t>
      </w:r>
      <w:r>
        <w:rPr>
          <w:color w:val="0070C0"/>
          <w:sz w:val="24"/>
        </w:rPr>
        <w:t>必要性</w:t>
      </w:r>
      <w:r>
        <w:rPr>
          <w:color w:val="C00000"/>
          <w:sz w:val="24"/>
        </w:rPr>
        <w:t>(ひつようせい)</w:t>
      </w:r>
      <w:r>
        <w:rPr>
          <w:sz w:val="24"/>
        </w:rPr>
        <w:t xml:space="preserve"> が ない ため、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放</w:t>
      </w:r>
      <w:r>
        <w:rPr>
          <w:color w:val="C00000"/>
          <w:sz w:val="24"/>
        </w:rPr>
        <w:t>(ほう)</w:t>
      </w:r>
      <w:r>
        <w:rPr>
          <w:sz w:val="24"/>
        </w:rPr>
        <w:t>って おかれる こと も なく、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の ため に </w:t>
      </w:r>
      <w:r>
        <w:rPr>
          <w:color w:val="0070C0"/>
          <w:sz w:val="24"/>
        </w:rPr>
        <w:t>教育</w:t>
      </w:r>
      <w:r>
        <w:rPr>
          <w:color w:val="C00000"/>
          <w:sz w:val="24"/>
        </w:rPr>
        <w:t>(きょういく)</w:t>
      </w:r>
      <w:r>
        <w:rPr>
          <w:sz w:val="24"/>
        </w:rPr>
        <w:t xml:space="preserve"> を 「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う」 こと が できない と いう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直面</w:t>
      </w:r>
      <w:r>
        <w:rPr>
          <w:color w:val="C00000"/>
          <w:sz w:val="24"/>
        </w:rPr>
        <w:t>(ちょくめん)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父親</w:t>
      </w:r>
      <w:r>
        <w:rPr>
          <w:color w:val="C00000"/>
          <w:sz w:val="24"/>
        </w:rPr>
        <w:t>(ちちおや)</w:t>
      </w:r>
      <w:r>
        <w:rPr>
          <w:sz w:val="24"/>
        </w:rPr>
        <w:t xml:space="preserve"> も いません。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ジュリウス・E・リップス 『</w:t>
      </w:r>
      <w:r>
        <w:rPr>
          <w:color w:val="0070C0"/>
          <w:sz w:val="24"/>
        </w:rPr>
        <w:t>物事</w:t>
      </w:r>
      <w:r>
        <w:rPr>
          <w:color w:val="C00000"/>
          <w:sz w:val="24"/>
        </w:rPr>
        <w:t>(ものごと)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起源</w:t>
      </w:r>
      <w:r>
        <w:rPr>
          <w:color w:val="C00000"/>
          <w:sz w:val="24"/>
        </w:rPr>
        <w:t>(きげん)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第34課　思春期(ししゅんき)</w:t>
      </w:r>
    </w:p>
    <w:p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褒</w:t>
      </w:r>
      <w:r>
        <w:rPr>
          <w:color w:val="C00000"/>
          <w:sz w:val="24"/>
        </w:rPr>
        <w:t>(ほ)</w:t>
      </w:r>
      <w:r>
        <w:rPr>
          <w:sz w:val="24"/>
        </w:rPr>
        <w:t>める と、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料理</w:t>
      </w:r>
      <w:r>
        <w:rPr>
          <w:color w:val="C00000"/>
          <w:sz w:val="24"/>
        </w:rPr>
        <w:t>(りょうり)</w:t>
      </w:r>
      <w:r>
        <w:rPr>
          <w:sz w:val="24"/>
        </w:rPr>
        <w:t xml:space="preserve"> や </w:t>
      </w:r>
      <w:r>
        <w:rPr>
          <w:color w:val="0070C0"/>
          <w:sz w:val="24"/>
        </w:rPr>
        <w:t>掃除</w:t>
      </w:r>
      <w:r>
        <w:rPr>
          <w:color w:val="C00000"/>
          <w:sz w:val="24"/>
        </w:rPr>
        <w:t>(そうじ)</w:t>
      </w:r>
      <w:r>
        <w:rPr>
          <w:sz w:val="24"/>
        </w:rPr>
        <w:t xml:space="preserve"> や </w:t>
      </w:r>
      <w:r>
        <w:rPr>
          <w:color w:val="0070C0"/>
          <w:sz w:val="24"/>
        </w:rPr>
        <w:t>家具</w:t>
      </w:r>
      <w:r>
        <w:rPr>
          <w:color w:val="C00000"/>
          <w:sz w:val="24"/>
        </w:rPr>
        <w:t>(かぐ)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侮辱</w:t>
      </w:r>
      <w:r>
        <w:rPr>
          <w:color w:val="C00000"/>
          <w:sz w:val="24"/>
        </w:rPr>
        <w:t>(ぶじょく)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なして、しばしば </w:t>
      </w:r>
      <w:r>
        <w:rPr>
          <w:color w:val="0070C0"/>
          <w:sz w:val="24"/>
        </w:rPr>
        <w:t>動揺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します。そして、</w:t>
      </w:r>
      <w:r>
        <w:rPr>
          <w:color w:val="0070C0"/>
          <w:sz w:val="24"/>
        </w:rPr>
        <w:t>思春期</w:t>
      </w:r>
      <w:r>
        <w:rPr>
          <w:color w:val="C00000"/>
          <w:sz w:val="24"/>
        </w:rPr>
        <w:t>(ししゅんき)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が イライラ して いる こと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せる ほど </w:t>
      </w:r>
      <w:r>
        <w:rPr>
          <w:color w:val="0070C0"/>
          <w:sz w:val="24"/>
        </w:rPr>
        <w:t>馬鹿</w:t>
      </w:r>
      <w:r>
        <w:rPr>
          <w:color w:val="C00000"/>
          <w:sz w:val="24"/>
        </w:rPr>
        <w:t>(ばか)</w:t>
      </w:r>
      <w:r>
        <w:rPr>
          <w:sz w:val="24"/>
        </w:rPr>
        <w:t>げた こと を する こと も あります。さらに、</w:t>
      </w:r>
      <w:r>
        <w:rPr>
          <w:color w:val="0070C0"/>
          <w:sz w:val="24"/>
        </w:rPr>
        <w:t>不誠実</w:t>
      </w:r>
      <w:r>
        <w:rPr>
          <w:color w:val="C00000"/>
          <w:sz w:val="24"/>
        </w:rPr>
        <w:t>(ふせいじつ)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非難</w:t>
      </w:r>
      <w:r>
        <w:rPr>
          <w:color w:val="C00000"/>
          <w:sz w:val="24"/>
        </w:rPr>
        <w:t>(ひなん)</w:t>
      </w:r>
      <w:r>
        <w:rPr>
          <w:sz w:val="24"/>
        </w:rPr>
        <w:t xml:space="preserve"> したり、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に ついて </w:t>
      </w:r>
      <w:r>
        <w:rPr>
          <w:color w:val="0070C0"/>
          <w:sz w:val="24"/>
        </w:rPr>
        <w:t>意地悪</w:t>
      </w:r>
      <w:r>
        <w:rPr>
          <w:color w:val="C00000"/>
          <w:sz w:val="24"/>
        </w:rPr>
        <w:t>(いじわる)</w:t>
      </w:r>
      <w:r>
        <w:rPr>
          <w:sz w:val="24"/>
        </w:rPr>
        <w:t xml:space="preserve"> な </w:t>
      </w:r>
      <w:r>
        <w:rPr>
          <w:color w:val="0070C0"/>
          <w:sz w:val="24"/>
        </w:rPr>
        <w:t>発言</w:t>
      </w:r>
      <w:r>
        <w:rPr>
          <w:color w:val="C00000"/>
          <w:sz w:val="24"/>
        </w:rPr>
        <w:t>(はつげん)</w:t>
      </w:r>
      <w:r>
        <w:rPr>
          <w:sz w:val="24"/>
        </w:rPr>
        <w:t xml:space="preserve"> を する こと さえ あります。</w:t>
      </w:r>
      <w:r>
        <w:rPr>
          <w:color w:val="0070C0"/>
          <w:sz w:val="24"/>
        </w:rPr>
        <w:t>大人</w:t>
      </w:r>
      <w:r>
        <w:rPr>
          <w:color w:val="C00000"/>
          <w:sz w:val="24"/>
        </w:rPr>
        <w:t>(おとな)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側</w:t>
      </w:r>
      <w:r>
        <w:rPr>
          <w:color w:val="C00000"/>
          <w:sz w:val="24"/>
        </w:rPr>
        <w:t>(がわ)</w:t>
      </w:r>
      <w:r>
        <w:rPr>
          <w:sz w:val="24"/>
        </w:rPr>
        <w:t xml:space="preserve"> で の こう いう </w:t>
      </w:r>
      <w:r>
        <w:rPr>
          <w:color w:val="0070C0"/>
          <w:sz w:val="24"/>
        </w:rPr>
        <w:t>尊厳</w:t>
      </w:r>
      <w:r>
        <w:rPr>
          <w:color w:val="C00000"/>
          <w:sz w:val="24"/>
        </w:rPr>
        <w:t>(そんげん)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喪失</w:t>
      </w:r>
      <w:r>
        <w:rPr>
          <w:color w:val="C00000"/>
          <w:sz w:val="24"/>
        </w:rPr>
        <w:t>(そうしつ)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じみた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転落</w:t>
      </w:r>
      <w:r>
        <w:rPr>
          <w:color w:val="C00000"/>
          <w:sz w:val="24"/>
        </w:rPr>
        <w:t>(てんらく)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思春期</w:t>
      </w:r>
      <w:r>
        <w:rPr>
          <w:color w:val="C00000"/>
          <w:sz w:val="24"/>
        </w:rPr>
        <w:t>(ししゅんき)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に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い ショック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え、</w:t>
      </w:r>
      <w:r>
        <w:rPr>
          <w:color w:val="0070C0"/>
          <w:sz w:val="24"/>
        </w:rPr>
        <w:t>将来</w:t>
      </w:r>
      <w:r>
        <w:rPr>
          <w:color w:val="C00000"/>
          <w:sz w:val="24"/>
        </w:rPr>
        <w:t>(しょうらい)</w:t>
      </w:r>
      <w:r>
        <w:rPr>
          <w:sz w:val="24"/>
        </w:rPr>
        <w:t>、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や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さない と </w:t>
      </w:r>
      <w:r>
        <w:rPr>
          <w:color w:val="0070C0"/>
          <w:sz w:val="24"/>
        </w:rPr>
        <w:t>決意</w:t>
      </w:r>
      <w:r>
        <w:rPr>
          <w:color w:val="C00000"/>
          <w:sz w:val="24"/>
        </w:rPr>
        <w:t>(けつい)</w:t>
      </w:r>
      <w:r>
        <w:rPr>
          <w:sz w:val="24"/>
        </w:rPr>
        <w:t xml:space="preserve"> させます。やがて、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秘密</w:t>
      </w:r>
      <w:r>
        <w:rPr>
          <w:color w:val="C00000"/>
          <w:sz w:val="24"/>
        </w:rPr>
        <w:t>(ひみつ)</w:t>
      </w:r>
      <w:r>
        <w:rPr>
          <w:sz w:val="24"/>
        </w:rPr>
        <w:t xml:space="preserve"> </w:t>
      </w:r>
      <w:r>
        <w:rPr>
          <w:color w:val="0070C0"/>
          <w:sz w:val="24"/>
        </w:rPr>
        <w:t>主義</w:t>
      </w:r>
      <w:r>
        <w:rPr>
          <w:color w:val="C00000"/>
          <w:sz w:val="24"/>
        </w:rPr>
        <w:t>(しゅぎ)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も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して くれない と </w:t>
      </w:r>
      <w:r>
        <w:rPr>
          <w:color w:val="0070C0"/>
          <w:sz w:val="24"/>
        </w:rPr>
        <w:t>不平</w:t>
      </w:r>
      <w:r>
        <w:rPr>
          <w:color w:val="C00000"/>
          <w:sz w:val="24"/>
        </w:rPr>
        <w:t>(ふへい)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めます が、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が それ を </w:t>
      </w:r>
      <w:r>
        <w:rPr>
          <w:color w:val="0070C0"/>
          <w:sz w:val="24"/>
        </w:rPr>
        <w:t>招</w:t>
      </w:r>
      <w:r>
        <w:rPr>
          <w:color w:val="C00000"/>
          <w:sz w:val="24"/>
        </w:rPr>
        <w:t>(まね)</w:t>
      </w:r>
      <w:r>
        <w:rPr>
          <w:sz w:val="24"/>
        </w:rPr>
        <w:t xml:space="preserve">いた こと 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づく こと は めったに ありません。</w:t>
      </w:r>
    </w:p>
    <w:p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が、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として も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として も、どれ ほど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く </w:t>
      </w:r>
      <w:r>
        <w:rPr>
          <w:color w:val="0070C0"/>
          <w:sz w:val="24"/>
        </w:rPr>
        <w:t>適切</w:t>
      </w:r>
      <w:r>
        <w:rPr>
          <w:color w:val="C00000"/>
          <w:sz w:val="24"/>
        </w:rPr>
        <w:t>(てきせつ)</w:t>
      </w:r>
      <w:r>
        <w:rPr>
          <w:sz w:val="24"/>
        </w:rPr>
        <w:t xml:space="preserve"> で あって も、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幻滅</w:t>
      </w:r>
      <w:r>
        <w:rPr>
          <w:color w:val="C00000"/>
          <w:sz w:val="24"/>
        </w:rPr>
        <w:t>(げんめつ)</w:t>
      </w:r>
      <w:r>
        <w:rPr>
          <w:sz w:val="24"/>
        </w:rPr>
        <w:t xml:space="preserve"> は、ある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 xml:space="preserve">けられない もの です。ほとんど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は 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して とても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理想</w:t>
      </w:r>
      <w:r>
        <w:rPr>
          <w:color w:val="C00000"/>
          <w:sz w:val="24"/>
        </w:rPr>
        <w:t>(りそう)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抱</w:t>
      </w:r>
      <w:r>
        <w:rPr>
          <w:color w:val="C00000"/>
          <w:sz w:val="24"/>
        </w:rPr>
        <w:t>(いだ)</w:t>
      </w:r>
      <w:r>
        <w:rPr>
          <w:sz w:val="24"/>
        </w:rPr>
        <w:t>いて おり、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満足</w:t>
      </w:r>
      <w:r>
        <w:rPr>
          <w:color w:val="C00000"/>
          <w:sz w:val="24"/>
        </w:rPr>
        <w:t>(まんぞく)</w:t>
      </w:r>
      <w:r>
        <w:rPr>
          <w:sz w:val="24"/>
        </w:rPr>
        <w:t xml:space="preserve"> で ない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り、</w:t>
      </w:r>
      <w:r>
        <w:rPr>
          <w:color w:val="0070C0"/>
          <w:sz w:val="24"/>
        </w:rPr>
        <w:t>現実</w:t>
      </w:r>
      <w:r>
        <w:rPr>
          <w:color w:val="C00000"/>
          <w:sz w:val="24"/>
        </w:rPr>
        <w:t>(げんじつ)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評価</w:t>
      </w:r>
      <w:r>
        <w:rPr>
          <w:color w:val="C00000"/>
          <w:sz w:val="24"/>
        </w:rPr>
        <w:t>(ひょうか)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耐</w:t>
      </w:r>
      <w:r>
        <w:rPr>
          <w:color w:val="C00000"/>
          <w:sz w:val="24"/>
        </w:rPr>
        <w:t>(た)</w:t>
      </w:r>
      <w:r>
        <w:rPr>
          <w:sz w:val="24"/>
        </w:rPr>
        <w:t xml:space="preserve">える こと は ほとんど </w:t>
      </w:r>
      <w:r>
        <w:rPr>
          <w:color w:val="0070C0"/>
          <w:sz w:val="24"/>
        </w:rPr>
        <w:t>期待</w:t>
      </w:r>
      <w:r>
        <w:rPr>
          <w:color w:val="C00000"/>
          <w:sz w:val="24"/>
        </w:rPr>
        <w:t>(きたい)</w:t>
      </w:r>
      <w:r>
        <w:rPr>
          <w:sz w:val="24"/>
        </w:rPr>
        <w:t xml:space="preserve"> でき ません。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>、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人格</w:t>
      </w:r>
      <w:r>
        <w:rPr>
          <w:color w:val="C00000"/>
          <w:sz w:val="24"/>
        </w:rPr>
        <w:t>(じんかく)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完璧</w:t>
      </w:r>
      <w:r>
        <w:rPr>
          <w:color w:val="C00000"/>
          <w:sz w:val="24"/>
        </w:rPr>
        <w:t>(かんぺき)</w:t>
      </w:r>
      <w:r>
        <w:rPr>
          <w:sz w:val="24"/>
        </w:rPr>
        <w:t xml:space="preserve">さ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して どれ ほど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信念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か、そして、その </w:t>
      </w:r>
      <w:r>
        <w:rPr>
          <w:color w:val="0070C0"/>
          <w:sz w:val="24"/>
        </w:rPr>
        <w:t>信念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に とって どれ ほど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する か を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すれば、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いに 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>き、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 xml:space="preserve">く </w:t>
      </w:r>
      <w:r>
        <w:rPr>
          <w:color w:val="0070C0"/>
          <w:sz w:val="24"/>
        </w:rPr>
        <w:t>感動</w:t>
      </w:r>
      <w:r>
        <w:rPr>
          <w:color w:val="C00000"/>
          <w:sz w:val="24"/>
        </w:rPr>
        <w:t>(かんどう)</w:t>
      </w:r>
      <w:r>
        <w:rPr>
          <w:sz w:val="24"/>
        </w:rPr>
        <w:t xml:space="preserve"> する でしょう。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が この </w:t>
      </w:r>
      <w:r>
        <w:rPr>
          <w:color w:val="0070C0"/>
          <w:sz w:val="24"/>
        </w:rPr>
        <w:t>思春期</w:t>
      </w:r>
      <w:r>
        <w:rPr>
          <w:color w:val="C00000"/>
          <w:sz w:val="24"/>
        </w:rPr>
        <w:t>(ししゅんき)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反応</w:t>
      </w:r>
      <w:r>
        <w:rPr>
          <w:color w:val="C00000"/>
          <w:sz w:val="24"/>
        </w:rPr>
        <w:t>(はんのう)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予測</w:t>
      </w:r>
      <w:r>
        <w:rPr>
          <w:color w:val="C00000"/>
          <w:sz w:val="24"/>
        </w:rPr>
        <w:t>(よそく)</w:t>
      </w:r>
      <w:r>
        <w:rPr>
          <w:sz w:val="24"/>
        </w:rPr>
        <w:t xml:space="preserve"> し、それ が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貴重</w:t>
      </w:r>
      <w:r>
        <w:rPr>
          <w:color w:val="C00000"/>
          <w:sz w:val="24"/>
        </w:rPr>
        <w:t>(きちょう)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(りょく)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独立</w:t>
      </w:r>
      <w:r>
        <w:rPr>
          <w:color w:val="C00000"/>
          <w:sz w:val="24"/>
        </w:rPr>
        <w:t>(どくりつ)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判断</w:t>
      </w:r>
      <w:r>
        <w:rPr>
          <w:color w:val="C00000"/>
          <w:sz w:val="24"/>
        </w:rPr>
        <w:t>(はんだん)</w:t>
      </w:r>
      <w:r>
        <w:rPr>
          <w:sz w:val="24"/>
        </w:rPr>
        <w:t xml:space="preserve">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発達</w:t>
      </w:r>
      <w:r>
        <w:rPr>
          <w:color w:val="C00000"/>
          <w:sz w:val="24"/>
        </w:rPr>
        <w:t>(はったつ)</w:t>
      </w:r>
      <w:r>
        <w:rPr>
          <w:sz w:val="24"/>
        </w:rPr>
        <w:t xml:space="preserve"> させて いる </w:t>
      </w:r>
      <w:r>
        <w:rPr>
          <w:color w:val="0070C0"/>
          <w:sz w:val="24"/>
        </w:rPr>
        <w:t>兆候</w:t>
      </w:r>
      <w:r>
        <w:rPr>
          <w:color w:val="C00000"/>
          <w:sz w:val="24"/>
        </w:rPr>
        <w:t>(ちょうこう)</w:t>
      </w:r>
      <w:r>
        <w:rPr>
          <w:sz w:val="24"/>
        </w:rPr>
        <w:t xml:space="preserve"> で ある と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すれば、それ ほど </w:t>
      </w:r>
      <w:r>
        <w:rPr>
          <w:color w:val="0070C0"/>
          <w:sz w:val="24"/>
        </w:rPr>
        <w:t>傷</w:t>
      </w:r>
      <w:r>
        <w:rPr>
          <w:color w:val="C00000"/>
          <w:sz w:val="24"/>
        </w:rPr>
        <w:t>(きず)</w:t>
      </w:r>
      <w:r>
        <w:rPr>
          <w:sz w:val="24"/>
        </w:rPr>
        <w:t xml:space="preserve">つく こと も なく、それ を </w:t>
      </w:r>
      <w:r>
        <w:rPr>
          <w:color w:val="0070C0"/>
          <w:sz w:val="24"/>
        </w:rPr>
        <w:t>恨</w:t>
      </w:r>
      <w:r>
        <w:rPr>
          <w:color w:val="C00000"/>
          <w:sz w:val="24"/>
        </w:rPr>
        <w:t>(うら)</w:t>
      </w:r>
      <w:r>
        <w:rPr>
          <w:sz w:val="24"/>
        </w:rPr>
        <w:t xml:space="preserve">んだり </w:t>
      </w:r>
      <w:r>
        <w:rPr>
          <w:color w:val="0070C0"/>
          <w:sz w:val="24"/>
        </w:rPr>
        <w:t>抵抗</w:t>
      </w:r>
      <w:r>
        <w:rPr>
          <w:color w:val="C00000"/>
          <w:sz w:val="24"/>
        </w:rPr>
        <w:t>(ていこう)</w:t>
      </w:r>
      <w:r>
        <w:rPr>
          <w:sz w:val="24"/>
        </w:rPr>
        <w:t xml:space="preserve"> したり して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を </w:t>
      </w:r>
      <w:r>
        <w:rPr>
          <w:color w:val="0070C0"/>
          <w:sz w:val="24"/>
        </w:rPr>
        <w:t>反抗</w:t>
      </w:r>
      <w:r>
        <w:rPr>
          <w:color w:val="C00000"/>
          <w:sz w:val="24"/>
        </w:rPr>
        <w:t>(はんこう)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 xml:space="preserve">い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む こと も ない でしょう。</w:t>
      </w:r>
    </w:p>
    <w:p>
      <w:r>
        <w:rPr>
          <w:color w:val="0070C0"/>
          <w:sz w:val="24"/>
        </w:rPr>
        <w:t>誠実</w:t>
      </w:r>
      <w:r>
        <w:rPr>
          <w:color w:val="C00000"/>
          <w:sz w:val="24"/>
        </w:rPr>
        <w:t>(せいじつ)</w:t>
      </w:r>
      <w:r>
        <w:rPr>
          <w:sz w:val="24"/>
        </w:rPr>
        <w:t xml:space="preserve"> さ へ の </w:t>
      </w:r>
      <w:r>
        <w:rPr>
          <w:color w:val="0070C0"/>
          <w:sz w:val="24"/>
        </w:rPr>
        <w:t>情熱</w:t>
      </w:r>
      <w:r>
        <w:rPr>
          <w:color w:val="C00000"/>
          <w:sz w:val="24"/>
        </w:rPr>
        <w:t>(じょうねつ)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思春期</w:t>
      </w:r>
      <w:r>
        <w:rPr>
          <w:color w:val="C00000"/>
          <w:sz w:val="24"/>
        </w:rPr>
        <w:t>(ししゅんき)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 は、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>って いる、</w:t>
      </w:r>
      <w:r>
        <w:rPr>
          <w:color w:val="0070C0"/>
          <w:sz w:val="24"/>
        </w:rPr>
        <w:t>無知</w:t>
      </w:r>
      <w:r>
        <w:rPr>
          <w:color w:val="C00000"/>
          <w:sz w:val="24"/>
        </w:rPr>
        <w:t>(むち)</w:t>
      </w:r>
      <w:r>
        <w:rPr>
          <w:sz w:val="24"/>
        </w:rPr>
        <w:t xml:space="preserve"> で ある、または </w:t>
      </w:r>
      <w:r>
        <w:rPr>
          <w:color w:val="0070C0"/>
          <w:sz w:val="24"/>
        </w:rPr>
        <w:t>不公平</w:t>
      </w:r>
      <w:r>
        <w:rPr>
          <w:color w:val="C00000"/>
          <w:sz w:val="24"/>
        </w:rPr>
        <w:t>(ふこうへい)</w:t>
      </w:r>
      <w:r>
        <w:rPr>
          <w:sz w:val="24"/>
        </w:rPr>
        <w:t xml:space="preserve"> や </w:t>
      </w:r>
      <w:r>
        <w:rPr>
          <w:color w:val="0070C0"/>
          <w:sz w:val="24"/>
        </w:rPr>
        <w:t>不正</w:t>
      </w:r>
      <w:r>
        <w:rPr>
          <w:color w:val="C00000"/>
          <w:sz w:val="24"/>
        </w:rPr>
        <w:t>(ふせい)</w:t>
      </w:r>
      <w:r>
        <w:rPr>
          <w:sz w:val="24"/>
        </w:rPr>
        <w:t xml:space="preserve"> で あった こと を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 xml:space="preserve">める </w:t>
      </w:r>
      <w:r>
        <w:rPr>
          <w:color w:val="0070C0"/>
          <w:sz w:val="24"/>
        </w:rPr>
        <w:t>親</w:t>
      </w:r>
      <w:r>
        <w:rPr>
          <w:color w:val="C00000"/>
          <w:sz w:val="24"/>
        </w:rPr>
        <w:t>(おや)</w:t>
      </w:r>
      <w:r>
        <w:rPr>
          <w:sz w:val="24"/>
        </w:rPr>
        <w:t xml:space="preserve"> を、いつ も </w:t>
      </w:r>
      <w:r>
        <w:rPr>
          <w:color w:val="0070C0"/>
          <w:sz w:val="24"/>
        </w:rPr>
        <w:t>尊敬</w:t>
      </w:r>
      <w:r>
        <w:rPr>
          <w:color w:val="C00000"/>
          <w:sz w:val="24"/>
        </w:rPr>
        <w:t>(そんけい)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>せない の は、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が これら の </w:t>
      </w:r>
      <w:r>
        <w:rPr>
          <w:color w:val="0070C0"/>
          <w:sz w:val="24"/>
        </w:rPr>
        <w:t>非難</w:t>
      </w:r>
      <w:r>
        <w:rPr>
          <w:color w:val="C00000"/>
          <w:sz w:val="24"/>
        </w:rPr>
        <w:t>(ひなん)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いる の に、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が それ を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 xml:space="preserve">める こと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>む こと です。</w:t>
      </w:r>
    </w:p>
    <w:p>
      <w:r>
        <w:rPr>
          <w:sz w:val="24"/>
        </w:rPr>
        <w:t xml:space="preserve">ビクトリア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(ちょう)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理不尽</w:t>
      </w:r>
      <w:r>
        <w:rPr>
          <w:color w:val="C00000"/>
          <w:sz w:val="24"/>
        </w:rPr>
        <w:t>(りふじん)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権威</w:t>
      </w:r>
      <w:r>
        <w:rPr>
          <w:color w:val="C00000"/>
          <w:sz w:val="24"/>
        </w:rPr>
        <w:t>(けんい)</w:t>
      </w:r>
      <w:r>
        <w:rPr>
          <w:sz w:val="24"/>
        </w:rPr>
        <w:t xml:space="preserve"> </w:t>
      </w:r>
      <w:r>
        <w:rPr>
          <w:color w:val="0070C0"/>
          <w:sz w:val="24"/>
        </w:rPr>
        <w:t>主義</w:t>
      </w:r>
      <w:r>
        <w:rPr>
          <w:color w:val="C00000"/>
          <w:sz w:val="24"/>
        </w:rPr>
        <w:t>(しゅぎ)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態度</w:t>
      </w:r>
      <w:r>
        <w:rPr>
          <w:color w:val="C00000"/>
          <w:sz w:val="24"/>
        </w:rPr>
        <w:t>(たいど)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</w:t>
      </w:r>
      <w:r>
        <w:rPr>
          <w:color w:val="0070C0"/>
          <w:sz w:val="24"/>
        </w:rPr>
        <w:t>退</w:t>
      </w:r>
      <w:r>
        <w:rPr>
          <w:color w:val="C00000"/>
          <w:sz w:val="24"/>
        </w:rPr>
        <w:t>(しりぞ)</w:t>
      </w:r>
      <w:r>
        <w:rPr>
          <w:sz w:val="24"/>
        </w:rPr>
        <w:t>く こと で、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尊厳</w:t>
      </w:r>
      <w:r>
        <w:rPr>
          <w:color w:val="C00000"/>
          <w:sz w:val="24"/>
        </w:rPr>
        <w:t>(そんげん)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保</w:t>
      </w:r>
      <w:r>
        <w:rPr>
          <w:color w:val="C00000"/>
          <w:sz w:val="24"/>
        </w:rPr>
        <w:t>(たも)</w:t>
      </w:r>
      <w:r>
        <w:rPr>
          <w:sz w:val="24"/>
        </w:rPr>
        <w:t xml:space="preserve">って いる と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じて いました。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は、そう いう こと は して いません でした が、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は </w:t>
      </w:r>
      <w:r>
        <w:rPr>
          <w:color w:val="0070C0"/>
          <w:sz w:val="24"/>
        </w:rPr>
        <w:t>委縮</w:t>
      </w:r>
      <w:r>
        <w:rPr>
          <w:color w:val="C00000"/>
          <w:sz w:val="24"/>
        </w:rPr>
        <w:t>(いしゅく)</w:t>
      </w:r>
      <w:r>
        <w:rPr>
          <w:sz w:val="24"/>
        </w:rPr>
        <w:t xml:space="preserve"> しすぎて、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どう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 xml:space="preserve">じて いる か を </w:t>
      </w:r>
      <w:r>
        <w:rPr>
          <w:color w:val="0070C0"/>
          <w:sz w:val="24"/>
        </w:rPr>
        <w:t>両親</w:t>
      </w:r>
      <w:r>
        <w:rPr>
          <w:color w:val="C00000"/>
          <w:sz w:val="24"/>
        </w:rPr>
        <w:t>(りょうしん)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らせる こと が できません でした。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(こんにち)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反対</w:t>
      </w:r>
      <w:r>
        <w:rPr>
          <w:color w:val="C00000"/>
          <w:sz w:val="24"/>
        </w:rPr>
        <w:t>(はんたい)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極端</w:t>
      </w:r>
      <w:r>
        <w:rPr>
          <w:color w:val="C00000"/>
          <w:sz w:val="24"/>
        </w:rPr>
        <w:t>(きょくたん)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る </w:t>
      </w:r>
      <w:r>
        <w:rPr>
          <w:color w:val="0070C0"/>
          <w:sz w:val="24"/>
        </w:rPr>
        <w:t>傾向</w:t>
      </w:r>
      <w:r>
        <w:rPr>
          <w:color w:val="C00000"/>
          <w:sz w:val="24"/>
        </w:rPr>
        <w:t>(けいこう)</w:t>
      </w:r>
      <w:r>
        <w:rPr>
          <w:sz w:val="24"/>
        </w:rPr>
        <w:t xml:space="preserve"> が あります が、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と して、これ は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と </w:t>
      </w:r>
      <w:r>
        <w:rPr>
          <w:color w:val="0070C0"/>
          <w:sz w:val="24"/>
        </w:rPr>
        <w:t>親</w:t>
      </w:r>
      <w:r>
        <w:rPr>
          <w:color w:val="C00000"/>
          <w:sz w:val="24"/>
        </w:rPr>
        <w:t>(おや)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に とって より </w:t>
      </w:r>
      <w:r>
        <w:rPr>
          <w:color w:val="0070C0"/>
          <w:sz w:val="24"/>
        </w:rPr>
        <w:t>健康</w:t>
      </w:r>
      <w:r>
        <w:rPr>
          <w:color w:val="C00000"/>
          <w:sz w:val="24"/>
        </w:rPr>
        <w:t>(けんこう)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態度</w:t>
      </w:r>
      <w:r>
        <w:rPr>
          <w:color w:val="C00000"/>
          <w:sz w:val="24"/>
        </w:rPr>
        <w:t>(たいど)</w:t>
      </w:r>
      <w:r>
        <w:rPr>
          <w:sz w:val="24"/>
        </w:rPr>
        <w:t xml:space="preserve"> です。たとえ </w:t>
      </w:r>
      <w:r>
        <w:rPr>
          <w:color w:val="0070C0"/>
          <w:sz w:val="24"/>
        </w:rPr>
        <w:t>瞬間的</w:t>
      </w:r>
      <w:r>
        <w:rPr>
          <w:color w:val="C00000"/>
          <w:sz w:val="24"/>
        </w:rPr>
        <w:t>(しゅんかんてき)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苦痛</w:t>
      </w:r>
      <w:r>
        <w:rPr>
          <w:color w:val="C00000"/>
          <w:sz w:val="24"/>
        </w:rPr>
        <w:t>(くつう)</w:t>
      </w:r>
      <w:r>
        <w:rPr>
          <w:sz w:val="24"/>
        </w:rPr>
        <w:t xml:space="preserve"> で あって も、</w:t>
      </w:r>
      <w:r>
        <w:rPr>
          <w:color w:val="0070C0"/>
          <w:sz w:val="24"/>
        </w:rPr>
        <w:t>現実</w:t>
      </w:r>
      <w:r>
        <w:rPr>
          <w:color w:val="C00000"/>
          <w:sz w:val="24"/>
        </w:rPr>
        <w:t>(げんじつ)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き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う こと は、いつ も より </w:t>
      </w:r>
      <w:r>
        <w:rPr>
          <w:color w:val="0070C0"/>
          <w:sz w:val="24"/>
        </w:rPr>
        <w:t>賢明</w:t>
      </w:r>
      <w:r>
        <w:rPr>
          <w:color w:val="C00000"/>
          <w:sz w:val="24"/>
        </w:rPr>
        <w:t>(けんめい)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ドリス・オドラム 『</w:t>
      </w:r>
      <w:r>
        <w:rPr>
          <w:color w:val="0070C0"/>
          <w:sz w:val="24"/>
        </w:rPr>
        <w:t>思春期</w:t>
      </w:r>
      <w:r>
        <w:rPr>
          <w:color w:val="C00000"/>
          <w:sz w:val="24"/>
        </w:rPr>
        <w:t>(ししゅんき)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えて』</w:t>
      </w:r>
    </w:p>
    <w:p/>
    <w:p>
      <w:pPr>
        <w:pStyle w:val="Heading1"/>
      </w:pPr>
      <w:r>
        <w:rPr>
          <w:b/>
          <w:color w:val="1F4E79"/>
          <w:sz w:val="30"/>
        </w:rPr>
        <w:t>第35課　宇宙(うちゅう) の 旅(たび)</w:t>
      </w:r>
    </w:p>
    <w:p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太陽系</w:t>
      </w:r>
      <w:r>
        <w:rPr>
          <w:color w:val="C00000"/>
          <w:sz w:val="24"/>
        </w:rPr>
        <w:t>(たいようけい)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中心</w:t>
      </w:r>
      <w:r>
        <w:rPr>
          <w:color w:val="C00000"/>
          <w:sz w:val="24"/>
        </w:rPr>
        <w:t>(ちゅうしん)</w:t>
      </w:r>
      <w:r>
        <w:rPr>
          <w:sz w:val="24"/>
        </w:rPr>
        <w:t xml:space="preserve"> と なり、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岩石</w:t>
      </w:r>
      <w:r>
        <w:rPr>
          <w:color w:val="C00000"/>
          <w:sz w:val="24"/>
        </w:rPr>
        <w:t>(がんせき)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液体</w:t>
      </w:r>
      <w:r>
        <w:rPr>
          <w:color w:val="C00000"/>
          <w:sz w:val="24"/>
        </w:rPr>
        <w:t>(えきたい)</w:t>
      </w:r>
      <w:r>
        <w:rPr>
          <w:sz w:val="24"/>
        </w:rPr>
        <w:t xml:space="preserve"> </w:t>
      </w:r>
      <w:r>
        <w:rPr>
          <w:color w:val="0070C0"/>
          <w:sz w:val="24"/>
        </w:rPr>
        <w:t>酸素</w:t>
      </w:r>
      <w:r>
        <w:rPr>
          <w:color w:val="C00000"/>
          <w:sz w:val="24"/>
        </w:rPr>
        <w:t>(さんそ)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容易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入手</w:t>
      </w:r>
      <w:r>
        <w:rPr>
          <w:color w:val="C00000"/>
          <w:sz w:val="24"/>
        </w:rPr>
        <w:t>(にゅうしゅ)</w:t>
      </w:r>
      <w:r>
        <w:rPr>
          <w:sz w:val="24"/>
        </w:rPr>
        <w:t xml:space="preserve"> できる ロケット </w:t>
      </w:r>
      <w:r>
        <w:rPr>
          <w:color w:val="0070C0"/>
          <w:sz w:val="24"/>
        </w:rPr>
        <w:t>燃料</w:t>
      </w:r>
      <w:r>
        <w:rPr>
          <w:color w:val="C00000"/>
          <w:sz w:val="24"/>
        </w:rPr>
        <w:t>(ねんりょう)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供給</w:t>
      </w:r>
      <w:r>
        <w:rPr>
          <w:color w:val="C00000"/>
          <w:sz w:val="24"/>
        </w:rPr>
        <w:t>(きょうきゅう)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は、その </w:t>
      </w:r>
      <w:r>
        <w:rPr>
          <w:color w:val="0070C0"/>
          <w:sz w:val="24"/>
        </w:rPr>
        <w:t>重力</w:t>
      </w:r>
      <w:r>
        <w:rPr>
          <w:color w:val="C00000"/>
          <w:sz w:val="24"/>
        </w:rPr>
        <w:t>(じゅうりょく)</w:t>
      </w:r>
      <w:r>
        <w:rPr>
          <w:sz w:val="24"/>
        </w:rPr>
        <w:t xml:space="preserve"> に あります。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質量</w:t>
      </w:r>
      <w:r>
        <w:rPr>
          <w:color w:val="C00000"/>
          <w:sz w:val="24"/>
        </w:rPr>
        <w:t>(しつりょう)</w:t>
      </w:r>
      <w:r>
        <w:rPr>
          <w:sz w:val="24"/>
        </w:rPr>
        <w:t xml:space="preserve"> の 80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(ぶん)</w:t>
      </w:r>
      <w:r>
        <w:rPr>
          <w:sz w:val="24"/>
        </w:rPr>
        <w:t xml:space="preserve"> の 1 しか ない ため、25</w:t>
      </w:r>
      <w:r>
        <w:rPr>
          <w:color w:val="0070C0"/>
          <w:sz w:val="24"/>
        </w:rPr>
        <w:t>万</w:t>
      </w:r>
      <w:r>
        <w:rPr>
          <w:color w:val="C00000"/>
          <w:sz w:val="24"/>
        </w:rPr>
        <w:t>(まん)</w:t>
      </w:r>
      <w:r>
        <w:rPr>
          <w:sz w:val="24"/>
        </w:rPr>
        <w:t xml:space="preserve"> マイル の 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軌道</w:t>
      </w:r>
      <w:r>
        <w:rPr>
          <w:color w:val="C00000"/>
          <w:sz w:val="24"/>
        </w:rPr>
        <w:t>(きどう)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移動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表面</w:t>
      </w:r>
      <w:r>
        <w:rPr>
          <w:color w:val="C00000"/>
          <w:sz w:val="24"/>
        </w:rPr>
        <w:t>(ひょうめん)</w:t>
      </w:r>
      <w:r>
        <w:rPr>
          <w:sz w:val="24"/>
        </w:rPr>
        <w:t xml:space="preserve"> から 200マイル の </w:t>
      </w:r>
      <w:r>
        <w:rPr>
          <w:color w:val="0070C0"/>
          <w:sz w:val="24"/>
        </w:rPr>
        <w:t>軌道</w:t>
      </w:r>
      <w:r>
        <w:rPr>
          <w:color w:val="C00000"/>
          <w:sz w:val="24"/>
        </w:rPr>
        <w:t>(きどう)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移動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より も 97%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ない エネルギー で </w:t>
      </w:r>
      <w:r>
        <w:rPr>
          <w:color w:val="0070C0"/>
          <w:sz w:val="24"/>
        </w:rPr>
        <w:t>済</w:t>
      </w:r>
      <w:r>
        <w:rPr>
          <w:color w:val="C00000"/>
          <w:sz w:val="24"/>
        </w:rPr>
        <w:t>(す)</w:t>
      </w:r>
      <w:r>
        <w:rPr>
          <w:sz w:val="24"/>
        </w:rPr>
        <w:t>みます!</w:t>
      </w:r>
    </w:p>
    <w:p>
      <w:r>
        <w:rPr>
          <w:sz w:val="24"/>
        </w:rPr>
        <w:t xml:space="preserve">これ は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(がた)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 かも しれません が、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計算</w:t>
      </w:r>
      <w:r>
        <w:rPr>
          <w:color w:val="C00000"/>
          <w:sz w:val="24"/>
        </w:rPr>
        <w:t>(けいさん)</w:t>
      </w:r>
      <w:r>
        <w:rPr>
          <w:sz w:val="24"/>
        </w:rPr>
        <w:t xml:space="preserve"> できます。ロケット で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脱出</w:t>
      </w:r>
      <w:r>
        <w:rPr>
          <w:color w:val="C00000"/>
          <w:sz w:val="24"/>
        </w:rPr>
        <w:t>(だっしゅつ)</w:t>
      </w:r>
      <w:r>
        <w:rPr>
          <w:sz w:val="24"/>
        </w:rPr>
        <w:t xml:space="preserve"> する に は、</w:t>
      </w:r>
      <w:r>
        <w:rPr>
          <w:color w:val="0070C0"/>
          <w:sz w:val="24"/>
        </w:rPr>
        <w:t>毎秒</w:t>
      </w:r>
      <w:r>
        <w:rPr>
          <w:color w:val="C00000"/>
          <w:sz w:val="24"/>
        </w:rPr>
        <w:t>(まいびょう)</w:t>
      </w:r>
      <w:r>
        <w:rPr>
          <w:sz w:val="24"/>
        </w:rPr>
        <w:t xml:space="preserve"> 7マイル の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で </w:t>
      </w:r>
      <w:r>
        <w:rPr>
          <w:color w:val="0070C0"/>
          <w:sz w:val="24"/>
        </w:rPr>
        <w:t>移動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しなければ なりません。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比較</w:t>
      </w:r>
      <w:r>
        <w:rPr>
          <w:color w:val="C00000"/>
          <w:sz w:val="24"/>
        </w:rPr>
        <w:t>(ひかく)</w:t>
      </w:r>
      <w:r>
        <w:rPr>
          <w:sz w:val="24"/>
        </w:rPr>
        <w:t xml:space="preserve">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は わずか </w:t>
      </w:r>
      <w:r>
        <w:rPr>
          <w:color w:val="0070C0"/>
          <w:sz w:val="24"/>
        </w:rPr>
        <w:t>毎秒</w:t>
      </w:r>
      <w:r>
        <w:rPr>
          <w:color w:val="C00000"/>
          <w:sz w:val="24"/>
        </w:rPr>
        <w:t>(まいびょう)</w:t>
      </w:r>
      <w:r>
        <w:rPr>
          <w:sz w:val="24"/>
        </w:rPr>
        <w:t xml:space="preserve"> 1.5マイル です。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表面</w:t>
      </w:r>
      <w:r>
        <w:rPr>
          <w:color w:val="C00000"/>
          <w:sz w:val="24"/>
        </w:rPr>
        <w:t>(ひょうめん)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重力</w:t>
      </w:r>
      <w:r>
        <w:rPr>
          <w:color w:val="C00000"/>
          <w:sz w:val="24"/>
        </w:rPr>
        <w:t>(じゅうりょく)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6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(ぶん)</w:t>
      </w:r>
      <w:r>
        <w:rPr>
          <w:sz w:val="24"/>
        </w:rPr>
        <w:t xml:space="preserve"> の 1 しか ない ので (アポロ の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飛行士</w:t>
      </w:r>
      <w:r>
        <w:rPr>
          <w:color w:val="C00000"/>
          <w:sz w:val="24"/>
        </w:rPr>
        <w:t>(ひこうし)</w:t>
      </w:r>
      <w:r>
        <w:rPr>
          <w:sz w:val="24"/>
        </w:rPr>
        <w:t xml:space="preserve"> が どれ ほど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跳</w:t>
      </w:r>
      <w:r>
        <w:rPr>
          <w:color w:val="C00000"/>
          <w:sz w:val="24"/>
        </w:rPr>
        <w:t>(と)</w:t>
      </w:r>
      <w:r>
        <w:rPr>
          <w:sz w:val="24"/>
        </w:rPr>
        <w:t xml:space="preserve">び </w:t>
      </w:r>
      <w:r>
        <w:rPr>
          <w:color w:val="0070C0"/>
          <w:sz w:val="24"/>
        </w:rPr>
        <w:t>跳</w:t>
      </w:r>
      <w:r>
        <w:rPr>
          <w:color w:val="C00000"/>
          <w:sz w:val="24"/>
        </w:rPr>
        <w:t>(は)</w:t>
      </w:r>
      <w:r>
        <w:rPr>
          <w:sz w:val="24"/>
        </w:rPr>
        <w:t xml:space="preserve">ねて いた か を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して ください)、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加速</w:t>
      </w:r>
      <w:r>
        <w:rPr>
          <w:color w:val="C00000"/>
          <w:sz w:val="24"/>
        </w:rPr>
        <w:t>(かそく)</w:t>
      </w:r>
      <w:r>
        <w:rPr>
          <w:sz w:val="24"/>
        </w:rPr>
        <w:t xml:space="preserve"> より はるか に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ない エネルギー で </w:t>
      </w:r>
      <w:r>
        <w:rPr>
          <w:color w:val="0070C0"/>
          <w:sz w:val="24"/>
        </w:rPr>
        <w:t>毎秒</w:t>
      </w:r>
      <w:r>
        <w:rPr>
          <w:color w:val="C00000"/>
          <w:sz w:val="24"/>
        </w:rPr>
        <w:t>(まいびょう)</w:t>
      </w:r>
      <w:r>
        <w:rPr>
          <w:sz w:val="24"/>
        </w:rPr>
        <w:t xml:space="preserve"> 1.5マイル に </w:t>
      </w:r>
      <w:r>
        <w:rPr>
          <w:color w:val="0070C0"/>
          <w:sz w:val="24"/>
        </w:rPr>
        <w:t>加速</w:t>
      </w:r>
      <w:r>
        <w:rPr>
          <w:color w:val="C00000"/>
          <w:sz w:val="24"/>
        </w:rPr>
        <w:t>(かそく)</w:t>
      </w:r>
      <w:r>
        <w:rPr>
          <w:sz w:val="24"/>
        </w:rPr>
        <w:t xml:space="preserve"> できます。</w:t>
      </w:r>
    </w:p>
    <w:p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居住者</w:t>
      </w:r>
      <w:r>
        <w:rPr>
          <w:color w:val="C00000"/>
          <w:sz w:val="24"/>
        </w:rPr>
        <w:t>(きょじゅうしゃ)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いとこ たち による </w:t>
      </w:r>
      <w:r>
        <w:rPr>
          <w:color w:val="0070C0"/>
          <w:sz w:val="24"/>
        </w:rPr>
        <w:t>同様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の わずか 3% の コスト で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ぶ こと が できる でしょう。</w:t>
      </w:r>
    </w:p>
    <w:p>
      <w:r>
        <w:rPr>
          <w:sz w:val="24"/>
        </w:rPr>
        <w:t>アーサー・C・クラーク は、</w:t>
      </w:r>
      <w:r>
        <w:rPr>
          <w:color w:val="0070C0"/>
          <w:sz w:val="24"/>
        </w:rPr>
        <w:t>革命</w:t>
      </w:r>
      <w:r>
        <w:rPr>
          <w:color w:val="C00000"/>
          <w:sz w:val="24"/>
        </w:rPr>
        <w:t>(かくめい)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アイデア が 3つ の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る と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しました: 1.「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—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に しない で」。2.「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だ が、する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は ない」。3.「ずっと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だ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きた」。</w:t>
      </w:r>
    </w:p>
    <w:p>
      <w:r>
        <w:rPr>
          <w:color w:val="0070C0"/>
          <w:sz w:val="24"/>
        </w:rPr>
        <w:t>火星</w:t>
      </w:r>
      <w:r>
        <w:rPr>
          <w:color w:val="C00000"/>
          <w:sz w:val="24"/>
        </w:rPr>
        <w:t>(かせい)</w:t>
      </w:r>
      <w:r>
        <w:rPr>
          <w:sz w:val="24"/>
        </w:rPr>
        <w:t xml:space="preserve"> — 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の 160</w:t>
      </w:r>
      <w:r>
        <w:rPr>
          <w:color w:val="0070C0"/>
          <w:sz w:val="24"/>
        </w:rPr>
        <w:t>倍</w:t>
      </w:r>
      <w:r>
        <w:rPr>
          <w:color w:val="C00000"/>
          <w:sz w:val="24"/>
        </w:rPr>
        <w:t>(ばい)</w:t>
      </w:r>
      <w:r>
        <w:rPr>
          <w:sz w:val="24"/>
        </w:rPr>
        <w:t xml:space="preserve"> </w:t>
      </w:r>
      <w:r>
        <w:rPr>
          <w:color w:val="0070C0"/>
          <w:sz w:val="24"/>
        </w:rPr>
        <w:t>遠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い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— を </w:t>
      </w:r>
      <w:r>
        <w:rPr>
          <w:color w:val="0070C0"/>
          <w:sz w:val="24"/>
        </w:rPr>
        <w:t>植民</w:t>
      </w:r>
      <w:r>
        <w:rPr>
          <w:color w:val="C00000"/>
          <w:sz w:val="24"/>
        </w:rPr>
        <w:t>(しょくみん)</w:t>
      </w:r>
      <w:r>
        <w:rPr>
          <w:sz w:val="24"/>
        </w:rPr>
        <w:t xml:space="preserve"> </w:t>
      </w:r>
      <w:r>
        <w:rPr>
          <w:color w:val="0070C0"/>
          <w:sz w:val="24"/>
        </w:rPr>
        <w:t>地</w:t>
      </w:r>
      <w:r>
        <w:rPr>
          <w:color w:val="C00000"/>
          <w:sz w:val="24"/>
        </w:rPr>
        <w:t>(ち)</w:t>
      </w:r>
      <w:r>
        <w:rPr>
          <w:sz w:val="24"/>
        </w:rPr>
        <w:t xml:space="preserve"> と する アイデア は、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永住</w:t>
      </w:r>
      <w:r>
        <w:rPr>
          <w:color w:val="C00000"/>
          <w:sz w:val="24"/>
        </w:rPr>
        <w:t>(えいじゅう)</w:t>
      </w:r>
      <w:r>
        <w:rPr>
          <w:sz w:val="24"/>
        </w:rPr>
        <w:t xml:space="preserve"> する よう に なれば、</w:t>
      </w:r>
      <w:r>
        <w:rPr>
          <w:color w:val="0070C0"/>
          <w:sz w:val="24"/>
        </w:rPr>
        <w:t>第二</w:t>
      </w:r>
      <w:r>
        <w:rPr>
          <w:color w:val="C00000"/>
          <w:sz w:val="24"/>
        </w:rPr>
        <w:t>(だいに)</w:t>
      </w:r>
      <w:r>
        <w:rPr>
          <w:sz w:val="24"/>
        </w:rPr>
        <w:t xml:space="preserve">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第三</w:t>
      </w:r>
      <w:r>
        <w:rPr>
          <w:color w:val="C00000"/>
          <w:sz w:val="24"/>
        </w:rPr>
        <w:t>(だいさん)</w:t>
      </w:r>
      <w:r>
        <w:rPr>
          <w:sz w:val="24"/>
        </w:rPr>
        <w:t xml:space="preserve">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決定的</w:t>
      </w:r>
      <w:r>
        <w:rPr>
          <w:color w:val="C00000"/>
          <w:sz w:val="24"/>
        </w:rPr>
        <w:t>(けっていてき)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移行</w:t>
      </w:r>
      <w:r>
        <w:rPr>
          <w:color w:val="C00000"/>
          <w:sz w:val="24"/>
        </w:rPr>
        <w:t>(いこう)</w:t>
      </w:r>
      <w:r>
        <w:rPr>
          <w:sz w:val="24"/>
        </w:rPr>
        <w:t xml:space="preserve"> する でしょう。</w:t>
      </w:r>
      <w:r>
        <w:rPr>
          <w:color w:val="0070C0"/>
          <w:sz w:val="24"/>
        </w:rPr>
        <w:t>火星</w:t>
      </w:r>
      <w:r>
        <w:rPr>
          <w:color w:val="C00000"/>
          <w:sz w:val="24"/>
        </w:rPr>
        <w:t>(かせい)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航海</w:t>
      </w:r>
      <w:r>
        <w:rPr>
          <w:color w:val="C00000"/>
          <w:sz w:val="24"/>
        </w:rPr>
        <w:t>(こうかい)</w:t>
      </w:r>
      <w:r>
        <w:rPr>
          <w:sz w:val="24"/>
        </w:rPr>
        <w:t xml:space="preserve"> </w:t>
      </w:r>
      <w:r>
        <w:rPr>
          <w:color w:val="0070C0"/>
          <w:sz w:val="24"/>
        </w:rPr>
        <w:t>志望者</w:t>
      </w:r>
      <w:r>
        <w:rPr>
          <w:color w:val="C00000"/>
          <w:sz w:val="24"/>
        </w:rPr>
        <w:t>(しぼうしゃ)</w:t>
      </w:r>
      <w:r>
        <w:rPr>
          <w:sz w:val="24"/>
        </w:rPr>
        <w:t xml:space="preserve"> に とって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はずれた </w:t>
      </w:r>
      <w:r>
        <w:rPr>
          <w:color w:val="0070C0"/>
          <w:sz w:val="24"/>
        </w:rPr>
        <w:t>魅力</w:t>
      </w:r>
      <w:r>
        <w:rPr>
          <w:color w:val="C00000"/>
          <w:sz w:val="24"/>
        </w:rPr>
        <w:t>(みりょく)</w:t>
      </w:r>
      <w:r>
        <w:rPr>
          <w:sz w:val="24"/>
        </w:rPr>
        <w:t xml:space="preserve"> が あります。アメリカ、ロシア、ヨーロッパ は、</w:t>
      </w:r>
      <w:r>
        <w:rPr>
          <w:color w:val="0070C0"/>
          <w:sz w:val="24"/>
        </w:rPr>
        <w:t>火星</w:t>
      </w:r>
      <w:r>
        <w:rPr>
          <w:color w:val="C00000"/>
          <w:sz w:val="24"/>
        </w:rPr>
        <w:t>(かせい)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送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る こと を </w:t>
      </w:r>
      <w:r>
        <w:rPr>
          <w:color w:val="0070C0"/>
          <w:sz w:val="24"/>
        </w:rPr>
        <w:t>夢見</w:t>
      </w:r>
      <w:r>
        <w:rPr>
          <w:color w:val="C00000"/>
          <w:sz w:val="24"/>
        </w:rPr>
        <w:t>(ゆめみ)</w:t>
      </w:r>
      <w:r>
        <w:rPr>
          <w:sz w:val="24"/>
        </w:rPr>
        <w:t xml:space="preserve">る </w:t>
      </w:r>
      <w:r>
        <w:rPr>
          <w:color w:val="0070C0"/>
          <w:sz w:val="24"/>
        </w:rPr>
        <w:t>熱狂的</w:t>
      </w:r>
      <w:r>
        <w:rPr>
          <w:color w:val="C00000"/>
          <w:sz w:val="24"/>
        </w:rPr>
        <w:t>(ねっきょうてき)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— その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が 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一流</w:t>
      </w:r>
      <w:r>
        <w:rPr>
          <w:color w:val="C00000"/>
          <w:sz w:val="24"/>
        </w:rPr>
        <w:t>(いちりゅう)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科学者</w:t>
      </w:r>
      <w:r>
        <w:rPr>
          <w:color w:val="C00000"/>
          <w:sz w:val="24"/>
        </w:rPr>
        <w:t>(かがくしゃ)</w:t>
      </w:r>
      <w:r>
        <w:rPr>
          <w:sz w:val="24"/>
        </w:rPr>
        <w:t xml:space="preserve"> — で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>たされて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目的</w:t>
      </w:r>
      <w:r>
        <w:rPr>
          <w:color w:val="C00000"/>
          <w:sz w:val="24"/>
        </w:rPr>
        <w:t>(もくてき)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できます。それ は、</w:t>
      </w:r>
      <w:r>
        <w:rPr>
          <w:color w:val="0070C0"/>
          <w:sz w:val="24"/>
        </w:rPr>
        <w:t>太陽系</w:t>
      </w:r>
      <w:r>
        <w:rPr>
          <w:color w:val="C00000"/>
          <w:sz w:val="24"/>
        </w:rPr>
        <w:t>(たいようけい)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 xml:space="preserve">て いる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です。それ は、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 い </w:t>
      </w:r>
      <w:r>
        <w:rPr>
          <w:color w:val="0070C0"/>
          <w:sz w:val="24"/>
        </w:rPr>
        <w:t>砂</w:t>
      </w:r>
      <w:r>
        <w:rPr>
          <w:color w:val="C00000"/>
          <w:sz w:val="24"/>
        </w:rPr>
        <w:t>(すな)</w:t>
      </w:r>
      <w:r>
        <w:rPr>
          <w:sz w:val="24"/>
        </w:rPr>
        <w:t xml:space="preserve"> の </w:t>
      </w:r>
      <w:r>
        <w:rPr>
          <w:color w:val="0070C0"/>
          <w:sz w:val="24"/>
        </w:rPr>
        <w:t>砂漠</w:t>
      </w:r>
      <w:r>
        <w:rPr>
          <w:color w:val="C00000"/>
          <w:sz w:val="24"/>
        </w:rPr>
        <w:t>(さばく)</w:t>
      </w:r>
      <w:r>
        <w:rPr>
          <w:sz w:val="24"/>
        </w:rPr>
        <w:t xml:space="preserve"> (それ ゆえ に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 —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>)、</w:t>
      </w:r>
      <w:r>
        <w:rPr>
          <w:color w:val="0070C0"/>
          <w:sz w:val="24"/>
        </w:rPr>
        <w:t>雲</w:t>
      </w:r>
      <w:r>
        <w:rPr>
          <w:color w:val="C00000"/>
          <w:sz w:val="24"/>
        </w:rPr>
        <w:t>(くも)</w:t>
      </w:r>
      <w:r>
        <w:rPr>
          <w:sz w:val="24"/>
        </w:rPr>
        <w:t xml:space="preserve"> ひとつ ない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>、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砂嵐</w:t>
      </w:r>
      <w:r>
        <w:rPr>
          <w:color w:val="C00000"/>
          <w:sz w:val="24"/>
        </w:rPr>
        <w:t>(すなあらし)</w:t>
      </w:r>
      <w:r>
        <w:rPr>
          <w:sz w:val="24"/>
        </w:rPr>
        <w:t xml:space="preserve">、グランド キャニオン より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い </w:t>
      </w:r>
      <w:r>
        <w:rPr>
          <w:color w:val="0070C0"/>
          <w:sz w:val="24"/>
        </w:rPr>
        <w:t>峡谷</w:t>
      </w:r>
      <w:r>
        <w:rPr>
          <w:color w:val="C00000"/>
          <w:sz w:val="24"/>
        </w:rPr>
        <w:t>(きょうこく)</w:t>
      </w:r>
      <w:r>
        <w:rPr>
          <w:sz w:val="24"/>
        </w:rPr>
        <w:t xml:space="preserve">、エベレスト の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なくとも 2</w:t>
      </w:r>
      <w:r>
        <w:rPr>
          <w:color w:val="0070C0"/>
          <w:sz w:val="24"/>
        </w:rPr>
        <w:t>倍</w:t>
      </w:r>
      <w:r>
        <w:rPr>
          <w:color w:val="C00000"/>
          <w:sz w:val="24"/>
        </w:rPr>
        <w:t>(ばい)</w:t>
      </w:r>
      <w:r>
        <w:rPr>
          <w:sz w:val="24"/>
        </w:rPr>
        <w:t xml:space="preserve">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さ の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なくとも 1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が ある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入植</w:t>
      </w:r>
      <w:r>
        <w:rPr>
          <w:color w:val="C00000"/>
          <w:sz w:val="24"/>
        </w:rPr>
        <w:t>(にゅうしょく)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理想的</w:t>
      </w:r>
      <w:r>
        <w:rPr>
          <w:color w:val="C00000"/>
          <w:sz w:val="24"/>
        </w:rPr>
        <w:t>(りそうてき)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えます。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アーサー・C・クラーク 『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 の プロフィール』</w:t>
      </w:r>
    </w:p>
    <w:p/>
    <w:p>
      <w:pPr>
        <w:pStyle w:val="Heading1"/>
      </w:pPr>
      <w:r>
        <w:rPr>
          <w:b/>
          <w:color w:val="1F4E79"/>
          <w:sz w:val="30"/>
        </w:rPr>
        <w:t>第36課　政府(せいふ) の コスト</w:t>
      </w:r>
    </w:p>
    <w:p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本質的</w:t>
      </w:r>
      <w:r>
        <w:rPr>
          <w:color w:val="C00000"/>
          <w:sz w:val="24"/>
        </w:rPr>
        <w:t>(ほんしつてき)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分裂</w:t>
      </w:r>
      <w:r>
        <w:rPr>
          <w:color w:val="C00000"/>
          <w:sz w:val="24"/>
        </w:rPr>
        <w:t>(ぶんれつ)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、それ を まとめる の は 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に </w:t>
      </w:r>
      <w:r>
        <w:rPr>
          <w:color w:val="0070C0"/>
          <w:sz w:val="24"/>
        </w:rPr>
        <w:t>任</w:t>
      </w:r>
      <w:r>
        <w:rPr>
          <w:color w:val="C00000"/>
          <w:sz w:val="24"/>
        </w:rPr>
        <w:t>(まか)</w:t>
      </w:r>
      <w:r>
        <w:rPr>
          <w:sz w:val="24"/>
        </w:rPr>
        <w:t xml:space="preserve">されます。これ は 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の </w:t>
      </w:r>
      <w:r>
        <w:rPr>
          <w:color w:val="0070C0"/>
          <w:sz w:val="24"/>
        </w:rPr>
        <w:t>出費</w:t>
      </w:r>
      <w:r>
        <w:rPr>
          <w:color w:val="C00000"/>
          <w:sz w:val="24"/>
        </w:rPr>
        <w:t>(しゅっぴ)</w:t>
      </w:r>
      <w:r>
        <w:rPr>
          <w:sz w:val="24"/>
        </w:rPr>
        <w:t xml:space="preserve"> を </w:t>
      </w:r>
      <w:r>
        <w:rPr>
          <w:color w:val="0070C0"/>
          <w:sz w:val="24"/>
        </w:rPr>
        <w:t>増</w:t>
      </w:r>
      <w:r>
        <w:rPr>
          <w:color w:val="C00000"/>
          <w:sz w:val="24"/>
        </w:rPr>
        <w:t>(ふ)</w:t>
      </w:r>
      <w:r>
        <w:rPr>
          <w:sz w:val="24"/>
        </w:rPr>
        <w:t>やし、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させる ため に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経済</w:t>
      </w:r>
      <w:r>
        <w:rPr>
          <w:color w:val="C00000"/>
          <w:sz w:val="24"/>
        </w:rPr>
        <w:t>(けいざい)</w:t>
      </w:r>
      <w:r>
        <w:rPr>
          <w:sz w:val="24"/>
        </w:rPr>
        <w:t xml:space="preserve"> </w:t>
      </w:r>
      <w:r>
        <w:rPr>
          <w:color w:val="0070C0"/>
          <w:sz w:val="24"/>
        </w:rPr>
        <w:t>資源</w:t>
      </w:r>
      <w:r>
        <w:rPr>
          <w:color w:val="C00000"/>
          <w:sz w:val="24"/>
        </w:rPr>
        <w:t>(しげん)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量</w:t>
      </w:r>
      <w:r>
        <w:rPr>
          <w:color w:val="C00000"/>
          <w:sz w:val="24"/>
        </w:rPr>
        <w:t>(りょう)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対応</w:t>
      </w:r>
      <w:r>
        <w:rPr>
          <w:color w:val="C00000"/>
          <w:sz w:val="24"/>
        </w:rPr>
        <w:t>(たいおう)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減</w:t>
      </w:r>
      <w:r>
        <w:rPr>
          <w:color w:val="C00000"/>
          <w:sz w:val="24"/>
        </w:rPr>
        <w:t>(へ)</w:t>
      </w:r>
      <w:r>
        <w:rPr>
          <w:sz w:val="24"/>
        </w:rPr>
        <w:t>らします。そして、</w:t>
      </w:r>
      <w:r>
        <w:rPr>
          <w:color w:val="0070C0"/>
          <w:sz w:val="24"/>
        </w:rPr>
        <w:t>貧</w:t>
      </w:r>
      <w:r>
        <w:rPr>
          <w:color w:val="C00000"/>
          <w:sz w:val="24"/>
        </w:rPr>
        <w:t>(まず)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で は、それら の </w:t>
      </w:r>
      <w:r>
        <w:rPr>
          <w:color w:val="0070C0"/>
          <w:sz w:val="24"/>
        </w:rPr>
        <w:t>資源</w:t>
      </w:r>
      <w:r>
        <w:rPr>
          <w:color w:val="C00000"/>
          <w:sz w:val="24"/>
        </w:rPr>
        <w:t>(しげん)</w:t>
      </w:r>
      <w:r>
        <w:rPr>
          <w:sz w:val="24"/>
        </w:rPr>
        <w:t xml:space="preserve"> が どれ ほど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さい か を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れる べき で は ありません。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の コスト が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 ところ で は、</w:t>
      </w:r>
      <w:r>
        <w:rPr>
          <w:color w:val="0070C0"/>
          <w:sz w:val="24"/>
        </w:rPr>
        <w:t>開発</w:t>
      </w:r>
      <w:r>
        <w:rPr>
          <w:color w:val="C00000"/>
          <w:sz w:val="24"/>
        </w:rPr>
        <w:t>(かいはつ)</w:t>
      </w:r>
      <w:r>
        <w:rPr>
          <w:sz w:val="24"/>
        </w:rPr>
        <w:t xml:space="preserve"> の ため の </w:t>
      </w:r>
      <w:r>
        <w:rPr>
          <w:color w:val="0070C0"/>
          <w:sz w:val="24"/>
        </w:rPr>
        <w:t>資源</w:t>
      </w:r>
      <w:r>
        <w:rPr>
          <w:color w:val="C00000"/>
          <w:sz w:val="24"/>
        </w:rPr>
        <w:t>(しげん)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対応</w:t>
      </w:r>
      <w:r>
        <w:rPr>
          <w:color w:val="C00000"/>
          <w:sz w:val="24"/>
        </w:rPr>
        <w:t>(たいおう)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>く なります。</w:t>
      </w:r>
    </w:p>
    <w:p>
      <w:r>
        <w:rPr>
          <w:sz w:val="24"/>
        </w:rPr>
        <w:t>これ は、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立場</w:t>
      </w:r>
      <w:r>
        <w:rPr>
          <w:color w:val="C00000"/>
          <w:sz w:val="24"/>
        </w:rPr>
        <w:t>(たちば)</w:t>
      </w:r>
      <w:r>
        <w:rPr>
          <w:sz w:val="24"/>
        </w:rPr>
        <w:t xml:space="preserve"> を </w:t>
      </w:r>
      <w:r>
        <w:rPr>
          <w:color w:val="0070C0"/>
          <w:sz w:val="24"/>
        </w:rPr>
        <w:t>民間</w:t>
      </w:r>
      <w:r>
        <w:rPr>
          <w:color w:val="C00000"/>
          <w:sz w:val="24"/>
        </w:rPr>
        <w:t>(みんかん)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企業</w:t>
      </w:r>
      <w:r>
        <w:rPr>
          <w:color w:val="C00000"/>
          <w:sz w:val="24"/>
        </w:rPr>
        <w:t>(きぎょう)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立場</w:t>
      </w:r>
      <w:r>
        <w:rPr>
          <w:color w:val="C00000"/>
          <w:sz w:val="24"/>
        </w:rPr>
        <w:t>(たちば)</w:t>
      </w:r>
      <w:r>
        <w:rPr>
          <w:sz w:val="24"/>
        </w:rPr>
        <w:t xml:space="preserve"> と </w:t>
      </w:r>
      <w:r>
        <w:rPr>
          <w:color w:val="0070C0"/>
          <w:sz w:val="24"/>
        </w:rPr>
        <w:t>比較</w:t>
      </w:r>
      <w:r>
        <w:rPr>
          <w:color w:val="C00000"/>
          <w:sz w:val="24"/>
        </w:rPr>
        <w:t>(ひかく)</w:t>
      </w:r>
      <w:r>
        <w:rPr>
          <w:sz w:val="24"/>
        </w:rPr>
        <w:t xml:space="preserve"> する こと で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できます。</w:t>
      </w:r>
      <w:r>
        <w:rPr>
          <w:color w:val="0070C0"/>
          <w:sz w:val="24"/>
        </w:rPr>
        <w:t>企業</w:t>
      </w:r>
      <w:r>
        <w:rPr>
          <w:color w:val="C00000"/>
          <w:sz w:val="24"/>
        </w:rPr>
        <w:t>(きぎょう)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事業</w:t>
      </w:r>
      <w:r>
        <w:rPr>
          <w:color w:val="C00000"/>
          <w:sz w:val="24"/>
        </w:rPr>
        <w:t>(じぎょう)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ける ため に、ある コスト と </w:t>
      </w:r>
      <w:r>
        <w:rPr>
          <w:color w:val="0070C0"/>
          <w:sz w:val="24"/>
        </w:rPr>
        <w:t>経費</w:t>
      </w:r>
      <w:r>
        <w:rPr>
          <w:color w:val="C00000"/>
          <w:sz w:val="24"/>
        </w:rPr>
        <w:t>(けいひ)</w:t>
      </w:r>
      <w:r>
        <w:rPr>
          <w:sz w:val="24"/>
        </w:rPr>
        <w:t xml:space="preserve"> を </w:t>
      </w:r>
      <w:r>
        <w:rPr>
          <w:color w:val="0070C0"/>
          <w:sz w:val="24"/>
        </w:rPr>
        <w:t>負担</w:t>
      </w:r>
      <w:r>
        <w:rPr>
          <w:color w:val="C00000"/>
          <w:sz w:val="24"/>
        </w:rPr>
        <w:t>(ふたん)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目的</w:t>
      </w:r>
      <w:r>
        <w:rPr>
          <w:color w:val="C00000"/>
          <w:sz w:val="24"/>
        </w:rPr>
        <w:t>(もくてき)</w:t>
      </w:r>
      <w:r>
        <w:rPr>
          <w:sz w:val="24"/>
        </w:rPr>
        <w:t xml:space="preserve"> で は、コスト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— </w:t>
      </w:r>
      <w:r>
        <w:rPr>
          <w:color w:val="0070C0"/>
          <w:sz w:val="24"/>
        </w:rPr>
        <w:t>事業</w:t>
      </w:r>
      <w:r>
        <w:rPr>
          <w:color w:val="C00000"/>
          <w:sz w:val="24"/>
        </w:rPr>
        <w:t>(じぎょう)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管理</w:t>
      </w:r>
      <w:r>
        <w:rPr>
          <w:color w:val="C00000"/>
          <w:sz w:val="24"/>
        </w:rPr>
        <w:t>(かんり)</w:t>
      </w:r>
      <w:r>
        <w:rPr>
          <w:sz w:val="24"/>
        </w:rPr>
        <w:t xml:space="preserve"> し </w:t>
      </w:r>
      <w:r>
        <w:rPr>
          <w:color w:val="0070C0"/>
          <w:sz w:val="24"/>
        </w:rPr>
        <w:t>運営</w:t>
      </w:r>
      <w:r>
        <w:rPr>
          <w:color w:val="C00000"/>
          <w:sz w:val="24"/>
        </w:rPr>
        <w:t>(うんえい)</w:t>
      </w:r>
      <w:r>
        <w:rPr>
          <w:sz w:val="24"/>
        </w:rPr>
        <w:t xml:space="preserve"> する コスト — のみ に </w:t>
      </w:r>
      <w:r>
        <w:rPr>
          <w:color w:val="0070C0"/>
          <w:sz w:val="24"/>
        </w:rPr>
        <w:t>関心</w:t>
      </w:r>
      <w:r>
        <w:rPr>
          <w:color w:val="C00000"/>
          <w:sz w:val="24"/>
        </w:rPr>
        <w:t>(かんしん)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事業</w:t>
      </w:r>
      <w:r>
        <w:rPr>
          <w:color w:val="C00000"/>
          <w:sz w:val="24"/>
        </w:rPr>
        <w:t>(じぎょう)</w:t>
      </w:r>
      <w:r>
        <w:rPr>
          <w:sz w:val="24"/>
        </w:rPr>
        <w:t xml:space="preserve"> で の こう いう </w:t>
      </w:r>
      <w:r>
        <w:rPr>
          <w:color w:val="0070C0"/>
          <w:sz w:val="24"/>
        </w:rPr>
        <w:t>管理</w:t>
      </w:r>
      <w:r>
        <w:rPr>
          <w:color w:val="C00000"/>
          <w:sz w:val="24"/>
        </w:rPr>
        <w:t>(かんり)</w:t>
      </w:r>
      <w:r>
        <w:rPr>
          <w:sz w:val="24"/>
        </w:rPr>
        <w:t xml:space="preserve"> </w:t>
      </w:r>
      <w:r>
        <w:rPr>
          <w:color w:val="0070C0"/>
          <w:sz w:val="24"/>
        </w:rPr>
        <w:t>諸経費</w:t>
      </w:r>
      <w:r>
        <w:rPr>
          <w:color w:val="C00000"/>
          <w:sz w:val="24"/>
        </w:rPr>
        <w:t>(しょけいひ)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コスト に </w:t>
      </w:r>
      <w:r>
        <w:rPr>
          <w:color w:val="0070C0"/>
          <w:sz w:val="24"/>
        </w:rPr>
        <w:t>類似</w:t>
      </w:r>
      <w:r>
        <w:rPr>
          <w:color w:val="C00000"/>
          <w:sz w:val="24"/>
        </w:rPr>
        <w:t>(るいじ)</w:t>
      </w:r>
      <w:r>
        <w:rPr>
          <w:sz w:val="24"/>
        </w:rPr>
        <w:t xml:space="preserve"> して います。</w:t>
      </w:r>
      <w:r>
        <w:rPr>
          <w:color w:val="0070C0"/>
          <w:sz w:val="24"/>
        </w:rPr>
        <w:t>事業</w:t>
      </w:r>
      <w:r>
        <w:rPr>
          <w:color w:val="C00000"/>
          <w:sz w:val="24"/>
        </w:rPr>
        <w:t>(じぎょう)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管理</w:t>
      </w:r>
      <w:r>
        <w:rPr>
          <w:color w:val="C00000"/>
          <w:sz w:val="24"/>
        </w:rPr>
        <w:t>(かんり)</w:t>
      </w:r>
      <w:r>
        <w:rPr>
          <w:sz w:val="24"/>
        </w:rPr>
        <w:t xml:space="preserve"> </w:t>
      </w:r>
      <w:r>
        <w:rPr>
          <w:color w:val="0070C0"/>
          <w:sz w:val="24"/>
        </w:rPr>
        <w:t>諸経費</w:t>
      </w:r>
      <w:r>
        <w:rPr>
          <w:color w:val="C00000"/>
          <w:sz w:val="24"/>
        </w:rPr>
        <w:t>(しょけいひ)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事業</w:t>
      </w:r>
      <w:r>
        <w:rPr>
          <w:color w:val="C00000"/>
          <w:sz w:val="24"/>
        </w:rPr>
        <w:t>(じぎょう)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く </w:t>
      </w:r>
      <w:r>
        <w:rPr>
          <w:color w:val="0070C0"/>
          <w:sz w:val="24"/>
        </w:rPr>
        <w:t>全員</w:t>
      </w:r>
      <w:r>
        <w:rPr>
          <w:color w:val="C00000"/>
          <w:sz w:val="24"/>
        </w:rPr>
        <w:t>(ぜんいん)</w:t>
      </w:r>
      <w:r>
        <w:rPr>
          <w:sz w:val="24"/>
        </w:rPr>
        <w:t xml:space="preserve"> が、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利益</w:t>
      </w:r>
      <w:r>
        <w:rPr>
          <w:color w:val="C00000"/>
          <w:sz w:val="24"/>
        </w:rPr>
        <w:t>(りえき)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よく </w:t>
      </w:r>
      <w:r>
        <w:rPr>
          <w:color w:val="0070C0"/>
          <w:sz w:val="24"/>
        </w:rPr>
        <w:t>促進</w:t>
      </w:r>
      <w:r>
        <w:rPr>
          <w:color w:val="C00000"/>
          <w:sz w:val="24"/>
        </w:rPr>
        <w:t>(そくしん)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信頼</w:t>
      </w:r>
      <w:r>
        <w:rPr>
          <w:color w:val="C00000"/>
          <w:sz w:val="24"/>
        </w:rPr>
        <w:t>(しんらい)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に、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>く なります。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が、こう いう </w:t>
      </w:r>
      <w:r>
        <w:rPr>
          <w:color w:val="0070C0"/>
          <w:sz w:val="24"/>
        </w:rPr>
        <w:t>責任</w:t>
      </w:r>
      <w:r>
        <w:rPr>
          <w:color w:val="C00000"/>
          <w:sz w:val="24"/>
        </w:rPr>
        <w:t>(せきにん)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領域</w:t>
      </w:r>
      <w:r>
        <w:rPr>
          <w:color w:val="C00000"/>
          <w:sz w:val="24"/>
        </w:rPr>
        <w:t>(りょういき)</w:t>
      </w:r>
      <w:r>
        <w:rPr>
          <w:sz w:val="24"/>
        </w:rPr>
        <w:t xml:space="preserve"> </w:t>
      </w:r>
      <w:r>
        <w:rPr>
          <w:color w:val="0070C0"/>
          <w:sz w:val="24"/>
        </w:rPr>
        <w:t>内</w:t>
      </w:r>
      <w:r>
        <w:rPr>
          <w:color w:val="C00000"/>
          <w:sz w:val="24"/>
        </w:rPr>
        <w:t>(ない)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主導</w:t>
      </w:r>
      <w:r>
        <w:rPr>
          <w:color w:val="C00000"/>
          <w:sz w:val="24"/>
        </w:rPr>
        <w:t>(しゅどう)</w:t>
      </w:r>
      <w:r>
        <w:rPr>
          <w:sz w:val="24"/>
        </w:rPr>
        <w:t xml:space="preserve"> </w:t>
      </w:r>
      <w:r>
        <w:rPr>
          <w:color w:val="0070C0"/>
          <w:sz w:val="24"/>
        </w:rPr>
        <w:t>権</w:t>
      </w:r>
      <w:r>
        <w:rPr>
          <w:color w:val="C00000"/>
          <w:sz w:val="24"/>
        </w:rPr>
        <w:t>(けん)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発揮</w:t>
      </w:r>
      <w:r>
        <w:rPr>
          <w:color w:val="C00000"/>
          <w:sz w:val="24"/>
        </w:rPr>
        <w:t>(はっき)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信頼</w:t>
      </w:r>
      <w:r>
        <w:rPr>
          <w:color w:val="C00000"/>
          <w:sz w:val="24"/>
        </w:rPr>
        <w:t>(しんらい)</w:t>
      </w:r>
      <w:r>
        <w:rPr>
          <w:sz w:val="24"/>
        </w:rPr>
        <w:t xml:space="preserve"> できる なら、</w:t>
      </w:r>
      <w:r>
        <w:rPr>
          <w:color w:val="0070C0"/>
          <w:sz w:val="24"/>
        </w:rPr>
        <w:t>管理</w:t>
      </w:r>
      <w:r>
        <w:rPr>
          <w:color w:val="C00000"/>
          <w:sz w:val="24"/>
        </w:rPr>
        <w:t>(かんり)</w:t>
      </w:r>
      <w:r>
        <w:rPr>
          <w:sz w:val="24"/>
        </w:rPr>
        <w:t xml:space="preserve"> </w:t>
      </w:r>
      <w:r>
        <w:rPr>
          <w:color w:val="0070C0"/>
          <w:sz w:val="24"/>
        </w:rPr>
        <w:t>諸経費</w:t>
      </w:r>
      <w:r>
        <w:rPr>
          <w:color w:val="C00000"/>
          <w:sz w:val="24"/>
        </w:rPr>
        <w:t>(しょけいひ)</w:t>
      </w:r>
      <w:r>
        <w:rPr>
          <w:sz w:val="24"/>
        </w:rPr>
        <w:t xml:space="preserve"> は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>く なります。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 xml:space="preserve">く なる の は、それぞれ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監視</w:t>
      </w:r>
      <w:r>
        <w:rPr>
          <w:color w:val="C00000"/>
          <w:sz w:val="24"/>
        </w:rPr>
        <w:t>(かんし)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だけ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 あり、その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して いる か を チェック し、</w:t>
      </w:r>
      <w:r>
        <w:rPr>
          <w:color w:val="0070C0"/>
          <w:sz w:val="24"/>
        </w:rPr>
        <w:t>規律</w:t>
      </w:r>
      <w:r>
        <w:rPr>
          <w:color w:val="C00000"/>
          <w:sz w:val="24"/>
        </w:rPr>
        <w:t>(きりつ)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>らせ、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報告</w:t>
      </w:r>
      <w:r>
        <w:rPr>
          <w:color w:val="C00000"/>
          <w:sz w:val="24"/>
        </w:rPr>
        <w:t>(ほうこく)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ない から です。しかし、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して </w:t>
      </w:r>
      <w:r>
        <w:rPr>
          <w:color w:val="0070C0"/>
          <w:sz w:val="24"/>
        </w:rPr>
        <w:t>忠実</w:t>
      </w:r>
      <w:r>
        <w:rPr>
          <w:color w:val="C00000"/>
          <w:sz w:val="24"/>
        </w:rPr>
        <w:t>(ちゅうじつ)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責任</w:t>
      </w:r>
      <w:r>
        <w:rPr>
          <w:color w:val="C00000"/>
          <w:sz w:val="24"/>
        </w:rPr>
        <w:t>(せきにん)</w:t>
      </w:r>
      <w:r>
        <w:rPr>
          <w:sz w:val="24"/>
        </w:rPr>
        <w:t xml:space="preserve"> ある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信頼</w:t>
      </w:r>
      <w:r>
        <w:rPr>
          <w:color w:val="C00000"/>
          <w:sz w:val="24"/>
        </w:rPr>
        <w:t>(しんらい)</w:t>
      </w:r>
      <w:r>
        <w:rPr>
          <w:sz w:val="24"/>
        </w:rPr>
        <w:t xml:space="preserve"> できない なら、</w:t>
      </w:r>
      <w:r>
        <w:rPr>
          <w:color w:val="0070C0"/>
          <w:sz w:val="24"/>
        </w:rPr>
        <w:t>事業</w:t>
      </w:r>
      <w:r>
        <w:rPr>
          <w:color w:val="C00000"/>
          <w:sz w:val="24"/>
        </w:rPr>
        <w:t>(じぎょう)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管理者</w:t>
      </w:r>
      <w:r>
        <w:rPr>
          <w:color w:val="C00000"/>
          <w:sz w:val="24"/>
        </w:rPr>
        <w:t>(かんりしゃ)</w:t>
      </w:r>
      <w:r>
        <w:rPr>
          <w:sz w:val="24"/>
        </w:rPr>
        <w:t>、チェッカー、</w:t>
      </w:r>
      <w:r>
        <w:rPr>
          <w:color w:val="0070C0"/>
          <w:sz w:val="24"/>
        </w:rPr>
        <w:t>職長</w:t>
      </w:r>
      <w:r>
        <w:rPr>
          <w:color w:val="C00000"/>
          <w:sz w:val="24"/>
        </w:rPr>
        <w:t>(しょくちょう)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軍隊</w:t>
      </w:r>
      <w:r>
        <w:rPr>
          <w:color w:val="C00000"/>
          <w:sz w:val="24"/>
        </w:rPr>
        <w:t>(ぐんたい)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と し、</w:t>
      </w:r>
      <w:r>
        <w:rPr>
          <w:color w:val="0070C0"/>
          <w:sz w:val="24"/>
        </w:rPr>
        <w:t>管理</w:t>
      </w:r>
      <w:r>
        <w:rPr>
          <w:color w:val="C00000"/>
          <w:sz w:val="24"/>
        </w:rPr>
        <w:t>(かんり)</w:t>
      </w:r>
      <w:r>
        <w:rPr>
          <w:sz w:val="24"/>
        </w:rPr>
        <w:t xml:space="preserve"> </w:t>
      </w:r>
      <w:r>
        <w:rPr>
          <w:color w:val="0070C0"/>
          <w:sz w:val="24"/>
        </w:rPr>
        <w:t>諸経費</w:t>
      </w:r>
      <w:r>
        <w:rPr>
          <w:color w:val="C00000"/>
          <w:sz w:val="24"/>
        </w:rPr>
        <w:t>(しょけいひ)</w:t>
      </w:r>
      <w:r>
        <w:rPr>
          <w:sz w:val="24"/>
        </w:rPr>
        <w:t xml:space="preserve"> は </w:t>
      </w:r>
      <w:r>
        <w:rPr>
          <w:color w:val="0070C0"/>
          <w:sz w:val="24"/>
        </w:rPr>
        <w:t>対応</w:t>
      </w:r>
      <w:r>
        <w:rPr>
          <w:color w:val="C00000"/>
          <w:sz w:val="24"/>
        </w:rPr>
        <w:t>(たいおう)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上昇</w:t>
      </w:r>
      <w:r>
        <w:rPr>
          <w:color w:val="C00000"/>
          <w:sz w:val="24"/>
        </w:rPr>
        <w:t>(じょうしょう)</w:t>
      </w:r>
      <w:r>
        <w:rPr>
          <w:sz w:val="24"/>
        </w:rPr>
        <w:t xml:space="preserve"> する でしょう。</w:t>
      </w:r>
      <w:r>
        <w:rPr>
          <w:color w:val="0070C0"/>
          <w:sz w:val="24"/>
        </w:rPr>
        <w:t>管理</w:t>
      </w:r>
      <w:r>
        <w:rPr>
          <w:color w:val="C00000"/>
          <w:sz w:val="24"/>
        </w:rPr>
        <w:t>(かんり)</w:t>
      </w:r>
      <w:r>
        <w:rPr>
          <w:sz w:val="24"/>
        </w:rPr>
        <w:t xml:space="preserve"> </w:t>
      </w:r>
      <w:r>
        <w:rPr>
          <w:color w:val="0070C0"/>
          <w:sz w:val="24"/>
        </w:rPr>
        <w:t>諸経費</w:t>
      </w:r>
      <w:r>
        <w:rPr>
          <w:color w:val="C00000"/>
          <w:sz w:val="24"/>
        </w:rPr>
        <w:t>(しょけいひ)</w:t>
      </w:r>
      <w:r>
        <w:rPr>
          <w:sz w:val="24"/>
        </w:rPr>
        <w:t xml:space="preserve"> が </w:t>
      </w:r>
      <w:r>
        <w:rPr>
          <w:color w:val="0070C0"/>
          <w:sz w:val="24"/>
        </w:rPr>
        <w:t>上昇</w:t>
      </w:r>
      <w:r>
        <w:rPr>
          <w:color w:val="C00000"/>
          <w:sz w:val="24"/>
        </w:rPr>
        <w:t>(じょうしょう)</w:t>
      </w:r>
      <w:r>
        <w:rPr>
          <w:sz w:val="24"/>
        </w:rPr>
        <w:t xml:space="preserve"> する に つれて、</w:t>
      </w:r>
      <w:r>
        <w:rPr>
          <w:color w:val="0070C0"/>
          <w:sz w:val="24"/>
        </w:rPr>
        <w:t>管理</w:t>
      </w:r>
      <w:r>
        <w:rPr>
          <w:color w:val="C00000"/>
          <w:sz w:val="24"/>
        </w:rPr>
        <w:t>(かんり)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費用</w:t>
      </w:r>
      <w:r>
        <w:rPr>
          <w:color w:val="C00000"/>
          <w:sz w:val="24"/>
        </w:rPr>
        <w:t>(ひよう)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 xml:space="preserve">たした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事業</w:t>
      </w:r>
      <w:r>
        <w:rPr>
          <w:color w:val="C00000"/>
          <w:sz w:val="24"/>
        </w:rPr>
        <w:t>(じぎょう)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収益</w:t>
      </w:r>
      <w:r>
        <w:rPr>
          <w:color w:val="C00000"/>
          <w:sz w:val="24"/>
        </w:rPr>
        <w:t>(しゅうえき)</w:t>
      </w:r>
      <w:r>
        <w:rPr>
          <w:sz w:val="24"/>
        </w:rPr>
        <w:t xml:space="preserve"> は </w:t>
      </w:r>
      <w:r>
        <w:rPr>
          <w:color w:val="0070C0"/>
          <w:sz w:val="24"/>
        </w:rPr>
        <w:t>減少</w:t>
      </w:r>
      <w:r>
        <w:rPr>
          <w:color w:val="C00000"/>
          <w:sz w:val="24"/>
        </w:rPr>
        <w:t>(げんしょう)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配当</w:t>
      </w:r>
      <w:r>
        <w:rPr>
          <w:color w:val="C00000"/>
          <w:sz w:val="24"/>
        </w:rPr>
        <w:t>(はいとう)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配分</w:t>
      </w:r>
      <w:r>
        <w:rPr>
          <w:color w:val="C00000"/>
          <w:sz w:val="24"/>
        </w:rPr>
        <w:t>(はいぶん)</w:t>
      </w:r>
      <w:r>
        <w:rPr>
          <w:sz w:val="24"/>
        </w:rPr>
        <w:t xml:space="preserve"> し たり、</w:t>
      </w:r>
      <w:r>
        <w:rPr>
          <w:color w:val="0070C0"/>
          <w:sz w:val="24"/>
        </w:rPr>
        <w:t>将来</w:t>
      </w:r>
      <w:r>
        <w:rPr>
          <w:color w:val="C00000"/>
          <w:sz w:val="24"/>
        </w:rPr>
        <w:t>(しょうらい)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進歩</w:t>
      </w:r>
      <w:r>
        <w:rPr>
          <w:color w:val="C00000"/>
          <w:sz w:val="24"/>
        </w:rPr>
        <w:t>(しんぽ)</w:t>
      </w:r>
      <w:r>
        <w:rPr>
          <w:sz w:val="24"/>
        </w:rPr>
        <w:t xml:space="preserve"> と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直接</w:t>
      </w:r>
      <w:r>
        <w:rPr>
          <w:color w:val="C00000"/>
          <w:sz w:val="24"/>
        </w:rPr>
        <w:t>(ちょくせつ)</w:t>
      </w:r>
      <w:r>
        <w:rPr>
          <w:sz w:val="24"/>
        </w:rPr>
        <w:t xml:space="preserve"> </w:t>
      </w:r>
      <w:r>
        <w:rPr>
          <w:color w:val="0070C0"/>
          <w:sz w:val="24"/>
        </w:rPr>
        <w:t>投資</w:t>
      </w:r>
      <w:r>
        <w:rPr>
          <w:color w:val="C00000"/>
          <w:sz w:val="24"/>
        </w:rPr>
        <w:t>(とうし)</w:t>
      </w:r>
      <w:r>
        <w:rPr>
          <w:sz w:val="24"/>
        </w:rPr>
        <w:t xml:space="preserve"> し たり する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 なります。</w:t>
      </w:r>
    </w:p>
    <w:p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に も まさに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こと が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えます。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忠実</w:t>
      </w:r>
      <w:r>
        <w:rPr>
          <w:color w:val="C00000"/>
          <w:sz w:val="24"/>
        </w:rPr>
        <w:t>(ちゅうじつ)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責任</w:t>
      </w:r>
      <w:r>
        <w:rPr>
          <w:color w:val="C00000"/>
          <w:sz w:val="24"/>
        </w:rPr>
        <w:t>(せきにん)</w:t>
      </w:r>
      <w:r>
        <w:rPr>
          <w:sz w:val="24"/>
        </w:rPr>
        <w:t xml:space="preserve"> ある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信頼</w:t>
      </w:r>
      <w:r>
        <w:rPr>
          <w:color w:val="C00000"/>
          <w:sz w:val="24"/>
        </w:rPr>
        <w:t>(しんらい)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に、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を </w:t>
      </w:r>
      <w:r>
        <w:rPr>
          <w:color w:val="0070C0"/>
          <w:sz w:val="24"/>
        </w:rPr>
        <w:t>統制</w:t>
      </w:r>
      <w:r>
        <w:rPr>
          <w:color w:val="C00000"/>
          <w:sz w:val="24"/>
        </w:rPr>
        <w:t>(とうせい)</w:t>
      </w:r>
      <w:r>
        <w:rPr>
          <w:sz w:val="24"/>
        </w:rPr>
        <w:t xml:space="preserve"> する ため の 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公務員</w:t>
      </w:r>
      <w:r>
        <w:rPr>
          <w:color w:val="C00000"/>
          <w:sz w:val="24"/>
        </w:rPr>
        <w:t>(こうむいん)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軍隊</w:t>
      </w:r>
      <w:r>
        <w:rPr>
          <w:color w:val="C00000"/>
          <w:sz w:val="24"/>
        </w:rPr>
        <w:t>(ぐんたい)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と しません。しかし、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分裂</w:t>
      </w:r>
      <w:r>
        <w:rPr>
          <w:color w:val="C00000"/>
          <w:sz w:val="24"/>
        </w:rPr>
        <w:t>(ぶんれつ)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は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利益</w:t>
      </w:r>
      <w:r>
        <w:rPr>
          <w:color w:val="C00000"/>
          <w:sz w:val="24"/>
        </w:rPr>
        <w:t>(りえき)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沿</w:t>
      </w:r>
      <w:r>
        <w:rPr>
          <w:color w:val="C00000"/>
          <w:sz w:val="24"/>
        </w:rPr>
        <w:t>(そ)</w:t>
      </w:r>
      <w:r>
        <w:rPr>
          <w:sz w:val="24"/>
        </w:rPr>
        <w:t xml:space="preserve">って いる か どう か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でき ず、それ に </w:t>
      </w:r>
      <w:r>
        <w:rPr>
          <w:color w:val="0070C0"/>
          <w:sz w:val="24"/>
        </w:rPr>
        <w:t>応</w:t>
      </w:r>
      <w:r>
        <w:rPr>
          <w:color w:val="C00000"/>
          <w:sz w:val="24"/>
        </w:rPr>
        <w:t>(おう)</w:t>
      </w:r>
      <w:r>
        <w:rPr>
          <w:sz w:val="24"/>
        </w:rPr>
        <w:t xml:space="preserve">じて </w:t>
      </w:r>
      <w:r>
        <w:rPr>
          <w:color w:val="0070C0"/>
          <w:sz w:val="24"/>
        </w:rPr>
        <w:t>監視</w:t>
      </w:r>
      <w:r>
        <w:rPr>
          <w:color w:val="C00000"/>
          <w:sz w:val="24"/>
        </w:rPr>
        <w:t>(かんし)</w:t>
      </w:r>
      <w:r>
        <w:rPr>
          <w:sz w:val="24"/>
        </w:rPr>
        <w:t xml:space="preserve">、チェック、コントロール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あります。だから、</w:t>
      </w:r>
      <w:r>
        <w:rPr>
          <w:color w:val="0070C0"/>
          <w:sz w:val="24"/>
        </w:rPr>
        <w:t>分裂</w:t>
      </w:r>
      <w:r>
        <w:rPr>
          <w:color w:val="C00000"/>
          <w:sz w:val="24"/>
        </w:rPr>
        <w:t>(ぶんれつ)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国家</w:t>
      </w:r>
      <w:r>
        <w:rPr>
          <w:color w:val="C00000"/>
          <w:sz w:val="24"/>
        </w:rPr>
        <w:t>(こっか)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政府</w:t>
      </w:r>
      <w:r>
        <w:rPr>
          <w:color w:val="C00000"/>
          <w:sz w:val="24"/>
        </w:rPr>
        <w:t>(せいふ)</w:t>
      </w:r>
      <w:r>
        <w:rPr>
          <w:sz w:val="24"/>
        </w:rPr>
        <w:t xml:space="preserve"> コスト を </w:t>
      </w:r>
      <w:r>
        <w:rPr>
          <w:color w:val="0070C0"/>
          <w:sz w:val="24"/>
        </w:rPr>
        <w:t>負担</w:t>
      </w:r>
      <w:r>
        <w:rPr>
          <w:color w:val="C00000"/>
          <w:sz w:val="24"/>
        </w:rPr>
        <w:t>(ふたん)</w:t>
      </w:r>
      <w:r>
        <w:rPr>
          <w:sz w:val="24"/>
        </w:rPr>
        <w:t xml:space="preserve"> しなければ なりません。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レイモンド・フロスト 『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れた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第37課　老(お)い の 過程(かてい)</w:t>
      </w:r>
    </w:p>
    <w:p>
      <w:r>
        <w:rPr>
          <w:sz w:val="24"/>
        </w:rPr>
        <w:t>12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>、</w:t>
      </w:r>
      <w:r>
        <w:rPr>
          <w:color w:val="0070C0"/>
          <w:sz w:val="24"/>
        </w:rPr>
        <w:t>人体</w:t>
      </w:r>
      <w:r>
        <w:rPr>
          <w:color w:val="C00000"/>
          <w:sz w:val="24"/>
        </w:rPr>
        <w:t>(じんたい)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活発</w:t>
      </w:r>
      <w:r>
        <w:rPr>
          <w:color w:val="C00000"/>
          <w:sz w:val="24"/>
        </w:rPr>
        <w:t>(かっぱつ)</w:t>
      </w:r>
      <w:r>
        <w:rPr>
          <w:sz w:val="24"/>
        </w:rPr>
        <w:t xml:space="preserve"> です。まだ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な サイズ と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>、また、</w:t>
      </w:r>
      <w:r>
        <w:rPr>
          <w:color w:val="0070C0"/>
          <w:sz w:val="24"/>
        </w:rPr>
        <w:t>所有者</w:t>
      </w:r>
      <w:r>
        <w:rPr>
          <w:color w:val="C00000"/>
          <w:sz w:val="24"/>
        </w:rPr>
        <w:t>(しょゆうしゃ)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知能</w:t>
      </w:r>
      <w:r>
        <w:rPr>
          <w:color w:val="C00000"/>
          <w:sz w:val="24"/>
        </w:rPr>
        <w:t>(ちのう)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 xml:space="preserve">して いません が、この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 ぬ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 xml:space="preserve">い です。それ より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幼児</w:t>
      </w:r>
      <w:r>
        <w:rPr>
          <w:color w:val="C00000"/>
          <w:sz w:val="24"/>
        </w:rPr>
        <w:t>(ようじ)</w:t>
      </w:r>
      <w:r>
        <w:rPr>
          <w:sz w:val="24"/>
        </w:rPr>
        <w:t xml:space="preserve"> や </w:t>
      </w:r>
      <w:r>
        <w:rPr>
          <w:color w:val="0070C0"/>
          <w:sz w:val="24"/>
        </w:rPr>
        <w:t>幼</w:t>
      </w:r>
      <w:r>
        <w:rPr>
          <w:color w:val="C00000"/>
          <w:sz w:val="24"/>
        </w:rPr>
        <w:t>(おさな)</w:t>
      </w:r>
      <w:r>
        <w:rPr>
          <w:sz w:val="24"/>
        </w:rPr>
        <w:t xml:space="preserve">い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で、その ため に より </w:t>
      </w:r>
      <w:r>
        <w:rPr>
          <w:color w:val="0070C0"/>
          <w:sz w:val="24"/>
        </w:rPr>
        <w:t>脆弱</w:t>
      </w:r>
      <w:r>
        <w:rPr>
          <w:color w:val="C00000"/>
          <w:sz w:val="24"/>
        </w:rPr>
        <w:t>(ぜいじゃく)</w:t>
      </w:r>
      <w:r>
        <w:rPr>
          <w:sz w:val="24"/>
        </w:rPr>
        <w:t xml:space="preserve"> でした。その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活力</w:t>
      </w:r>
      <w:r>
        <w:rPr>
          <w:color w:val="C00000"/>
          <w:sz w:val="24"/>
        </w:rPr>
        <w:t>(かつりょく)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抵抗</w:t>
      </w:r>
      <w:r>
        <w:rPr>
          <w:color w:val="C00000"/>
          <w:sz w:val="24"/>
        </w:rPr>
        <w:t>(ていこう)</w:t>
      </w:r>
      <w:r>
        <w:rPr>
          <w:sz w:val="24"/>
        </w:rPr>
        <w:t xml:space="preserve">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徐々</w:t>
      </w:r>
      <w:r>
        <w:rPr>
          <w:color w:val="C00000"/>
          <w:sz w:val="24"/>
        </w:rPr>
        <w:t>(じょじょ)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って いきます。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感知</w:t>
      </w:r>
      <w:r>
        <w:rPr>
          <w:color w:val="C00000"/>
          <w:sz w:val="24"/>
        </w:rPr>
        <w:t>(かんち)</w:t>
      </w:r>
      <w:r>
        <w:rPr>
          <w:sz w:val="24"/>
        </w:rPr>
        <w:t xml:space="preserve"> でき ません が、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どれ ほど よく </w:t>
      </w:r>
      <w:r>
        <w:rPr>
          <w:color w:val="0070C0"/>
          <w:sz w:val="24"/>
        </w:rPr>
        <w:t>世話</w:t>
      </w:r>
      <w:r>
        <w:rPr>
          <w:color w:val="C00000"/>
          <w:sz w:val="24"/>
        </w:rPr>
        <w:t>(せわ)</w:t>
      </w:r>
      <w:r>
        <w:rPr>
          <w:sz w:val="24"/>
        </w:rPr>
        <w:t xml:space="preserve"> し、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や </w:t>
      </w:r>
      <w:r>
        <w:rPr>
          <w:color w:val="0070C0"/>
          <w:sz w:val="24"/>
        </w:rPr>
        <w:t>医師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が どれ ほど よく </w:t>
      </w:r>
      <w:r>
        <w:rPr>
          <w:color w:val="0070C0"/>
          <w:sz w:val="24"/>
        </w:rPr>
        <w:t>世話</w:t>
      </w:r>
      <w:r>
        <w:rPr>
          <w:color w:val="C00000"/>
          <w:sz w:val="24"/>
        </w:rPr>
        <w:t>(せわ)</w:t>
      </w:r>
      <w:r>
        <w:rPr>
          <w:sz w:val="24"/>
        </w:rPr>
        <w:t xml:space="preserve"> して も、もはや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きて いられない ほど </w:t>
      </w:r>
      <w:r>
        <w:rPr>
          <w:color w:val="0070C0"/>
          <w:sz w:val="24"/>
        </w:rPr>
        <w:t>急峻</w:t>
      </w:r>
      <w:r>
        <w:rPr>
          <w:color w:val="C00000"/>
          <w:sz w:val="24"/>
        </w:rPr>
        <w:t>(きゅうしゅん)</w:t>
      </w:r>
      <w:r>
        <w:rPr>
          <w:sz w:val="24"/>
        </w:rPr>
        <w:t xml:space="preserve"> に なります。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経過</w:t>
      </w:r>
      <w:r>
        <w:rPr>
          <w:color w:val="C00000"/>
          <w:sz w:val="24"/>
        </w:rPr>
        <w:t>(けいか)</w:t>
      </w:r>
      <w:r>
        <w:rPr>
          <w:sz w:val="24"/>
        </w:rPr>
        <w:t xml:space="preserve"> と ともに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こる この </w:t>
      </w:r>
      <w:r>
        <w:rPr>
          <w:color w:val="0070C0"/>
          <w:sz w:val="24"/>
        </w:rPr>
        <w:t>活力</w:t>
      </w:r>
      <w:r>
        <w:rPr>
          <w:color w:val="C00000"/>
          <w:sz w:val="24"/>
        </w:rPr>
        <w:t>(かつりょく)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衰退</w:t>
      </w:r>
      <w:r>
        <w:rPr>
          <w:color w:val="C00000"/>
          <w:sz w:val="24"/>
        </w:rPr>
        <w:t>(すいたい)</w:t>
      </w:r>
      <w:r>
        <w:rPr>
          <w:sz w:val="24"/>
        </w:rPr>
        <w:t xml:space="preserve"> を 「</w:t>
      </w:r>
      <w:r>
        <w:rPr>
          <w:color w:val="0070C0"/>
          <w:sz w:val="24"/>
        </w:rPr>
        <w:t>老化</w:t>
      </w:r>
      <w:r>
        <w:rPr>
          <w:color w:val="C00000"/>
          <w:sz w:val="24"/>
        </w:rPr>
        <w:t>(ろうか)</w:t>
      </w:r>
      <w:r>
        <w:rPr>
          <w:sz w:val="24"/>
        </w:rPr>
        <w:t xml:space="preserve">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びます。これ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みんな が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 xml:space="preserve">う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快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です — こう やって </w:t>
      </w:r>
      <w:r>
        <w:rPr>
          <w:color w:val="0070C0"/>
          <w:sz w:val="24"/>
        </w:rPr>
        <w:t>衰</w:t>
      </w:r>
      <w:r>
        <w:rPr>
          <w:color w:val="C00000"/>
          <w:sz w:val="24"/>
        </w:rPr>
        <w:t>(おとろ)</w:t>
      </w:r>
      <w:r>
        <w:rPr>
          <w:sz w:val="24"/>
        </w:rPr>
        <w:t>えなければ ならない こと、</w:t>
      </w:r>
      <w:r>
        <w:rPr>
          <w:color w:val="0070C0"/>
          <w:sz w:val="24"/>
        </w:rPr>
        <w:t>戦争</w:t>
      </w:r>
      <w:r>
        <w:rPr>
          <w:color w:val="C00000"/>
          <w:sz w:val="24"/>
        </w:rPr>
        <w:t>(せんそう)</w:t>
      </w:r>
      <w:r>
        <w:rPr>
          <w:sz w:val="24"/>
        </w:rPr>
        <w:t xml:space="preserve"> や </w:t>
      </w:r>
      <w:r>
        <w:rPr>
          <w:color w:val="0070C0"/>
          <w:sz w:val="24"/>
        </w:rPr>
        <w:t>事故</w:t>
      </w:r>
      <w:r>
        <w:rPr>
          <w:color w:val="C00000"/>
          <w:sz w:val="24"/>
        </w:rPr>
        <w:t>(じこ)</w:t>
      </w:r>
      <w:r>
        <w:rPr>
          <w:sz w:val="24"/>
        </w:rPr>
        <w:t>、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免</w:t>
      </w:r>
      <w:r>
        <w:rPr>
          <w:color w:val="C00000"/>
          <w:sz w:val="24"/>
        </w:rPr>
        <w:t>(まぬか)</w:t>
      </w:r>
      <w:r>
        <w:rPr>
          <w:sz w:val="24"/>
        </w:rPr>
        <w:t>れた と して も、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は 「</w:t>
      </w:r>
      <w:r>
        <w:rPr>
          <w:color w:val="0070C0"/>
          <w:sz w:val="24"/>
        </w:rPr>
        <w:t>老衰</w:t>
      </w:r>
      <w:r>
        <w:rPr>
          <w:color w:val="C00000"/>
          <w:sz w:val="24"/>
        </w:rPr>
        <w:t>(ろうすい)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ぬ」 こと、これ が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 xml:space="preserve">い が ほとんど ない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で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こり、65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から 80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ぬ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とても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 こと です。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は もっと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ぬ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も いる でしょう。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は より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も いる でしょう — 90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または 100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まで。しかし、</w:t>
      </w:r>
      <w:r>
        <w:rPr>
          <w:color w:val="0070C0"/>
          <w:sz w:val="24"/>
        </w:rPr>
        <w:t>確率</w:t>
      </w:r>
      <w:r>
        <w:rPr>
          <w:color w:val="C00000"/>
          <w:sz w:val="24"/>
        </w:rPr>
        <w:t>(かくりつ)</w:t>
      </w:r>
      <w:r>
        <w:rPr>
          <w:sz w:val="24"/>
        </w:rPr>
        <w:t xml:space="preserve"> は それ に </w:t>
      </w:r>
      <w:r>
        <w:rPr>
          <w:color w:val="0070C0"/>
          <w:sz w:val="24"/>
        </w:rPr>
        <w:t>反</w:t>
      </w:r>
      <w:r>
        <w:rPr>
          <w:color w:val="C00000"/>
          <w:sz w:val="24"/>
        </w:rPr>
        <w:t>(はん)</w:t>
      </w:r>
      <w:r>
        <w:rPr>
          <w:sz w:val="24"/>
        </w:rPr>
        <w:t>して おり、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どれ ほど 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頑健</w:t>
      </w:r>
      <w:r>
        <w:rPr>
          <w:color w:val="C00000"/>
          <w:sz w:val="24"/>
        </w:rPr>
        <w:t>(がんけん)</w:t>
      </w:r>
      <w:r>
        <w:rPr>
          <w:sz w:val="24"/>
        </w:rPr>
        <w:t xml:space="preserve"> で あって も、どれ ほど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きる こと を </w:t>
      </w:r>
      <w:r>
        <w:rPr>
          <w:color w:val="0070C0"/>
          <w:sz w:val="24"/>
        </w:rPr>
        <w:t>期待</w:t>
      </w:r>
      <w:r>
        <w:rPr>
          <w:color w:val="C00000"/>
          <w:sz w:val="24"/>
        </w:rPr>
        <w:t>(きたい)</w:t>
      </w:r>
      <w:r>
        <w:rPr>
          <w:sz w:val="24"/>
        </w:rPr>
        <w:t xml:space="preserve"> できる か に は、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限界</w:t>
      </w:r>
      <w:r>
        <w:rPr>
          <w:color w:val="C00000"/>
          <w:sz w:val="24"/>
        </w:rPr>
        <w:t>(げんかい)</w:t>
      </w:r>
      <w:r>
        <w:rPr>
          <w:sz w:val="24"/>
        </w:rPr>
        <w:t xml:space="preserve"> が あります。</w:t>
      </w:r>
    </w:p>
    <w:p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まで は、この </w:t>
      </w:r>
      <w:r>
        <w:rPr>
          <w:color w:val="0070C0"/>
          <w:sz w:val="24"/>
        </w:rPr>
        <w:t>過程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 xml:space="preserve">れて しまう </w:t>
      </w:r>
      <w:r>
        <w:rPr>
          <w:color w:val="0070C0"/>
          <w:sz w:val="24"/>
        </w:rPr>
        <w:t>傾向</w:t>
      </w:r>
      <w:r>
        <w:rPr>
          <w:color w:val="C00000"/>
          <w:sz w:val="24"/>
        </w:rPr>
        <w:t>(けいこう)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老</w:t>
      </w:r>
      <w:r>
        <w:rPr>
          <w:color w:val="C00000"/>
          <w:sz w:val="24"/>
        </w:rPr>
        <w:t>(お)</w:t>
      </w:r>
      <w:r>
        <w:rPr>
          <w:sz w:val="24"/>
        </w:rPr>
        <w:t xml:space="preserve">いる と いう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に とても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>れて いる ので、</w:t>
      </w:r>
      <w:r>
        <w:rPr>
          <w:color w:val="0070C0"/>
          <w:sz w:val="24"/>
        </w:rPr>
        <w:t>何年</w:t>
      </w:r>
      <w:r>
        <w:rPr>
          <w:color w:val="C00000"/>
          <w:sz w:val="24"/>
        </w:rPr>
        <w:t>(なんねん)</w:t>
      </w:r>
      <w:r>
        <w:rPr>
          <w:sz w:val="24"/>
        </w:rPr>
        <w:t xml:space="preserve"> も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経過</w:t>
      </w:r>
      <w:r>
        <w:rPr>
          <w:color w:val="C00000"/>
          <w:sz w:val="24"/>
        </w:rPr>
        <w:t>(けいか)</w:t>
      </w:r>
      <w:r>
        <w:rPr>
          <w:sz w:val="24"/>
        </w:rPr>
        <w:t xml:space="preserve"> と ともに </w:t>
      </w:r>
      <w:r>
        <w:rPr>
          <w:color w:val="0070C0"/>
          <w:sz w:val="24"/>
        </w:rPr>
        <w:t>活力</w:t>
      </w:r>
      <w:r>
        <w:rPr>
          <w:color w:val="C00000"/>
          <w:sz w:val="24"/>
        </w:rPr>
        <w:t>(かつりょく)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い、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る に つれて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>に やすく なる プロセス は、</w:t>
      </w:r>
      <w:r>
        <w:rPr>
          <w:color w:val="0070C0"/>
          <w:sz w:val="24"/>
        </w:rPr>
        <w:t>熱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い やかん が </w:t>
      </w:r>
      <w:r>
        <w:rPr>
          <w:color w:val="0070C0"/>
          <w:sz w:val="24"/>
        </w:rPr>
        <w:t>冷</w:t>
      </w:r>
      <w:r>
        <w:rPr>
          <w:color w:val="C00000"/>
          <w:sz w:val="24"/>
        </w:rPr>
        <w:t>(さ)</w:t>
      </w:r>
      <w:r>
        <w:rPr>
          <w:sz w:val="24"/>
        </w:rPr>
        <w:t>める こと や、</w:t>
      </w:r>
      <w:r>
        <w:rPr>
          <w:color w:val="0070C0"/>
          <w:sz w:val="24"/>
        </w:rPr>
        <w:t>靴</w:t>
      </w:r>
      <w:r>
        <w:rPr>
          <w:color w:val="C00000"/>
          <w:sz w:val="24"/>
        </w:rPr>
        <w:t>(くつ)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一足</w:t>
      </w:r>
      <w:r>
        <w:rPr>
          <w:color w:val="C00000"/>
          <w:sz w:val="24"/>
        </w:rPr>
        <w:t>(いっそく)</w:t>
      </w:r>
      <w:r>
        <w:rPr>
          <w:sz w:val="24"/>
        </w:rPr>
        <w:t xml:space="preserve"> が すり </w:t>
      </w:r>
      <w:r>
        <w:rPr>
          <w:color w:val="0070C0"/>
          <w:sz w:val="24"/>
        </w:rPr>
        <w:t>減</w:t>
      </w:r>
      <w:r>
        <w:rPr>
          <w:color w:val="C00000"/>
          <w:sz w:val="24"/>
        </w:rPr>
        <w:t>(へ)</w:t>
      </w:r>
      <w:r>
        <w:rPr>
          <w:sz w:val="24"/>
        </w:rPr>
        <w:t>る こと の よう に、</w:t>
      </w:r>
      <w:r>
        <w:rPr>
          <w:color w:val="0070C0"/>
          <w:sz w:val="24"/>
        </w:rPr>
        <w:t>自明</w:t>
      </w:r>
      <w:r>
        <w:rPr>
          <w:color w:val="C00000"/>
          <w:sz w:val="24"/>
        </w:rPr>
        <w:t>(じめい)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で ある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>んで きました。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また、すべて の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、おそらく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など の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生物</w:t>
      </w:r>
      <w:r>
        <w:rPr>
          <w:color w:val="C00000"/>
          <w:sz w:val="24"/>
        </w:rPr>
        <w:t>(せいぶつ)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自体</w:t>
      </w:r>
      <w:r>
        <w:rPr>
          <w:color w:val="C00000"/>
          <w:sz w:val="24"/>
        </w:rPr>
        <w:t>(じたい)</w:t>
      </w:r>
      <w:r>
        <w:rPr>
          <w:sz w:val="24"/>
        </w:rPr>
        <w:t xml:space="preserve"> でさえ も、</w:t>
      </w:r>
      <w:r>
        <w:rPr>
          <w:color w:val="0070C0"/>
          <w:sz w:val="24"/>
        </w:rPr>
        <w:t>当然</w:t>
      </w:r>
      <w:r>
        <w:rPr>
          <w:color w:val="C00000"/>
          <w:sz w:val="24"/>
        </w:rPr>
        <w:t>(とうぜん)</w:t>
      </w:r>
      <w:r>
        <w:rPr>
          <w:sz w:val="24"/>
        </w:rPr>
        <w:t xml:space="preserve"> 「すり </w:t>
      </w:r>
      <w:r>
        <w:rPr>
          <w:color w:val="0070C0"/>
          <w:sz w:val="24"/>
        </w:rPr>
        <w:t>減</w:t>
      </w:r>
      <w:r>
        <w:rPr>
          <w:color w:val="C00000"/>
          <w:sz w:val="24"/>
        </w:rPr>
        <w:t>(へ)</w:t>
      </w:r>
      <w:r>
        <w:rPr>
          <w:sz w:val="24"/>
        </w:rPr>
        <w:t xml:space="preserve">る」 はず だ と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えて きました。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よく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する ほとんど の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きる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えられれば、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に </w:t>
      </w:r>
      <w:r>
        <w:rPr>
          <w:color w:val="0070C0"/>
          <w:sz w:val="24"/>
        </w:rPr>
        <w:t>老</w:t>
      </w:r>
      <w:r>
        <w:rPr>
          <w:color w:val="C00000"/>
          <w:sz w:val="24"/>
        </w:rPr>
        <w:t>(お)</w:t>
      </w:r>
      <w:r>
        <w:rPr>
          <w:sz w:val="24"/>
        </w:rPr>
        <w:t xml:space="preserve">い ます。そして、ねじ を </w:t>
      </w:r>
      <w:r>
        <w:rPr>
          <w:color w:val="0070C0"/>
          <w:sz w:val="24"/>
        </w:rPr>
        <w:t>巻</w:t>
      </w:r>
      <w:r>
        <w:rPr>
          <w:color w:val="C00000"/>
          <w:sz w:val="24"/>
        </w:rPr>
        <w:t>(ま)</w:t>
      </w:r>
      <w:r>
        <w:rPr>
          <w:sz w:val="24"/>
        </w:rPr>
        <w:t xml:space="preserve">く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や 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 の よう な </w:t>
      </w:r>
      <w:r>
        <w:rPr>
          <w:color w:val="0070C0"/>
          <w:sz w:val="24"/>
        </w:rPr>
        <w:t>機械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システム は、</w:t>
      </w:r>
      <w:r>
        <w:rPr>
          <w:color w:val="0070C0"/>
          <w:sz w:val="24"/>
        </w:rPr>
        <w:t>熱</w:t>
      </w:r>
      <w:r>
        <w:rPr>
          <w:color w:val="C00000"/>
          <w:sz w:val="24"/>
        </w:rPr>
        <w:t>(ねつ)</w:t>
      </w:r>
      <w:r>
        <w:rPr>
          <w:sz w:val="24"/>
        </w:rPr>
        <w:t xml:space="preserve"> </w:t>
      </w:r>
      <w:r>
        <w:rPr>
          <w:color w:val="0070C0"/>
          <w:sz w:val="24"/>
        </w:rPr>
        <w:t>力学</w:t>
      </w:r>
      <w:r>
        <w:rPr>
          <w:color w:val="C00000"/>
          <w:sz w:val="24"/>
        </w:rPr>
        <w:t>(りきがく)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第二</w:t>
      </w:r>
      <w:r>
        <w:rPr>
          <w:color w:val="C00000"/>
          <w:sz w:val="24"/>
        </w:rPr>
        <w:t>(だいに)</w:t>
      </w:r>
      <w:r>
        <w:rPr>
          <w:sz w:val="24"/>
        </w:rPr>
        <w:t xml:space="preserve"> </w:t>
      </w:r>
      <w:r>
        <w:rPr>
          <w:color w:val="0070C0"/>
          <w:sz w:val="24"/>
        </w:rPr>
        <w:t>法則</w:t>
      </w:r>
      <w:r>
        <w:rPr>
          <w:color w:val="C00000"/>
          <w:sz w:val="24"/>
        </w:rPr>
        <w:t>(ほうそく)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>って、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エネルギー が </w:t>
      </w:r>
      <w:r>
        <w:rPr>
          <w:color w:val="0070C0"/>
          <w:sz w:val="24"/>
        </w:rPr>
        <w:t>尽</w:t>
      </w:r>
      <w:r>
        <w:rPr>
          <w:color w:val="C00000"/>
          <w:sz w:val="24"/>
        </w:rPr>
        <w:t>(つ)</w:t>
      </w:r>
      <w:r>
        <w:rPr>
          <w:sz w:val="24"/>
        </w:rPr>
        <w:t>きます (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全体</w:t>
      </w:r>
      <w:r>
        <w:rPr>
          <w:color w:val="C00000"/>
          <w:sz w:val="24"/>
        </w:rPr>
        <w:t>(ぜんたい)</w:t>
      </w:r>
      <w:r>
        <w:rPr>
          <w:sz w:val="24"/>
        </w:rPr>
        <w:t xml:space="preserve"> が そう する か どう か は 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の ところ </w:t>
      </w:r>
      <w:r>
        <w:rPr>
          <w:color w:val="0070C0"/>
          <w:sz w:val="24"/>
        </w:rPr>
        <w:t>議論</w:t>
      </w:r>
      <w:r>
        <w:rPr>
          <w:color w:val="C00000"/>
          <w:sz w:val="24"/>
        </w:rPr>
        <w:t>(ぎろん)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余地</w:t>
      </w:r>
      <w:r>
        <w:rPr>
          <w:color w:val="C00000"/>
          <w:sz w:val="24"/>
        </w:rPr>
        <w:t>(よち)</w:t>
      </w:r>
      <w:r>
        <w:rPr>
          <w:sz w:val="24"/>
        </w:rPr>
        <w:t xml:space="preserve"> が あります)。しかし、これ ら は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老</w:t>
      </w:r>
      <w:r>
        <w:rPr>
          <w:color w:val="C00000"/>
          <w:sz w:val="24"/>
        </w:rPr>
        <w:t>(お)</w:t>
      </w:r>
      <w:r>
        <w:rPr>
          <w:sz w:val="24"/>
        </w:rPr>
        <w:t xml:space="preserve">いる とき に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こる こと と は </w:t>
      </w:r>
      <w:r>
        <w:rPr>
          <w:color w:val="0070C0"/>
          <w:sz w:val="24"/>
        </w:rPr>
        <w:t>類似</w:t>
      </w:r>
      <w:r>
        <w:rPr>
          <w:color w:val="C00000"/>
          <w:sz w:val="24"/>
        </w:rPr>
        <w:t>(るいじ)</w:t>
      </w:r>
      <w:r>
        <w:rPr>
          <w:sz w:val="24"/>
        </w:rPr>
        <w:t xml:space="preserve"> して いません。ねじ が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れた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は まだ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(ふたた)</w:t>
      </w:r>
      <w:r>
        <w:rPr>
          <w:sz w:val="24"/>
        </w:rPr>
        <w:t xml:space="preserve">び ねじ を </w:t>
      </w:r>
      <w:r>
        <w:rPr>
          <w:color w:val="0070C0"/>
          <w:sz w:val="24"/>
        </w:rPr>
        <w:t>巻</w:t>
      </w:r>
      <w:r>
        <w:rPr>
          <w:color w:val="C00000"/>
          <w:sz w:val="24"/>
        </w:rPr>
        <w:t>(ま)</w:t>
      </w:r>
      <w:r>
        <w:rPr>
          <w:sz w:val="24"/>
        </w:rPr>
        <w:t>く こと が できます。</w:t>
      </w:r>
      <w:r>
        <w:rPr>
          <w:color w:val="0070C0"/>
          <w:sz w:val="24"/>
        </w:rPr>
        <w:t>対照</w:t>
      </w:r>
      <w:r>
        <w:rPr>
          <w:color w:val="C00000"/>
          <w:sz w:val="24"/>
        </w:rPr>
        <w:t>(たいしょう)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が なく なる ほど </w:t>
      </w:r>
      <w:r>
        <w:rPr>
          <w:color w:val="0070C0"/>
          <w:sz w:val="24"/>
        </w:rPr>
        <w:t>摩耗</w:t>
      </w:r>
      <w:r>
        <w:rPr>
          <w:color w:val="C00000"/>
          <w:sz w:val="24"/>
        </w:rPr>
        <w:t>(まもう)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信頼</w:t>
      </w:r>
      <w:r>
        <w:rPr>
          <w:color w:val="C00000"/>
          <w:sz w:val="24"/>
        </w:rPr>
        <w:t>(しんらい)</w:t>
      </w:r>
      <w:r>
        <w:rPr>
          <w:sz w:val="24"/>
        </w:rPr>
        <w:t xml:space="preserve"> でき なく なります。しかし、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 できません —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きた </w:t>
      </w:r>
      <w:r>
        <w:rPr>
          <w:color w:val="0070C0"/>
          <w:sz w:val="24"/>
        </w:rPr>
        <w:t>部品</w:t>
      </w:r>
      <w:r>
        <w:rPr>
          <w:color w:val="C00000"/>
          <w:sz w:val="24"/>
        </w:rPr>
        <w:t>(ぶひん)</w:t>
      </w:r>
      <w:r>
        <w:rPr>
          <w:sz w:val="24"/>
        </w:rPr>
        <w:t xml:space="preserve"> で は なく、</w:t>
      </w:r>
      <w:r>
        <w:rPr>
          <w:color w:val="0070C0"/>
          <w:sz w:val="24"/>
        </w:rPr>
        <w:t>摩擦</w:t>
      </w:r>
      <w:r>
        <w:rPr>
          <w:color w:val="C00000"/>
          <w:sz w:val="24"/>
        </w:rPr>
        <w:t>(まさつ)</w:t>
      </w:r>
      <w:r>
        <w:rPr>
          <w:sz w:val="24"/>
        </w:rPr>
        <w:t xml:space="preserve"> で すり </w:t>
      </w:r>
      <w:r>
        <w:rPr>
          <w:color w:val="0070C0"/>
          <w:sz w:val="24"/>
        </w:rPr>
        <w:t>減</w:t>
      </w:r>
      <w:r>
        <w:rPr>
          <w:color w:val="C00000"/>
          <w:sz w:val="24"/>
        </w:rPr>
        <w:t>(へ)</w:t>
      </w:r>
      <w:r>
        <w:rPr>
          <w:sz w:val="24"/>
        </w:rPr>
        <w:t xml:space="preserve">る </w:t>
      </w:r>
      <w:r>
        <w:rPr>
          <w:color w:val="0070C0"/>
          <w:sz w:val="24"/>
        </w:rPr>
        <w:t>金属</w:t>
      </w:r>
      <w:r>
        <w:rPr>
          <w:color w:val="C00000"/>
          <w:sz w:val="24"/>
        </w:rPr>
        <w:t>(きんぞく)</w:t>
      </w:r>
      <w:r>
        <w:rPr>
          <w:sz w:val="24"/>
        </w:rPr>
        <w:t xml:space="preserve"> だけ で </w:t>
      </w:r>
      <w:r>
        <w:rPr>
          <w:color w:val="0070C0"/>
          <w:sz w:val="24"/>
        </w:rPr>
        <w:t>構成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されて いる から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は、かつて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修復</w:t>
      </w:r>
      <w:r>
        <w:rPr>
          <w:color w:val="C00000"/>
          <w:sz w:val="24"/>
        </w:rPr>
        <w:t>(しゅうふく)</w:t>
      </w:r>
      <w:r>
        <w:rPr>
          <w:sz w:val="24"/>
        </w:rPr>
        <w:t xml:space="preserve"> する こと が できました —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なくとも、ほぼ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て の </w:t>
      </w:r>
      <w:r>
        <w:rPr>
          <w:color w:val="0070C0"/>
          <w:sz w:val="24"/>
        </w:rPr>
        <w:t>即死</w:t>
      </w:r>
      <w:r>
        <w:rPr>
          <w:color w:val="C00000"/>
          <w:sz w:val="24"/>
        </w:rPr>
        <w:t>(そくし)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で ない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や </w:t>
      </w:r>
      <w:r>
        <w:rPr>
          <w:color w:val="0070C0"/>
          <w:sz w:val="24"/>
        </w:rPr>
        <w:t>事故</w:t>
      </w:r>
      <w:r>
        <w:rPr>
          <w:color w:val="C00000"/>
          <w:sz w:val="24"/>
        </w:rPr>
        <w:t>(じこ)</w:t>
      </w:r>
      <w:r>
        <w:rPr>
          <w:sz w:val="24"/>
        </w:rPr>
        <w:t xml:space="preserve"> を </w:t>
      </w:r>
      <w:r>
        <w:rPr>
          <w:color w:val="0070C0"/>
          <w:sz w:val="24"/>
        </w:rPr>
        <w:t>克服</w:t>
      </w:r>
      <w:r>
        <w:rPr>
          <w:color w:val="C00000"/>
          <w:sz w:val="24"/>
        </w:rPr>
        <w:t>(こくふく)</w:t>
      </w:r>
      <w:r>
        <w:rPr>
          <w:sz w:val="24"/>
        </w:rPr>
        <w:t xml:space="preserve"> する の に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な ほど に。12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から 80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この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を </w:t>
      </w:r>
      <w:r>
        <w:rPr>
          <w:color w:val="0070C0"/>
          <w:sz w:val="24"/>
        </w:rPr>
        <w:t>徐々</w:t>
      </w:r>
      <w:r>
        <w:rPr>
          <w:color w:val="C00000"/>
          <w:sz w:val="24"/>
        </w:rPr>
        <w:t>(じょじょ)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失</w:t>
      </w:r>
      <w:r>
        <w:rPr>
          <w:color w:val="C00000"/>
          <w:sz w:val="24"/>
        </w:rPr>
        <w:t>(うしな)</w:t>
      </w:r>
      <w:r>
        <w:rPr>
          <w:sz w:val="24"/>
        </w:rPr>
        <w:t>って いきます。12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で は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倒</w:t>
      </w:r>
      <w:r>
        <w:rPr>
          <w:color w:val="C00000"/>
          <w:sz w:val="24"/>
        </w:rPr>
        <w:t>(たお)</w:t>
      </w:r>
      <w:r>
        <w:rPr>
          <w:sz w:val="24"/>
        </w:rPr>
        <w:t xml:space="preserve">せた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 が、80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で は ノックアウト し、</w:t>
      </w:r>
      <w:r>
        <w:rPr>
          <w:color w:val="0070C0"/>
          <w:sz w:val="24"/>
        </w:rPr>
        <w:t>墓場</w:t>
      </w:r>
      <w:r>
        <w:rPr>
          <w:color w:val="C00000"/>
          <w:sz w:val="24"/>
        </w:rPr>
        <w:t>(はかば)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れます。もし 12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活発</w:t>
      </w:r>
      <w:r>
        <w:rPr>
          <w:color w:val="C00000"/>
          <w:sz w:val="24"/>
        </w:rPr>
        <w:t>(かっぱつ)</w:t>
      </w:r>
      <w:r>
        <w:rPr>
          <w:sz w:val="24"/>
        </w:rPr>
        <w:t xml:space="preserve"> で いられた なら、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ぬ の に 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700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、</w:t>
      </w:r>
      <w:r>
        <w:rPr>
          <w:color w:val="0070C0"/>
          <w:sz w:val="24"/>
        </w:rPr>
        <w:t>生存者</w:t>
      </w:r>
      <w:r>
        <w:rPr>
          <w:color w:val="C00000"/>
          <w:sz w:val="24"/>
        </w:rPr>
        <w:t>(せいぞんしゃ)</w:t>
      </w:r>
      <w:r>
        <w:rPr>
          <w:sz w:val="24"/>
        </w:rPr>
        <w:t xml:space="preserve"> が さらに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減</w:t>
      </w:r>
      <w:r>
        <w:rPr>
          <w:color w:val="C00000"/>
          <w:sz w:val="24"/>
        </w:rPr>
        <w:t>(へ)</w:t>
      </w:r>
      <w:r>
        <w:rPr>
          <w:sz w:val="24"/>
        </w:rPr>
        <w:t>る の に さらに 700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かかる でしょう。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アレックス・コンフォート 『</w:t>
      </w:r>
      <w:r>
        <w:rPr>
          <w:color w:val="0070C0"/>
          <w:sz w:val="24"/>
        </w:rPr>
        <w:t>老</w:t>
      </w:r>
      <w:r>
        <w:rPr>
          <w:color w:val="C00000"/>
          <w:sz w:val="24"/>
        </w:rPr>
        <w:t>(お)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過程</w:t>
      </w:r>
      <w:r>
        <w:rPr>
          <w:color w:val="C00000"/>
          <w:sz w:val="24"/>
        </w:rPr>
        <w:t>(かてい)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第38課　水(みず) と 旅(たび)人(びと)</w:t>
      </w:r>
    </w:p>
    <w:p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</w:t>
      </w:r>
      <w:r>
        <w:rPr>
          <w:color w:val="0070C0"/>
          <w:sz w:val="24"/>
        </w:rPr>
        <w:t>供給</w:t>
      </w:r>
      <w:r>
        <w:rPr>
          <w:color w:val="C00000"/>
          <w:sz w:val="24"/>
        </w:rPr>
        <w:t>(きょうきゅう)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汚染</w:t>
      </w:r>
      <w:r>
        <w:rPr>
          <w:color w:val="C00000"/>
          <w:sz w:val="24"/>
        </w:rPr>
        <w:t>(おせん)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>、</w:t>
      </w:r>
      <w:r>
        <w:rPr>
          <w:color w:val="0070C0"/>
          <w:sz w:val="24"/>
        </w:rPr>
        <w:t>水源</w:t>
      </w:r>
      <w:r>
        <w:rPr>
          <w:color w:val="C00000"/>
          <w:sz w:val="24"/>
        </w:rPr>
        <w:t>(すいげん)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衛生</w:t>
      </w:r>
      <w:r>
        <w:rPr>
          <w:color w:val="C00000"/>
          <w:sz w:val="24"/>
        </w:rPr>
        <w:t>(えいせい)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さ、</w:t>
      </w:r>
      <w:r>
        <w:rPr>
          <w:color w:val="0070C0"/>
          <w:sz w:val="24"/>
        </w:rPr>
        <w:t>水源</w:t>
      </w:r>
      <w:r>
        <w:rPr>
          <w:color w:val="C00000"/>
          <w:sz w:val="24"/>
        </w:rPr>
        <w:t>(すいげん)</w:t>
      </w:r>
      <w:r>
        <w:rPr>
          <w:sz w:val="24"/>
        </w:rPr>
        <w:t xml:space="preserve"> </w:t>
      </w:r>
      <w:r>
        <w:rPr>
          <w:color w:val="0070C0"/>
          <w:sz w:val="24"/>
        </w:rPr>
        <w:t>自体</w:t>
      </w:r>
      <w:r>
        <w:rPr>
          <w:color w:val="C00000"/>
          <w:sz w:val="24"/>
        </w:rPr>
        <w:t>(じたい)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下水</w:t>
      </w:r>
      <w:r>
        <w:rPr>
          <w:color w:val="C00000"/>
          <w:sz w:val="24"/>
        </w:rPr>
        <w:t>(げすい)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処分</w:t>
      </w:r>
      <w:r>
        <w:rPr>
          <w:color w:val="C00000"/>
          <w:sz w:val="24"/>
        </w:rPr>
        <w:t>(しょぶん)</w:t>
      </w:r>
      <w:r>
        <w:rPr>
          <w:sz w:val="24"/>
        </w:rPr>
        <w:t>、</w:t>
      </w:r>
      <w:r>
        <w:rPr>
          <w:color w:val="0070C0"/>
          <w:sz w:val="24"/>
        </w:rPr>
        <w:t>配水</w:t>
      </w:r>
      <w:r>
        <w:rPr>
          <w:color w:val="C00000"/>
          <w:sz w:val="24"/>
        </w:rPr>
        <w:t>(はいすい)</w:t>
      </w:r>
      <w:r>
        <w:rPr>
          <w:sz w:val="24"/>
        </w:rPr>
        <w:t xml:space="preserve"> </w:t>
      </w:r>
      <w:r>
        <w:rPr>
          <w:color w:val="0070C0"/>
          <w:sz w:val="24"/>
        </w:rPr>
        <w:t>系統</w:t>
      </w:r>
      <w:r>
        <w:rPr>
          <w:color w:val="C00000"/>
          <w:sz w:val="24"/>
        </w:rPr>
        <w:t>(けいとう)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下水</w:t>
      </w:r>
      <w:r>
        <w:rPr>
          <w:color w:val="C00000"/>
          <w:sz w:val="24"/>
        </w:rPr>
        <w:t>(げすい)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漏</w:t>
      </w:r>
      <w:r>
        <w:rPr>
          <w:color w:val="C00000"/>
          <w:sz w:val="24"/>
        </w:rPr>
        <w:t>(も)</w:t>
      </w:r>
      <w:r>
        <w:rPr>
          <w:sz w:val="24"/>
        </w:rPr>
        <w:t xml:space="preserve">れ、または </w:t>
      </w:r>
      <w:r>
        <w:rPr>
          <w:color w:val="0070C0"/>
          <w:sz w:val="24"/>
        </w:rPr>
        <w:t>産業</w:t>
      </w:r>
      <w:r>
        <w:rPr>
          <w:color w:val="C00000"/>
          <w:sz w:val="24"/>
        </w:rPr>
        <w:t>(さんぎょう)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廃棄物</w:t>
      </w:r>
      <w:r>
        <w:rPr>
          <w:color w:val="C00000"/>
          <w:sz w:val="24"/>
        </w:rPr>
        <w:t>(はいきぶつ)</w:t>
      </w:r>
      <w:r>
        <w:rPr>
          <w:sz w:val="24"/>
        </w:rPr>
        <w:t xml:space="preserve"> や </w:t>
      </w:r>
      <w:r>
        <w:rPr>
          <w:color w:val="0070C0"/>
          <w:sz w:val="24"/>
        </w:rPr>
        <w:t>農場</w:t>
      </w:r>
      <w:r>
        <w:rPr>
          <w:color w:val="C00000"/>
          <w:sz w:val="24"/>
        </w:rPr>
        <w:t>(のうじょう)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廃棄物</w:t>
      </w:r>
      <w:r>
        <w:rPr>
          <w:color w:val="C00000"/>
          <w:sz w:val="24"/>
        </w:rPr>
        <w:t>(はいきぶつ)</w:t>
      </w:r>
      <w:r>
        <w:rPr>
          <w:sz w:val="24"/>
        </w:rPr>
        <w:t xml:space="preserve"> による </w:t>
      </w:r>
      <w:r>
        <w:rPr>
          <w:color w:val="0070C0"/>
          <w:sz w:val="24"/>
        </w:rPr>
        <w:t>汚染</w:t>
      </w:r>
      <w:r>
        <w:rPr>
          <w:color w:val="C00000"/>
          <w:sz w:val="24"/>
        </w:rPr>
        <w:t>(おせん)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こされます。</w:t>
      </w:r>
      <w:r>
        <w:rPr>
          <w:color w:val="0070C0"/>
          <w:sz w:val="24"/>
        </w:rPr>
        <w:t>配管</w:t>
      </w:r>
      <w:r>
        <w:rPr>
          <w:color w:val="C00000"/>
          <w:sz w:val="24"/>
        </w:rPr>
        <w:t>(はいかん)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</w:t>
      </w:r>
      <w:r>
        <w:rPr>
          <w:color w:val="0070C0"/>
          <w:sz w:val="24"/>
        </w:rPr>
        <w:t>供給</w:t>
      </w:r>
      <w:r>
        <w:rPr>
          <w:color w:val="C00000"/>
          <w:sz w:val="24"/>
        </w:rPr>
        <w:t>(きょうきゅう)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水源</w:t>
      </w:r>
      <w:r>
        <w:rPr>
          <w:color w:val="C00000"/>
          <w:sz w:val="24"/>
        </w:rPr>
        <w:t>(すいげん)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で あって も、</w:t>
      </w:r>
      <w:r>
        <w:rPr>
          <w:color w:val="0070C0"/>
          <w:sz w:val="24"/>
        </w:rPr>
        <w:t>蛇口</w:t>
      </w:r>
      <w:r>
        <w:rPr>
          <w:color w:val="C00000"/>
          <w:sz w:val="24"/>
        </w:rPr>
        <w:t>(じゃぐち)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達</w:t>
      </w:r>
      <w:r>
        <w:rPr>
          <w:color w:val="C00000"/>
          <w:sz w:val="24"/>
        </w:rPr>
        <w:t>(たっ)</w:t>
      </w:r>
      <w:r>
        <w:rPr>
          <w:sz w:val="24"/>
        </w:rPr>
        <w:t xml:space="preserve">する まで に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で ある と は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りません。</w:t>
      </w:r>
      <w:r>
        <w:rPr>
          <w:color w:val="0070C0"/>
          <w:sz w:val="24"/>
        </w:rPr>
        <w:t>断続</w:t>
      </w:r>
      <w:r>
        <w:rPr>
          <w:color w:val="C00000"/>
          <w:sz w:val="24"/>
        </w:rPr>
        <w:t>(だんぞく)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水道</w:t>
      </w:r>
      <w:r>
        <w:rPr>
          <w:color w:val="C00000"/>
          <w:sz w:val="24"/>
        </w:rPr>
        <w:t>(すいどう)</w:t>
      </w:r>
      <w:r>
        <w:rPr>
          <w:sz w:val="24"/>
        </w:rPr>
        <w:t xml:space="preserve">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</w:t>
      </w:r>
      <w:r>
        <w:rPr>
          <w:color w:val="0070C0"/>
          <w:sz w:val="24"/>
        </w:rPr>
        <w:t>供給</w:t>
      </w:r>
      <w:r>
        <w:rPr>
          <w:color w:val="C00000"/>
          <w:sz w:val="24"/>
        </w:rPr>
        <w:t>(きょうきゅう)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怪</w:t>
      </w:r>
      <w:r>
        <w:rPr>
          <w:color w:val="C00000"/>
          <w:sz w:val="24"/>
        </w:rPr>
        <w:t>(あや)</w:t>
      </w:r>
      <w:r>
        <w:rPr>
          <w:sz w:val="24"/>
        </w:rPr>
        <w:t xml:space="preserve">しい もの と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なす べき です。</w:t>
      </w:r>
    </w:p>
    <w:p>
      <w:r>
        <w:rPr>
          <w:color w:val="0070C0"/>
          <w:sz w:val="24"/>
        </w:rPr>
        <w:t>水質</w:t>
      </w:r>
      <w:r>
        <w:rPr>
          <w:color w:val="C00000"/>
          <w:sz w:val="24"/>
        </w:rPr>
        <w:t>(すいしつ)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不確</w:t>
      </w:r>
      <w:r>
        <w:rPr>
          <w:color w:val="C00000"/>
          <w:sz w:val="24"/>
        </w:rPr>
        <w:t>(ふたし)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地域</w:t>
      </w:r>
      <w:r>
        <w:rPr>
          <w:color w:val="C00000"/>
          <w:sz w:val="24"/>
        </w:rPr>
        <w:t>(ちいき)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旅行</w:t>
      </w:r>
      <w:r>
        <w:rPr>
          <w:color w:val="C00000"/>
          <w:sz w:val="24"/>
        </w:rPr>
        <w:t>(りょこう)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水道水</w:t>
      </w:r>
      <w:r>
        <w:rPr>
          <w:color w:val="C00000"/>
          <w:sz w:val="24"/>
        </w:rPr>
        <w:t>(すいどうすい)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どんな </w:t>
      </w:r>
      <w:r>
        <w:rPr>
          <w:color w:val="0070C0"/>
          <w:sz w:val="24"/>
        </w:rPr>
        <w:t>水源</w:t>
      </w:r>
      <w:r>
        <w:rPr>
          <w:color w:val="C00000"/>
          <w:sz w:val="24"/>
        </w:rPr>
        <w:t>(すいげん)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未</w:t>
      </w:r>
      <w:r>
        <w:rPr>
          <w:color w:val="C00000"/>
          <w:sz w:val="24"/>
        </w:rPr>
        <w:t>(み)</w:t>
      </w:r>
      <w:r>
        <w:rPr>
          <w:sz w:val="24"/>
        </w:rPr>
        <w:t xml:space="preserve"> </w:t>
      </w:r>
      <w:r>
        <w:rPr>
          <w:color w:val="0070C0"/>
          <w:sz w:val="24"/>
        </w:rPr>
        <w:t>処理</w:t>
      </w:r>
      <w:r>
        <w:rPr>
          <w:color w:val="C00000"/>
          <w:sz w:val="24"/>
        </w:rPr>
        <w:t>(しょり)</w:t>
      </w:r>
      <w:r>
        <w:rPr>
          <w:sz w:val="24"/>
        </w:rPr>
        <w:t xml:space="preserve">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も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む こと を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 xml:space="preserve">ける べき です。よく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られた ブランド の </w:t>
      </w:r>
      <w:r>
        <w:rPr>
          <w:color w:val="0070C0"/>
          <w:sz w:val="24"/>
        </w:rPr>
        <w:t>熱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い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、ボトル または </w:t>
      </w:r>
      <w:r>
        <w:rPr>
          <w:color w:val="0070C0"/>
          <w:sz w:val="24"/>
        </w:rPr>
        <w:t>缶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ける の が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です — </w:t>
      </w:r>
      <w:r>
        <w:rPr>
          <w:color w:val="0070C0"/>
          <w:sz w:val="24"/>
        </w:rPr>
        <w:t>国際</w:t>
      </w:r>
      <w:r>
        <w:rPr>
          <w:color w:val="C00000"/>
          <w:sz w:val="24"/>
        </w:rPr>
        <w:t>(こくさい)</w:t>
      </w:r>
      <w:r>
        <w:rPr>
          <w:sz w:val="24"/>
        </w:rPr>
        <w:t xml:space="preserve"> </w:t>
      </w:r>
      <w:r>
        <w:rPr>
          <w:color w:val="0070C0"/>
          <w:sz w:val="24"/>
        </w:rPr>
        <w:t>基準</w:t>
      </w:r>
      <w:r>
        <w:rPr>
          <w:color w:val="C00000"/>
          <w:sz w:val="24"/>
        </w:rPr>
        <w:t>(きじゅん)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</w:t>
      </w:r>
      <w:r>
        <w:rPr>
          <w:color w:val="0070C0"/>
          <w:sz w:val="24"/>
        </w:rPr>
        <w:t>処理</w:t>
      </w:r>
      <w:r>
        <w:rPr>
          <w:color w:val="C00000"/>
          <w:sz w:val="24"/>
        </w:rPr>
        <w:t>(しょり)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一般的</w:t>
      </w:r>
      <w:r>
        <w:rPr>
          <w:color w:val="C00000"/>
          <w:sz w:val="24"/>
        </w:rPr>
        <w:t>(いっぱんてき)</w:t>
      </w:r>
      <w:r>
        <w:rPr>
          <w:sz w:val="24"/>
        </w:rPr>
        <w:t xml:space="preserve"> に ボトリング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>られて います。</w:t>
      </w:r>
      <w:r>
        <w:rPr>
          <w:color w:val="0070C0"/>
          <w:sz w:val="24"/>
        </w:rPr>
        <w:t>炭酸</w:t>
      </w:r>
      <w:r>
        <w:rPr>
          <w:color w:val="C00000"/>
          <w:sz w:val="24"/>
        </w:rPr>
        <w:t>(たんさん)</w:t>
      </w:r>
      <w:r>
        <w:rPr>
          <w:sz w:val="24"/>
        </w:rPr>
        <w:t xml:space="preserve"> </w:t>
      </w:r>
      <w:r>
        <w:rPr>
          <w:color w:val="0070C0"/>
          <w:sz w:val="24"/>
        </w:rPr>
        <w:t>飲料</w:t>
      </w:r>
      <w:r>
        <w:rPr>
          <w:color w:val="C00000"/>
          <w:sz w:val="24"/>
        </w:rPr>
        <w:t>(いんりょう)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酸性</w:t>
      </w:r>
      <w:r>
        <w:rPr>
          <w:color w:val="C00000"/>
          <w:sz w:val="24"/>
        </w:rPr>
        <w:t>(さんせい)</w:t>
      </w:r>
      <w:r>
        <w:rPr>
          <w:sz w:val="24"/>
        </w:rPr>
        <w:t xml:space="preserve"> で、わずか に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です。すべて の ボトル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で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けられ、</w:t>
      </w:r>
      <w:r>
        <w:rPr>
          <w:color w:val="0070C0"/>
          <w:sz w:val="24"/>
        </w:rPr>
        <w:t>縁</w:t>
      </w:r>
      <w:r>
        <w:rPr>
          <w:color w:val="C00000"/>
          <w:sz w:val="24"/>
        </w:rPr>
        <w:t>(ふち)</w:t>
      </w:r>
      <w:r>
        <w:rPr>
          <w:sz w:val="24"/>
        </w:rPr>
        <w:t xml:space="preserve"> が きれい で </w:t>
      </w:r>
      <w:r>
        <w:rPr>
          <w:color w:val="0070C0"/>
          <w:sz w:val="24"/>
        </w:rPr>
        <w:t>乾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いて いる こと を </w:t>
      </w:r>
      <w:r>
        <w:rPr>
          <w:color w:val="0070C0"/>
          <w:sz w:val="24"/>
        </w:rPr>
        <w:t>確認</w:t>
      </w:r>
      <w:r>
        <w:rPr>
          <w:color w:val="C00000"/>
          <w:sz w:val="24"/>
        </w:rPr>
        <w:t>(かくにん)</w:t>
      </w:r>
      <w:r>
        <w:rPr>
          <w:sz w:val="24"/>
        </w:rPr>
        <w:t xml:space="preserve"> して ください。</w:t>
      </w:r>
    </w:p>
    <w:p>
      <w:r>
        <w:rPr>
          <w:color w:val="0070C0"/>
          <w:sz w:val="24"/>
        </w:rPr>
        <w:t>煮沸</w:t>
      </w:r>
      <w:r>
        <w:rPr>
          <w:color w:val="C00000"/>
          <w:sz w:val="24"/>
        </w:rPr>
        <w:t>(しゃふつ)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処理</w:t>
      </w:r>
      <w:r>
        <w:rPr>
          <w:color w:val="C00000"/>
          <w:sz w:val="24"/>
        </w:rPr>
        <w:t>(しょり)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の ホテル は、</w:t>
      </w:r>
      <w:r>
        <w:rPr>
          <w:color w:val="0070C0"/>
          <w:sz w:val="24"/>
        </w:rPr>
        <w:t>要求</w:t>
      </w:r>
      <w:r>
        <w:rPr>
          <w:color w:val="C00000"/>
          <w:sz w:val="24"/>
        </w:rPr>
        <w:t>(ようきゅう)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応</w:t>
      </w:r>
      <w:r>
        <w:rPr>
          <w:color w:val="C00000"/>
          <w:sz w:val="24"/>
        </w:rPr>
        <w:t>(おう)</w:t>
      </w:r>
      <w:r>
        <w:rPr>
          <w:sz w:val="24"/>
        </w:rPr>
        <w:t xml:space="preserve">じて </w:t>
      </w:r>
      <w:r>
        <w:rPr>
          <w:color w:val="0070C0"/>
          <w:sz w:val="24"/>
        </w:rPr>
        <w:t>煮沸</w:t>
      </w:r>
      <w:r>
        <w:rPr>
          <w:color w:val="C00000"/>
          <w:sz w:val="24"/>
        </w:rPr>
        <w:t>(しゃふつ)</w:t>
      </w:r>
      <w:r>
        <w:rPr>
          <w:sz w:val="24"/>
        </w:rPr>
        <w:t xml:space="preserve">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します。これ は </w:t>
      </w:r>
      <w:r>
        <w:rPr>
          <w:color w:val="0070C0"/>
          <w:sz w:val="24"/>
        </w:rPr>
        <w:t>飲料用</w:t>
      </w:r>
      <w:r>
        <w:rPr>
          <w:color w:val="C00000"/>
          <w:sz w:val="24"/>
        </w:rPr>
        <w:t>(いんりょうよう)</w:t>
      </w:r>
      <w:r>
        <w:rPr>
          <w:sz w:val="24"/>
        </w:rPr>
        <w:t xml:space="preserve"> や </w:t>
      </w:r>
      <w:r>
        <w:rPr>
          <w:color w:val="0070C0"/>
          <w:sz w:val="24"/>
        </w:rPr>
        <w:t>歯</w:t>
      </w:r>
      <w:r>
        <w:rPr>
          <w:color w:val="C00000"/>
          <w:sz w:val="24"/>
        </w:rPr>
        <w:t>(は)</w:t>
      </w:r>
      <w:r>
        <w:rPr>
          <w:sz w:val="24"/>
        </w:rPr>
        <w:t xml:space="preserve"> を </w:t>
      </w:r>
      <w:r>
        <w:rPr>
          <w:color w:val="0070C0"/>
          <w:sz w:val="24"/>
        </w:rPr>
        <w:t>磨</w:t>
      </w:r>
      <w:r>
        <w:rPr>
          <w:color w:val="C00000"/>
          <w:sz w:val="24"/>
        </w:rPr>
        <w:t>(みが)</w:t>
      </w:r>
      <w:r>
        <w:rPr>
          <w:sz w:val="24"/>
        </w:rPr>
        <w:t xml:space="preserve">く ため に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できます。</w:t>
      </w:r>
      <w:r>
        <w:rPr>
          <w:color w:val="0070C0"/>
          <w:sz w:val="24"/>
        </w:rPr>
        <w:t>少量</w:t>
      </w:r>
      <w:r>
        <w:rPr>
          <w:color w:val="C00000"/>
          <w:sz w:val="24"/>
        </w:rPr>
        <w:t>(しょうりょう)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沸</w:t>
      </w:r>
      <w:r>
        <w:rPr>
          <w:color w:val="C00000"/>
          <w:sz w:val="24"/>
        </w:rPr>
        <w:t>(わ)</w:t>
      </w:r>
      <w:r>
        <w:rPr>
          <w:sz w:val="24"/>
        </w:rPr>
        <w:t xml:space="preserve">かせる </w:t>
      </w:r>
      <w:r>
        <w:rPr>
          <w:color w:val="0070C0"/>
          <w:sz w:val="24"/>
        </w:rPr>
        <w:t>携帯用</w:t>
      </w:r>
      <w:r>
        <w:rPr>
          <w:color w:val="C00000"/>
          <w:sz w:val="24"/>
        </w:rPr>
        <w:t>(けいたいよう)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沸騰</w:t>
      </w:r>
      <w:r>
        <w:rPr>
          <w:color w:val="C00000"/>
          <w:sz w:val="24"/>
        </w:rPr>
        <w:t>(ふっとう)</w:t>
      </w:r>
      <w:r>
        <w:rPr>
          <w:sz w:val="24"/>
        </w:rPr>
        <w:t xml:space="preserve">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適切</w:t>
      </w:r>
      <w:r>
        <w:rPr>
          <w:color w:val="C00000"/>
          <w:sz w:val="24"/>
        </w:rPr>
        <w:t>(てきせつ)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電圧</w:t>
      </w:r>
      <w:r>
        <w:rPr>
          <w:color w:val="C00000"/>
          <w:sz w:val="24"/>
        </w:rPr>
        <w:t>(でんあつ)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電気</w:t>
      </w:r>
      <w:r>
        <w:rPr>
          <w:color w:val="C00000"/>
          <w:sz w:val="24"/>
        </w:rPr>
        <w:t>(でんき)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利用</w:t>
      </w:r>
      <w:r>
        <w:rPr>
          <w:color w:val="C00000"/>
          <w:sz w:val="24"/>
        </w:rPr>
        <w:t>(りよう)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ちます。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sz w:val="24"/>
        </w:rPr>
        <w:t xml:space="preserve">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(めい)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水源</w:t>
      </w:r>
      <w:r>
        <w:rPr>
          <w:color w:val="C00000"/>
          <w:sz w:val="24"/>
        </w:rPr>
        <w:t>(すいげん)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冷</w:t>
      </w:r>
      <w:r>
        <w:rPr>
          <w:color w:val="C00000"/>
          <w:sz w:val="24"/>
        </w:rPr>
        <w:t>(つめ)</w:t>
      </w:r>
      <w:r>
        <w:rPr>
          <w:sz w:val="24"/>
        </w:rPr>
        <w:t xml:space="preserve">たい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み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丁寧</w:t>
      </w:r>
      <w:r>
        <w:rPr>
          <w:color w:val="C00000"/>
          <w:sz w:val="24"/>
        </w:rPr>
        <w:t>(ていねい)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断</w:t>
      </w:r>
      <w:r>
        <w:rPr>
          <w:color w:val="C00000"/>
          <w:sz w:val="24"/>
        </w:rPr>
        <w:t>(ことわ)</w:t>
      </w:r>
      <w:r>
        <w:rPr>
          <w:sz w:val="24"/>
        </w:rPr>
        <w:t>って ください。</w:t>
      </w:r>
    </w:p>
    <w:p>
      <w:r>
        <w:rPr>
          <w:color w:val="0070C0"/>
          <w:sz w:val="24"/>
        </w:rPr>
        <w:t>氷</w:t>
      </w:r>
      <w:r>
        <w:rPr>
          <w:color w:val="C00000"/>
          <w:sz w:val="24"/>
        </w:rPr>
        <w:t>(こおり)</w:t>
      </w:r>
      <w:r>
        <w:rPr>
          <w:sz w:val="24"/>
        </w:rPr>
        <w:t xml:space="preserve"> は、それ が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られた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ぐらい しか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で は ありません。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で ある と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られて いない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り、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み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れる べき で は ありません。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み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に </w:t>
      </w:r>
      <w:r>
        <w:rPr>
          <w:color w:val="0070C0"/>
          <w:sz w:val="24"/>
        </w:rPr>
        <w:t>氷</w:t>
      </w:r>
      <w:r>
        <w:rPr>
          <w:color w:val="C00000"/>
          <w:sz w:val="24"/>
        </w:rPr>
        <w:t>(こおり)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>える の で は なく、</w:t>
      </w:r>
      <w:r>
        <w:rPr>
          <w:color w:val="0070C0"/>
          <w:sz w:val="24"/>
        </w:rPr>
        <w:t>氷</w:t>
      </w:r>
      <w:r>
        <w:rPr>
          <w:color w:val="C00000"/>
          <w:sz w:val="24"/>
        </w:rPr>
        <w:t>(こおり)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 xml:space="preserve">く こと で </w:t>
      </w:r>
      <w:r>
        <w:rPr>
          <w:color w:val="0070C0"/>
          <w:sz w:val="24"/>
        </w:rPr>
        <w:t>冷</w:t>
      </w:r>
      <w:r>
        <w:rPr>
          <w:color w:val="C00000"/>
          <w:sz w:val="24"/>
        </w:rPr>
        <w:t>(ひ)</w:t>
      </w:r>
      <w:r>
        <w:rPr>
          <w:sz w:val="24"/>
        </w:rPr>
        <w:t>やせます。</w:t>
      </w:r>
    </w:p>
    <w:p>
      <w:r>
        <w:rPr>
          <w:sz w:val="24"/>
        </w:rPr>
        <w:t xml:space="preserve">アルコール は </w:t>
      </w:r>
      <w:r>
        <w:rPr>
          <w:color w:val="0070C0"/>
          <w:sz w:val="24"/>
        </w:rPr>
        <w:t>医療</w:t>
      </w:r>
      <w:r>
        <w:rPr>
          <w:color w:val="C00000"/>
          <w:sz w:val="24"/>
        </w:rPr>
        <w:t>(いりょう)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消毒</w:t>
      </w:r>
      <w:r>
        <w:rPr>
          <w:color w:val="C00000"/>
          <w:sz w:val="24"/>
        </w:rPr>
        <w:t>(しょうどく)</w:t>
      </w:r>
      <w:r>
        <w:rPr>
          <w:sz w:val="24"/>
        </w:rPr>
        <w:t xml:space="preserve"> </w:t>
      </w:r>
      <w:r>
        <w:rPr>
          <w:color w:val="0070C0"/>
          <w:sz w:val="24"/>
        </w:rPr>
        <w:t>剤</w:t>
      </w:r>
      <w:r>
        <w:rPr>
          <w:color w:val="C00000"/>
          <w:sz w:val="24"/>
        </w:rPr>
        <w:t>(ざい)</w:t>
      </w:r>
      <w:r>
        <w:rPr>
          <w:sz w:val="24"/>
        </w:rPr>
        <w:t xml:space="preserve"> かも しれません が、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殺菌</w:t>
      </w:r>
      <w:r>
        <w:rPr>
          <w:color w:val="C00000"/>
          <w:sz w:val="24"/>
        </w:rPr>
        <w:t>(さっきん)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(たよ)</w:t>
      </w:r>
      <w:r>
        <w:rPr>
          <w:sz w:val="24"/>
        </w:rPr>
        <w:t xml:space="preserve">る べき で は ありません。エタノール は 50〜70パーセント の </w:t>
      </w:r>
      <w:r>
        <w:rPr>
          <w:color w:val="0070C0"/>
          <w:sz w:val="24"/>
        </w:rPr>
        <w:t>濃度</w:t>
      </w:r>
      <w:r>
        <w:rPr>
          <w:color w:val="C00000"/>
          <w:sz w:val="24"/>
        </w:rPr>
        <w:t>(のうど)</w:t>
      </w:r>
      <w:r>
        <w:rPr>
          <w:sz w:val="24"/>
        </w:rPr>
        <w:t xml:space="preserve"> で より </w:t>
      </w:r>
      <w:r>
        <w:rPr>
          <w:color w:val="0070C0"/>
          <w:sz w:val="24"/>
        </w:rPr>
        <w:t>効果的</w:t>
      </w:r>
      <w:r>
        <w:rPr>
          <w:color w:val="C00000"/>
          <w:sz w:val="24"/>
        </w:rPr>
        <w:t>(こうかてき)</w:t>
      </w:r>
      <w:r>
        <w:rPr>
          <w:sz w:val="24"/>
        </w:rPr>
        <w:t xml:space="preserve"> で あり、20パーセント </w:t>
      </w:r>
      <w:r>
        <w:rPr>
          <w:color w:val="0070C0"/>
          <w:sz w:val="24"/>
        </w:rPr>
        <w:t>未満</w:t>
      </w:r>
      <w:r>
        <w:rPr>
          <w:color w:val="C00000"/>
          <w:sz w:val="24"/>
        </w:rPr>
        <w:t>(みまん)</w:t>
      </w:r>
      <w:r>
        <w:rPr>
          <w:sz w:val="24"/>
        </w:rPr>
        <w:t xml:space="preserve"> で は、その </w:t>
      </w:r>
      <w:r>
        <w:rPr>
          <w:color w:val="0070C0"/>
          <w:sz w:val="24"/>
        </w:rPr>
        <w:t>殺菌</w:t>
      </w:r>
      <w:r>
        <w:rPr>
          <w:color w:val="C00000"/>
          <w:sz w:val="24"/>
        </w:rPr>
        <w:t>(さっきん)</w:t>
      </w:r>
      <w:r>
        <w:rPr>
          <w:sz w:val="24"/>
        </w:rPr>
        <w:t xml:space="preserve"> </w:t>
      </w:r>
      <w:r>
        <w:rPr>
          <w:color w:val="0070C0"/>
          <w:sz w:val="24"/>
        </w:rPr>
        <w:t>作用</w:t>
      </w:r>
      <w:r>
        <w:rPr>
          <w:color w:val="C00000"/>
          <w:sz w:val="24"/>
        </w:rPr>
        <w:t>(さよう)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無視</w:t>
      </w:r>
      <w:r>
        <w:rPr>
          <w:color w:val="C00000"/>
          <w:sz w:val="24"/>
        </w:rPr>
        <w:t>(むし)</w:t>
      </w:r>
      <w:r>
        <w:rPr>
          <w:sz w:val="24"/>
        </w:rPr>
        <w:t xml:space="preserve"> できる ほど です。「95プルーフ」 と ラベル された </w:t>
      </w:r>
      <w:r>
        <w:rPr>
          <w:color w:val="0070C0"/>
          <w:sz w:val="24"/>
        </w:rPr>
        <w:t>蒸留</w:t>
      </w:r>
      <w:r>
        <w:rPr>
          <w:color w:val="C00000"/>
          <w:sz w:val="24"/>
        </w:rPr>
        <w:t>(じょうりゅう)</w:t>
      </w:r>
      <w:r>
        <w:rPr>
          <w:sz w:val="24"/>
        </w:rPr>
        <w:t xml:space="preserve"> </w:t>
      </w:r>
      <w:r>
        <w:rPr>
          <w:color w:val="0070C0"/>
          <w:sz w:val="24"/>
        </w:rPr>
        <w:t>酒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47パーセント の アルコール しか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んで いません。とても </w:t>
      </w:r>
      <w:r>
        <w:rPr>
          <w:color w:val="0070C0"/>
          <w:sz w:val="24"/>
        </w:rPr>
        <w:t>毒性</w:t>
      </w:r>
      <w:r>
        <w:rPr>
          <w:color w:val="C00000"/>
          <w:sz w:val="24"/>
        </w:rPr>
        <w:t>(どくせい)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い メチル アルコール に は </w:t>
      </w:r>
      <w:r>
        <w:rPr>
          <w:color w:val="0070C0"/>
          <w:sz w:val="24"/>
        </w:rPr>
        <w:t>注意</w:t>
      </w:r>
      <w:r>
        <w:rPr>
          <w:color w:val="C00000"/>
          <w:sz w:val="24"/>
        </w:rPr>
        <w:t>(ちゅうい)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飲料水</w:t>
      </w:r>
      <w:r>
        <w:rPr>
          <w:color w:val="C00000"/>
          <w:sz w:val="24"/>
        </w:rPr>
        <w:t>(いんりょうすい)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>えない で ください。</w:t>
      </w:r>
    </w:p>
    <w:p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</w:t>
      </w:r>
      <w:r>
        <w:rPr>
          <w:color w:val="0070C0"/>
          <w:sz w:val="24"/>
        </w:rPr>
        <w:t>供給</w:t>
      </w:r>
      <w:r>
        <w:rPr>
          <w:color w:val="C00000"/>
          <w:sz w:val="24"/>
        </w:rPr>
        <w:t>(きょうきゅう)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られない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触</w:t>
      </w:r>
      <w:r>
        <w:rPr>
          <w:color w:val="C00000"/>
          <w:sz w:val="24"/>
        </w:rPr>
        <w:t>(ふ)</w:t>
      </w:r>
      <w:r>
        <w:rPr>
          <w:sz w:val="24"/>
        </w:rPr>
        <w:t xml:space="preserve">れない ほど </w:t>
      </w:r>
      <w:r>
        <w:rPr>
          <w:color w:val="0070C0"/>
          <w:sz w:val="24"/>
        </w:rPr>
        <w:t>熱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い </w:t>
      </w:r>
      <w:r>
        <w:rPr>
          <w:color w:val="0070C0"/>
          <w:sz w:val="24"/>
        </w:rPr>
        <w:t>水道水</w:t>
      </w:r>
      <w:r>
        <w:rPr>
          <w:color w:val="C00000"/>
          <w:sz w:val="24"/>
        </w:rPr>
        <w:t>(すいどうすい)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冷</w:t>
      </w:r>
      <w:r>
        <w:rPr>
          <w:color w:val="C00000"/>
          <w:sz w:val="24"/>
        </w:rPr>
        <w:t>(ひ)</w:t>
      </w:r>
      <w:r>
        <w:rPr>
          <w:sz w:val="24"/>
        </w:rPr>
        <w:t xml:space="preserve">やして から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んで も 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遠隔地</w:t>
      </w:r>
      <w:r>
        <w:rPr>
          <w:color w:val="C00000"/>
          <w:sz w:val="24"/>
        </w:rPr>
        <w:t>(えんかくち)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旅行</w:t>
      </w:r>
      <w:r>
        <w:rPr>
          <w:color w:val="C00000"/>
          <w:sz w:val="24"/>
        </w:rPr>
        <w:t>(りょこう)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飲料水</w:t>
      </w:r>
      <w:r>
        <w:rPr>
          <w:color w:val="C00000"/>
          <w:sz w:val="24"/>
        </w:rPr>
        <w:t>(いんりょうすい)</w:t>
      </w:r>
      <w:r>
        <w:rPr>
          <w:sz w:val="24"/>
        </w:rPr>
        <w:t xml:space="preserve"> が すぐ に </w:t>
      </w:r>
      <w:r>
        <w:rPr>
          <w:color w:val="0070C0"/>
          <w:sz w:val="24"/>
        </w:rPr>
        <w:t>入手</w:t>
      </w:r>
      <w:r>
        <w:rPr>
          <w:color w:val="C00000"/>
          <w:sz w:val="24"/>
        </w:rPr>
        <w:t>(にゅうしゅ)</w:t>
      </w:r>
      <w:r>
        <w:rPr>
          <w:sz w:val="24"/>
        </w:rPr>
        <w:t xml:space="preserve"> できない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で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する つもり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に する ため の さまざま な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おく べき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 xml:space="preserve">: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</w:t>
      </w:r>
      <w:r>
        <w:rPr>
          <w:color w:val="0070C0"/>
          <w:sz w:val="24"/>
        </w:rPr>
        <w:t>保健</w:t>
      </w:r>
      <w:r>
        <w:rPr>
          <w:color w:val="C00000"/>
          <w:sz w:val="24"/>
        </w:rPr>
        <w:t>(ほけん)</w:t>
      </w:r>
      <w:r>
        <w:rPr>
          <w:sz w:val="24"/>
        </w:rPr>
        <w:t xml:space="preserve"> </w:t>
      </w:r>
      <w:r>
        <w:rPr>
          <w:color w:val="0070C0"/>
          <w:sz w:val="24"/>
        </w:rPr>
        <w:t>機関</w:t>
      </w:r>
      <w:r>
        <w:rPr>
          <w:color w:val="C00000"/>
          <w:sz w:val="24"/>
        </w:rPr>
        <w:t>(きかん)</w:t>
      </w:r>
      <w:r>
        <w:rPr>
          <w:sz w:val="24"/>
        </w:rPr>
        <w:t xml:space="preserve"> (WHO)</w:t>
      </w:r>
    </w:p>
    <w:p/>
    <w:p>
      <w:pPr>
        <w:pStyle w:val="Heading1"/>
      </w:pPr>
      <w:r>
        <w:rPr>
          <w:b/>
          <w:color w:val="1F4E79"/>
          <w:sz w:val="30"/>
        </w:rPr>
        <w:t>第39課　作家(さっか) が 望(のぞ)む もの</w:t>
      </w:r>
    </w:p>
    <w:p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ほんの </w:t>
      </w:r>
      <w:r>
        <w:rPr>
          <w:color w:val="0070C0"/>
          <w:sz w:val="24"/>
        </w:rPr>
        <w:t>数人</w:t>
      </w:r>
      <w:r>
        <w:rPr>
          <w:color w:val="C00000"/>
          <w:sz w:val="24"/>
        </w:rPr>
        <w:t>(すうにん)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しか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りません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いて </w:t>
      </w:r>
      <w:r>
        <w:rPr>
          <w:color w:val="0070C0"/>
          <w:sz w:val="24"/>
        </w:rPr>
        <w:t>尊敬</w:t>
      </w:r>
      <w:r>
        <w:rPr>
          <w:color w:val="C00000"/>
          <w:sz w:val="24"/>
        </w:rPr>
        <w:t>(そんけい)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は、ペン を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 xml:space="preserve">てる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が どこ へ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いる の か、ほとんど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(わ)</w:t>
      </w:r>
      <w:r>
        <w:rPr>
          <w:sz w:val="24"/>
        </w:rPr>
        <w:t xml:space="preserve">からない こと を すぐ に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>めます。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 は </w:t>
      </w:r>
      <w:r>
        <w:rPr>
          <w:color w:val="0070C0"/>
          <w:sz w:val="24"/>
        </w:rPr>
        <w:t>登場</w:t>
      </w:r>
      <w:r>
        <w:rPr>
          <w:color w:val="C00000"/>
          <w:sz w:val="24"/>
        </w:rPr>
        <w:t>(とうじょう)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人物</w:t>
      </w:r>
      <w:r>
        <w:rPr>
          <w:color w:val="C00000"/>
          <w:sz w:val="24"/>
        </w:rPr>
        <w:t>(じんぶつ)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か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おり、ひらめき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 xml:space="preserve">ばれる </w:t>
      </w:r>
      <w:r>
        <w:rPr>
          <w:color w:val="0070C0"/>
          <w:sz w:val="24"/>
        </w:rPr>
        <w:t>熱心</w:t>
      </w:r>
      <w:r>
        <w:rPr>
          <w:color w:val="C00000"/>
          <w:sz w:val="24"/>
        </w:rPr>
        <w:t>(ねっしん)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sz w:val="24"/>
        </w:rPr>
        <w:t xml:space="preserve"> </w:t>
      </w:r>
      <w:r>
        <w:rPr>
          <w:color w:val="0070C0"/>
          <w:sz w:val="24"/>
        </w:rPr>
        <w:t>快感</w:t>
      </w:r>
      <w:r>
        <w:rPr>
          <w:color w:val="C00000"/>
          <w:sz w:val="24"/>
        </w:rPr>
        <w:t>(かいかん)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に あります。みんな、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 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まる と すぐ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根本的</w:t>
      </w:r>
      <w:r>
        <w:rPr>
          <w:color w:val="C00000"/>
          <w:sz w:val="24"/>
        </w:rPr>
        <w:t>(こんぽんてき)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わる こと を </w:t>
      </w:r>
      <w:r>
        <w:rPr>
          <w:color w:val="0070C0"/>
          <w:sz w:val="24"/>
        </w:rPr>
        <w:t>認</w:t>
      </w:r>
      <w:r>
        <w:rPr>
          <w:color w:val="C00000"/>
          <w:sz w:val="24"/>
        </w:rPr>
        <w:t>(みと)</w:t>
      </w:r>
      <w:r>
        <w:rPr>
          <w:sz w:val="24"/>
        </w:rPr>
        <w:t>めます。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 xml:space="preserve">か に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いる ある 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は、カシミール について の </w:t>
      </w:r>
      <w:r>
        <w:rPr>
          <w:color w:val="0070C0"/>
          <w:sz w:val="24"/>
        </w:rPr>
        <w:t>小説</w:t>
      </w:r>
      <w:r>
        <w:rPr>
          <w:color w:val="C00000"/>
          <w:sz w:val="24"/>
        </w:rPr>
        <w:t>(しょうせつ)</w:t>
      </w:r>
      <w:r>
        <w:rPr>
          <w:sz w:val="24"/>
        </w:rPr>
        <w:t xml:space="preserve"> に 9ヶ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費</w:t>
      </w:r>
      <w:r>
        <w:rPr>
          <w:color w:val="C00000"/>
          <w:sz w:val="24"/>
        </w:rPr>
        <w:t>(つい)</w:t>
      </w:r>
      <w:r>
        <w:rPr>
          <w:sz w:val="24"/>
        </w:rPr>
        <w:t xml:space="preserve">やし、それから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を スコットランド の </w:t>
      </w:r>
      <w:r>
        <w:rPr>
          <w:color w:val="0070C0"/>
          <w:sz w:val="24"/>
        </w:rPr>
        <w:t>高地</w:t>
      </w:r>
      <w:r>
        <w:rPr>
          <w:color w:val="C00000"/>
          <w:sz w:val="24"/>
        </w:rPr>
        <w:t>(こうち)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設定</w:t>
      </w:r>
      <w:r>
        <w:rPr>
          <w:color w:val="C00000"/>
          <w:sz w:val="24"/>
        </w:rPr>
        <w:t>(せってい)</w:t>
      </w:r>
      <w:r>
        <w:rPr>
          <w:sz w:val="24"/>
        </w:rPr>
        <w:t xml:space="preserve"> し 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>しました。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わった よう な 「</w:t>
      </w:r>
      <w:r>
        <w:rPr>
          <w:color w:val="0070C0"/>
          <w:sz w:val="24"/>
        </w:rPr>
        <w:t>骨組</w:t>
      </w:r>
      <w:r>
        <w:rPr>
          <w:color w:val="C00000"/>
          <w:sz w:val="24"/>
        </w:rPr>
        <w:t>(ほねぐ)</w:t>
      </w:r>
      <w:r>
        <w:rPr>
          <w:sz w:val="24"/>
        </w:rPr>
        <w:t xml:space="preserve">み」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る と いう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を、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から も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いた こと が ありません。</w:t>
      </w:r>
      <w:r>
        <w:rPr>
          <w:color w:val="0070C0"/>
          <w:sz w:val="24"/>
        </w:rPr>
        <w:t>壊</w:t>
      </w:r>
      <w:r>
        <w:rPr>
          <w:color w:val="C00000"/>
          <w:sz w:val="24"/>
        </w:rPr>
        <w:t>(こわ)</w:t>
      </w:r>
      <w:r>
        <w:rPr>
          <w:sz w:val="24"/>
        </w:rPr>
        <w:t xml:space="preserve">して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り 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 xml:space="preserve">し、タイミング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り、</w:t>
      </w:r>
      <w:r>
        <w:rPr>
          <w:color w:val="0070C0"/>
          <w:sz w:val="24"/>
        </w:rPr>
        <w:t>織</w:t>
      </w:r>
      <w:r>
        <w:rPr>
          <w:color w:val="C00000"/>
          <w:sz w:val="24"/>
        </w:rPr>
        <w:t>(お)</w:t>
      </w:r>
      <w:r>
        <w:rPr>
          <w:sz w:val="24"/>
        </w:rPr>
        <w:t xml:space="preserve">り </w:t>
      </w:r>
      <w:r>
        <w:rPr>
          <w:color w:val="0070C0"/>
          <w:sz w:val="24"/>
        </w:rPr>
        <w:t>交</w:t>
      </w:r>
      <w:r>
        <w:rPr>
          <w:color w:val="C00000"/>
          <w:sz w:val="24"/>
        </w:rPr>
        <w:t>(ま)</w:t>
      </w:r>
      <w:r>
        <w:rPr>
          <w:sz w:val="24"/>
        </w:rPr>
        <w:t>ぜ、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める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素材</w:t>
      </w:r>
      <w:r>
        <w:rPr>
          <w:color w:val="C00000"/>
          <w:sz w:val="24"/>
        </w:rPr>
        <w:t>(そざい)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めた とき に は </w:t>
      </w:r>
      <w:r>
        <w:rPr>
          <w:color w:val="0070C0"/>
          <w:sz w:val="24"/>
        </w:rPr>
        <w:t>意識</w:t>
      </w:r>
      <w:r>
        <w:rPr>
          <w:color w:val="C00000"/>
          <w:sz w:val="24"/>
        </w:rPr>
        <w:t>(いしき)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なかった こと を </w:t>
      </w:r>
      <w:r>
        <w:rPr>
          <w:color w:val="0070C0"/>
          <w:sz w:val="24"/>
        </w:rPr>
        <w:t>識別</w:t>
      </w:r>
      <w:r>
        <w:rPr>
          <w:color w:val="C00000"/>
          <w:sz w:val="24"/>
        </w:rPr>
        <w:t>(しきべつ)</w:t>
      </w:r>
      <w:r>
        <w:rPr>
          <w:sz w:val="24"/>
        </w:rPr>
        <w:t xml:space="preserve"> する よう に なります。この </w:t>
      </w:r>
      <w:r>
        <w:rPr>
          <w:color w:val="0070C0"/>
          <w:sz w:val="24"/>
        </w:rPr>
        <w:t>有機的</w:t>
      </w:r>
      <w:r>
        <w:rPr>
          <w:color w:val="C00000"/>
          <w:sz w:val="24"/>
        </w:rPr>
        <w:t>(ゆうきてき)</w:t>
      </w:r>
      <w:r>
        <w:rPr>
          <w:sz w:val="24"/>
        </w:rPr>
        <w:t xml:space="preserve"> な プロセス は、しばしば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はずれた </w:t>
      </w:r>
      <w:r>
        <w:rPr>
          <w:color w:val="0070C0"/>
          <w:sz w:val="24"/>
        </w:rPr>
        <w:t>自己</w:t>
      </w:r>
      <w:r>
        <w:rPr>
          <w:color w:val="C00000"/>
          <w:sz w:val="24"/>
        </w:rPr>
        <w:t>(じこ)</w:t>
      </w:r>
      <w:r>
        <w:rPr>
          <w:sz w:val="24"/>
        </w:rPr>
        <w:t xml:space="preserve">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に つながり、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 ない </w:t>
      </w:r>
      <w:r>
        <w:rPr>
          <w:color w:val="0070C0"/>
          <w:sz w:val="24"/>
        </w:rPr>
        <w:t>魅力</w:t>
      </w:r>
      <w:r>
        <w:rPr>
          <w:color w:val="C00000"/>
          <w:sz w:val="24"/>
        </w:rPr>
        <w:t>(みりょく)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います。ぼやけた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現</w:t>
      </w:r>
      <w:r>
        <w:rPr>
          <w:color w:val="C00000"/>
          <w:sz w:val="24"/>
        </w:rPr>
        <w:t>(あらわ)</w:t>
      </w:r>
      <w:r>
        <w:rPr>
          <w:sz w:val="24"/>
        </w:rPr>
        <w:t>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筆</w:t>
      </w:r>
      <w:r>
        <w:rPr>
          <w:color w:val="C00000"/>
          <w:sz w:val="24"/>
        </w:rPr>
        <w:t>(ふで)</w:t>
      </w:r>
      <w:r>
        <w:rPr>
          <w:sz w:val="24"/>
        </w:rPr>
        <w:t xml:space="preserve"> で </w:t>
      </w:r>
      <w:r>
        <w:rPr>
          <w:color w:val="0070C0"/>
          <w:sz w:val="24"/>
        </w:rPr>
        <w:t>一筆</w:t>
      </w:r>
      <w:r>
        <w:rPr>
          <w:color w:val="C00000"/>
          <w:sz w:val="24"/>
        </w:rPr>
        <w:t>(ひとふで)</w:t>
      </w:r>
      <w:r>
        <w:rPr>
          <w:sz w:val="24"/>
        </w:rPr>
        <w:t xml:space="preserve">、また </w:t>
      </w:r>
      <w:r>
        <w:rPr>
          <w:color w:val="0070C0"/>
          <w:sz w:val="24"/>
        </w:rPr>
        <w:t>一筆</w:t>
      </w:r>
      <w:r>
        <w:rPr>
          <w:color w:val="C00000"/>
          <w:sz w:val="24"/>
        </w:rPr>
        <w:t>(ひとふで)</w:t>
      </w:r>
      <w:r>
        <w:rPr>
          <w:sz w:val="24"/>
        </w:rPr>
        <w:t xml:space="preserve"> を 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 xml:space="preserve">えて も、それ は </w:t>
      </w:r>
      <w:r>
        <w:rPr>
          <w:color w:val="0070C0"/>
          <w:sz w:val="24"/>
        </w:rPr>
        <w:t>消</w:t>
      </w:r>
      <w:r>
        <w:rPr>
          <w:color w:val="C00000"/>
          <w:sz w:val="24"/>
        </w:rPr>
        <w:t>(き)</w:t>
      </w:r>
      <w:r>
        <w:rPr>
          <w:sz w:val="24"/>
        </w:rPr>
        <w:t>えて しまいます。しかし、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が そこ に あった、そして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それ を </w:t>
      </w:r>
      <w:r>
        <w:rPr>
          <w:color w:val="0070C0"/>
          <w:sz w:val="24"/>
        </w:rPr>
        <w:t>捕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まえる まで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>もう と しません。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の イースト </w:t>
      </w:r>
      <w:r>
        <w:rPr>
          <w:color w:val="0070C0"/>
          <w:sz w:val="24"/>
        </w:rPr>
        <w:t>菌</w:t>
      </w:r>
      <w:r>
        <w:rPr>
          <w:color w:val="C00000"/>
          <w:sz w:val="24"/>
        </w:rPr>
        <w:t>(きん)</w:t>
      </w:r>
      <w:r>
        <w:rPr>
          <w:sz w:val="24"/>
        </w:rPr>
        <w:t xml:space="preserve">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いた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より も </w:t>
      </w:r>
      <w:r>
        <w:rPr>
          <w:color w:val="0070C0"/>
          <w:sz w:val="24"/>
        </w:rPr>
        <w:t>長生</w:t>
      </w:r>
      <w:r>
        <w:rPr>
          <w:color w:val="C00000"/>
          <w:sz w:val="24"/>
        </w:rPr>
        <w:t>(ながい)</w:t>
      </w:r>
      <w:r>
        <w:rPr>
          <w:sz w:val="24"/>
        </w:rPr>
        <w:t>き します。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しか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まない 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の こと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いた こと が あります。</w:t>
      </w:r>
      <w:r>
        <w:rPr>
          <w:color w:val="0070C0"/>
          <w:sz w:val="24"/>
        </w:rPr>
        <w:t>思春期</w:t>
      </w:r>
      <w:r>
        <w:rPr>
          <w:color w:val="C00000"/>
          <w:sz w:val="24"/>
        </w:rPr>
        <w:t>(ししゅんき)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少年</w:t>
      </w:r>
      <w:r>
        <w:rPr>
          <w:color w:val="C00000"/>
          <w:sz w:val="24"/>
        </w:rPr>
        <w:t>(しょうねん)</w:t>
      </w:r>
      <w:r>
        <w:rPr>
          <w:sz w:val="24"/>
        </w:rPr>
        <w:t xml:space="preserve"> の よう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鏡</w:t>
      </w:r>
      <w:r>
        <w:rPr>
          <w:color w:val="C00000"/>
          <w:sz w:val="24"/>
        </w:rPr>
        <w:t>(かがみ)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ち、それ でも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の ビジョン の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輪郭</w:t>
      </w:r>
      <w:r>
        <w:rPr>
          <w:color w:val="C00000"/>
          <w:sz w:val="24"/>
        </w:rPr>
        <w:t>(りんかく)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把握</w:t>
      </w:r>
      <w:r>
        <w:rPr>
          <w:color w:val="C00000"/>
          <w:sz w:val="24"/>
        </w:rPr>
        <w:t>(はあく)</w:t>
      </w:r>
      <w:r>
        <w:rPr>
          <w:sz w:val="24"/>
        </w:rPr>
        <w:t xml:space="preserve"> する こと が できません。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に ついて </w:t>
      </w:r>
      <w:r>
        <w:rPr>
          <w:color w:val="0070C0"/>
          <w:sz w:val="24"/>
        </w:rPr>
        <w:t>延々</w:t>
      </w:r>
      <w:r>
        <w:rPr>
          <w:color w:val="C00000"/>
          <w:sz w:val="24"/>
        </w:rPr>
        <w:t>(えんえん)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し、</w:t>
      </w:r>
      <w:r>
        <w:rPr>
          <w:color w:val="0070C0"/>
          <w:sz w:val="24"/>
        </w:rPr>
        <w:t>隠</w:t>
      </w:r>
      <w:r>
        <w:rPr>
          <w:color w:val="C00000"/>
          <w:sz w:val="24"/>
        </w:rPr>
        <w:t>(かく)</w:t>
      </w:r>
      <w:r>
        <w:rPr>
          <w:sz w:val="24"/>
        </w:rPr>
        <w:t xml:space="preserve">された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(かさ)</w:t>
      </w:r>
      <w:r>
        <w:rPr>
          <w:sz w:val="24"/>
        </w:rPr>
        <w:t>ね、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反応</w:t>
      </w:r>
      <w:r>
        <w:rPr>
          <w:color w:val="C00000"/>
          <w:sz w:val="24"/>
        </w:rPr>
        <w:t>(はんのう)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めます。もちろん、こう する 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誤解</w:t>
      </w:r>
      <w:r>
        <w:rPr>
          <w:color w:val="C00000"/>
          <w:sz w:val="24"/>
        </w:rPr>
        <w:t>(ごかい)</w:t>
      </w:r>
      <w:r>
        <w:rPr>
          <w:sz w:val="24"/>
        </w:rPr>
        <w:t xml:space="preserve"> されます: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犯罪</w:t>
      </w:r>
      <w:r>
        <w:rPr>
          <w:color w:val="C00000"/>
          <w:sz w:val="24"/>
        </w:rPr>
        <w:t>(はんざい)</w:t>
      </w:r>
      <w:r>
        <w:rPr>
          <w:sz w:val="24"/>
        </w:rPr>
        <w:t xml:space="preserve"> や </w:t>
      </w:r>
      <w:r>
        <w:rPr>
          <w:color w:val="0070C0"/>
          <w:sz w:val="24"/>
        </w:rPr>
        <w:t>恋愛</w:t>
      </w:r>
      <w:r>
        <w:rPr>
          <w:color w:val="C00000"/>
          <w:sz w:val="24"/>
        </w:rPr>
        <w:t>(れんあい)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しよう と する の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で す。ついで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許</w:t>
      </w:r>
      <w:r>
        <w:rPr>
          <w:color w:val="C00000"/>
          <w:sz w:val="24"/>
        </w:rPr>
        <w:t>(ゆる)</w:t>
      </w:r>
      <w:r>
        <w:rPr>
          <w:sz w:val="24"/>
        </w:rPr>
        <w:t xml:space="preserve">せない ほど の 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でも あります。</w:t>
      </w:r>
    </w:p>
    <w:p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読者</w:t>
      </w:r>
      <w:r>
        <w:rPr>
          <w:color w:val="C00000"/>
          <w:sz w:val="24"/>
        </w:rPr>
        <w:t>(どくしゃ)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の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を </w:t>
      </w:r>
      <w:r>
        <w:rPr>
          <w:color w:val="0070C0"/>
          <w:sz w:val="24"/>
        </w:rPr>
        <w:t>縮</w:t>
      </w:r>
      <w:r>
        <w:rPr>
          <w:color w:val="C00000"/>
          <w:sz w:val="24"/>
        </w:rPr>
        <w:t>(ちぢ)</w:t>
      </w:r>
      <w:r>
        <w:rPr>
          <w:sz w:val="24"/>
        </w:rPr>
        <w:t>めよう と し、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らない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像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しよう と する この </w:t>
      </w:r>
      <w:r>
        <w:rPr>
          <w:color w:val="0070C0"/>
          <w:sz w:val="24"/>
        </w:rPr>
        <w:t>誘惑</w:t>
      </w:r>
      <w:r>
        <w:rPr>
          <w:color w:val="C00000"/>
          <w:sz w:val="24"/>
        </w:rPr>
        <w:t>(ゆうわく)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破滅</w:t>
      </w:r>
      <w:r>
        <w:rPr>
          <w:color w:val="C00000"/>
          <w:sz w:val="24"/>
        </w:rPr>
        <w:t>(はめつ)</w:t>
      </w:r>
      <w:r>
        <w:rPr>
          <w:sz w:val="24"/>
        </w:rPr>
        <w:t xml:space="preserve"> と なる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あります: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ばせる ため に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き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めて しまった の です。</w:t>
      </w:r>
    </w:p>
    <w:p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英国</w:t>
      </w:r>
      <w:r>
        <w:rPr>
          <w:color w:val="C00000"/>
          <w:sz w:val="24"/>
        </w:rPr>
        <w:t>(えいこく)</w:t>
      </w:r>
      <w:r>
        <w:rPr>
          <w:sz w:val="24"/>
        </w:rPr>
        <w:t xml:space="preserve"> 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が 1〜2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適切</w:t>
      </w:r>
      <w:r>
        <w:rPr>
          <w:color w:val="C00000"/>
          <w:sz w:val="24"/>
        </w:rPr>
        <w:t>(てきせつ)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を しました — </w:t>
      </w:r>
      <w:r>
        <w:rPr>
          <w:color w:val="0070C0"/>
          <w:sz w:val="24"/>
        </w:rPr>
        <w:t>才能</w:t>
      </w:r>
      <w:r>
        <w:rPr>
          <w:color w:val="C00000"/>
          <w:sz w:val="24"/>
        </w:rPr>
        <w:t>(さいのう)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第一</w:t>
      </w:r>
      <w:r>
        <w:rPr>
          <w:color w:val="C00000"/>
          <w:sz w:val="24"/>
        </w:rPr>
        <w:t>(だいいち)</w:t>
      </w:r>
      <w:r>
        <w:rPr>
          <w:sz w:val="24"/>
        </w:rPr>
        <w:t xml:space="preserve"> </w:t>
      </w:r>
      <w:r>
        <w:rPr>
          <w:color w:val="0070C0"/>
          <w:sz w:val="24"/>
        </w:rPr>
        <w:t>原稿</w:t>
      </w:r>
      <w:r>
        <w:rPr>
          <w:color w:val="C00000"/>
          <w:sz w:val="24"/>
        </w:rPr>
        <w:t>(げんこう)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り、</w:t>
      </w:r>
      <w:r>
        <w:rPr>
          <w:color w:val="0070C0"/>
          <w:sz w:val="24"/>
        </w:rPr>
        <w:t>芸術</w:t>
      </w:r>
      <w:r>
        <w:rPr>
          <w:color w:val="C00000"/>
          <w:sz w:val="24"/>
        </w:rPr>
        <w:t>(げいじゅつ)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く </w:t>
      </w:r>
      <w:r>
        <w:rPr>
          <w:color w:val="0070C0"/>
          <w:sz w:val="24"/>
        </w:rPr>
        <w:t>原稿</w:t>
      </w:r>
      <w:r>
        <w:rPr>
          <w:color w:val="C00000"/>
          <w:sz w:val="24"/>
        </w:rPr>
        <w:t>(げんこう)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る、と。この </w:t>
      </w:r>
      <w:r>
        <w:rPr>
          <w:color w:val="0070C0"/>
          <w:sz w:val="24"/>
        </w:rPr>
        <w:t>理由</w:t>
      </w:r>
      <w:r>
        <w:rPr>
          <w:color w:val="C00000"/>
          <w:sz w:val="24"/>
        </w:rPr>
        <w:t>(りゆう)</w:t>
      </w:r>
      <w:r>
        <w:rPr>
          <w:sz w:val="24"/>
        </w:rPr>
        <w:t xml:space="preserve"> で も、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どんな </w:t>
      </w:r>
      <w:r>
        <w:rPr>
          <w:color w:val="0070C0"/>
          <w:sz w:val="24"/>
        </w:rPr>
        <w:t>芸術</w:t>
      </w:r>
      <w:r>
        <w:rPr>
          <w:color w:val="C00000"/>
          <w:sz w:val="24"/>
        </w:rPr>
        <w:t>(げいじゅつ)</w:t>
      </w:r>
      <w:r>
        <w:rPr>
          <w:sz w:val="24"/>
        </w:rPr>
        <w:t xml:space="preserve">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(か)</w:t>
      </w:r>
      <w:r>
        <w:rPr>
          <w:sz w:val="24"/>
        </w:rPr>
        <w:t xml:space="preserve"> と も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よう に、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む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が なく、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慰</w:t>
      </w:r>
      <w:r>
        <w:rPr>
          <w:color w:val="C00000"/>
          <w:sz w:val="24"/>
        </w:rPr>
        <w:t>(なぐさ)</w:t>
      </w:r>
      <w:r>
        <w:rPr>
          <w:sz w:val="24"/>
        </w:rPr>
        <w:t xml:space="preserve">め を </w:t>
      </w:r>
      <w:r>
        <w:rPr>
          <w:color w:val="0070C0"/>
          <w:sz w:val="24"/>
        </w:rPr>
        <w:t>求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める こと が できる </w:t>
      </w:r>
      <w:r>
        <w:rPr>
          <w:color w:val="0070C0"/>
          <w:sz w:val="24"/>
        </w:rPr>
        <w:t>群衆</w:t>
      </w:r>
      <w:r>
        <w:rPr>
          <w:color w:val="C00000"/>
          <w:sz w:val="24"/>
        </w:rPr>
        <w:t>(ぐんしゅう)</w:t>
      </w:r>
      <w:r>
        <w:rPr>
          <w:sz w:val="24"/>
        </w:rPr>
        <w:t xml:space="preserve"> や </w:t>
      </w:r>
      <w:r>
        <w:rPr>
          <w:color w:val="0070C0"/>
          <w:sz w:val="24"/>
        </w:rPr>
        <w:t>運動</w:t>
      </w:r>
      <w:r>
        <w:rPr>
          <w:color w:val="C00000"/>
          <w:sz w:val="24"/>
        </w:rPr>
        <w:t>(うんどう)</w:t>
      </w:r>
      <w:r>
        <w:rPr>
          <w:sz w:val="24"/>
        </w:rPr>
        <w:t xml:space="preserve"> も なく、</w:t>
      </w:r>
      <w:r>
        <w:rPr>
          <w:color w:val="0070C0"/>
          <w:sz w:val="24"/>
        </w:rPr>
        <w:t>内側</w:t>
      </w:r>
      <w:r>
        <w:rPr>
          <w:color w:val="C00000"/>
          <w:sz w:val="24"/>
        </w:rPr>
        <w:t>(うちがわ)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判断</w:t>
      </w:r>
      <w:r>
        <w:rPr>
          <w:color w:val="C00000"/>
          <w:sz w:val="24"/>
        </w:rPr>
        <w:t>(はんだん)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わる こと の できる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判断</w:t>
      </w:r>
      <w:r>
        <w:rPr>
          <w:color w:val="C00000"/>
          <w:sz w:val="24"/>
        </w:rPr>
        <w:t>(はんだん)</w:t>
      </w:r>
      <w:r>
        <w:rPr>
          <w:sz w:val="24"/>
        </w:rPr>
        <w:t xml:space="preserve"> も ありません。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無政府</w:t>
      </w:r>
      <w:r>
        <w:rPr>
          <w:color w:val="C00000"/>
          <w:sz w:val="24"/>
        </w:rPr>
        <w:t>(むせいふ)</w:t>
      </w:r>
      <w:r>
        <w:rPr>
          <w:sz w:val="24"/>
        </w:rPr>
        <w:t xml:space="preserve">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秩序</w:t>
      </w:r>
      <w:r>
        <w:rPr>
          <w:color w:val="C00000"/>
          <w:sz w:val="24"/>
        </w:rPr>
        <w:t>(ちつじょ)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は、どの </w:t>
      </w:r>
      <w:r>
        <w:rPr>
          <w:color w:val="0070C0"/>
          <w:sz w:val="24"/>
        </w:rPr>
        <w:t>批評家</w:t>
      </w:r>
      <w:r>
        <w:rPr>
          <w:color w:val="C00000"/>
          <w:sz w:val="24"/>
        </w:rPr>
        <w:t>(ひひょうか)</w:t>
      </w:r>
      <w:r>
        <w:rPr>
          <w:sz w:val="24"/>
        </w:rPr>
        <w:t xml:space="preserve"> も </w:t>
      </w:r>
      <w:r>
        <w:rPr>
          <w:color w:val="0070C0"/>
          <w:sz w:val="24"/>
        </w:rPr>
        <w:t>夢見</w:t>
      </w:r>
      <w:r>
        <w:rPr>
          <w:color w:val="C00000"/>
          <w:sz w:val="24"/>
        </w:rPr>
        <w:t>(ゆめみ)</w:t>
      </w:r>
      <w:r>
        <w:rPr>
          <w:sz w:val="24"/>
        </w:rPr>
        <w:t xml:space="preserve">た こと の ない、より </w:t>
      </w:r>
      <w:r>
        <w:rPr>
          <w:color w:val="0070C0"/>
          <w:sz w:val="24"/>
        </w:rPr>
        <w:t>容赦</w:t>
      </w:r>
      <w:r>
        <w:rPr>
          <w:color w:val="C00000"/>
          <w:sz w:val="24"/>
        </w:rPr>
        <w:t>(ようしゃ)</w:t>
      </w:r>
      <w:r>
        <w:rPr>
          <w:sz w:val="24"/>
        </w:rPr>
        <w:t xml:space="preserve"> ない </w:t>
      </w:r>
      <w:r>
        <w:rPr>
          <w:color w:val="0070C0"/>
          <w:sz w:val="24"/>
        </w:rPr>
        <w:t>規律</w:t>
      </w:r>
      <w:r>
        <w:rPr>
          <w:color w:val="C00000"/>
          <w:sz w:val="24"/>
        </w:rPr>
        <w:t>(きりつ)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>させ、</w:t>
      </w:r>
      <w:r>
        <w:rPr>
          <w:color w:val="0070C0"/>
          <w:sz w:val="24"/>
        </w:rPr>
        <w:t>名声</w:t>
      </w:r>
      <w:r>
        <w:rPr>
          <w:color w:val="C00000"/>
          <w:sz w:val="24"/>
        </w:rPr>
        <w:t>(めいせい)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戯</w:t>
      </w:r>
      <w:r>
        <w:rPr>
          <w:color w:val="C00000"/>
          <w:sz w:val="24"/>
        </w:rPr>
        <w:t>(たわむ)</w:t>
      </w:r>
      <w:r>
        <w:rPr>
          <w:sz w:val="24"/>
        </w:rPr>
        <w:t>れる とき に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共</w:t>
      </w:r>
      <w:r>
        <w:rPr>
          <w:color w:val="C00000"/>
          <w:sz w:val="24"/>
        </w:rPr>
        <w:t>(とも)</w:t>
      </w:r>
      <w:r>
        <w:rPr>
          <w:sz w:val="24"/>
        </w:rPr>
        <w:t xml:space="preserve"> に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きる こと、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内側</w:t>
      </w:r>
      <w:r>
        <w:rPr>
          <w:color w:val="C00000"/>
          <w:sz w:val="24"/>
        </w:rPr>
        <w:t>(うちがわ)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んで いる か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す こと から、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盗</w:t>
      </w:r>
      <w:r>
        <w:rPr>
          <w:color w:val="C00000"/>
          <w:sz w:val="24"/>
        </w:rPr>
        <w:t>(ぬす)</w:t>
      </w:r>
      <w:r>
        <w:rPr>
          <w:sz w:val="24"/>
        </w:rPr>
        <w:t>んで いる の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ジョン・ル・カレ 『</w:t>
      </w:r>
      <w:r>
        <w:rPr>
          <w:color w:val="0070C0"/>
          <w:sz w:val="24"/>
        </w:rPr>
        <w:t>作家</w:t>
      </w:r>
      <w:r>
        <w:rPr>
          <w:color w:val="C00000"/>
          <w:sz w:val="24"/>
        </w:rPr>
        <w:t>(さっか)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望</w:t>
      </w:r>
      <w:r>
        <w:rPr>
          <w:color w:val="C00000"/>
          <w:sz w:val="24"/>
        </w:rPr>
        <w:t>(のぞ)</w:t>
      </w:r>
      <w:r>
        <w:rPr>
          <w:sz w:val="24"/>
        </w:rPr>
        <w:t>む もの』 (ハーパー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第40課　波(なみ)</w:t>
      </w:r>
    </w:p>
    <w:p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と </w:t>
      </w:r>
      <w:r>
        <w:rPr>
          <w:color w:val="0070C0"/>
          <w:sz w:val="24"/>
        </w:rPr>
        <w:t>大気</w:t>
      </w:r>
      <w:r>
        <w:rPr>
          <w:color w:val="C00000"/>
          <w:sz w:val="24"/>
        </w:rPr>
        <w:t>(たいき)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闘争</w:t>
      </w:r>
      <w:r>
        <w:rPr>
          <w:color w:val="C00000"/>
          <w:sz w:val="24"/>
        </w:rPr>
        <w:t>(とうそう)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 で あり、</w:t>
      </w:r>
      <w:r>
        <w:rPr>
          <w:color w:val="0070C0"/>
          <w:sz w:val="24"/>
        </w:rPr>
        <w:t>無限</w:t>
      </w:r>
      <w:r>
        <w:rPr>
          <w:color w:val="C00000"/>
          <w:sz w:val="24"/>
        </w:rPr>
        <w:t>(むげん)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進行中</w:t>
      </w:r>
      <w:r>
        <w:rPr>
          <w:color w:val="C00000"/>
          <w:sz w:val="24"/>
        </w:rPr>
        <w:t>(しんこうちゅう)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署名</w:t>
      </w:r>
      <w:r>
        <w:rPr>
          <w:color w:val="C00000"/>
          <w:sz w:val="24"/>
        </w:rPr>
        <w:t>(しょめい)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光線</w:t>
      </w:r>
      <w:r>
        <w:rPr>
          <w:color w:val="C00000"/>
          <w:sz w:val="24"/>
        </w:rPr>
        <w:t>(こうせん)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大気</w:t>
      </w:r>
      <w:r>
        <w:rPr>
          <w:color w:val="C00000"/>
          <w:sz w:val="24"/>
        </w:rPr>
        <w:t>(たいき)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させ エネルギー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え、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>れ、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き、リズム、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目覚</w:t>
      </w:r>
      <w:r>
        <w:rPr>
          <w:color w:val="C00000"/>
          <w:sz w:val="24"/>
        </w:rPr>
        <w:t>(めざ)</w:t>
      </w:r>
      <w:r>
        <w:rPr>
          <w:sz w:val="24"/>
        </w:rPr>
        <w:t>めさせます。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 xml:space="preserve"> は それ から 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 の メッセージ を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は それ を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して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 xml:space="preserve">えます —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>く、</w:t>
      </w:r>
      <w:r>
        <w:rPr>
          <w:color w:val="0070C0"/>
          <w:sz w:val="24"/>
        </w:rPr>
        <w:t>繊細</w:t>
      </w:r>
      <w:r>
        <w:rPr>
          <w:color w:val="C00000"/>
          <w:sz w:val="24"/>
        </w:rPr>
        <w:t>(せんさい)</w:t>
      </w:r>
      <w:r>
        <w:rPr>
          <w:sz w:val="24"/>
        </w:rPr>
        <w:t>、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メッセージ です。</w:t>
      </w:r>
    </w:p>
    <w:p>
      <w:r>
        <w:rPr>
          <w:sz w:val="24"/>
        </w:rPr>
        <w:t xml:space="preserve">これら の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複雑</w:t>
      </w:r>
      <w:r>
        <w:rPr>
          <w:color w:val="C00000"/>
          <w:sz w:val="24"/>
        </w:rPr>
        <w:t>(ふくざつ)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</w:t>
      </w:r>
      <w:r>
        <w:rPr>
          <w:color w:val="0070C0"/>
          <w:sz w:val="24"/>
        </w:rPr>
        <w:t>現象</w:t>
      </w:r>
      <w:r>
        <w:rPr>
          <w:color w:val="C00000"/>
          <w:sz w:val="24"/>
        </w:rPr>
        <w:t>(げんしょう)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です。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特徴</w:t>
      </w:r>
      <w:r>
        <w:rPr>
          <w:color w:val="C00000"/>
          <w:sz w:val="24"/>
        </w:rPr>
        <w:t>(とくちょう)</w:t>
      </w:r>
      <w:r>
        <w:rPr>
          <w:sz w:val="24"/>
        </w:rPr>
        <w:t xml:space="preserve"> として、</w:t>
      </w:r>
      <w:r>
        <w:rPr>
          <w:color w:val="0070C0"/>
          <w:sz w:val="24"/>
        </w:rPr>
        <w:t>波頭</w:t>
      </w:r>
      <w:r>
        <w:rPr>
          <w:color w:val="C00000"/>
          <w:sz w:val="24"/>
        </w:rPr>
        <w:t>(なみがしら)</w:t>
      </w:r>
      <w:r>
        <w:rPr>
          <w:sz w:val="24"/>
        </w:rPr>
        <w:t xml:space="preserve"> (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>)、</w:t>
      </w:r>
      <w:r>
        <w:rPr>
          <w:color w:val="0070C0"/>
          <w:sz w:val="24"/>
        </w:rPr>
        <w:t>波底</w:t>
      </w:r>
      <w:r>
        <w:rPr>
          <w:color w:val="C00000"/>
          <w:sz w:val="24"/>
        </w:rPr>
        <w:t>(なみそこ)</w:t>
      </w:r>
      <w:r>
        <w:rPr>
          <w:sz w:val="24"/>
        </w:rPr>
        <w:t xml:space="preserve"> (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 xml:space="preserve">い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>)、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さ (</w:t>
      </w:r>
      <w:r>
        <w:rPr>
          <w:color w:val="0070C0"/>
          <w:sz w:val="24"/>
        </w:rPr>
        <w:t>波底</w:t>
      </w:r>
      <w:r>
        <w:rPr>
          <w:color w:val="C00000"/>
          <w:sz w:val="24"/>
        </w:rPr>
        <w:t>(なみそこ)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波頭</w:t>
      </w:r>
      <w:r>
        <w:rPr>
          <w:color w:val="C00000"/>
          <w:sz w:val="24"/>
        </w:rPr>
        <w:t>(なみがしら)</w:t>
      </w:r>
      <w:r>
        <w:rPr>
          <w:sz w:val="24"/>
        </w:rPr>
        <w:t xml:space="preserve"> まで の </w:t>
      </w:r>
      <w:r>
        <w:rPr>
          <w:color w:val="0070C0"/>
          <w:sz w:val="24"/>
        </w:rPr>
        <w:t>垂直</w:t>
      </w:r>
      <w:r>
        <w:rPr>
          <w:color w:val="C00000"/>
          <w:sz w:val="24"/>
        </w:rPr>
        <w:t>(すいちょく)</w:t>
      </w:r>
      <w:r>
        <w:rPr>
          <w:sz w:val="24"/>
        </w:rPr>
        <w:t xml:space="preserve">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>)、</w:t>
      </w:r>
      <w:r>
        <w:rPr>
          <w:color w:val="0070C0"/>
          <w:sz w:val="24"/>
        </w:rPr>
        <w:t>波長</w:t>
      </w:r>
      <w:r>
        <w:rPr>
          <w:color w:val="C00000"/>
          <w:sz w:val="24"/>
        </w:rPr>
        <w:t>(はちょう)</w:t>
      </w:r>
      <w:r>
        <w:rPr>
          <w:sz w:val="24"/>
        </w:rPr>
        <w:t xml:space="preserve"> (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波頭</w:t>
      </w:r>
      <w:r>
        <w:rPr>
          <w:color w:val="C00000"/>
          <w:sz w:val="24"/>
        </w:rPr>
        <w:t>(なみがしら)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の </w:t>
      </w:r>
      <w:r>
        <w:rPr>
          <w:color w:val="0070C0"/>
          <w:sz w:val="24"/>
        </w:rPr>
        <w:t>水平</w:t>
      </w:r>
      <w:r>
        <w:rPr>
          <w:color w:val="C00000"/>
          <w:sz w:val="24"/>
        </w:rPr>
        <w:t>(すいへい)</w:t>
      </w:r>
      <w:r>
        <w:rPr>
          <w:sz w:val="24"/>
        </w:rPr>
        <w:t xml:space="preserve">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>)、</w:t>
      </w:r>
      <w:r>
        <w:rPr>
          <w:color w:val="0070C0"/>
          <w:sz w:val="24"/>
        </w:rPr>
        <w:t>周期</w:t>
      </w:r>
      <w:r>
        <w:rPr>
          <w:color w:val="C00000"/>
          <w:sz w:val="24"/>
        </w:rPr>
        <w:t>(しゅうき)</w:t>
      </w:r>
      <w:r>
        <w:rPr>
          <w:sz w:val="24"/>
        </w:rPr>
        <w:t xml:space="preserve"> (</w:t>
      </w:r>
      <w:r>
        <w:rPr>
          <w:color w:val="0070C0"/>
          <w:sz w:val="24"/>
        </w:rPr>
        <w:t>波頭</w:t>
      </w:r>
      <w:r>
        <w:rPr>
          <w:color w:val="C00000"/>
          <w:sz w:val="24"/>
        </w:rPr>
        <w:t>(なみがしら)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波長</w:t>
      </w:r>
      <w:r>
        <w:rPr>
          <w:color w:val="C00000"/>
          <w:sz w:val="24"/>
        </w:rPr>
        <w:t>(はちょう)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移動</w:t>
      </w:r>
      <w:r>
        <w:rPr>
          <w:color w:val="C00000"/>
          <w:sz w:val="24"/>
        </w:rPr>
        <w:t>(いどう)</w:t>
      </w:r>
      <w:r>
        <w:rPr>
          <w:sz w:val="24"/>
        </w:rPr>
        <w:t xml:space="preserve"> する の に かかる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>) が あります。</w:t>
      </w:r>
    </w:p>
    <w:p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く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の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の </w:t>
      </w:r>
      <w:r>
        <w:rPr>
          <w:color w:val="0070C0"/>
          <w:sz w:val="24"/>
        </w:rPr>
        <w:t>印象</w:t>
      </w:r>
      <w:r>
        <w:rPr>
          <w:color w:val="C00000"/>
          <w:sz w:val="24"/>
        </w:rPr>
        <w:t>(いんしょう)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えます が、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ほぼ </w:t>
      </w:r>
      <w:r>
        <w:rPr>
          <w:color w:val="0070C0"/>
          <w:sz w:val="24"/>
        </w:rPr>
        <w:t>元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の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し ながら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 して いきます。もし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が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いて いたら、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と その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の すべて が </w:t>
      </w:r>
      <w:r>
        <w:rPr>
          <w:color w:val="0070C0"/>
          <w:sz w:val="24"/>
        </w:rPr>
        <w:t>海岸</w:t>
      </w:r>
      <w:r>
        <w:rPr>
          <w:color w:val="C00000"/>
          <w:sz w:val="24"/>
        </w:rPr>
        <w:t>(かいがん)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かって </w:t>
      </w:r>
      <w:r>
        <w:rPr>
          <w:color w:val="0070C0"/>
          <w:sz w:val="24"/>
        </w:rPr>
        <w:t>突進</w:t>
      </w:r>
      <w:r>
        <w:rPr>
          <w:color w:val="C00000"/>
          <w:sz w:val="24"/>
        </w:rPr>
        <w:t>(とっしん)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らか に </w:t>
      </w:r>
      <w:r>
        <w:rPr>
          <w:color w:val="0070C0"/>
          <w:sz w:val="24"/>
        </w:rPr>
        <w:t>破滅</w:t>
      </w:r>
      <w:r>
        <w:rPr>
          <w:color w:val="C00000"/>
          <w:sz w:val="24"/>
        </w:rPr>
        <w:t>(はめつ)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結果</w:t>
      </w:r>
      <w:r>
        <w:rPr>
          <w:color w:val="C00000"/>
          <w:sz w:val="24"/>
        </w:rPr>
        <w:t>(けっか)</w:t>
      </w:r>
      <w:r>
        <w:rPr>
          <w:sz w:val="24"/>
        </w:rPr>
        <w:t xml:space="preserve"> を もたらす でしょう。</w:t>
      </w:r>
    </w:p>
    <w:p>
      <w:r>
        <w:rPr>
          <w:color w:val="0070C0"/>
          <w:sz w:val="24"/>
        </w:rPr>
        <w:t>深海</w:t>
      </w:r>
      <w:r>
        <w:rPr>
          <w:color w:val="C00000"/>
          <w:sz w:val="24"/>
        </w:rPr>
        <w:t>(しんかい)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表面</w:t>
      </w:r>
      <w:r>
        <w:rPr>
          <w:color w:val="C00000"/>
          <w:sz w:val="24"/>
        </w:rPr>
        <w:t>(ひょうめん)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粒子</w:t>
      </w:r>
      <w:r>
        <w:rPr>
          <w:color w:val="C00000"/>
          <w:sz w:val="24"/>
        </w:rPr>
        <w:t>(りゅうし)</w:t>
      </w:r>
      <w:r>
        <w:rPr>
          <w:sz w:val="24"/>
        </w:rPr>
        <w:t xml:space="preserve"> を、おおよそ </w:t>
      </w:r>
      <w:r>
        <w:rPr>
          <w:color w:val="0070C0"/>
          <w:sz w:val="24"/>
        </w:rPr>
        <w:t>円形</w:t>
      </w:r>
      <w:r>
        <w:rPr>
          <w:color w:val="C00000"/>
          <w:sz w:val="24"/>
        </w:rPr>
        <w:t>(えんけい)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軌道</w:t>
      </w:r>
      <w:r>
        <w:rPr>
          <w:color w:val="C00000"/>
          <w:sz w:val="24"/>
        </w:rPr>
        <w:t>(きどう)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かします。</w:t>
      </w:r>
      <w:r>
        <w:rPr>
          <w:color w:val="0070C0"/>
          <w:sz w:val="24"/>
        </w:rPr>
        <w:t>粒子</w:t>
      </w:r>
      <w:r>
        <w:rPr>
          <w:color w:val="C00000"/>
          <w:sz w:val="24"/>
        </w:rPr>
        <w:t>(りゅうし)</w:t>
      </w:r>
      <w:r>
        <w:rPr>
          <w:sz w:val="24"/>
        </w:rPr>
        <w:t xml:space="preserve"> を まず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んで くる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へ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 xml:space="preserve">せ、それから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げ、それから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前進</w:t>
      </w:r>
      <w:r>
        <w:rPr>
          <w:color w:val="C00000"/>
          <w:sz w:val="24"/>
        </w:rPr>
        <w:t>(ぜんしん)</w:t>
      </w:r>
      <w:r>
        <w:rPr>
          <w:sz w:val="24"/>
        </w:rPr>
        <w:t xml:space="preserve"> させ、そして —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粒子</w:t>
      </w:r>
      <w:r>
        <w:rPr>
          <w:color w:val="C00000"/>
          <w:sz w:val="24"/>
        </w:rPr>
        <w:t>(りゅうし)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して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む と —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します。</w:t>
      </w:r>
    </w:p>
    <w:p>
      <w:r>
        <w:rPr>
          <w:color w:val="0070C0"/>
          <w:sz w:val="24"/>
        </w:rPr>
        <w:t>誕生</w:t>
      </w:r>
      <w:r>
        <w:rPr>
          <w:color w:val="C00000"/>
          <w:sz w:val="24"/>
        </w:rPr>
        <w:t>(たんじょう)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 まで、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「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きた」 もの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法則</w:t>
      </w:r>
      <w:r>
        <w:rPr>
          <w:color w:val="C00000"/>
          <w:sz w:val="24"/>
        </w:rPr>
        <w:t>(ほうそく)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従</w:t>
      </w:r>
      <w:r>
        <w:rPr>
          <w:color w:val="C00000"/>
          <w:sz w:val="24"/>
        </w:rPr>
        <w:t>(したが)</w:t>
      </w:r>
      <w:r>
        <w:rPr>
          <w:sz w:val="24"/>
        </w:rPr>
        <w:t>います。</w:t>
      </w:r>
      <w:r>
        <w:rPr>
          <w:color w:val="0070C0"/>
          <w:sz w:val="24"/>
        </w:rPr>
        <w:t>一定</w:t>
      </w:r>
      <w:r>
        <w:rPr>
          <w:color w:val="C00000"/>
          <w:sz w:val="24"/>
        </w:rPr>
        <w:t>(いってい)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期間</w:t>
      </w:r>
      <w:r>
        <w:rPr>
          <w:color w:val="C00000"/>
          <w:sz w:val="24"/>
        </w:rPr>
        <w:t>(きかん)</w:t>
      </w:r>
      <w:r>
        <w:rPr>
          <w:sz w:val="24"/>
        </w:rPr>
        <w:t xml:space="preserve">、それ は </w:t>
      </w:r>
      <w:r>
        <w:rPr>
          <w:color w:val="0070C0"/>
          <w:sz w:val="24"/>
        </w:rPr>
        <w:t>奇跡</w:t>
      </w:r>
      <w:r>
        <w:rPr>
          <w:color w:val="C00000"/>
          <w:sz w:val="24"/>
        </w:rPr>
        <w:t>(きせき)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個性</w:t>
      </w:r>
      <w:r>
        <w:rPr>
          <w:color w:val="C00000"/>
          <w:sz w:val="24"/>
        </w:rPr>
        <w:t>(こせい)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帯</w:t>
      </w:r>
      <w:r>
        <w:rPr>
          <w:color w:val="C00000"/>
          <w:sz w:val="24"/>
        </w:rPr>
        <w:t>(お)</w:t>
      </w:r>
      <w:r>
        <w:rPr>
          <w:sz w:val="24"/>
        </w:rPr>
        <w:t>び、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(いのち)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</w:t>
      </w:r>
      <w:r>
        <w:rPr>
          <w:color w:val="0070C0"/>
          <w:sz w:val="24"/>
        </w:rPr>
        <w:t>吸収</w:t>
      </w:r>
      <w:r>
        <w:rPr>
          <w:color w:val="C00000"/>
          <w:sz w:val="24"/>
        </w:rPr>
        <w:t>(きゅうしゅう)</w:t>
      </w:r>
      <w:r>
        <w:rPr>
          <w:sz w:val="24"/>
        </w:rPr>
        <w:t xml:space="preserve"> されます。</w:t>
      </w:r>
    </w:p>
    <w:p>
      <w:r>
        <w:rPr>
          <w:color w:val="0070C0"/>
          <w:sz w:val="24"/>
        </w:rPr>
        <w:t>外洋</w:t>
      </w:r>
      <w:r>
        <w:rPr>
          <w:color w:val="C00000"/>
          <w:sz w:val="24"/>
        </w:rPr>
        <w:t>(がいよう)</w:t>
      </w:r>
      <w:r>
        <w:rPr>
          <w:sz w:val="24"/>
        </w:rPr>
        <w:t xml:space="preserve"> の うねる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は、3つ の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原因</w:t>
      </w:r>
      <w:r>
        <w:rPr>
          <w:color w:val="C00000"/>
          <w:sz w:val="24"/>
        </w:rPr>
        <w:t>(げんいん)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み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されます: 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>、</w:t>
      </w:r>
      <w:r>
        <w:rPr>
          <w:color w:val="0070C0"/>
          <w:sz w:val="24"/>
        </w:rPr>
        <w:t>地震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れ、そして 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(つき)</w:t>
      </w:r>
      <w:r>
        <w:rPr>
          <w:sz w:val="24"/>
        </w:rPr>
        <w:t xml:space="preserve"> と 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引力</w:t>
      </w:r>
      <w:r>
        <w:rPr>
          <w:color w:val="C00000"/>
          <w:sz w:val="24"/>
        </w:rPr>
        <w:t>(いんりょく)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発生</w:t>
      </w:r>
      <w:r>
        <w:rPr>
          <w:color w:val="C00000"/>
          <w:sz w:val="24"/>
        </w:rPr>
        <w:t>(はっせい)</w:t>
      </w:r>
      <w:r>
        <w:rPr>
          <w:sz w:val="24"/>
        </w:rPr>
        <w:t xml:space="preserve"> する と、</w:t>
      </w:r>
      <w:r>
        <w:rPr>
          <w:color w:val="0070C0"/>
          <w:sz w:val="24"/>
        </w:rPr>
        <w:t>重力</w:t>
      </w:r>
      <w:r>
        <w:rPr>
          <w:color w:val="C00000"/>
          <w:sz w:val="24"/>
        </w:rPr>
        <w:t>(じゅうりょく)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海面</w:t>
      </w:r>
      <w:r>
        <w:rPr>
          <w:color w:val="C00000"/>
          <w:sz w:val="24"/>
        </w:rPr>
        <w:t>(かいめん)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平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ら な </w:t>
      </w:r>
      <w:r>
        <w:rPr>
          <w:color w:val="0070C0"/>
          <w:sz w:val="24"/>
        </w:rPr>
        <w:t>平面</w:t>
      </w:r>
      <w:r>
        <w:rPr>
          <w:color w:val="C00000"/>
          <w:sz w:val="24"/>
        </w:rPr>
        <w:t>(へいめん)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そう と </w:t>
      </w:r>
      <w:r>
        <w:rPr>
          <w:color w:val="0070C0"/>
          <w:sz w:val="24"/>
        </w:rPr>
        <w:t>絶</w:t>
      </w:r>
      <w:r>
        <w:rPr>
          <w:color w:val="C00000"/>
          <w:sz w:val="24"/>
        </w:rPr>
        <w:t>(た)</w:t>
      </w:r>
      <w:r>
        <w:rPr>
          <w:sz w:val="24"/>
        </w:rPr>
        <w:t>え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(ま)</w:t>
      </w:r>
      <w:r>
        <w:rPr>
          <w:sz w:val="24"/>
        </w:rPr>
        <w:t xml:space="preserve"> なく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かす </w:t>
      </w:r>
      <w:r>
        <w:rPr>
          <w:color w:val="0070C0"/>
          <w:sz w:val="24"/>
        </w:rPr>
        <w:t>力</w:t>
      </w:r>
      <w:r>
        <w:rPr>
          <w:color w:val="C00000"/>
          <w:sz w:val="24"/>
        </w:rPr>
        <w:t>(ちから)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レイチェル・カーソン 『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第41課　象(ぞう) を 訓練(くんれん) する</w:t>
      </w:r>
    </w:p>
    <w:p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する に は 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(おも)</w:t>
      </w:r>
      <w:r>
        <w:rPr>
          <w:sz w:val="24"/>
        </w:rPr>
        <w:t xml:space="preserve"> に 2つ の </w:t>
      </w:r>
      <w:r>
        <w:rPr>
          <w:color w:val="0070C0"/>
          <w:sz w:val="24"/>
        </w:rPr>
        <w:t>技術</w:t>
      </w:r>
      <w:r>
        <w:rPr>
          <w:color w:val="C00000"/>
          <w:sz w:val="24"/>
        </w:rPr>
        <w:t>(ぎじゅつ)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われて おり、それぞれ を 「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 xml:space="preserve">しい」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と 「</w:t>
      </w:r>
      <w:r>
        <w:rPr>
          <w:color w:val="0070C0"/>
          <w:sz w:val="24"/>
        </w:rPr>
        <w:t>優</w:t>
      </w:r>
      <w:r>
        <w:rPr>
          <w:color w:val="C00000"/>
          <w:sz w:val="24"/>
        </w:rPr>
        <w:t>(やさ)</w:t>
      </w:r>
      <w:r>
        <w:rPr>
          <w:sz w:val="24"/>
        </w:rPr>
        <w:t xml:space="preserve">しい」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ぶ こと が できます。</w:t>
      </w:r>
      <w:r>
        <w:rPr>
          <w:color w:val="0070C0"/>
          <w:sz w:val="24"/>
        </w:rPr>
        <w:t>前者</w:t>
      </w:r>
      <w:r>
        <w:rPr>
          <w:color w:val="C00000"/>
          <w:sz w:val="24"/>
        </w:rPr>
        <w:t>(ぜんしゃ)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単</w:t>
      </w:r>
      <w:r>
        <w:rPr>
          <w:color w:val="C00000"/>
          <w:sz w:val="24"/>
        </w:rPr>
        <w:t>(たん)</w:t>
      </w:r>
      <w:r>
        <w:rPr>
          <w:sz w:val="24"/>
        </w:rPr>
        <w:t xml:space="preserve"> に、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組</w:t>
      </w:r>
      <w:r>
        <w:rPr>
          <w:color w:val="C00000"/>
          <w:sz w:val="24"/>
        </w:rPr>
        <w:t>(く)</w:t>
      </w:r>
      <w:r>
        <w:rPr>
          <w:sz w:val="24"/>
        </w:rPr>
        <w:t>ませ、</w:t>
      </w:r>
      <w:r>
        <w:rPr>
          <w:color w:val="0070C0"/>
          <w:sz w:val="24"/>
        </w:rPr>
        <w:t>期待</w:t>
      </w:r>
      <w:r>
        <w:rPr>
          <w:color w:val="C00000"/>
          <w:sz w:val="24"/>
        </w:rPr>
        <w:t>(きたい)</w:t>
      </w:r>
      <w:r>
        <w:rPr>
          <w:sz w:val="24"/>
        </w:rPr>
        <w:t xml:space="preserve"> される こと を する まで </w:t>
      </w:r>
      <w:r>
        <w:rPr>
          <w:color w:val="0070C0"/>
          <w:sz w:val="24"/>
        </w:rPr>
        <w:t>殴</w:t>
      </w:r>
      <w:r>
        <w:rPr>
          <w:color w:val="C00000"/>
          <w:sz w:val="24"/>
        </w:rPr>
        <w:t>(なぐ)</w:t>
      </w:r>
      <w:r>
        <w:rPr>
          <w:sz w:val="24"/>
        </w:rPr>
        <w:t xml:space="preserve">る こと から </w:t>
      </w:r>
      <w:r>
        <w:rPr>
          <w:color w:val="0070C0"/>
          <w:sz w:val="24"/>
        </w:rPr>
        <w:t>成</w:t>
      </w:r>
      <w:r>
        <w:rPr>
          <w:color w:val="C00000"/>
          <w:sz w:val="24"/>
        </w:rPr>
        <w:t>(な)</w:t>
      </w:r>
      <w:r>
        <w:rPr>
          <w:sz w:val="24"/>
        </w:rPr>
        <w:t xml:space="preserve">り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 います。</w:t>
      </w:r>
      <w:r>
        <w:rPr>
          <w:color w:val="0070C0"/>
          <w:sz w:val="24"/>
        </w:rPr>
        <w:t>道徳</w:t>
      </w:r>
      <w:r>
        <w:rPr>
          <w:color w:val="C00000"/>
          <w:sz w:val="24"/>
        </w:rPr>
        <w:t>(どうとく)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考慮</w:t>
      </w:r>
      <w:r>
        <w:rPr>
          <w:color w:val="C00000"/>
          <w:sz w:val="24"/>
        </w:rPr>
        <w:t>(こうりょ)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と して、これ は </w:t>
      </w:r>
      <w:r>
        <w:rPr>
          <w:color w:val="0070C0"/>
          <w:sz w:val="24"/>
        </w:rPr>
        <w:t>馬鹿</w:t>
      </w:r>
      <w:r>
        <w:rPr>
          <w:color w:val="C00000"/>
          <w:sz w:val="24"/>
        </w:rPr>
        <w:t>(ばか)</w:t>
      </w:r>
      <w:r>
        <w:rPr>
          <w:sz w:val="24"/>
        </w:rPr>
        <w:t xml:space="preserve">げた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です。なぜなら、それ は </w:t>
      </w:r>
      <w:r>
        <w:rPr>
          <w:color w:val="0070C0"/>
          <w:sz w:val="24"/>
        </w:rPr>
        <w:t>怨</w:t>
      </w:r>
      <w:r>
        <w:rPr>
          <w:color w:val="C00000"/>
          <w:sz w:val="24"/>
        </w:rPr>
        <w:t>(うら)</w:t>
      </w:r>
      <w:r>
        <w:rPr>
          <w:sz w:val="24"/>
        </w:rPr>
        <w:t xml:space="preserve">み を </w:t>
      </w:r>
      <w:r>
        <w:rPr>
          <w:color w:val="0070C0"/>
          <w:sz w:val="24"/>
        </w:rPr>
        <w:t>抱</w:t>
      </w:r>
      <w:r>
        <w:rPr>
          <w:color w:val="C00000"/>
          <w:sz w:val="24"/>
        </w:rPr>
        <w:t>(かか)</w:t>
      </w:r>
      <w:r>
        <w:rPr>
          <w:sz w:val="24"/>
        </w:rPr>
        <w:t xml:space="preserve">えた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し、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(のち)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す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に なる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ある から です。</w:t>
      </w:r>
      <w:r>
        <w:rPr>
          <w:color w:val="0070C0"/>
          <w:sz w:val="24"/>
        </w:rPr>
        <w:t>優</w:t>
      </w:r>
      <w:r>
        <w:rPr>
          <w:color w:val="C00000"/>
          <w:sz w:val="24"/>
        </w:rPr>
        <w:t>(やさ)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で より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忍耐</w:t>
      </w:r>
      <w:r>
        <w:rPr>
          <w:color w:val="C00000"/>
          <w:sz w:val="24"/>
        </w:rPr>
        <w:t>(にんたい)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と します が、</w:t>
      </w:r>
      <w:r>
        <w:rPr>
          <w:color w:val="0070C0"/>
          <w:sz w:val="24"/>
        </w:rPr>
        <w:t>長年</w:t>
      </w:r>
      <w:r>
        <w:rPr>
          <w:color w:val="C00000"/>
          <w:sz w:val="24"/>
        </w:rPr>
        <w:t>(ながねん)</w:t>
      </w:r>
      <w:r>
        <w:rPr>
          <w:sz w:val="24"/>
        </w:rPr>
        <w:t xml:space="preserve"> に わたって </w:t>
      </w:r>
      <w:r>
        <w:rPr>
          <w:color w:val="0070C0"/>
          <w:sz w:val="24"/>
        </w:rPr>
        <w:t>忠実</w:t>
      </w:r>
      <w:r>
        <w:rPr>
          <w:color w:val="C00000"/>
          <w:sz w:val="24"/>
        </w:rPr>
        <w:t>(ちゅうじつ)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奉仕</w:t>
      </w:r>
      <w:r>
        <w:rPr>
          <w:color w:val="C00000"/>
          <w:sz w:val="24"/>
        </w:rPr>
        <w:t>(ほうし)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陽気</w:t>
      </w:r>
      <w:r>
        <w:rPr>
          <w:color w:val="C00000"/>
          <w:sz w:val="24"/>
        </w:rPr>
        <w:t>(ようき)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気立</w:t>
      </w:r>
      <w:r>
        <w:rPr>
          <w:color w:val="C00000"/>
          <w:sz w:val="24"/>
        </w:rPr>
        <w:t>(きだ)</w:t>
      </w:r>
      <w:r>
        <w:rPr>
          <w:sz w:val="24"/>
        </w:rPr>
        <w:t xml:space="preserve">て の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 xml:space="preserve">り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します。</w:t>
      </w:r>
    </w:p>
    <w:p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不可欠</w:t>
      </w:r>
      <w:r>
        <w:rPr>
          <w:color w:val="C00000"/>
          <w:sz w:val="24"/>
        </w:rPr>
        <w:t>(ふかけつ)</w:t>
      </w:r>
      <w:r>
        <w:rPr>
          <w:sz w:val="24"/>
        </w:rPr>
        <w:t xml:space="preserve"> な こと は、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の 「マフート」 (</w:t>
      </w:r>
      <w:r>
        <w:rPr>
          <w:color w:val="0070C0"/>
          <w:sz w:val="24"/>
        </w:rPr>
        <w:t>象使</w:t>
      </w:r>
      <w:r>
        <w:rPr>
          <w:color w:val="C00000"/>
          <w:sz w:val="24"/>
        </w:rPr>
        <w:t>(ぞうつか)</w:t>
      </w:r>
      <w:r>
        <w:rPr>
          <w:sz w:val="24"/>
        </w:rPr>
        <w:t xml:space="preserve">い) を </w:t>
      </w:r>
      <w:r>
        <w:rPr>
          <w:color w:val="0070C0"/>
          <w:sz w:val="24"/>
        </w:rPr>
        <w:t>割</w:t>
      </w:r>
      <w:r>
        <w:rPr>
          <w:color w:val="C00000"/>
          <w:sz w:val="24"/>
        </w:rPr>
        <w:t>(わ)</w:t>
      </w:r>
      <w:r>
        <w:rPr>
          <w:sz w:val="24"/>
        </w:rPr>
        <w:t xml:space="preserve">り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てて、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責任</w:t>
      </w:r>
      <w:r>
        <w:rPr>
          <w:color w:val="C00000"/>
          <w:sz w:val="24"/>
        </w:rPr>
        <w:t>(せきにん)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つ よう に する こと です。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に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主人</w:t>
      </w:r>
      <w:r>
        <w:rPr>
          <w:color w:val="C00000"/>
          <w:sz w:val="24"/>
        </w:rPr>
        <w:t>(しゅじん)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こと を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(この)</w:t>
      </w:r>
      <w:r>
        <w:rPr>
          <w:sz w:val="24"/>
        </w:rPr>
        <w:t xml:space="preserve">み、かなり の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愛情</w:t>
      </w:r>
      <w:r>
        <w:rPr>
          <w:color w:val="C00000"/>
          <w:sz w:val="24"/>
        </w:rPr>
        <w:t>(あいじょう)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つ こと が できます。</w:t>
      </w:r>
      <w:r>
        <w:rPr>
          <w:color w:val="0070C0"/>
          <w:sz w:val="24"/>
        </w:rPr>
        <w:t>半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ば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が、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 xml:space="preserve">けられない </w:t>
      </w:r>
      <w:r>
        <w:rPr>
          <w:color w:val="0070C0"/>
          <w:sz w:val="24"/>
        </w:rPr>
        <w:t>事情</w:t>
      </w:r>
      <w:r>
        <w:rPr>
          <w:color w:val="C00000"/>
          <w:sz w:val="24"/>
        </w:rPr>
        <w:t>(じじょう)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調教師</w:t>
      </w:r>
      <w:r>
        <w:rPr>
          <w:color w:val="C00000"/>
          <w:sz w:val="24"/>
        </w:rPr>
        <w:t>(ちょうきょうし)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奪</w:t>
      </w:r>
      <w:r>
        <w:rPr>
          <w:color w:val="C00000"/>
          <w:sz w:val="24"/>
        </w:rPr>
        <w:t>(うば)</w:t>
      </w:r>
      <w:r>
        <w:rPr>
          <w:sz w:val="24"/>
        </w:rPr>
        <w:t xml:space="preserve">われた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餌</w:t>
      </w:r>
      <w:r>
        <w:rPr>
          <w:color w:val="C00000"/>
          <w:sz w:val="24"/>
        </w:rPr>
        <w:t>(えさ)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 xml:space="preserve">んで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に </w:t>
      </w:r>
      <w:r>
        <w:rPr>
          <w:color w:val="0070C0"/>
          <w:sz w:val="24"/>
        </w:rPr>
        <w:t>至</w:t>
      </w:r>
      <w:r>
        <w:rPr>
          <w:color w:val="C00000"/>
          <w:sz w:val="24"/>
        </w:rPr>
        <w:t>(いた)</w:t>
      </w:r>
      <w:r>
        <w:rPr>
          <w:sz w:val="24"/>
        </w:rPr>
        <w:t xml:space="preserve">った と いう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 さえ あります。こう いう </w:t>
      </w:r>
      <w:r>
        <w:rPr>
          <w:color w:val="0070C0"/>
          <w:sz w:val="24"/>
        </w:rPr>
        <w:t>極端</w:t>
      </w:r>
      <w:r>
        <w:rPr>
          <w:color w:val="C00000"/>
          <w:sz w:val="24"/>
        </w:rPr>
        <w:t>(きょくたん)</w:t>
      </w:r>
      <w:r>
        <w:rPr>
          <w:sz w:val="24"/>
        </w:rPr>
        <w:t xml:space="preserve"> な ケース は、おそらく </w:t>
      </w:r>
      <w:r>
        <w:rPr>
          <w:color w:val="0070C0"/>
          <w:sz w:val="24"/>
        </w:rPr>
        <w:t>多少</w:t>
      </w:r>
      <w:r>
        <w:rPr>
          <w:color w:val="C00000"/>
          <w:sz w:val="24"/>
        </w:rPr>
        <w:t>(たしょう)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塩</w:t>
      </w:r>
      <w:r>
        <w:rPr>
          <w:color w:val="C00000"/>
          <w:sz w:val="24"/>
        </w:rPr>
        <w:t>(しお)</w:t>
      </w:r>
      <w:r>
        <w:rPr>
          <w:sz w:val="24"/>
        </w:rPr>
        <w:t xml:space="preserve"> を 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 xml:space="preserve">えて (= </w:t>
      </w:r>
      <w:r>
        <w:rPr>
          <w:color w:val="0070C0"/>
          <w:sz w:val="24"/>
        </w:rPr>
        <w:t>鵜呑</w:t>
      </w:r>
      <w:r>
        <w:rPr>
          <w:color w:val="C00000"/>
          <w:sz w:val="24"/>
        </w:rPr>
        <w:t>(うの)</w:t>
      </w:r>
      <w:r>
        <w:rPr>
          <w:sz w:val="24"/>
        </w:rPr>
        <w:t xml:space="preserve">み に せず)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る べき です が、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象使</w:t>
      </w:r>
      <w:r>
        <w:rPr>
          <w:color w:val="C00000"/>
          <w:sz w:val="24"/>
        </w:rPr>
        <w:t>(ぞうつか)</w:t>
      </w:r>
      <w:r>
        <w:rPr>
          <w:sz w:val="24"/>
        </w:rPr>
        <w:t xml:space="preserve">い と の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成功</w:t>
      </w:r>
      <w:r>
        <w:rPr>
          <w:color w:val="C00000"/>
          <w:sz w:val="24"/>
        </w:rPr>
        <w:t>(せいこう)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 で ある と いう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</w:t>
      </w:r>
      <w:r>
        <w:rPr>
          <w:color w:val="0070C0"/>
          <w:sz w:val="24"/>
        </w:rPr>
        <w:t>原則</w:t>
      </w:r>
      <w:r>
        <w:rPr>
          <w:color w:val="C00000"/>
          <w:sz w:val="24"/>
        </w:rPr>
        <w:t>(げんそく)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強調</w:t>
      </w:r>
      <w:r>
        <w:rPr>
          <w:color w:val="C00000"/>
          <w:sz w:val="24"/>
        </w:rPr>
        <w:t>(きょうちょう)</w:t>
      </w:r>
      <w:r>
        <w:rPr>
          <w:sz w:val="24"/>
        </w:rPr>
        <w:t xml:space="preserve"> して います。</w:t>
      </w:r>
    </w:p>
    <w:p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の ため に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捕獲</w:t>
      </w:r>
      <w:r>
        <w:rPr>
          <w:color w:val="C00000"/>
          <w:sz w:val="24"/>
        </w:rPr>
        <w:t>(ほかく)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経済的</w:t>
      </w:r>
      <w:r>
        <w:rPr>
          <w:color w:val="C00000"/>
          <w:sz w:val="24"/>
        </w:rPr>
        <w:t>(けいざいてき)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 xml:space="preserve"> は 15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から 20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です。なぜなら、その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重労働</w:t>
      </w:r>
      <w:r>
        <w:rPr>
          <w:color w:val="C00000"/>
          <w:sz w:val="24"/>
        </w:rPr>
        <w:t>(じゅうろうどう)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ける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 xml:space="preserve"> が ほぼ </w:t>
      </w:r>
      <w:r>
        <w:rPr>
          <w:color w:val="0070C0"/>
          <w:sz w:val="24"/>
        </w:rPr>
        <w:t>整</w:t>
      </w:r>
      <w:r>
        <w:rPr>
          <w:color w:val="C00000"/>
          <w:sz w:val="24"/>
        </w:rPr>
        <w:t>(ととの)</w:t>
      </w:r>
      <w:r>
        <w:rPr>
          <w:sz w:val="24"/>
        </w:rPr>
        <w:t xml:space="preserve">い、すぐ に </w:t>
      </w:r>
      <w:r>
        <w:rPr>
          <w:color w:val="0070C0"/>
          <w:sz w:val="24"/>
        </w:rPr>
        <w:t>養</w:t>
      </w:r>
      <w:r>
        <w:rPr>
          <w:color w:val="C00000"/>
          <w:sz w:val="24"/>
        </w:rPr>
        <w:t>(やしな)</w:t>
      </w:r>
      <w:r>
        <w:rPr>
          <w:sz w:val="24"/>
        </w:rPr>
        <w:t xml:space="preserve">って もらう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稼</w:t>
      </w:r>
      <w:r>
        <w:rPr>
          <w:color w:val="C00000"/>
          <w:sz w:val="24"/>
        </w:rPr>
        <w:t>(かせ)</w:t>
      </w:r>
      <w:r>
        <w:rPr>
          <w:sz w:val="24"/>
        </w:rPr>
        <w:t xml:space="preserve">ぎ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める こと が できる から です。しかし、この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動物</w:t>
      </w:r>
      <w:r>
        <w:rPr>
          <w:color w:val="C00000"/>
          <w:sz w:val="24"/>
        </w:rPr>
        <w:t>(どうぶつ)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服従</w:t>
      </w:r>
      <w:r>
        <w:rPr>
          <w:color w:val="C00000"/>
          <w:sz w:val="24"/>
        </w:rPr>
        <w:t>(ふくじゅう)</w:t>
      </w:r>
      <w:r>
        <w:rPr>
          <w:sz w:val="24"/>
        </w:rPr>
        <w:t xml:space="preserve"> しない ので、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で とても </w:t>
      </w:r>
      <w:r>
        <w:rPr>
          <w:color w:val="0070C0"/>
          <w:sz w:val="24"/>
        </w:rPr>
        <w:t>厳</w:t>
      </w:r>
      <w:r>
        <w:rPr>
          <w:color w:val="C00000"/>
          <w:sz w:val="24"/>
        </w:rPr>
        <w:t>(きび)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わなければ なりません。まだ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縛</w:t>
      </w:r>
      <w:r>
        <w:rPr>
          <w:color w:val="C00000"/>
          <w:sz w:val="24"/>
        </w:rPr>
        <w:t>(しば)</w:t>
      </w:r>
      <w:r>
        <w:rPr>
          <w:sz w:val="24"/>
        </w:rPr>
        <w:t xml:space="preserve">られて いる </w:t>
      </w:r>
      <w:r>
        <w:rPr>
          <w:color w:val="0070C0"/>
          <w:sz w:val="24"/>
        </w:rPr>
        <w:t>捕獲</w:t>
      </w:r>
      <w:r>
        <w:rPr>
          <w:color w:val="C00000"/>
          <w:sz w:val="24"/>
        </w:rPr>
        <w:t>(ほかく)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づく たび 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び </w:t>
      </w:r>
      <w:r>
        <w:rPr>
          <w:color w:val="0070C0"/>
          <w:sz w:val="24"/>
        </w:rPr>
        <w:t>跳</w:t>
      </w:r>
      <w:r>
        <w:rPr>
          <w:color w:val="C00000"/>
          <w:sz w:val="24"/>
        </w:rPr>
        <w:t>(は)</w:t>
      </w:r>
      <w:r>
        <w:rPr>
          <w:sz w:val="24"/>
        </w:rPr>
        <w:t xml:space="preserve">ねて </w:t>
      </w:r>
      <w:r>
        <w:rPr>
          <w:color w:val="0070C0"/>
          <w:sz w:val="24"/>
        </w:rPr>
        <w:t>叫</w:t>
      </w:r>
      <w:r>
        <w:rPr>
          <w:color w:val="C00000"/>
          <w:sz w:val="24"/>
        </w:rPr>
        <w:t>(さけ)</w:t>
      </w:r>
      <w:r>
        <w:rPr>
          <w:sz w:val="24"/>
        </w:rPr>
        <w:t>び、</w:t>
      </w:r>
      <w:r>
        <w:rPr>
          <w:color w:val="0070C0"/>
          <w:sz w:val="24"/>
        </w:rPr>
        <w:t>数日</w:t>
      </w:r>
      <w:r>
        <w:rPr>
          <w:color w:val="C00000"/>
          <w:sz w:val="24"/>
        </w:rPr>
        <w:t>(すうじつ)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怒</w:t>
      </w:r>
      <w:r>
        <w:rPr>
          <w:color w:val="C00000"/>
          <w:sz w:val="24"/>
        </w:rPr>
        <w:t>(いか)</w:t>
      </w:r>
      <w:r>
        <w:rPr>
          <w:sz w:val="24"/>
        </w:rPr>
        <w:t xml:space="preserve">り と </w:t>
      </w:r>
      <w:r>
        <w:rPr>
          <w:color w:val="0070C0"/>
          <w:sz w:val="24"/>
        </w:rPr>
        <w:t>恐怖</w:t>
      </w:r>
      <w:r>
        <w:rPr>
          <w:color w:val="C00000"/>
          <w:sz w:val="24"/>
        </w:rPr>
        <w:t>(きょうふ)</w:t>
      </w:r>
      <w:r>
        <w:rPr>
          <w:sz w:val="24"/>
        </w:rPr>
        <w:t xml:space="preserve"> から すべて の </w:t>
      </w:r>
      <w:r>
        <w:rPr>
          <w:color w:val="0070C0"/>
          <w:sz w:val="24"/>
        </w:rPr>
        <w:t>食料</w:t>
      </w:r>
      <w:r>
        <w:rPr>
          <w:color w:val="C00000"/>
          <w:sz w:val="24"/>
        </w:rPr>
        <w:t>(しょくりょう)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拒</w:t>
      </w:r>
      <w:r>
        <w:rPr>
          <w:color w:val="C00000"/>
          <w:sz w:val="24"/>
        </w:rPr>
        <w:t>(こば)</w:t>
      </w:r>
      <w:r>
        <w:rPr>
          <w:sz w:val="24"/>
        </w:rPr>
        <w:t xml:space="preserve">む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飼</w:t>
      </w:r>
      <w:r>
        <w:rPr>
          <w:color w:val="C00000"/>
          <w:sz w:val="24"/>
        </w:rPr>
        <w:t>(か)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らされた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に </w:t>
      </w:r>
      <w:r>
        <w:rPr>
          <w:color w:val="0070C0"/>
          <w:sz w:val="24"/>
        </w:rPr>
        <w:t>繋</w:t>
      </w:r>
      <w:r>
        <w:rPr>
          <w:color w:val="C00000"/>
          <w:sz w:val="24"/>
        </w:rPr>
        <w:t>(つな)</w:t>
      </w:r>
      <w:r>
        <w:rPr>
          <w:sz w:val="24"/>
        </w:rPr>
        <w:t>がれて、</w:t>
      </w:r>
      <w:r>
        <w:rPr>
          <w:color w:val="0070C0"/>
          <w:sz w:val="24"/>
        </w:rPr>
        <w:t>野生</w:t>
      </w:r>
      <w:r>
        <w:rPr>
          <w:color w:val="C00000"/>
          <w:sz w:val="24"/>
        </w:rPr>
        <w:t>(やせい)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自信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え、ほとんど の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捕獲</w:t>
      </w:r>
      <w:r>
        <w:rPr>
          <w:color w:val="C00000"/>
          <w:sz w:val="24"/>
        </w:rPr>
        <w:t>(ほかく)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徐々</w:t>
      </w:r>
      <w:r>
        <w:rPr>
          <w:color w:val="C00000"/>
          <w:sz w:val="24"/>
        </w:rPr>
        <w:t>(じょじょ)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>か に なり、</w:t>
      </w:r>
      <w:r>
        <w:rPr>
          <w:color w:val="0070C0"/>
          <w:sz w:val="24"/>
        </w:rPr>
        <w:t>餌</w:t>
      </w:r>
      <w:r>
        <w:rPr>
          <w:color w:val="C00000"/>
          <w:sz w:val="24"/>
        </w:rPr>
        <w:t>(えさ)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めます。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</w:t>
      </w:r>
      <w:r>
        <w:rPr>
          <w:color w:val="0070C0"/>
          <w:sz w:val="24"/>
        </w:rPr>
        <w:t>施設</w:t>
      </w:r>
      <w:r>
        <w:rPr>
          <w:color w:val="C00000"/>
          <w:sz w:val="24"/>
        </w:rPr>
        <w:t>(しせつ)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 こと です。これ は、</w:t>
      </w:r>
      <w:r>
        <w:rPr>
          <w:color w:val="0070C0"/>
          <w:sz w:val="24"/>
        </w:rPr>
        <w:t>両側</w:t>
      </w:r>
      <w:r>
        <w:rPr>
          <w:color w:val="C00000"/>
          <w:sz w:val="24"/>
        </w:rPr>
        <w:t>(りょうがわ)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飼</w:t>
      </w:r>
      <w:r>
        <w:rPr>
          <w:color w:val="C00000"/>
          <w:sz w:val="24"/>
        </w:rPr>
        <w:t>(か)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らされた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2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縛</w:t>
      </w:r>
      <w:r>
        <w:rPr>
          <w:color w:val="C00000"/>
          <w:sz w:val="24"/>
        </w:rPr>
        <w:t>(しば)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う、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複数</w:t>
      </w:r>
      <w:r>
        <w:rPr>
          <w:color w:val="C00000"/>
          <w:sz w:val="24"/>
        </w:rPr>
        <w:t>(ふくすう)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同時</w:t>
      </w:r>
      <w:r>
        <w:rPr>
          <w:color w:val="C00000"/>
          <w:sz w:val="24"/>
        </w:rPr>
        <w:t>(どうじ)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されて いる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新参</w:t>
      </w:r>
      <w:r>
        <w:rPr>
          <w:color w:val="C00000"/>
          <w:sz w:val="24"/>
        </w:rPr>
        <w:t>(しんざん)</w:t>
      </w:r>
      <w:r>
        <w:rPr>
          <w:sz w:val="24"/>
        </w:rPr>
        <w:t xml:space="preserve">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が すで に かなり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んだ 2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い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 xml:space="preserve">かれる の が </w:t>
      </w:r>
      <w:r>
        <w:rPr>
          <w:color w:val="0070C0"/>
          <w:sz w:val="24"/>
        </w:rPr>
        <w:t>通例</w:t>
      </w:r>
      <w:r>
        <w:rPr>
          <w:color w:val="C00000"/>
          <w:sz w:val="24"/>
        </w:rPr>
        <w:t>(つうれい)</w:t>
      </w:r>
      <w:r>
        <w:rPr>
          <w:sz w:val="24"/>
        </w:rPr>
        <w:t xml:space="preserve"> です。それ から、たくさん の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と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えて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そっと しておき、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雰囲気</w:t>
      </w:r>
      <w:r>
        <w:rPr>
          <w:color w:val="C00000"/>
          <w:sz w:val="24"/>
        </w:rPr>
        <w:t>(ふんいき)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吸収</w:t>
      </w:r>
      <w:r>
        <w:rPr>
          <w:color w:val="C00000"/>
          <w:sz w:val="24"/>
        </w:rPr>
        <w:t>(きゅうしゅう)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仲間</w:t>
      </w:r>
      <w:r>
        <w:rPr>
          <w:color w:val="C00000"/>
          <w:sz w:val="24"/>
        </w:rPr>
        <w:t>(なかま)</w:t>
      </w:r>
      <w:r>
        <w:rPr>
          <w:sz w:val="24"/>
        </w:rPr>
        <w:t xml:space="preserve"> に </w:t>
      </w:r>
      <w:r>
        <w:rPr>
          <w:color w:val="0070C0"/>
          <w:sz w:val="24"/>
        </w:rPr>
        <w:t>特</w:t>
      </w:r>
      <w:r>
        <w:rPr>
          <w:color w:val="C00000"/>
          <w:sz w:val="24"/>
        </w:rPr>
        <w:t>(とく)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警戒</w:t>
      </w:r>
      <w:r>
        <w:rPr>
          <w:color w:val="C00000"/>
          <w:sz w:val="24"/>
        </w:rPr>
        <w:t>(けいかい)</w:t>
      </w:r>
      <w:r>
        <w:rPr>
          <w:sz w:val="24"/>
        </w:rPr>
        <w:t xml:space="preserve"> すべき こと が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きて いない こと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させます。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れる よう に なる と、その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訓練</w:t>
      </w:r>
      <w:r>
        <w:rPr>
          <w:color w:val="C00000"/>
          <w:sz w:val="24"/>
        </w:rPr>
        <w:t>(くんれん)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まります。</w:t>
      </w:r>
      <w:r>
        <w:rPr>
          <w:color w:val="0070C0"/>
          <w:sz w:val="24"/>
        </w:rPr>
        <w:t>調教師</w:t>
      </w:r>
      <w:r>
        <w:rPr>
          <w:color w:val="C00000"/>
          <w:sz w:val="24"/>
        </w:rPr>
        <w:t>(ちょうきょうし)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鋭</w:t>
      </w:r>
      <w:r>
        <w:rPr>
          <w:color w:val="C00000"/>
          <w:sz w:val="24"/>
        </w:rPr>
        <w:t>(するど)</w:t>
      </w:r>
      <w:r>
        <w:rPr>
          <w:sz w:val="24"/>
        </w:rPr>
        <w:t xml:space="preserve">い </w:t>
      </w:r>
      <w:r>
        <w:rPr>
          <w:color w:val="0070C0"/>
          <w:sz w:val="24"/>
        </w:rPr>
        <w:t>金属</w:t>
      </w:r>
      <w:r>
        <w:rPr>
          <w:color w:val="C00000"/>
          <w:sz w:val="24"/>
        </w:rPr>
        <w:t>(きんぞく)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が ついた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</w:t>
      </w:r>
      <w:r>
        <w:rPr>
          <w:color w:val="0070C0"/>
          <w:sz w:val="24"/>
        </w:rPr>
        <w:t>棒</w:t>
      </w:r>
      <w:r>
        <w:rPr>
          <w:color w:val="C00000"/>
          <w:sz w:val="24"/>
        </w:rPr>
        <w:t>(ぼう)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って、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ちます。2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助手</w:t>
      </w:r>
      <w:r>
        <w:rPr>
          <w:color w:val="C00000"/>
          <w:sz w:val="24"/>
        </w:rPr>
        <w:t>(じょしゅ)</w:t>
      </w:r>
      <w:r>
        <w:rPr>
          <w:sz w:val="24"/>
        </w:rPr>
        <w:t xml:space="preserve"> が、</w:t>
      </w:r>
      <w:r>
        <w:rPr>
          <w:color w:val="0070C0"/>
          <w:sz w:val="24"/>
        </w:rPr>
        <w:t>飼</w:t>
      </w:r>
      <w:r>
        <w:rPr>
          <w:color w:val="C00000"/>
          <w:sz w:val="24"/>
        </w:rPr>
        <w:t>(か)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慣</w:t>
      </w:r>
      <w:r>
        <w:rPr>
          <w:color w:val="C00000"/>
          <w:sz w:val="24"/>
        </w:rPr>
        <w:t>(な)</w:t>
      </w:r>
      <w:r>
        <w:rPr>
          <w:sz w:val="24"/>
        </w:rPr>
        <w:t xml:space="preserve">らされた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って、</w:t>
      </w:r>
      <w:r>
        <w:rPr>
          <w:color w:val="0070C0"/>
          <w:sz w:val="24"/>
        </w:rPr>
        <w:t>両側</w:t>
      </w:r>
      <w:r>
        <w:rPr>
          <w:color w:val="C00000"/>
          <w:sz w:val="24"/>
        </w:rPr>
        <w:t>(りょうがわ)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捕獲</w:t>
      </w:r>
      <w:r>
        <w:rPr>
          <w:color w:val="C00000"/>
          <w:sz w:val="24"/>
        </w:rPr>
        <w:t>(ほかく)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制御</w:t>
      </w:r>
      <w:r>
        <w:rPr>
          <w:color w:val="C00000"/>
          <w:sz w:val="24"/>
        </w:rPr>
        <w:t>(せいぎょ)</w:t>
      </w:r>
      <w:r>
        <w:rPr>
          <w:sz w:val="24"/>
        </w:rPr>
        <w:t xml:space="preserve"> し ながら、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たち が </w:t>
      </w:r>
      <w:r>
        <w:rPr>
          <w:color w:val="0070C0"/>
          <w:sz w:val="24"/>
        </w:rPr>
        <w:t>単調</w:t>
      </w:r>
      <w:r>
        <w:rPr>
          <w:color w:val="C00000"/>
          <w:sz w:val="24"/>
        </w:rPr>
        <w:t>(たんちょう)</w:t>
      </w:r>
      <w:r>
        <w:rPr>
          <w:sz w:val="24"/>
        </w:rPr>
        <w:t xml:space="preserve"> で なだめる 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 xml:space="preserve"> を </w:t>
      </w:r>
      <w:r>
        <w:rPr>
          <w:color w:val="0070C0"/>
          <w:sz w:val="24"/>
        </w:rPr>
        <w:t>歌</w:t>
      </w:r>
      <w:r>
        <w:rPr>
          <w:color w:val="C00000"/>
          <w:sz w:val="24"/>
        </w:rPr>
        <w:t>(うた)</w:t>
      </w:r>
      <w:r>
        <w:rPr>
          <w:sz w:val="24"/>
        </w:rPr>
        <w:t xml:space="preserve">い ながら、その </w:t>
      </w:r>
      <w:r>
        <w:rPr>
          <w:color w:val="0070C0"/>
          <w:sz w:val="24"/>
        </w:rPr>
        <w:t>肌</w:t>
      </w:r>
      <w:r>
        <w:rPr>
          <w:color w:val="C00000"/>
          <w:sz w:val="24"/>
        </w:rPr>
        <w:t>(はだ)</w:t>
      </w:r>
      <w:r>
        <w:rPr>
          <w:sz w:val="24"/>
        </w:rPr>
        <w:t xml:space="preserve"> を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で こすります。これ は、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心地</w:t>
      </w:r>
      <w:r>
        <w:rPr>
          <w:color w:val="C00000"/>
          <w:sz w:val="24"/>
        </w:rPr>
        <w:t>(ここち)</w:t>
      </w:r>
      <w:r>
        <w:rPr>
          <w:sz w:val="24"/>
        </w:rPr>
        <w:t xml:space="preserve">よい </w:t>
      </w:r>
      <w:r>
        <w:rPr>
          <w:color w:val="0070C0"/>
          <w:sz w:val="24"/>
        </w:rPr>
        <w:t>感覚</w:t>
      </w:r>
      <w:r>
        <w:rPr>
          <w:color w:val="C00000"/>
          <w:sz w:val="24"/>
        </w:rPr>
        <w:t>(かんかく)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こす と され、</w:t>
      </w:r>
      <w:r>
        <w:rPr>
          <w:color w:val="0070C0"/>
          <w:sz w:val="24"/>
        </w:rPr>
        <w:t>捕獲</w:t>
      </w:r>
      <w:r>
        <w:rPr>
          <w:color w:val="C00000"/>
          <w:sz w:val="24"/>
        </w:rPr>
        <w:t>(ほかく)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性別</w:t>
      </w:r>
      <w:r>
        <w:rPr>
          <w:color w:val="C00000"/>
          <w:sz w:val="24"/>
        </w:rPr>
        <w:t>(せいべつ)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応</w:t>
      </w:r>
      <w:r>
        <w:rPr>
          <w:color w:val="C00000"/>
          <w:sz w:val="24"/>
        </w:rPr>
        <w:t>(おう)</w:t>
      </w:r>
      <w:r>
        <w:rPr>
          <w:sz w:val="24"/>
        </w:rPr>
        <w:t xml:space="preserve">じて、「ほ!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息子</w:t>
      </w:r>
      <w:r>
        <w:rPr>
          <w:color w:val="C00000"/>
          <w:sz w:val="24"/>
        </w:rPr>
        <w:t>(むすこ)</w:t>
      </w:r>
      <w:r>
        <w:rPr>
          <w:sz w:val="24"/>
        </w:rPr>
        <w:t xml:space="preserve">」、「ほ!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(ちち)</w:t>
      </w:r>
      <w:r>
        <w:rPr>
          <w:sz w:val="24"/>
        </w:rPr>
        <w:t>」、「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>」 など、</w:t>
      </w:r>
      <w:r>
        <w:rPr>
          <w:color w:val="0070C0"/>
          <w:sz w:val="24"/>
        </w:rPr>
        <w:t>愛情</w:t>
      </w:r>
      <w:r>
        <w:rPr>
          <w:color w:val="C00000"/>
          <w:sz w:val="24"/>
        </w:rPr>
        <w:t>(あいじょう)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めた </w:t>
      </w:r>
      <w:r>
        <w:rPr>
          <w:color w:val="0070C0"/>
          <w:sz w:val="24"/>
        </w:rPr>
        <w:t>形容詞</w:t>
      </w:r>
      <w:r>
        <w:rPr>
          <w:color w:val="C00000"/>
          <w:sz w:val="24"/>
        </w:rPr>
        <w:t>(けいようし)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う こと で </w:t>
      </w:r>
      <w:r>
        <w:rPr>
          <w:color w:val="0070C0"/>
          <w:sz w:val="24"/>
        </w:rPr>
        <w:t>効果</w:t>
      </w:r>
      <w:r>
        <w:rPr>
          <w:color w:val="C00000"/>
          <w:sz w:val="24"/>
        </w:rPr>
        <w:t>(こうか)</w:t>
      </w:r>
      <w:r>
        <w:rPr>
          <w:sz w:val="24"/>
        </w:rPr>
        <w:t xml:space="preserve"> が </w:t>
      </w:r>
      <w:r>
        <w:rPr>
          <w:color w:val="0070C0"/>
          <w:sz w:val="24"/>
        </w:rPr>
        <w:t>強化</w:t>
      </w:r>
      <w:r>
        <w:rPr>
          <w:color w:val="C00000"/>
          <w:sz w:val="24"/>
        </w:rPr>
        <w:t>(きょうか)</w:t>
      </w:r>
      <w:r>
        <w:rPr>
          <w:sz w:val="24"/>
        </w:rPr>
        <w:t xml:space="preserve"> されます。しかし、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は こう いう お</w:t>
      </w:r>
      <w:r>
        <w:rPr>
          <w:color w:val="0070C0"/>
          <w:sz w:val="24"/>
        </w:rPr>
        <w:t>世辞</w:t>
      </w:r>
      <w:r>
        <w:rPr>
          <w:color w:val="C00000"/>
          <w:sz w:val="24"/>
        </w:rPr>
        <w:t>(せじ)</w:t>
      </w:r>
      <w:r>
        <w:rPr>
          <w:sz w:val="24"/>
        </w:rPr>
        <w:t xml:space="preserve"> に すぐ に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される わけ で は なく、</w:t>
      </w:r>
      <w:r>
        <w:rPr>
          <w:color w:val="0070C0"/>
          <w:sz w:val="24"/>
        </w:rPr>
        <w:t>通常</w:t>
      </w:r>
      <w:r>
        <w:rPr>
          <w:color w:val="C00000"/>
          <w:sz w:val="24"/>
        </w:rPr>
        <w:t>(つうじょう)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鼻</w:t>
      </w:r>
      <w:r>
        <w:rPr>
          <w:color w:val="C00000"/>
          <w:sz w:val="24"/>
        </w:rPr>
        <w:t>(はな)</w:t>
      </w:r>
      <w:r>
        <w:rPr>
          <w:sz w:val="24"/>
        </w:rPr>
        <w:t xml:space="preserve"> を あらゆる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振</w:t>
      </w:r>
      <w:r>
        <w:rPr>
          <w:color w:val="C00000"/>
          <w:sz w:val="24"/>
        </w:rPr>
        <w:t>(ふ)</w:t>
      </w:r>
      <w:r>
        <w:rPr>
          <w:sz w:val="24"/>
        </w:rPr>
        <w:t>り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します。これ ら の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 は、</w:t>
      </w:r>
      <w:r>
        <w:rPr>
          <w:color w:val="0070C0"/>
          <w:sz w:val="24"/>
        </w:rPr>
        <w:t>調教師</w:t>
      </w:r>
      <w:r>
        <w:rPr>
          <w:color w:val="C00000"/>
          <w:sz w:val="24"/>
        </w:rPr>
        <w:t>(ちょうきょうし)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金属</w:t>
      </w:r>
      <w:r>
        <w:rPr>
          <w:color w:val="C00000"/>
          <w:sz w:val="24"/>
        </w:rPr>
        <w:t>(きんぞく)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が ついた </w:t>
      </w:r>
      <w:r>
        <w:rPr>
          <w:color w:val="0070C0"/>
          <w:sz w:val="24"/>
        </w:rPr>
        <w:t>棒</w:t>
      </w:r>
      <w:r>
        <w:rPr>
          <w:color w:val="C00000"/>
          <w:sz w:val="24"/>
        </w:rPr>
        <w:t>(ぼう)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制御</w:t>
      </w:r>
      <w:r>
        <w:rPr>
          <w:color w:val="C00000"/>
          <w:sz w:val="24"/>
        </w:rPr>
        <w:t>(せいぎょ)</w:t>
      </w:r>
      <w:r>
        <w:rPr>
          <w:sz w:val="24"/>
        </w:rPr>
        <w:t xml:space="preserve"> し、</w:t>
      </w:r>
      <w:r>
        <w:rPr>
          <w:color w:val="0070C0"/>
          <w:sz w:val="24"/>
        </w:rPr>
        <w:t>鼻</w:t>
      </w:r>
      <w:r>
        <w:rPr>
          <w:color w:val="C00000"/>
          <w:sz w:val="24"/>
        </w:rPr>
        <w:t>(はな)</w:t>
      </w:r>
      <w:r>
        <w:rPr>
          <w:sz w:val="24"/>
        </w:rPr>
        <w:t xml:space="preserve"> は 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とても </w:t>
      </w:r>
      <w:r>
        <w:rPr>
          <w:color w:val="0070C0"/>
          <w:sz w:val="24"/>
        </w:rPr>
        <w:t>痛</w:t>
      </w:r>
      <w:r>
        <w:rPr>
          <w:color w:val="C00000"/>
          <w:sz w:val="24"/>
        </w:rPr>
        <w:t>(いた)</w:t>
      </w:r>
      <w:r>
        <w:rPr>
          <w:sz w:val="24"/>
        </w:rPr>
        <w:t>く なり、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 xml:space="preserve"> は それ を </w:t>
      </w:r>
      <w:r>
        <w:rPr>
          <w:color w:val="0070C0"/>
          <w:sz w:val="24"/>
        </w:rPr>
        <w:t>巻</w:t>
      </w:r>
      <w:r>
        <w:rPr>
          <w:color w:val="C00000"/>
          <w:sz w:val="24"/>
        </w:rPr>
        <w:t>(ま)</w:t>
      </w:r>
      <w:r>
        <w:rPr>
          <w:sz w:val="24"/>
        </w:rPr>
        <w:t xml:space="preserve">き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げ、その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攻撃</w:t>
      </w:r>
      <w:r>
        <w:rPr>
          <w:color w:val="C00000"/>
          <w:sz w:val="24"/>
        </w:rPr>
        <w:t>(こうげき)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目的</w:t>
      </w:r>
      <w:r>
        <w:rPr>
          <w:color w:val="C00000"/>
          <w:sz w:val="24"/>
        </w:rPr>
        <w:t>(もくてき)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する こと は めったに ありません。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リチャード・キャリントン 『</w:t>
      </w:r>
      <w:r>
        <w:rPr>
          <w:color w:val="0070C0"/>
          <w:sz w:val="24"/>
        </w:rPr>
        <w:t>象</w:t>
      </w:r>
      <w:r>
        <w:rPr>
          <w:color w:val="C00000"/>
          <w:sz w:val="24"/>
        </w:rPr>
        <w:t>(ぞう)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第42課　地震(じしん) を 記録(きろく) する</w:t>
      </w:r>
    </w:p>
    <w:p>
      <w:r>
        <w:rPr>
          <w:color w:val="0070C0"/>
          <w:sz w:val="24"/>
        </w:rPr>
        <w:t>地震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警告</w:t>
      </w:r>
      <w:r>
        <w:rPr>
          <w:color w:val="C00000"/>
          <w:sz w:val="24"/>
        </w:rPr>
        <w:t>(けいこく)</w:t>
      </w:r>
      <w:r>
        <w:rPr>
          <w:sz w:val="24"/>
        </w:rPr>
        <w:t xml:space="preserve"> なし に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の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 の よう に やって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ます。だから、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 xml:space="preserve">らず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まない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発明</w:t>
      </w:r>
      <w:r>
        <w:rPr>
          <w:color w:val="C00000"/>
          <w:sz w:val="24"/>
        </w:rPr>
        <w:t>(はつめい)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の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は とても シンプル でした。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さ と </w:t>
      </w:r>
      <w:r>
        <w:rPr>
          <w:color w:val="0070C0"/>
          <w:sz w:val="24"/>
        </w:rPr>
        <w:t>太</w:t>
      </w:r>
      <w:r>
        <w:rPr>
          <w:color w:val="C00000"/>
          <w:sz w:val="24"/>
        </w:rPr>
        <w:t>(ふと)</w:t>
      </w:r>
      <w:r>
        <w:rPr>
          <w:sz w:val="24"/>
        </w:rPr>
        <w:t xml:space="preserve">さ が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 xml:space="preserve">なる </w:t>
      </w:r>
      <w:r>
        <w:rPr>
          <w:color w:val="0070C0"/>
          <w:sz w:val="24"/>
        </w:rPr>
        <w:t>棒</w:t>
      </w:r>
      <w:r>
        <w:rPr>
          <w:color w:val="C00000"/>
          <w:sz w:val="24"/>
        </w:rPr>
        <w:t>(ぼう)</w:t>
      </w:r>
      <w:r>
        <w:rPr>
          <w:sz w:val="24"/>
        </w:rPr>
        <w:t xml:space="preserve"> で、ボウリング の ピン の よう に </w:t>
      </w:r>
      <w:r>
        <w:rPr>
          <w:color w:val="0070C0"/>
          <w:sz w:val="24"/>
        </w:rPr>
        <w:t>直立</w:t>
      </w:r>
      <w:r>
        <w:rPr>
          <w:color w:val="C00000"/>
          <w:sz w:val="24"/>
        </w:rPr>
        <w:t>(ちょくりつ)</w:t>
      </w:r>
      <w:r>
        <w:rPr>
          <w:sz w:val="24"/>
        </w:rPr>
        <w:t xml:space="preserve"> する もの が ありました。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れ が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 と、それら が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固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い テーブル を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>らしました。</w:t>
      </w:r>
      <w:r>
        <w:rPr>
          <w:color w:val="0070C0"/>
          <w:sz w:val="24"/>
        </w:rPr>
        <w:t>穏</w:t>
      </w:r>
      <w:r>
        <w:rPr>
          <w:color w:val="C00000"/>
          <w:sz w:val="24"/>
        </w:rPr>
        <w:t>(おだ)</w:t>
      </w:r>
      <w:r>
        <w:rPr>
          <w:sz w:val="24"/>
        </w:rPr>
        <w:t xml:space="preserve">やか な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れ なら、より </w:t>
      </w:r>
      <w:r>
        <w:rPr>
          <w:color w:val="0070C0"/>
          <w:sz w:val="24"/>
        </w:rPr>
        <w:t>不安定</w:t>
      </w:r>
      <w:r>
        <w:rPr>
          <w:color w:val="C00000"/>
          <w:sz w:val="24"/>
        </w:rPr>
        <w:t>(ふあんてい)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棒</w:t>
      </w:r>
      <w:r>
        <w:rPr>
          <w:color w:val="C00000"/>
          <w:sz w:val="24"/>
        </w:rPr>
        <w:t>(ぼう)</w:t>
      </w:r>
      <w:r>
        <w:rPr>
          <w:sz w:val="24"/>
        </w:rPr>
        <w:t xml:space="preserve"> だけ が </w:t>
      </w:r>
      <w:r>
        <w:rPr>
          <w:color w:val="0070C0"/>
          <w:sz w:val="24"/>
        </w:rPr>
        <w:t>倒</w:t>
      </w:r>
      <w:r>
        <w:rPr>
          <w:color w:val="C00000"/>
          <w:sz w:val="24"/>
        </w:rPr>
        <w:t>(たお)</w:t>
      </w:r>
      <w:r>
        <w:rPr>
          <w:sz w:val="24"/>
        </w:rPr>
        <w:t>れました。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れ なら、すべて </w:t>
      </w:r>
      <w:r>
        <w:rPr>
          <w:color w:val="0070C0"/>
          <w:sz w:val="24"/>
        </w:rPr>
        <w:t>倒</w:t>
      </w:r>
      <w:r>
        <w:rPr>
          <w:color w:val="C00000"/>
          <w:sz w:val="24"/>
        </w:rPr>
        <w:t>(たお)</w:t>
      </w:r>
      <w:r>
        <w:rPr>
          <w:sz w:val="24"/>
        </w:rPr>
        <w:t>れました。だから、</w:t>
      </w:r>
      <w:r>
        <w:rPr>
          <w:color w:val="0070C0"/>
          <w:sz w:val="24"/>
        </w:rPr>
        <w:t>棒</w:t>
      </w:r>
      <w:r>
        <w:rPr>
          <w:color w:val="C00000"/>
          <w:sz w:val="24"/>
        </w:rPr>
        <w:t>(ぼう)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倒</w:t>
      </w:r>
      <w:r>
        <w:rPr>
          <w:color w:val="C00000"/>
          <w:sz w:val="24"/>
        </w:rPr>
        <w:t>(たお)</w:t>
      </w:r>
      <w:r>
        <w:rPr>
          <w:sz w:val="24"/>
        </w:rPr>
        <w:t>れる こと と、</w:t>
      </w:r>
      <w:r>
        <w:rPr>
          <w:color w:val="0070C0"/>
          <w:sz w:val="24"/>
        </w:rPr>
        <w:t>倒</w:t>
      </w:r>
      <w:r>
        <w:rPr>
          <w:color w:val="C00000"/>
          <w:sz w:val="24"/>
        </w:rPr>
        <w:t>(たお)</w:t>
      </w:r>
      <w:r>
        <w:rPr>
          <w:sz w:val="24"/>
        </w:rPr>
        <w:t xml:space="preserve">れる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によって、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科学者</w:t>
      </w:r>
      <w:r>
        <w:rPr>
          <w:color w:val="C00000"/>
          <w:sz w:val="24"/>
        </w:rPr>
        <w:t>(かがくしゃ)</w:t>
      </w:r>
      <w:r>
        <w:rPr>
          <w:sz w:val="24"/>
        </w:rPr>
        <w:t xml:space="preserve"> の ため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こす に は </w:t>
      </w:r>
      <w:r>
        <w:rPr>
          <w:color w:val="0070C0"/>
          <w:sz w:val="24"/>
        </w:rPr>
        <w:t>弱</w:t>
      </w:r>
      <w:r>
        <w:rPr>
          <w:color w:val="C00000"/>
          <w:sz w:val="24"/>
        </w:rPr>
        <w:t>(よわ)</w:t>
      </w:r>
      <w:r>
        <w:rPr>
          <w:sz w:val="24"/>
        </w:rPr>
        <w:t xml:space="preserve">すぎる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れ の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さ と、その </w:t>
      </w:r>
      <w:r>
        <w:rPr>
          <w:color w:val="0070C0"/>
          <w:sz w:val="24"/>
        </w:rPr>
        <w:t>方向</w:t>
      </w:r>
      <w:r>
        <w:rPr>
          <w:color w:val="C00000"/>
          <w:sz w:val="24"/>
        </w:rPr>
        <w:t>(ほうこう)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しました。</w:t>
      </w:r>
    </w:p>
    <w:p>
      <w:r>
        <w:rPr>
          <w:sz w:val="24"/>
        </w:rPr>
        <w:t>しかし、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重大</w:t>
      </w:r>
      <w:r>
        <w:rPr>
          <w:color w:val="C00000"/>
          <w:sz w:val="24"/>
        </w:rPr>
        <w:t>(じゅうだい)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進歩</w:t>
      </w:r>
      <w:r>
        <w:rPr>
          <w:color w:val="C00000"/>
          <w:sz w:val="24"/>
        </w:rPr>
        <w:t>(しんぽ)</w:t>
      </w:r>
      <w:r>
        <w:rPr>
          <w:sz w:val="24"/>
        </w:rPr>
        <w:t xml:space="preserve"> を </w:t>
      </w:r>
      <w:r>
        <w:rPr>
          <w:color w:val="0070C0"/>
          <w:sz w:val="24"/>
        </w:rPr>
        <w:t>遂</w:t>
      </w:r>
      <w:r>
        <w:rPr>
          <w:color w:val="C00000"/>
          <w:sz w:val="24"/>
        </w:rPr>
        <w:t>(と)</w:t>
      </w:r>
      <w:r>
        <w:rPr>
          <w:sz w:val="24"/>
        </w:rPr>
        <w:t xml:space="preserve">げる に は、はるか に </w:t>
      </w:r>
      <w:r>
        <w:rPr>
          <w:color w:val="0070C0"/>
          <w:sz w:val="24"/>
        </w:rPr>
        <w:t>繊細</w:t>
      </w:r>
      <w:r>
        <w:rPr>
          <w:color w:val="C00000"/>
          <w:sz w:val="24"/>
        </w:rPr>
        <w:t>(せんさい)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でした。</w:t>
      </w:r>
      <w:r>
        <w:rPr>
          <w:color w:val="0070C0"/>
          <w:sz w:val="24"/>
        </w:rPr>
        <w:t>目指</w:t>
      </w:r>
      <w:r>
        <w:rPr>
          <w:color w:val="C00000"/>
          <w:sz w:val="24"/>
        </w:rPr>
        <w:t>(めざ)</w:t>
      </w:r>
      <w:r>
        <w:rPr>
          <w:sz w:val="24"/>
        </w:rPr>
        <w:t xml:space="preserve">す べき </w:t>
      </w:r>
      <w:r>
        <w:rPr>
          <w:color w:val="0070C0"/>
          <w:sz w:val="24"/>
        </w:rPr>
        <w:t>理想</w:t>
      </w:r>
      <w:r>
        <w:rPr>
          <w:color w:val="C00000"/>
          <w:sz w:val="24"/>
        </w:rPr>
        <w:t>(りそう)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地震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 する とき に、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や テーブル の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き を ペン で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に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考案</w:t>
      </w:r>
      <w:r>
        <w:rPr>
          <w:color w:val="C00000"/>
          <w:sz w:val="24"/>
        </w:rPr>
        <w:t>(こうあん)</w:t>
      </w:r>
      <w:r>
        <w:rPr>
          <w:sz w:val="24"/>
        </w:rPr>
        <w:t xml:space="preserve"> する こと でした。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の ペン は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きます が、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きません。</w:t>
      </w:r>
      <w:r>
        <w:rPr>
          <w:color w:val="0070C0"/>
          <w:sz w:val="24"/>
        </w:rPr>
        <w:t>練習</w:t>
      </w:r>
      <w:r>
        <w:rPr>
          <w:color w:val="C00000"/>
          <w:sz w:val="24"/>
        </w:rPr>
        <w:t>(れんしゅう)</w:t>
      </w:r>
      <w:r>
        <w:rPr>
          <w:sz w:val="24"/>
        </w:rPr>
        <w:t xml:space="preserve"> すれば、いつ か は ペン を </w:t>
      </w:r>
      <w:r>
        <w:rPr>
          <w:color w:val="0070C0"/>
          <w:sz w:val="24"/>
        </w:rPr>
        <w:t>静止</w:t>
      </w:r>
      <w:r>
        <w:rPr>
          <w:color w:val="C00000"/>
          <w:sz w:val="24"/>
        </w:rPr>
        <w:t>(せいし)</w:t>
      </w:r>
      <w:r>
        <w:rPr>
          <w:sz w:val="24"/>
        </w:rPr>
        <w:t xml:space="preserve"> させて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かして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 こと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>ぶ こと が できる でしょう。</w:t>
      </w:r>
      <w:r>
        <w:rPr>
          <w:color w:val="0070C0"/>
          <w:sz w:val="24"/>
        </w:rPr>
        <w:t>馬鹿</w:t>
      </w:r>
      <w:r>
        <w:rPr>
          <w:color w:val="C00000"/>
          <w:sz w:val="24"/>
        </w:rPr>
        <w:t>(ばか)</w:t>
      </w:r>
      <w:r>
        <w:rPr>
          <w:sz w:val="24"/>
        </w:rPr>
        <w:t xml:space="preserve">げた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の よう に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こえます が、これ は まさに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の 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地震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(は)</w:t>
      </w:r>
      <w:r>
        <w:rPr>
          <w:sz w:val="24"/>
        </w:rPr>
        <w:t xml:space="preserve"> を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(</w:t>
      </w:r>
      <w:r>
        <w:rPr>
          <w:color w:val="0070C0"/>
          <w:sz w:val="24"/>
        </w:rPr>
        <w:t>地震計</w:t>
      </w:r>
      <w:r>
        <w:rPr>
          <w:color w:val="C00000"/>
          <w:sz w:val="24"/>
        </w:rPr>
        <w:t>(じしんけい)</w:t>
      </w:r>
      <w:r>
        <w:rPr>
          <w:sz w:val="24"/>
        </w:rPr>
        <w:t xml:space="preserve">) で </w:t>
      </w:r>
      <w:r>
        <w:rPr>
          <w:color w:val="0070C0"/>
          <w:sz w:val="24"/>
        </w:rPr>
        <w:t>採用</w:t>
      </w:r>
      <w:r>
        <w:rPr>
          <w:color w:val="C00000"/>
          <w:sz w:val="24"/>
        </w:rPr>
        <w:t>(さいよう)</w:t>
      </w:r>
      <w:r>
        <w:rPr>
          <w:sz w:val="24"/>
        </w:rPr>
        <w:t xml:space="preserve"> された アイデア でした。しかし、テーブル、ペン ホルダー、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が すべて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いて いる 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、どう やって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める </w:t>
      </w:r>
      <w:r>
        <w:rPr>
          <w:color w:val="0070C0"/>
          <w:sz w:val="24"/>
        </w:rPr>
        <w:t>字</w:t>
      </w:r>
      <w:r>
        <w:rPr>
          <w:color w:val="C00000"/>
          <w:sz w:val="24"/>
        </w:rPr>
        <w:t>(じ)</w:t>
      </w:r>
      <w:r>
        <w:rPr>
          <w:sz w:val="24"/>
        </w:rPr>
        <w:t xml:space="preserve">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 こと が できる でしょう か？この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解決</w:t>
      </w:r>
      <w:r>
        <w:rPr>
          <w:color w:val="C00000"/>
          <w:sz w:val="24"/>
        </w:rPr>
        <w:t>(かいけつ)</w:t>
      </w:r>
      <w:r>
        <w:rPr>
          <w:sz w:val="24"/>
        </w:rPr>
        <w:t xml:space="preserve"> </w:t>
      </w:r>
      <w:r>
        <w:rPr>
          <w:color w:val="0070C0"/>
          <w:sz w:val="24"/>
        </w:rPr>
        <w:t>策</w:t>
      </w:r>
      <w:r>
        <w:rPr>
          <w:color w:val="C00000"/>
          <w:sz w:val="24"/>
        </w:rPr>
        <w:t>(さく)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日々</w:t>
      </w:r>
      <w:r>
        <w:rPr>
          <w:color w:val="C00000"/>
          <w:sz w:val="24"/>
        </w:rPr>
        <w:t>(ひび)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に あります。なぜ バス や </w:t>
      </w:r>
      <w:r>
        <w:rPr>
          <w:color w:val="0070C0"/>
          <w:sz w:val="24"/>
        </w:rPr>
        <w:t>列車</w:t>
      </w:r>
      <w:r>
        <w:rPr>
          <w:color w:val="C00000"/>
          <w:sz w:val="24"/>
        </w:rPr>
        <w:t>(れっしゃ)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が、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発進</w:t>
      </w:r>
      <w:r>
        <w:rPr>
          <w:color w:val="C00000"/>
          <w:sz w:val="24"/>
        </w:rPr>
        <w:t>(はっしん)</w:t>
      </w:r>
      <w:r>
        <w:rPr>
          <w:sz w:val="24"/>
        </w:rPr>
        <w:t xml:space="preserve"> する と </w:t>
      </w:r>
      <w:r>
        <w:rPr>
          <w:color w:val="0070C0"/>
          <w:sz w:val="24"/>
        </w:rPr>
        <w:t>倒</w:t>
      </w:r>
      <w:r>
        <w:rPr>
          <w:color w:val="C00000"/>
          <w:sz w:val="24"/>
        </w:rPr>
        <w:t>(たお)</w:t>
      </w:r>
      <w:r>
        <w:rPr>
          <w:sz w:val="24"/>
        </w:rPr>
        <w:t xml:space="preserve">れる </w:t>
      </w:r>
      <w:r>
        <w:rPr>
          <w:color w:val="0070C0"/>
          <w:sz w:val="24"/>
        </w:rPr>
        <w:t>傾向</w:t>
      </w:r>
      <w:r>
        <w:rPr>
          <w:color w:val="C00000"/>
          <w:sz w:val="24"/>
        </w:rPr>
        <w:t>(けいこう)</w:t>
      </w:r>
      <w:r>
        <w:rPr>
          <w:sz w:val="24"/>
        </w:rPr>
        <w:t xml:space="preserve"> が ある の でしょうか？それ は、</w:t>
      </w:r>
      <w:r>
        <w:rPr>
          <w:color w:val="0070C0"/>
          <w:sz w:val="24"/>
        </w:rPr>
        <w:t>足</w:t>
      </w:r>
      <w:r>
        <w:rPr>
          <w:color w:val="C00000"/>
          <w:sz w:val="24"/>
        </w:rPr>
        <w:t>(あし)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く が、</w:t>
      </w:r>
      <w:r>
        <w:rPr>
          <w:color w:val="0070C0"/>
          <w:sz w:val="24"/>
        </w:rPr>
        <w:t>頭</w:t>
      </w:r>
      <w:r>
        <w:rPr>
          <w:color w:val="C00000"/>
          <w:sz w:val="24"/>
        </w:rPr>
        <w:t>(あたま)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静止</w:t>
      </w:r>
      <w:r>
        <w:rPr>
          <w:color w:val="C00000"/>
          <w:sz w:val="24"/>
        </w:rPr>
        <w:t>(せいし)</w:t>
      </w:r>
      <w:r>
        <w:rPr>
          <w:sz w:val="24"/>
        </w:rPr>
        <w:t xml:space="preserve"> して いる から です。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実験</w:t>
      </w:r>
      <w:r>
        <w:rPr>
          <w:color w:val="C00000"/>
          <w:sz w:val="24"/>
        </w:rPr>
        <w:t>(じっけん)</w:t>
      </w:r>
      <w:r>
        <w:rPr>
          <w:sz w:val="24"/>
        </w:rPr>
        <w:t xml:space="preserve"> で、もう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深</w:t>
      </w:r>
      <w:r>
        <w:rPr>
          <w:color w:val="C00000"/>
          <w:sz w:val="24"/>
        </w:rPr>
        <w:t>(ふか)</w:t>
      </w:r>
      <w:r>
        <w:rPr>
          <w:sz w:val="24"/>
        </w:rPr>
        <w:t>まり ます。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い ひも の </w:t>
      </w:r>
      <w:r>
        <w:rPr>
          <w:color w:val="0070C0"/>
          <w:sz w:val="24"/>
        </w:rPr>
        <w:t>端</w:t>
      </w:r>
      <w:r>
        <w:rPr>
          <w:color w:val="C00000"/>
          <w:sz w:val="24"/>
        </w:rPr>
        <w:t>(はし)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い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り を </w:t>
      </w:r>
      <w:r>
        <w:rPr>
          <w:color w:val="0070C0"/>
          <w:sz w:val="24"/>
        </w:rPr>
        <w:t>結</w:t>
      </w:r>
      <w:r>
        <w:rPr>
          <w:color w:val="C00000"/>
          <w:sz w:val="24"/>
        </w:rPr>
        <w:t>(むす)</w:t>
      </w:r>
      <w:r>
        <w:rPr>
          <w:sz w:val="24"/>
        </w:rPr>
        <w:t>んで ください。</w:t>
      </w:r>
      <w:r>
        <w:rPr>
          <w:color w:val="0070C0"/>
          <w:sz w:val="24"/>
        </w:rPr>
        <w:t>空中</w:t>
      </w:r>
      <w:r>
        <w:rPr>
          <w:color w:val="C00000"/>
          <w:sz w:val="24"/>
        </w:rPr>
        <w:t>(くうちゅう)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く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(あ)</w:t>
      </w:r>
      <w:r>
        <w:rPr>
          <w:sz w:val="24"/>
        </w:rPr>
        <w:t>げて、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り が ほぼ 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触</w:t>
      </w:r>
      <w:r>
        <w:rPr>
          <w:color w:val="C00000"/>
          <w:sz w:val="24"/>
        </w:rPr>
        <w:t>(ふ)</w:t>
      </w:r>
      <w:r>
        <w:rPr>
          <w:sz w:val="24"/>
        </w:rPr>
        <w:t xml:space="preserve">れる よう に ひも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ください。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前後</w:t>
      </w:r>
      <w:r>
        <w:rPr>
          <w:color w:val="C00000"/>
          <w:sz w:val="24"/>
        </w:rPr>
        <w:t>(ぜんご)</w:t>
      </w:r>
      <w:r>
        <w:rPr>
          <w:sz w:val="24"/>
        </w:rPr>
        <w:t xml:space="preserve"> </w:t>
      </w:r>
      <w:r>
        <w:rPr>
          <w:color w:val="0070C0"/>
          <w:sz w:val="24"/>
        </w:rPr>
        <w:t>左右</w:t>
      </w:r>
      <w:r>
        <w:rPr>
          <w:color w:val="C00000"/>
          <w:sz w:val="24"/>
        </w:rPr>
        <w:t>(さゆう)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かして ください。</w:t>
      </w:r>
      <w:r>
        <w:rPr>
          <w:color w:val="0070C0"/>
          <w:sz w:val="24"/>
        </w:rPr>
        <w:t>上下</w:t>
      </w:r>
      <w:r>
        <w:rPr>
          <w:color w:val="C00000"/>
          <w:sz w:val="24"/>
        </w:rPr>
        <w:t>(じょうげ)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かさない で。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り は ほとんど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かない か、まったく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かない こと が わかります。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り に ペン が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けられて おり、その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載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って いる と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して ください。</w:t>
      </w:r>
      <w:r>
        <w:rPr>
          <w:color w:val="0070C0"/>
          <w:sz w:val="24"/>
        </w:rPr>
        <w:t>地震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れ が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>、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>、あなた、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らす と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して ください。これ ら すべて の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き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り と ペン は </w:t>
      </w:r>
      <w:r>
        <w:rPr>
          <w:color w:val="0070C0"/>
          <w:sz w:val="24"/>
        </w:rPr>
        <w:t>静止</w:t>
      </w:r>
      <w:r>
        <w:rPr>
          <w:color w:val="C00000"/>
          <w:sz w:val="24"/>
        </w:rPr>
        <w:t>(せいし)</w:t>
      </w:r>
      <w:r>
        <w:rPr>
          <w:sz w:val="24"/>
        </w:rPr>
        <w:t xml:space="preserve"> して いる でしょう。しかし、ペン の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が </w:t>
      </w:r>
      <w:r>
        <w:rPr>
          <w:color w:val="0070C0"/>
          <w:sz w:val="24"/>
        </w:rPr>
        <w:t>左右</w:t>
      </w:r>
      <w:r>
        <w:rPr>
          <w:color w:val="C00000"/>
          <w:sz w:val="24"/>
        </w:rPr>
        <w:t>(さゆう)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く と、その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き が インク で その </w:t>
      </w:r>
      <w:r>
        <w:rPr>
          <w:color w:val="0070C0"/>
          <w:sz w:val="24"/>
        </w:rPr>
        <w:t>表面</w:t>
      </w:r>
      <w:r>
        <w:rPr>
          <w:color w:val="C00000"/>
          <w:sz w:val="24"/>
        </w:rPr>
        <w:t>(ひょうめん)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される でしょう。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は この </w:t>
      </w:r>
      <w:r>
        <w:rPr>
          <w:color w:val="0070C0"/>
          <w:sz w:val="24"/>
        </w:rPr>
        <w:t>原則</w:t>
      </w:r>
      <w:r>
        <w:rPr>
          <w:color w:val="C00000"/>
          <w:sz w:val="24"/>
        </w:rPr>
        <w:t>(げんそく)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られた もの でした が、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 は ゆっくり と </w:t>
      </w:r>
      <w:r>
        <w:rPr>
          <w:color w:val="0070C0"/>
          <w:sz w:val="24"/>
        </w:rPr>
        <w:t>回転</w:t>
      </w:r>
      <w:r>
        <w:rPr>
          <w:color w:val="C00000"/>
          <w:sz w:val="24"/>
        </w:rPr>
        <w:t>(かいてん)</w:t>
      </w:r>
      <w:r>
        <w:rPr>
          <w:sz w:val="24"/>
        </w:rPr>
        <w:t xml:space="preserve"> する ドラム の </w:t>
      </w:r>
      <w:r>
        <w:rPr>
          <w:color w:val="0070C0"/>
          <w:sz w:val="24"/>
        </w:rPr>
        <w:t>周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り に </w:t>
      </w:r>
      <w:r>
        <w:rPr>
          <w:color w:val="0070C0"/>
          <w:sz w:val="24"/>
        </w:rPr>
        <w:t>巻</w:t>
      </w:r>
      <w:r>
        <w:rPr>
          <w:color w:val="C00000"/>
          <w:sz w:val="24"/>
        </w:rPr>
        <w:t>(ま)</w:t>
      </w:r>
      <w:r>
        <w:rPr>
          <w:sz w:val="24"/>
        </w:rPr>
        <w:t xml:space="preserve">き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けられて いました。すべて が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な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り、ペン は まっすぐ な </w:t>
      </w:r>
      <w:r>
        <w:rPr>
          <w:color w:val="0070C0"/>
          <w:sz w:val="24"/>
        </w:rPr>
        <w:t>線</w:t>
      </w:r>
      <w:r>
        <w:rPr>
          <w:color w:val="C00000"/>
          <w:sz w:val="24"/>
        </w:rPr>
        <w:t>(せん)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きました が、ドラム が </w:t>
      </w:r>
      <w:r>
        <w:rPr>
          <w:color w:val="0070C0"/>
          <w:sz w:val="24"/>
        </w:rPr>
        <w:t>揺</w:t>
      </w:r>
      <w:r>
        <w:rPr>
          <w:color w:val="C00000"/>
          <w:sz w:val="24"/>
        </w:rPr>
        <w:t>(ゆ)</w:t>
      </w:r>
      <w:r>
        <w:rPr>
          <w:sz w:val="24"/>
        </w:rPr>
        <w:t xml:space="preserve">れて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、ペン が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いて いた </w:t>
      </w:r>
      <w:r>
        <w:rPr>
          <w:color w:val="0070C0"/>
          <w:sz w:val="24"/>
        </w:rPr>
        <w:t>線</w:t>
      </w:r>
      <w:r>
        <w:rPr>
          <w:color w:val="C00000"/>
          <w:sz w:val="24"/>
        </w:rPr>
        <w:t>(せん)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左右</w:t>
      </w:r>
      <w:r>
        <w:rPr>
          <w:color w:val="C00000"/>
          <w:sz w:val="24"/>
        </w:rPr>
        <w:t>(さゆう)</w:t>
      </w:r>
      <w:r>
        <w:rPr>
          <w:sz w:val="24"/>
        </w:rPr>
        <w:t xml:space="preserve"> に くねりました。しかし、この よう に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 xml:space="preserve">き の </w:t>
      </w:r>
      <w:r>
        <w:rPr>
          <w:color w:val="0070C0"/>
          <w:sz w:val="24"/>
        </w:rPr>
        <w:t>水平</w:t>
      </w:r>
      <w:r>
        <w:rPr>
          <w:color w:val="C00000"/>
          <w:sz w:val="24"/>
        </w:rPr>
        <w:t>(すいへい)</w:t>
      </w:r>
      <w:r>
        <w:rPr>
          <w:sz w:val="24"/>
        </w:rPr>
        <w:t xml:space="preserve"> </w:t>
      </w:r>
      <w:r>
        <w:rPr>
          <w:color w:val="0070C0"/>
          <w:sz w:val="24"/>
        </w:rPr>
        <w:t>成分</w:t>
      </w:r>
      <w:r>
        <w:rPr>
          <w:color w:val="C00000"/>
          <w:sz w:val="24"/>
        </w:rPr>
        <w:t>(せいぶん)</w:t>
      </w:r>
      <w:r>
        <w:rPr>
          <w:sz w:val="24"/>
        </w:rPr>
        <w:t xml:space="preserve"> のみ を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します が、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は はるか に </w:t>
      </w:r>
      <w:r>
        <w:rPr>
          <w:color w:val="0070C0"/>
          <w:sz w:val="24"/>
        </w:rPr>
        <w:t>複雑</w:t>
      </w:r>
      <w:r>
        <w:rPr>
          <w:color w:val="C00000"/>
          <w:sz w:val="24"/>
        </w:rPr>
        <w:t>(ふくざつ)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岩</w:t>
      </w:r>
      <w:r>
        <w:rPr>
          <w:color w:val="C00000"/>
          <w:sz w:val="24"/>
        </w:rPr>
        <w:t>(いわ)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砂粒</w:t>
      </w:r>
      <w:r>
        <w:rPr>
          <w:color w:val="C00000"/>
          <w:sz w:val="24"/>
        </w:rPr>
        <w:t>(すなつぶ)</w:t>
      </w:r>
      <w:r>
        <w:rPr>
          <w:sz w:val="24"/>
        </w:rPr>
        <w:t xml:space="preserve"> の よう な </w:t>
      </w:r>
      <w:r>
        <w:rPr>
          <w:color w:val="0070C0"/>
          <w:sz w:val="24"/>
        </w:rPr>
        <w:t>粒子</w:t>
      </w:r>
      <w:r>
        <w:rPr>
          <w:color w:val="C00000"/>
          <w:sz w:val="24"/>
        </w:rPr>
        <w:t>(りゅうし)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描</w:t>
      </w:r>
      <w:r>
        <w:rPr>
          <w:color w:val="C00000"/>
          <w:sz w:val="24"/>
        </w:rPr>
        <w:t>(か)</w:t>
      </w:r>
      <w:r>
        <w:rPr>
          <w:sz w:val="24"/>
        </w:rPr>
        <w:t xml:space="preserve">く </w:t>
      </w:r>
      <w:r>
        <w:rPr>
          <w:color w:val="0070C0"/>
          <w:sz w:val="24"/>
        </w:rPr>
        <w:t>経路</w:t>
      </w:r>
      <w:r>
        <w:rPr>
          <w:color w:val="C00000"/>
          <w:sz w:val="24"/>
        </w:rPr>
        <w:t>(けいろ)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 こと が できる なら、それ は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 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 xml:space="preserve">び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 xml:space="preserve">る ハエ の </w:t>
      </w:r>
      <w:r>
        <w:rPr>
          <w:color w:val="0070C0"/>
          <w:sz w:val="24"/>
        </w:rPr>
        <w:t>経路</w:t>
      </w:r>
      <w:r>
        <w:rPr>
          <w:color w:val="C00000"/>
          <w:sz w:val="24"/>
        </w:rPr>
        <w:t>(けいろ)</w:t>
      </w:r>
      <w:r>
        <w:rPr>
          <w:sz w:val="24"/>
        </w:rPr>
        <w:t xml:space="preserve"> の よう な もの でしょう。それ は </w:t>
      </w:r>
      <w:r>
        <w:rPr>
          <w:color w:val="0070C0"/>
          <w:sz w:val="24"/>
        </w:rPr>
        <w:t>上下</w:t>
      </w:r>
      <w:r>
        <w:rPr>
          <w:color w:val="C00000"/>
          <w:sz w:val="24"/>
        </w:rPr>
        <w:t>(じょうげ)</w:t>
      </w:r>
      <w:r>
        <w:rPr>
          <w:sz w:val="24"/>
        </w:rPr>
        <w:t>、</w:t>
      </w:r>
      <w:r>
        <w:rPr>
          <w:color w:val="0070C0"/>
          <w:sz w:val="24"/>
        </w:rPr>
        <w:t>前後</w:t>
      </w:r>
      <w:r>
        <w:rPr>
          <w:color w:val="C00000"/>
          <w:sz w:val="24"/>
        </w:rPr>
        <w:t>(ぜんご)</w:t>
      </w:r>
      <w:r>
        <w:rPr>
          <w:sz w:val="24"/>
        </w:rPr>
        <w:t>、</w:t>
      </w:r>
      <w:r>
        <w:rPr>
          <w:color w:val="0070C0"/>
          <w:sz w:val="24"/>
        </w:rPr>
        <w:t>左右</w:t>
      </w:r>
      <w:r>
        <w:rPr>
          <w:color w:val="C00000"/>
          <w:sz w:val="24"/>
        </w:rPr>
        <w:t>(さゆう)</w:t>
      </w:r>
      <w:r>
        <w:rPr>
          <w:sz w:val="24"/>
        </w:rPr>
        <w:t xml:space="preserve"> で しょう。3つ の </w:t>
      </w:r>
      <w:r>
        <w:rPr>
          <w:color w:val="0070C0"/>
          <w:sz w:val="24"/>
        </w:rPr>
        <w:t>要素</w:t>
      </w:r>
      <w:r>
        <w:rPr>
          <w:color w:val="C00000"/>
          <w:sz w:val="24"/>
        </w:rPr>
        <w:t>(ようそ)</w:t>
      </w:r>
      <w:r>
        <w:rPr>
          <w:sz w:val="24"/>
        </w:rPr>
        <w:t xml:space="preserve"> すべて を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 xml:space="preserve">なる グラフ で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考案</w:t>
      </w:r>
      <w:r>
        <w:rPr>
          <w:color w:val="C00000"/>
          <w:sz w:val="24"/>
        </w:rPr>
        <w:t>(こうあん)</w:t>
      </w:r>
      <w:r>
        <w:rPr>
          <w:sz w:val="24"/>
        </w:rPr>
        <w:t xml:space="preserve"> され、</w:t>
      </w:r>
      <w:r>
        <w:rPr>
          <w:color w:val="0070C0"/>
          <w:sz w:val="24"/>
        </w:rPr>
        <w:t>配置</w:t>
      </w:r>
      <w:r>
        <w:rPr>
          <w:color w:val="C00000"/>
          <w:sz w:val="24"/>
        </w:rPr>
        <w:t>(はいち)</w:t>
      </w:r>
      <w:r>
        <w:rPr>
          <w:sz w:val="24"/>
        </w:rPr>
        <w:t xml:space="preserve"> する こと が できます。</w:t>
      </w:r>
    </w:p>
    <w:p>
      <w:r>
        <w:rPr>
          <w:color w:val="0070C0"/>
          <w:sz w:val="24"/>
        </w:rPr>
        <w:t>装置</w:t>
      </w:r>
      <w:r>
        <w:rPr>
          <w:color w:val="C00000"/>
          <w:sz w:val="24"/>
        </w:rPr>
        <w:t>(そうち)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地震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中心</w:t>
      </w:r>
      <w:r>
        <w:rPr>
          <w:color w:val="C00000"/>
          <w:sz w:val="24"/>
        </w:rPr>
        <w:t>(ちゅうしん)</w:t>
      </w:r>
      <w:r>
        <w:rPr>
          <w:sz w:val="24"/>
        </w:rPr>
        <w:t xml:space="preserve"> から 700マイル </w:t>
      </w:r>
      <w:r>
        <w:rPr>
          <w:color w:val="0070C0"/>
          <w:sz w:val="24"/>
        </w:rPr>
        <w:t>以上</w:t>
      </w:r>
      <w:r>
        <w:rPr>
          <w:color w:val="C00000"/>
          <w:sz w:val="24"/>
        </w:rPr>
        <w:t>(いじょう)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ある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、グラフ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</w:t>
      </w:r>
      <w:r>
        <w:rPr>
          <w:color w:val="0070C0"/>
          <w:sz w:val="24"/>
        </w:rPr>
        <w:t>間隔</w:t>
      </w:r>
      <w:r>
        <w:rPr>
          <w:color w:val="C00000"/>
          <w:sz w:val="24"/>
        </w:rPr>
        <w:t>(かんかく)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次々</w:t>
      </w:r>
      <w:r>
        <w:rPr>
          <w:color w:val="C00000"/>
          <w:sz w:val="24"/>
        </w:rPr>
        <w:t>(つぎつぎ)</w:t>
      </w:r>
      <w:r>
        <w:rPr>
          <w:sz w:val="24"/>
        </w:rPr>
        <w:t xml:space="preserve"> と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する 3つ の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示</w:t>
      </w:r>
      <w:r>
        <w:rPr>
          <w:color w:val="C00000"/>
          <w:sz w:val="24"/>
        </w:rPr>
        <w:t>(しめ)</w:t>
      </w:r>
      <w:r>
        <w:rPr>
          <w:sz w:val="24"/>
        </w:rPr>
        <w:t>します。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縦</w:t>
      </w:r>
      <w:r>
        <w:rPr>
          <w:color w:val="C00000"/>
          <w:sz w:val="24"/>
        </w:rPr>
        <w:t>(たて)</w:t>
      </w:r>
      <w:r>
        <w:rPr>
          <w:sz w:val="24"/>
        </w:rPr>
        <w:t xml:space="preserve">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</w:t>
      </w:r>
      <w:r>
        <w:rPr>
          <w:color w:val="0070C0"/>
          <w:sz w:val="24"/>
        </w:rPr>
        <w:t>振動</w:t>
      </w:r>
      <w:r>
        <w:rPr>
          <w:color w:val="C00000"/>
          <w:sz w:val="24"/>
        </w:rPr>
        <w:t>(しんどう)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記録</w:t>
      </w:r>
      <w:r>
        <w:rPr>
          <w:color w:val="C00000"/>
          <w:sz w:val="24"/>
        </w:rPr>
        <w:t>(きろく)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第二</w:t>
      </w:r>
      <w:r>
        <w:rPr>
          <w:color w:val="C00000"/>
          <w:sz w:val="24"/>
        </w:rPr>
        <w:t>(だいに)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は、より ゆっくり と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み、</w:t>
      </w:r>
      <w:r>
        <w:rPr>
          <w:color w:val="0070C0"/>
          <w:sz w:val="24"/>
        </w:rPr>
        <w:t>第一</w:t>
      </w:r>
      <w:r>
        <w:rPr>
          <w:color w:val="C00000"/>
          <w:sz w:val="24"/>
        </w:rPr>
        <w:t>(だいいち)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数分後</w:t>
      </w:r>
      <w:r>
        <w:rPr>
          <w:color w:val="C00000"/>
          <w:sz w:val="24"/>
        </w:rPr>
        <w:t>(すうふんご)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横</w:t>
      </w:r>
      <w:r>
        <w:rPr>
          <w:color w:val="C00000"/>
          <w:sz w:val="24"/>
        </w:rPr>
        <w:t>(よこ)</w:t>
      </w:r>
      <w:r>
        <w:rPr>
          <w:sz w:val="24"/>
        </w:rPr>
        <w:t xml:space="preserve">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</w:t>
      </w:r>
      <w:r>
        <w:rPr>
          <w:color w:val="0070C0"/>
          <w:sz w:val="24"/>
        </w:rPr>
        <w:t>振動</w:t>
      </w:r>
      <w:r>
        <w:rPr>
          <w:color w:val="C00000"/>
          <w:sz w:val="24"/>
        </w:rPr>
        <w:t>(しんどう)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印</w:t>
      </w:r>
      <w:r>
        <w:rPr>
          <w:color w:val="C00000"/>
          <w:sz w:val="24"/>
        </w:rPr>
        <w:t>(しる)</w:t>
      </w:r>
      <w:r>
        <w:rPr>
          <w:sz w:val="24"/>
        </w:rPr>
        <w:t xml:space="preserve">します。これら の 2つ の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内部</w:t>
      </w:r>
      <w:r>
        <w:rPr>
          <w:color w:val="C00000"/>
          <w:sz w:val="24"/>
        </w:rPr>
        <w:t>(ないぶ)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通過</w:t>
      </w:r>
      <w:r>
        <w:rPr>
          <w:color w:val="C00000"/>
          <w:sz w:val="24"/>
        </w:rPr>
        <w:t>(つうか)</w:t>
      </w:r>
      <w:r>
        <w:rPr>
          <w:sz w:val="24"/>
        </w:rPr>
        <w:t xml:space="preserve"> して きました。これら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内部</w:t>
      </w:r>
      <w:r>
        <w:rPr>
          <w:color w:val="C00000"/>
          <w:sz w:val="24"/>
        </w:rPr>
        <w:t>(ないぶ)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こと が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>ばれました。</w:t>
      </w:r>
      <w:r>
        <w:rPr>
          <w:color w:val="0070C0"/>
          <w:sz w:val="24"/>
        </w:rPr>
        <w:t>第三</w:t>
      </w:r>
      <w:r>
        <w:rPr>
          <w:color w:val="C00000"/>
          <w:sz w:val="24"/>
        </w:rPr>
        <w:t>(だいさん)</w:t>
      </w:r>
      <w:r>
        <w:rPr>
          <w:sz w:val="24"/>
        </w:rPr>
        <w:t xml:space="preserve">、つまり </w:t>
      </w:r>
      <w:r>
        <w:rPr>
          <w:color w:val="0070C0"/>
          <w:sz w:val="24"/>
        </w:rPr>
        <w:t>主要</w:t>
      </w:r>
      <w:r>
        <w:rPr>
          <w:color w:val="C00000"/>
          <w:sz w:val="24"/>
        </w:rPr>
        <w:t>(しゅよう)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波</w:t>
      </w:r>
      <w:r>
        <w:rPr>
          <w:color w:val="C00000"/>
          <w:sz w:val="24"/>
        </w:rPr>
        <w:t>(なみ)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(おそ)</w:t>
      </w:r>
      <w:r>
        <w:rPr>
          <w:sz w:val="24"/>
        </w:rPr>
        <w:t>く、</w:t>
      </w:r>
      <w:r>
        <w:rPr>
          <w:color w:val="0070C0"/>
          <w:sz w:val="24"/>
        </w:rPr>
        <w:t>地表</w:t>
      </w:r>
      <w:r>
        <w:rPr>
          <w:color w:val="C00000"/>
          <w:sz w:val="24"/>
        </w:rPr>
        <w:t>(ちひょう)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岩石</w:t>
      </w:r>
      <w:r>
        <w:rPr>
          <w:color w:val="C00000"/>
          <w:sz w:val="24"/>
        </w:rPr>
        <w:t>(がんせき)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一周</w:t>
      </w:r>
      <w:r>
        <w:rPr>
          <w:color w:val="C00000"/>
          <w:sz w:val="24"/>
        </w:rPr>
        <w:t>(いっしゅう)</w:t>
      </w:r>
      <w:r>
        <w:rPr>
          <w:sz w:val="24"/>
        </w:rPr>
        <w:t xml:space="preserve"> して きました。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H. H. スウィナートン 『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の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第43課　宇宙(うちゅう) に 異星人(いせいじん) は いる か？</w:t>
      </w:r>
    </w:p>
    <w:p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起源</w:t>
      </w:r>
      <w:r>
        <w:rPr>
          <w:color w:val="C00000"/>
          <w:sz w:val="24"/>
        </w:rPr>
        <w:t>(きげん)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して きた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の </w:t>
      </w:r>
      <w:r>
        <w:rPr>
          <w:color w:val="0070C0"/>
          <w:sz w:val="24"/>
        </w:rPr>
        <w:t>業績</w:t>
      </w:r>
      <w:r>
        <w:rPr>
          <w:color w:val="C00000"/>
          <w:sz w:val="24"/>
        </w:rPr>
        <w:t>(ぎょうせき)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に ほぼ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 xml:space="preserve">て いる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で あれば、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は ほぼ </w:t>
      </w:r>
      <w:r>
        <w:rPr>
          <w:color w:val="0070C0"/>
          <w:sz w:val="24"/>
        </w:rPr>
        <w:t>確実</w:t>
      </w:r>
      <w:r>
        <w:rPr>
          <w:color w:val="C00000"/>
          <w:sz w:val="24"/>
        </w:rPr>
        <w:t>(かくじつ)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まる と </w:t>
      </w:r>
      <w:r>
        <w:rPr>
          <w:color w:val="0070C0"/>
          <w:sz w:val="24"/>
        </w:rPr>
        <w:t>結論</w:t>
      </w:r>
      <w:r>
        <w:rPr>
          <w:color w:val="C00000"/>
          <w:sz w:val="24"/>
        </w:rPr>
        <w:t>(けつろん)</w:t>
      </w:r>
      <w:r>
        <w:rPr>
          <w:sz w:val="24"/>
        </w:rPr>
        <w:t xml:space="preserve"> し なければ なりません。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太陽系</w:t>
      </w:r>
      <w:r>
        <w:rPr>
          <w:color w:val="C00000"/>
          <w:sz w:val="24"/>
        </w:rPr>
        <w:t>(たいようけい)</w:t>
      </w:r>
      <w:r>
        <w:rPr>
          <w:sz w:val="24"/>
        </w:rPr>
        <w:t xml:space="preserve"> の すべて 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で、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 xml:space="preserve">き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れる の は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だけ で ある こと が、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は ほぼ </w:t>
      </w:r>
      <w:r>
        <w:rPr>
          <w:color w:val="0070C0"/>
          <w:sz w:val="24"/>
        </w:rPr>
        <w:t>確実</w:t>
      </w:r>
      <w:r>
        <w:rPr>
          <w:color w:val="C00000"/>
          <w:sz w:val="24"/>
        </w:rPr>
        <w:t>(かくじつ)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火星</w:t>
      </w:r>
      <w:r>
        <w:rPr>
          <w:color w:val="C00000"/>
          <w:sz w:val="24"/>
        </w:rPr>
        <w:t>(かせい)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乾燥</w:t>
      </w:r>
      <w:r>
        <w:rPr>
          <w:color w:val="C00000"/>
          <w:sz w:val="24"/>
        </w:rPr>
        <w:t>(かんそう)</w:t>
      </w:r>
      <w:r>
        <w:rPr>
          <w:sz w:val="24"/>
        </w:rPr>
        <w:t xml:space="preserve"> しすぎて おり </w:t>
      </w:r>
      <w:r>
        <w:rPr>
          <w:color w:val="0070C0"/>
          <w:sz w:val="24"/>
        </w:rPr>
        <w:t>酸素</w:t>
      </w:r>
      <w:r>
        <w:rPr>
          <w:color w:val="C00000"/>
          <w:sz w:val="24"/>
        </w:rPr>
        <w:t>(さんそ)</w:t>
      </w:r>
      <w:r>
        <w:rPr>
          <w:sz w:val="24"/>
        </w:rPr>
        <w:t xml:space="preserve"> が </w:t>
      </w:r>
      <w:r>
        <w:rPr>
          <w:color w:val="0070C0"/>
          <w:sz w:val="24"/>
        </w:rPr>
        <w:t>乏</w:t>
      </w:r>
      <w:r>
        <w:rPr>
          <w:color w:val="C00000"/>
          <w:sz w:val="24"/>
        </w:rPr>
        <w:t>(とぼ)</w:t>
      </w:r>
      <w:r>
        <w:rPr>
          <w:sz w:val="24"/>
        </w:rPr>
        <w:t>しく、</w:t>
      </w:r>
      <w:r>
        <w:rPr>
          <w:color w:val="0070C0"/>
          <w:sz w:val="24"/>
        </w:rPr>
        <w:t>金星</w:t>
      </w:r>
      <w:r>
        <w:rPr>
          <w:color w:val="C00000"/>
          <w:sz w:val="24"/>
        </w:rPr>
        <w:t>(きんせい)</w:t>
      </w:r>
      <w:r>
        <w:rPr>
          <w:sz w:val="24"/>
        </w:rPr>
        <w:t xml:space="preserve"> は あまり に も </w:t>
      </w:r>
      <w:r>
        <w:rPr>
          <w:color w:val="0070C0"/>
          <w:sz w:val="24"/>
        </w:rPr>
        <w:t>暑</w:t>
      </w:r>
      <w:r>
        <w:rPr>
          <w:color w:val="C00000"/>
          <w:sz w:val="24"/>
        </w:rPr>
        <w:t>(あつ)</w:t>
      </w:r>
      <w:r>
        <w:rPr>
          <w:sz w:val="24"/>
        </w:rPr>
        <w:t>く、</w:t>
      </w:r>
      <w:r>
        <w:rPr>
          <w:color w:val="0070C0"/>
          <w:sz w:val="24"/>
        </w:rPr>
        <w:t>水星</w:t>
      </w:r>
      <w:r>
        <w:rPr>
          <w:color w:val="C00000"/>
          <w:sz w:val="24"/>
        </w:rPr>
        <w:t>(すいせい)</w:t>
      </w:r>
      <w:r>
        <w:rPr>
          <w:sz w:val="24"/>
        </w:rPr>
        <w:t xml:space="preserve"> も そう です。</w:t>
      </w:r>
      <w:r>
        <w:rPr>
          <w:color w:val="0070C0"/>
          <w:sz w:val="24"/>
        </w:rPr>
        <w:t>外側</w:t>
      </w:r>
      <w:r>
        <w:rPr>
          <w:color w:val="C00000"/>
          <w:sz w:val="24"/>
        </w:rPr>
        <w:t>(そとがわ)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絶対</w:t>
      </w:r>
      <w:r>
        <w:rPr>
          <w:color w:val="C00000"/>
          <w:sz w:val="24"/>
        </w:rPr>
        <w:t>(ぜったい)</w:t>
      </w:r>
      <w:r>
        <w:rPr>
          <w:sz w:val="24"/>
        </w:rPr>
        <w:t xml:space="preserve"> </w:t>
      </w:r>
      <w:r>
        <w:rPr>
          <w:color w:val="0070C0"/>
          <w:sz w:val="24"/>
        </w:rPr>
        <w:t>零度</w:t>
      </w:r>
      <w:r>
        <w:rPr>
          <w:color w:val="C00000"/>
          <w:sz w:val="24"/>
        </w:rPr>
        <w:t>(れいど)</w:t>
      </w:r>
      <w:r>
        <w:rPr>
          <w:sz w:val="24"/>
        </w:rPr>
        <w:t xml:space="preserve">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温度</w:t>
      </w:r>
      <w:r>
        <w:rPr>
          <w:color w:val="C00000"/>
          <w:sz w:val="24"/>
        </w:rPr>
        <w:t>(おんど)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水素</w:t>
      </w:r>
      <w:r>
        <w:rPr>
          <w:color w:val="C00000"/>
          <w:sz w:val="24"/>
        </w:rPr>
        <w:t>(すいそ)</w:t>
      </w:r>
      <w:r>
        <w:rPr>
          <w:sz w:val="24"/>
        </w:rPr>
        <w:t xml:space="preserve"> が </w:t>
      </w:r>
      <w:r>
        <w:rPr>
          <w:color w:val="0070C0"/>
          <w:sz w:val="24"/>
        </w:rPr>
        <w:t>支配</w:t>
      </w:r>
      <w:r>
        <w:rPr>
          <w:color w:val="C00000"/>
          <w:sz w:val="24"/>
        </w:rPr>
        <w:t>(しはい)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大気</w:t>
      </w:r>
      <w:r>
        <w:rPr>
          <w:color w:val="C00000"/>
          <w:sz w:val="24"/>
        </w:rPr>
        <w:t>(たいき)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います。しかし、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>、</w:t>
      </w:r>
      <w:r>
        <w:rPr>
          <w:color w:val="0070C0"/>
          <w:sz w:val="24"/>
        </w:rPr>
        <w:t>天文学者</w:t>
      </w:r>
      <w:r>
        <w:rPr>
          <w:color w:val="C00000"/>
          <w:sz w:val="24"/>
        </w:rPr>
        <w:t>(てんもんがくしゃ)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恒星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ぶ もの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もの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な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なく、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恒星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(かず)</w:t>
      </w:r>
      <w:r>
        <w:rPr>
          <w:sz w:val="24"/>
        </w:rPr>
        <w:t xml:space="preserve"> は とても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い ので、この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確実</w:t>
      </w:r>
      <w:r>
        <w:rPr>
          <w:color w:val="C00000"/>
          <w:sz w:val="24"/>
        </w:rPr>
        <w:t>(かくじつ)</w:t>
      </w:r>
      <w:r>
        <w:rPr>
          <w:sz w:val="24"/>
        </w:rPr>
        <w:t xml:space="preserve"> と なります。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銀河系</w:t>
      </w:r>
      <w:r>
        <w:rPr>
          <w:color w:val="C00000"/>
          <w:sz w:val="24"/>
        </w:rPr>
        <w:t>(ぎんがけい)</w:t>
      </w:r>
      <w:r>
        <w:rPr>
          <w:sz w:val="24"/>
        </w:rPr>
        <w:t xml:space="preserve"> だけ で 1,000</w:t>
      </w:r>
      <w:r>
        <w:rPr>
          <w:color w:val="0070C0"/>
          <w:sz w:val="24"/>
        </w:rPr>
        <w:t>億</w:t>
      </w:r>
      <w:r>
        <w:rPr>
          <w:color w:val="C00000"/>
          <w:sz w:val="24"/>
        </w:rPr>
        <w:t>(おく)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恒星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が あり、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に は さらに 30</w:t>
      </w:r>
      <w:r>
        <w:rPr>
          <w:color w:val="0070C0"/>
          <w:sz w:val="24"/>
        </w:rPr>
        <w:t>億</w:t>
      </w:r>
      <w:r>
        <w:rPr>
          <w:color w:val="C00000"/>
          <w:sz w:val="24"/>
        </w:rPr>
        <w:t>(おく)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銀河系</w:t>
      </w:r>
      <w:r>
        <w:rPr>
          <w:color w:val="C00000"/>
          <w:sz w:val="24"/>
        </w:rPr>
        <w:t>(ぎんがけい)</w:t>
      </w:r>
      <w:r>
        <w:rPr>
          <w:sz w:val="24"/>
        </w:rPr>
        <w:t xml:space="preserve">、つまり </w:t>
      </w:r>
      <w:r>
        <w:rPr>
          <w:color w:val="0070C0"/>
          <w:sz w:val="24"/>
        </w:rPr>
        <w:t>銀河</w:t>
      </w:r>
      <w:r>
        <w:rPr>
          <w:color w:val="C00000"/>
          <w:sz w:val="24"/>
        </w:rPr>
        <w:t>(ぎんが)</w:t>
      </w:r>
      <w:r>
        <w:rPr>
          <w:sz w:val="24"/>
        </w:rPr>
        <w:t xml:space="preserve"> が あります。だから、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られて いる </w:t>
      </w:r>
      <w:r>
        <w:rPr>
          <w:color w:val="0070C0"/>
          <w:sz w:val="24"/>
        </w:rPr>
        <w:t>恒星</w:t>
      </w:r>
      <w:r>
        <w:rPr>
          <w:color w:val="C00000"/>
          <w:sz w:val="24"/>
        </w:rPr>
        <w:t>(こうせい)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(かず)</w:t>
      </w:r>
      <w:r>
        <w:rPr>
          <w:sz w:val="24"/>
        </w:rPr>
        <w:t xml:space="preserve"> は </w:t>
      </w:r>
      <w:r>
        <w:rPr>
          <w:color w:val="0070C0"/>
          <w:sz w:val="24"/>
        </w:rPr>
        <w:t>約</w:t>
      </w:r>
      <w:r>
        <w:rPr>
          <w:color w:val="C00000"/>
          <w:sz w:val="24"/>
        </w:rPr>
        <w:t>(やく)</w:t>
      </w:r>
      <w:r>
        <w:rPr>
          <w:sz w:val="24"/>
        </w:rPr>
        <w:t xml:space="preserve"> 3 × 10²⁰ と </w:t>
      </w:r>
      <w:r>
        <w:rPr>
          <w:color w:val="0070C0"/>
          <w:sz w:val="24"/>
        </w:rPr>
        <w:t>推定</w:t>
      </w:r>
      <w:r>
        <w:rPr>
          <w:color w:val="C00000"/>
          <w:sz w:val="24"/>
        </w:rPr>
        <w:t>(すいてい)</w:t>
      </w:r>
      <w:r>
        <w:rPr>
          <w:sz w:val="24"/>
        </w:rPr>
        <w:t xml:space="preserve"> されて います。</w:t>
      </w:r>
    </w:p>
    <w:p>
      <w:r>
        <w:rPr>
          <w:sz w:val="24"/>
        </w:rPr>
        <w:t xml:space="preserve">おそらく、どこ か で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まった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の 1% だけ が </w:t>
      </w:r>
      <w:r>
        <w:rPr>
          <w:color w:val="0070C0"/>
          <w:sz w:val="24"/>
        </w:rPr>
        <w:t>非常</w:t>
      </w:r>
      <w:r>
        <w:rPr>
          <w:color w:val="C00000"/>
          <w:sz w:val="24"/>
        </w:rPr>
        <w:t>(ひじょう)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複雑</w:t>
      </w:r>
      <w:r>
        <w:rPr>
          <w:color w:val="C00000"/>
          <w:sz w:val="24"/>
        </w:rPr>
        <w:t>(ふくざつ)</w:t>
      </w:r>
      <w:r>
        <w:rPr>
          <w:sz w:val="24"/>
        </w:rPr>
        <w:t xml:space="preserve"> で </w:t>
      </w:r>
      <w:r>
        <w:rPr>
          <w:color w:val="0070C0"/>
          <w:sz w:val="24"/>
        </w:rPr>
        <w:t>知能</w:t>
      </w:r>
      <w:r>
        <w:rPr>
          <w:color w:val="C00000"/>
          <w:sz w:val="24"/>
        </w:rPr>
        <w:t>(ちのう)</w:t>
      </w:r>
      <w:r>
        <w:rPr>
          <w:sz w:val="24"/>
        </w:rPr>
        <w:t xml:space="preserve"> の ある パターン に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する と して も、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(かず)</w:t>
      </w:r>
      <w:r>
        <w:rPr>
          <w:sz w:val="24"/>
        </w:rPr>
        <w:t xml:space="preserve"> が とても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>い ので、</w:t>
      </w:r>
      <w:r>
        <w:rPr>
          <w:color w:val="0070C0"/>
          <w:sz w:val="24"/>
        </w:rPr>
        <w:t>知能</w:t>
      </w:r>
      <w:r>
        <w:rPr>
          <w:color w:val="C00000"/>
          <w:sz w:val="24"/>
        </w:rPr>
        <w:t>(ちのう)</w:t>
      </w:r>
      <w:r>
        <w:rPr>
          <w:sz w:val="24"/>
        </w:rPr>
        <w:t xml:space="preserve"> の ある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で ある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ありません。</w:t>
      </w:r>
    </w:p>
    <w:p>
      <w:r>
        <w:rPr>
          <w:sz w:val="24"/>
        </w:rPr>
        <w:t>もし、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知能</w:t>
      </w:r>
      <w:r>
        <w:rPr>
          <w:color w:val="C00000"/>
          <w:sz w:val="24"/>
        </w:rPr>
        <w:t>(ちのう)</w:t>
      </w:r>
      <w:r>
        <w:rPr>
          <w:sz w:val="24"/>
        </w:rPr>
        <w:t xml:space="preserve"> の ある </w:t>
      </w:r>
      <w:r>
        <w:rPr>
          <w:color w:val="0070C0"/>
          <w:sz w:val="24"/>
        </w:rPr>
        <w:t>生命</w:t>
      </w:r>
      <w:r>
        <w:rPr>
          <w:color w:val="C00000"/>
          <w:sz w:val="24"/>
        </w:rPr>
        <w:t>(せいめい)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これ ほど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 いる なら、なぜ まだ 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から の </w:t>
      </w:r>
      <w:r>
        <w:rPr>
          <w:color w:val="0070C0"/>
          <w:sz w:val="24"/>
        </w:rPr>
        <w:t>訪問者</w:t>
      </w:r>
      <w:r>
        <w:rPr>
          <w:color w:val="C00000"/>
          <w:sz w:val="24"/>
        </w:rPr>
        <w:t>(ほうもんしゃ)</w:t>
      </w:r>
      <w:r>
        <w:rPr>
          <w:sz w:val="24"/>
        </w:rPr>
        <w:t xml:space="preserve"> が いない の でしょう か？まず、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何千</w:t>
      </w:r>
      <w:r>
        <w:rPr>
          <w:color w:val="C00000"/>
          <w:sz w:val="24"/>
        </w:rPr>
        <w:t>(なんぜん)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か </w:t>
      </w:r>
      <w:r>
        <w:rPr>
          <w:color w:val="0070C0"/>
          <w:sz w:val="24"/>
        </w:rPr>
        <w:t>何百万</w:t>
      </w:r>
      <w:r>
        <w:rPr>
          <w:color w:val="C00000"/>
          <w:sz w:val="24"/>
        </w:rPr>
        <w:t>(なんびゃくまん)</w:t>
      </w:r>
      <w:r>
        <w:rPr>
          <w:sz w:val="24"/>
        </w:rPr>
        <w:t xml:space="preserve">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に、この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て、</w:t>
      </w:r>
      <w:r>
        <w:rPr>
          <w:color w:val="0070C0"/>
          <w:sz w:val="24"/>
        </w:rPr>
        <w:t>当時</w:t>
      </w:r>
      <w:r>
        <w:rPr>
          <w:color w:val="C00000"/>
          <w:sz w:val="24"/>
        </w:rPr>
        <w:t>(とうじ)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原始的</w:t>
      </w:r>
      <w:r>
        <w:rPr>
          <w:color w:val="C00000"/>
          <w:sz w:val="24"/>
        </w:rPr>
        <w:t>(げんしてき)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たち の </w:t>
      </w:r>
      <w:r>
        <w:rPr>
          <w:color w:val="0070C0"/>
          <w:sz w:val="24"/>
        </w:rPr>
        <w:t>先進的</w:t>
      </w:r>
      <w:r>
        <w:rPr>
          <w:color w:val="C00000"/>
          <w:sz w:val="24"/>
        </w:rPr>
        <w:t>(せんしんてき)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全</w:t>
      </w:r>
      <w:r>
        <w:rPr>
          <w:color w:val="C00000"/>
          <w:sz w:val="24"/>
        </w:rPr>
        <w:t>(まった)</w:t>
      </w:r>
      <w:r>
        <w:rPr>
          <w:sz w:val="24"/>
        </w:rPr>
        <w:t xml:space="preserve">く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が 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った かも しれません。アメリカ の </w:t>
      </w:r>
      <w:r>
        <w:rPr>
          <w:color w:val="0070C0"/>
          <w:sz w:val="24"/>
        </w:rPr>
        <w:t>一流</w:t>
      </w:r>
      <w:r>
        <w:rPr>
          <w:color w:val="C00000"/>
          <w:sz w:val="24"/>
        </w:rPr>
        <w:t>(いちりゅう)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電波</w:t>
      </w:r>
      <w:r>
        <w:rPr>
          <w:color w:val="C00000"/>
          <w:sz w:val="24"/>
        </w:rPr>
        <w:t>(でんぱ)</w:t>
      </w:r>
      <w:r>
        <w:rPr>
          <w:sz w:val="24"/>
        </w:rPr>
        <w:t xml:space="preserve"> </w:t>
      </w:r>
      <w:r>
        <w:rPr>
          <w:color w:val="0070C0"/>
          <w:sz w:val="24"/>
        </w:rPr>
        <w:t>天文学</w:t>
      </w:r>
      <w:r>
        <w:rPr>
          <w:color w:val="C00000"/>
          <w:sz w:val="24"/>
        </w:rPr>
        <w:t>(てんもんがく)</w:t>
      </w:r>
      <w:r>
        <w:rPr>
          <w:sz w:val="24"/>
        </w:rPr>
        <w:t xml:space="preserve">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(しゃ)</w:t>
      </w:r>
      <w:r>
        <w:rPr>
          <w:sz w:val="24"/>
        </w:rPr>
        <w:t xml:space="preserve">、ロナルド・ブレイスウェル </w:t>
      </w:r>
      <w:r>
        <w:rPr>
          <w:color w:val="0070C0"/>
          <w:sz w:val="24"/>
        </w:rPr>
        <w:t>教授</w:t>
      </w:r>
      <w:r>
        <w:rPr>
          <w:color w:val="C00000"/>
          <w:sz w:val="24"/>
        </w:rPr>
        <w:t>(きょうじゅ)</w:t>
      </w:r>
      <w:r>
        <w:rPr>
          <w:sz w:val="24"/>
        </w:rPr>
        <w:t xml:space="preserve"> は、ネイチャー 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  <w:r>
        <w:rPr>
          <w:sz w:val="24"/>
        </w:rPr>
        <w:t xml:space="preserve"> で、こう いう </w:t>
      </w:r>
      <w:r>
        <w:rPr>
          <w:color w:val="0070C0"/>
          <w:sz w:val="24"/>
        </w:rPr>
        <w:t>上位</w:t>
      </w:r>
      <w:r>
        <w:rPr>
          <w:color w:val="C00000"/>
          <w:sz w:val="24"/>
        </w:rPr>
        <w:t>(じょうい)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太陽系</w:t>
      </w:r>
      <w:r>
        <w:rPr>
          <w:color w:val="C00000"/>
          <w:sz w:val="24"/>
        </w:rPr>
        <w:t>(たいようけい)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訪問</w:t>
      </w:r>
      <w:r>
        <w:rPr>
          <w:color w:val="C00000"/>
          <w:sz w:val="24"/>
        </w:rPr>
        <w:t>(ほうもん)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際</w:t>
      </w:r>
      <w:r>
        <w:rPr>
          <w:color w:val="C00000"/>
          <w:sz w:val="24"/>
        </w:rPr>
        <w:t>(さい)</w:t>
      </w:r>
      <w:r>
        <w:rPr>
          <w:sz w:val="24"/>
        </w:rPr>
        <w:t>、</w:t>
      </w:r>
      <w:r>
        <w:rPr>
          <w:color w:val="0070C0"/>
          <w:sz w:val="24"/>
        </w:rPr>
        <w:t>進歩</w:t>
      </w:r>
      <w:r>
        <w:rPr>
          <w:color w:val="C00000"/>
          <w:sz w:val="24"/>
        </w:rPr>
        <w:t>(しんぽ)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目覚</w:t>
      </w:r>
      <w:r>
        <w:rPr>
          <w:color w:val="C00000"/>
          <w:sz w:val="24"/>
        </w:rPr>
        <w:t>(めざ)</w:t>
      </w:r>
      <w:r>
        <w:rPr>
          <w:sz w:val="24"/>
        </w:rPr>
        <w:t xml:space="preserve">め を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つ ため に、</w:t>
      </w:r>
      <w:r>
        <w:rPr>
          <w:color w:val="0070C0"/>
          <w:sz w:val="24"/>
        </w:rPr>
        <w:t>自動</w:t>
      </w:r>
      <w:r>
        <w:rPr>
          <w:color w:val="C00000"/>
          <w:sz w:val="24"/>
        </w:rPr>
        <w:t>(じどう)</w:t>
      </w:r>
      <w:r>
        <w:rPr>
          <w:sz w:val="24"/>
        </w:rPr>
        <w:t xml:space="preserve"> </w:t>
      </w:r>
      <w:r>
        <w:rPr>
          <w:color w:val="0070C0"/>
          <w:sz w:val="24"/>
        </w:rPr>
        <w:t>通信</w:t>
      </w:r>
      <w:r>
        <w:rPr>
          <w:color w:val="C00000"/>
          <w:sz w:val="24"/>
        </w:rPr>
        <w:t>(つうしん)</w:t>
      </w:r>
      <w:r>
        <w:rPr>
          <w:sz w:val="24"/>
        </w:rPr>
        <w:t xml:space="preserve"> 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した かも しれない と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しました。こう いう </w:t>
      </w:r>
      <w:r>
        <w:rPr>
          <w:color w:val="0070C0"/>
          <w:sz w:val="24"/>
        </w:rPr>
        <w:t>通信</w:t>
      </w:r>
      <w:r>
        <w:rPr>
          <w:color w:val="C00000"/>
          <w:sz w:val="24"/>
        </w:rPr>
        <w:t>(つうしん)</w:t>
      </w:r>
      <w:r>
        <w:rPr>
          <w:sz w:val="24"/>
        </w:rPr>
        <w:t xml:space="preserve"> 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ラジオ や テレビ </w:t>
      </w:r>
      <w:r>
        <w:rPr>
          <w:color w:val="0070C0"/>
          <w:sz w:val="24"/>
        </w:rPr>
        <w:t>信号</w:t>
      </w:r>
      <w:r>
        <w:rPr>
          <w:color w:val="C00000"/>
          <w:sz w:val="24"/>
        </w:rPr>
        <w:t>(しんごう)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受信</w:t>
      </w:r>
      <w:r>
        <w:rPr>
          <w:color w:val="C00000"/>
          <w:sz w:val="24"/>
        </w:rPr>
        <w:t>(じゅしん)</w:t>
      </w:r>
      <w:r>
        <w:rPr>
          <w:sz w:val="24"/>
        </w:rPr>
        <w:t xml:space="preserve"> し、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(ぼ)</w:t>
      </w:r>
      <w:r>
        <w:rPr>
          <w:sz w:val="24"/>
        </w:rPr>
        <w:t xml:space="preserve">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再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</w:t>
      </w:r>
      <w:r>
        <w:rPr>
          <w:color w:val="0070C0"/>
          <w:sz w:val="24"/>
        </w:rPr>
        <w:t>送信</w:t>
      </w:r>
      <w:r>
        <w:rPr>
          <w:color w:val="C00000"/>
          <w:sz w:val="24"/>
        </w:rPr>
        <w:t>(そうしん)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に あります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から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が どんな </w:t>
      </w:r>
      <w:r>
        <w:rPr>
          <w:color w:val="0070C0"/>
          <w:sz w:val="24"/>
        </w:rPr>
        <w:t>印象</w:t>
      </w:r>
      <w:r>
        <w:rPr>
          <w:color w:val="C00000"/>
          <w:sz w:val="24"/>
        </w:rPr>
        <w:t>(いんしょう)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ける か は、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わない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>い でしょう。</w:t>
      </w:r>
    </w:p>
    <w:p>
      <w:r>
        <w:rPr>
          <w:sz w:val="24"/>
        </w:rPr>
        <w:t>しかし、ここ で、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と </w:t>
      </w:r>
      <w:r>
        <w:rPr>
          <w:color w:val="0070C0"/>
          <w:sz w:val="24"/>
        </w:rPr>
        <w:t>接触</w:t>
      </w:r>
      <w:r>
        <w:rPr>
          <w:color w:val="C00000"/>
          <w:sz w:val="24"/>
        </w:rPr>
        <w:t>(せっしょく)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際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困難</w:t>
      </w:r>
      <w:r>
        <w:rPr>
          <w:color w:val="C00000"/>
          <w:sz w:val="24"/>
        </w:rPr>
        <w:t>(こんなん)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障害</w:t>
      </w:r>
      <w:r>
        <w:rPr>
          <w:color w:val="C00000"/>
          <w:sz w:val="24"/>
        </w:rPr>
        <w:t>(しょうがい)</w:t>
      </w:r>
      <w:r>
        <w:rPr>
          <w:sz w:val="24"/>
        </w:rPr>
        <w:t xml:space="preserve"> —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隔</w:t>
      </w:r>
      <w:r>
        <w:rPr>
          <w:color w:val="C00000"/>
          <w:sz w:val="24"/>
        </w:rPr>
        <w:t>(へだ)</w:t>
      </w:r>
      <w:r>
        <w:rPr>
          <w:sz w:val="24"/>
        </w:rPr>
        <w:t xml:space="preserve">てる </w:t>
      </w:r>
      <w:r>
        <w:rPr>
          <w:color w:val="0070C0"/>
          <w:sz w:val="24"/>
        </w:rPr>
        <w:t>天文学</w:t>
      </w:r>
      <w:r>
        <w:rPr>
          <w:color w:val="C00000"/>
          <w:sz w:val="24"/>
        </w:rPr>
        <w:t>(てんもんがく)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— に </w:t>
      </w:r>
      <w:r>
        <w:rPr>
          <w:color w:val="0070C0"/>
          <w:sz w:val="24"/>
        </w:rPr>
        <w:t>遭遇</w:t>
      </w:r>
      <w:r>
        <w:rPr>
          <w:color w:val="C00000"/>
          <w:sz w:val="24"/>
        </w:rPr>
        <w:t>(そうぐう)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妥当</w:t>
      </w:r>
      <w:r>
        <w:rPr>
          <w:color w:val="C00000"/>
          <w:sz w:val="24"/>
        </w:rPr>
        <w:t>(だとう)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推測</w:t>
      </w:r>
      <w:r>
        <w:rPr>
          <w:color w:val="C00000"/>
          <w:sz w:val="24"/>
        </w:rPr>
        <w:t>(すいそく)</w:t>
      </w:r>
      <w:r>
        <w:rPr>
          <w:sz w:val="24"/>
        </w:rPr>
        <w:t xml:space="preserve"> と して、</w:t>
      </w:r>
      <w:r>
        <w:rPr>
          <w:color w:val="0070C0"/>
          <w:sz w:val="24"/>
        </w:rPr>
        <w:t>平均</w:t>
      </w:r>
      <w:r>
        <w:rPr>
          <w:color w:val="C00000"/>
          <w:sz w:val="24"/>
        </w:rPr>
        <w:t>(へいきん)</w:t>
      </w:r>
      <w:r>
        <w:rPr>
          <w:sz w:val="24"/>
        </w:rPr>
        <w:t xml:space="preserve"> 100</w:t>
      </w:r>
      <w:r>
        <w:rPr>
          <w:color w:val="0070C0"/>
          <w:sz w:val="24"/>
        </w:rPr>
        <w:t>光年</w:t>
      </w:r>
      <w:r>
        <w:rPr>
          <w:color w:val="C00000"/>
          <w:sz w:val="24"/>
        </w:rPr>
        <w:t>(こうねん)</w:t>
      </w:r>
      <w:r>
        <w:rPr>
          <w:sz w:val="24"/>
        </w:rPr>
        <w:t xml:space="preserve">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>れて いる かも しれません。(</w:t>
      </w:r>
      <w:r>
        <w:rPr>
          <w:color w:val="0070C0"/>
          <w:sz w:val="24"/>
        </w:rPr>
        <w:t>光年</w:t>
      </w:r>
      <w:r>
        <w:rPr>
          <w:color w:val="C00000"/>
          <w:sz w:val="24"/>
        </w:rPr>
        <w:t>(こうねん)</w:t>
      </w:r>
      <w:r>
        <w:rPr>
          <w:sz w:val="24"/>
        </w:rPr>
        <w:t xml:space="preserve"> と は、</w:t>
      </w:r>
      <w:r>
        <w:rPr>
          <w:color w:val="0070C0"/>
          <w:sz w:val="24"/>
        </w:rPr>
        <w:t>毎秒</w:t>
      </w:r>
      <w:r>
        <w:rPr>
          <w:color w:val="C00000"/>
          <w:sz w:val="24"/>
        </w:rPr>
        <w:t>(まいびょう)</w:t>
      </w:r>
      <w:r>
        <w:rPr>
          <w:sz w:val="24"/>
        </w:rPr>
        <w:t xml:space="preserve"> 186,000マイル の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で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む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が 1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む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>、つまり 6</w:t>
      </w:r>
      <w:r>
        <w:rPr>
          <w:color w:val="0070C0"/>
          <w:sz w:val="24"/>
        </w:rPr>
        <w:t>兆</w:t>
      </w:r>
      <w:r>
        <w:rPr>
          <w:color w:val="C00000"/>
          <w:sz w:val="24"/>
        </w:rPr>
        <w:t>(ちょう)</w:t>
      </w:r>
      <w:r>
        <w:rPr>
          <w:sz w:val="24"/>
        </w:rPr>
        <w:t xml:space="preserve"> マイル です。) </w:t>
      </w:r>
      <w:r>
        <w:rPr>
          <w:color w:val="0070C0"/>
          <w:sz w:val="24"/>
        </w:rPr>
        <w:t>電波</w:t>
      </w:r>
      <w:r>
        <w:rPr>
          <w:color w:val="C00000"/>
          <w:sz w:val="24"/>
        </w:rPr>
        <w:t>(でんぱ)</w:t>
      </w:r>
      <w:r>
        <w:rPr>
          <w:sz w:val="24"/>
        </w:rPr>
        <w:t xml:space="preserve"> も </w:t>
      </w:r>
      <w:r>
        <w:rPr>
          <w:color w:val="0070C0"/>
          <w:sz w:val="24"/>
        </w:rPr>
        <w:t>光</w:t>
      </w:r>
      <w:r>
        <w:rPr>
          <w:color w:val="C00000"/>
          <w:sz w:val="24"/>
        </w:rPr>
        <w:t>(ひかり)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速度</w:t>
      </w:r>
      <w:r>
        <w:rPr>
          <w:color w:val="C00000"/>
          <w:sz w:val="24"/>
        </w:rPr>
        <w:t>(そくど)</w:t>
      </w:r>
      <w:r>
        <w:rPr>
          <w:sz w:val="24"/>
        </w:rPr>
        <w:t xml:space="preserve"> で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 xml:space="preserve">み、こう いう </w:t>
      </w:r>
      <w:r>
        <w:rPr>
          <w:color w:val="0070C0"/>
          <w:sz w:val="24"/>
        </w:rPr>
        <w:t>自動</w:t>
      </w:r>
      <w:r>
        <w:rPr>
          <w:color w:val="C00000"/>
          <w:sz w:val="24"/>
        </w:rPr>
        <w:t>(じどう)</w:t>
      </w:r>
      <w:r>
        <w:rPr>
          <w:sz w:val="24"/>
        </w:rPr>
        <w:t xml:space="preserve"> </w:t>
      </w:r>
      <w:r>
        <w:rPr>
          <w:color w:val="0070C0"/>
          <w:sz w:val="24"/>
        </w:rPr>
        <w:t>通信</w:t>
      </w:r>
      <w:r>
        <w:rPr>
          <w:color w:val="C00000"/>
          <w:sz w:val="24"/>
        </w:rPr>
        <w:t>(つうしん)</w:t>
      </w:r>
      <w:r>
        <w:rPr>
          <w:sz w:val="24"/>
        </w:rPr>
        <w:t xml:space="preserve"> </w:t>
      </w:r>
      <w:r>
        <w:rPr>
          <w:color w:val="0070C0"/>
          <w:sz w:val="24"/>
        </w:rPr>
        <w:t>機</w:t>
      </w:r>
      <w:r>
        <w:rPr>
          <w:color w:val="C00000"/>
          <w:sz w:val="24"/>
        </w:rPr>
        <w:t>(き)</w:t>
      </w:r>
      <w:r>
        <w:rPr>
          <w:sz w:val="24"/>
        </w:rPr>
        <w:t xml:space="preserve"> が 1920</w:t>
      </w:r>
      <w:r>
        <w:rPr>
          <w:color w:val="0070C0"/>
          <w:sz w:val="24"/>
        </w:rPr>
        <w:t>年代</w:t>
      </w:r>
      <w:r>
        <w:rPr>
          <w:color w:val="C00000"/>
          <w:sz w:val="24"/>
        </w:rPr>
        <w:t>(ねんだい)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放送</w:t>
      </w:r>
      <w:r>
        <w:rPr>
          <w:color w:val="C00000"/>
          <w:sz w:val="24"/>
        </w:rPr>
        <w:t>(ほうそう)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拾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った と </w:t>
      </w:r>
      <w:r>
        <w:rPr>
          <w:color w:val="0070C0"/>
          <w:sz w:val="24"/>
        </w:rPr>
        <w:t>仮定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する と、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(ぼ)</w:t>
      </w:r>
      <w:r>
        <w:rPr>
          <w:sz w:val="24"/>
        </w:rPr>
        <w:t xml:space="preserve">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へ の メッセージ は まだ そこ に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しか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して いません。</w:t>
      </w:r>
      <w:r>
        <w:rPr>
          <w:color w:val="0070C0"/>
          <w:sz w:val="24"/>
        </w:rPr>
        <w:t>同様</w:t>
      </w:r>
      <w:r>
        <w:rPr>
          <w:color w:val="C00000"/>
          <w:sz w:val="24"/>
        </w:rPr>
        <w:t>(どうよう)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原始的</w:t>
      </w:r>
      <w:r>
        <w:rPr>
          <w:color w:val="C00000"/>
          <w:sz w:val="24"/>
        </w:rPr>
        <w:t>(げんしてき)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化学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ロケット は、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軌道</w:t>
      </w:r>
      <w:r>
        <w:rPr>
          <w:color w:val="C00000"/>
          <w:sz w:val="24"/>
        </w:rPr>
        <w:t>(きどう)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せる の に は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です が、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近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い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恒星</w:t>
      </w:r>
      <w:r>
        <w:rPr>
          <w:color w:val="C00000"/>
          <w:sz w:val="24"/>
        </w:rPr>
        <w:t>(こうせい)</w:t>
      </w:r>
      <w:r>
        <w:rPr>
          <w:sz w:val="24"/>
        </w:rPr>
        <w:t>、4</w:t>
      </w:r>
      <w:r>
        <w:rPr>
          <w:color w:val="0070C0"/>
          <w:sz w:val="24"/>
        </w:rPr>
        <w:t>光年</w:t>
      </w:r>
      <w:r>
        <w:rPr>
          <w:color w:val="C00000"/>
          <w:sz w:val="24"/>
        </w:rPr>
        <w:t>(こうねん)</w:t>
      </w:r>
      <w:r>
        <w:rPr>
          <w:sz w:val="24"/>
        </w:rPr>
        <w:t xml:space="preserve">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運</w:t>
      </w:r>
      <w:r>
        <w:rPr>
          <w:color w:val="C00000"/>
          <w:sz w:val="24"/>
        </w:rPr>
        <w:t>(はこ)</w:t>
      </w:r>
      <w:r>
        <w:rPr>
          <w:sz w:val="24"/>
        </w:rPr>
        <w:t xml:space="preserve">ぶ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は ありません。ましてや、</w:t>
      </w:r>
      <w:r>
        <w:rPr>
          <w:color w:val="0070C0"/>
          <w:sz w:val="24"/>
        </w:rPr>
        <w:t>何十</w:t>
      </w:r>
      <w:r>
        <w:rPr>
          <w:color w:val="C00000"/>
          <w:sz w:val="24"/>
        </w:rPr>
        <w:t>(なんじゅう)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光年</w:t>
      </w:r>
      <w:r>
        <w:rPr>
          <w:color w:val="C00000"/>
          <w:sz w:val="24"/>
        </w:rPr>
        <w:t>(こうねん)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何百</w:t>
      </w:r>
      <w:r>
        <w:rPr>
          <w:color w:val="C00000"/>
          <w:sz w:val="24"/>
        </w:rPr>
        <w:t>(なんびゃく)</w:t>
      </w:r>
      <w:r>
        <w:rPr>
          <w:sz w:val="24"/>
        </w:rPr>
        <w:t xml:space="preserve"> </w:t>
      </w:r>
      <w:r>
        <w:rPr>
          <w:color w:val="0070C0"/>
          <w:sz w:val="24"/>
        </w:rPr>
        <w:t>光年</w:t>
      </w:r>
      <w:r>
        <w:rPr>
          <w:color w:val="C00000"/>
          <w:sz w:val="24"/>
        </w:rPr>
        <w:t>(こうねん)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距離</w:t>
      </w:r>
      <w:r>
        <w:rPr>
          <w:color w:val="C00000"/>
          <w:sz w:val="24"/>
        </w:rPr>
        <w:t>(きょり)</w:t>
      </w:r>
      <w:r>
        <w:rPr>
          <w:sz w:val="24"/>
        </w:rPr>
        <w:t xml:space="preserve"> など、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に も、ウォルター・サリヴァン 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優</w:t>
      </w:r>
      <w:r>
        <w:rPr>
          <w:color w:val="C00000"/>
          <w:sz w:val="24"/>
        </w:rPr>
        <w:t>(すぐ)</w:t>
      </w:r>
      <w:r>
        <w:rPr>
          <w:sz w:val="24"/>
        </w:rPr>
        <w:t xml:space="preserve">れた </w:t>
      </w:r>
      <w:r>
        <w:rPr>
          <w:color w:val="0070C0"/>
          <w:sz w:val="24"/>
        </w:rPr>
        <w:t>最近</w:t>
      </w:r>
      <w:r>
        <w:rPr>
          <w:color w:val="C00000"/>
          <w:sz w:val="24"/>
        </w:rPr>
        <w:t>(さいきん)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著作</w:t>
      </w:r>
      <w:r>
        <w:rPr>
          <w:color w:val="C00000"/>
          <w:sz w:val="24"/>
        </w:rPr>
        <w:t>(ちょさく)</w:t>
      </w:r>
      <w:r>
        <w:rPr>
          <w:sz w:val="24"/>
        </w:rPr>
        <w:t xml:space="preserve"> 『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は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で は ない』 で </w:t>
      </w:r>
      <w:r>
        <w:rPr>
          <w:color w:val="0070C0"/>
          <w:sz w:val="24"/>
        </w:rPr>
        <w:t>述</w:t>
      </w:r>
      <w:r>
        <w:rPr>
          <w:color w:val="C00000"/>
          <w:sz w:val="24"/>
        </w:rPr>
        <w:t>(の)</w:t>
      </w:r>
      <w:r>
        <w:rPr>
          <w:sz w:val="24"/>
        </w:rPr>
        <w:t>べた よう に、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知性</w:t>
      </w:r>
      <w:r>
        <w:rPr>
          <w:color w:val="C00000"/>
          <w:sz w:val="24"/>
        </w:rPr>
        <w:t>(ちせい)</w:t>
      </w:r>
      <w:r>
        <w:rPr>
          <w:sz w:val="24"/>
        </w:rPr>
        <w:t xml:space="preserve"> ある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通信</w:t>
      </w:r>
      <w:r>
        <w:rPr>
          <w:color w:val="C00000"/>
          <w:sz w:val="24"/>
        </w:rPr>
        <w:t>(つうしん)</w:t>
      </w:r>
      <w:r>
        <w:rPr>
          <w:sz w:val="24"/>
        </w:rPr>
        <w:t xml:space="preserve"> する 「</w:t>
      </w:r>
      <w:r>
        <w:rPr>
          <w:color w:val="0070C0"/>
          <w:sz w:val="24"/>
        </w:rPr>
        <w:t>一意</w:t>
      </w:r>
      <w:r>
        <w:rPr>
          <w:color w:val="C00000"/>
          <w:sz w:val="24"/>
        </w:rPr>
        <w:t>(いちい)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合理的</w:t>
      </w:r>
      <w:r>
        <w:rPr>
          <w:color w:val="C00000"/>
          <w:sz w:val="24"/>
        </w:rPr>
        <w:t>(ごうりてき)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」 が あります。これ は 21cm </w:t>
      </w:r>
      <w:r>
        <w:rPr>
          <w:color w:val="0070C0"/>
          <w:sz w:val="24"/>
        </w:rPr>
        <w:t>波長</w:t>
      </w:r>
      <w:r>
        <w:rPr>
          <w:color w:val="C00000"/>
          <w:sz w:val="24"/>
        </w:rPr>
        <w:t>(はちょう)</w:t>
      </w:r>
      <w:r>
        <w:rPr>
          <w:sz w:val="24"/>
        </w:rPr>
        <w:t xml:space="preserve"> (</w:t>
      </w:r>
      <w:r>
        <w:rPr>
          <w:color w:val="0070C0"/>
          <w:sz w:val="24"/>
        </w:rPr>
        <w:t>毎秒</w:t>
      </w:r>
      <w:r>
        <w:rPr>
          <w:color w:val="C00000"/>
          <w:sz w:val="24"/>
        </w:rPr>
        <w:t>(まいびょう)</w:t>
      </w:r>
      <w:r>
        <w:rPr>
          <w:sz w:val="24"/>
        </w:rPr>
        <w:t xml:space="preserve"> 1420メガサイクル) の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無線</w:t>
      </w:r>
      <w:r>
        <w:rPr>
          <w:color w:val="C00000"/>
          <w:sz w:val="24"/>
        </w:rPr>
        <w:t>(むせん)</w:t>
      </w:r>
      <w:r>
        <w:rPr>
          <w:sz w:val="24"/>
        </w:rPr>
        <w:t xml:space="preserve"> </w:t>
      </w:r>
      <w:r>
        <w:rPr>
          <w:color w:val="0070C0"/>
          <w:sz w:val="24"/>
        </w:rPr>
        <w:t>周波数</w:t>
      </w:r>
      <w:r>
        <w:rPr>
          <w:color w:val="C00000"/>
          <w:sz w:val="24"/>
        </w:rPr>
        <w:t>(しゅうはすう)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依存</w:t>
      </w:r>
      <w:r>
        <w:rPr>
          <w:color w:val="C00000"/>
          <w:sz w:val="24"/>
        </w:rPr>
        <w:t>(いぞん)</w:t>
      </w:r>
      <w:r>
        <w:rPr>
          <w:sz w:val="24"/>
        </w:rPr>
        <w:t xml:space="preserve"> して います。これ は、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内</w:t>
      </w:r>
      <w:r>
        <w:rPr>
          <w:color w:val="C00000"/>
          <w:sz w:val="24"/>
        </w:rPr>
        <w:t>(ない)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水素</w:t>
      </w:r>
      <w:r>
        <w:rPr>
          <w:color w:val="C00000"/>
          <w:sz w:val="24"/>
        </w:rPr>
        <w:t>(すいそ)</w:t>
      </w:r>
      <w:r>
        <w:rPr>
          <w:sz w:val="24"/>
        </w:rPr>
        <w:t xml:space="preserve"> </w:t>
      </w:r>
      <w:r>
        <w:rPr>
          <w:color w:val="0070C0"/>
          <w:sz w:val="24"/>
        </w:rPr>
        <w:t>原子</w:t>
      </w:r>
      <w:r>
        <w:rPr>
          <w:color w:val="C00000"/>
          <w:sz w:val="24"/>
        </w:rPr>
        <w:t>(げんし)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</w:t>
      </w:r>
      <w:r>
        <w:rPr>
          <w:color w:val="0070C0"/>
          <w:sz w:val="24"/>
        </w:rPr>
        <w:t>放射</w:t>
      </w:r>
      <w:r>
        <w:rPr>
          <w:color w:val="C00000"/>
          <w:sz w:val="24"/>
        </w:rPr>
        <w:t>(ほうしゃ)</w:t>
      </w:r>
      <w:r>
        <w:rPr>
          <w:sz w:val="24"/>
        </w:rPr>
        <w:t xml:space="preserve"> </w:t>
      </w:r>
      <w:r>
        <w:rPr>
          <w:color w:val="0070C0"/>
          <w:sz w:val="24"/>
        </w:rPr>
        <w:t>周波数</w:t>
      </w:r>
      <w:r>
        <w:rPr>
          <w:color w:val="C00000"/>
          <w:sz w:val="24"/>
        </w:rPr>
        <w:t>(しゅうはすう)</w:t>
      </w:r>
      <w:r>
        <w:rPr>
          <w:sz w:val="24"/>
        </w:rPr>
        <w:t xml:space="preserve"> で、1951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によって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されました。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の どんな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電波</w:t>
      </w:r>
      <w:r>
        <w:rPr>
          <w:color w:val="C00000"/>
          <w:sz w:val="24"/>
        </w:rPr>
        <w:t>(でんぱ)</w:t>
      </w:r>
      <w:r>
        <w:rPr>
          <w:sz w:val="24"/>
        </w:rPr>
        <w:t xml:space="preserve"> </w:t>
      </w:r>
      <w:r>
        <w:rPr>
          <w:color w:val="0070C0"/>
          <w:sz w:val="24"/>
        </w:rPr>
        <w:t>天文学者</w:t>
      </w:r>
      <w:r>
        <w:rPr>
          <w:color w:val="C00000"/>
          <w:sz w:val="24"/>
        </w:rPr>
        <w:t>(てんもんがくしゃ)</w:t>
      </w:r>
      <w:r>
        <w:rPr>
          <w:sz w:val="24"/>
        </w:rPr>
        <w:t xml:space="preserve"> に も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られて いる は ず です。</w:t>
      </w:r>
    </w:p>
    <w:p>
      <w:r>
        <w:rPr>
          <w:sz w:val="24"/>
        </w:rPr>
        <w:t xml:space="preserve">この </w:t>
      </w:r>
      <w:r>
        <w:rPr>
          <w:color w:val="0070C0"/>
          <w:sz w:val="24"/>
        </w:rPr>
        <w:t>波長</w:t>
      </w:r>
      <w:r>
        <w:rPr>
          <w:color w:val="C00000"/>
          <w:sz w:val="24"/>
        </w:rPr>
        <w:t>(はちょう)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発見</w:t>
      </w:r>
      <w:r>
        <w:rPr>
          <w:color w:val="C00000"/>
          <w:sz w:val="24"/>
        </w:rPr>
        <w:t>(はっけん)</w:t>
      </w:r>
      <w:r>
        <w:rPr>
          <w:sz w:val="24"/>
        </w:rPr>
        <w:t xml:space="preserve"> される と すぐ に、</w:t>
      </w:r>
      <w:r>
        <w:rPr>
          <w:color w:val="0070C0"/>
          <w:sz w:val="24"/>
        </w:rPr>
        <w:t>星間</w:t>
      </w:r>
      <w:r>
        <w:rPr>
          <w:color w:val="C00000"/>
          <w:sz w:val="24"/>
        </w:rPr>
        <w:t>(せいかん)</w:t>
      </w:r>
      <w:r>
        <w:rPr>
          <w:sz w:val="24"/>
        </w:rPr>
        <w:t xml:space="preserve"> </w:t>
      </w:r>
      <w:r>
        <w:rPr>
          <w:color w:val="0070C0"/>
          <w:sz w:val="24"/>
        </w:rPr>
        <w:t>通信</w:t>
      </w:r>
      <w:r>
        <w:rPr>
          <w:color w:val="C00000"/>
          <w:sz w:val="24"/>
        </w:rPr>
        <w:t>(つうしん)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一意</w:t>
      </w:r>
      <w:r>
        <w:rPr>
          <w:color w:val="C00000"/>
          <w:sz w:val="24"/>
        </w:rPr>
        <w:t>(いちい)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放送</w:t>
      </w:r>
      <w:r>
        <w:rPr>
          <w:color w:val="C00000"/>
          <w:sz w:val="24"/>
        </w:rPr>
        <w:t>(ほうそう)</w:t>
      </w:r>
      <w:r>
        <w:rPr>
          <w:sz w:val="24"/>
        </w:rPr>
        <w:t xml:space="preserve"> </w:t>
      </w:r>
      <w:r>
        <w:rPr>
          <w:color w:val="0070C0"/>
          <w:sz w:val="24"/>
        </w:rPr>
        <w:t>周波数</w:t>
      </w:r>
      <w:r>
        <w:rPr>
          <w:color w:val="C00000"/>
          <w:sz w:val="24"/>
        </w:rPr>
        <w:t>(しゅうはすう)</w:t>
      </w:r>
      <w:r>
        <w:rPr>
          <w:sz w:val="24"/>
        </w:rPr>
        <w:t xml:space="preserve"> と して の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されました。この 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(しゅ)</w:t>
      </w:r>
      <w:r>
        <w:rPr>
          <w:sz w:val="24"/>
        </w:rPr>
        <w:t xml:space="preserve"> の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か が なければ、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惑星</w:t>
      </w:r>
      <w:r>
        <w:rPr>
          <w:color w:val="C00000"/>
          <w:sz w:val="24"/>
        </w:rPr>
        <w:t>(わくせい)</w:t>
      </w:r>
      <w:r>
        <w:rPr>
          <w:sz w:val="24"/>
        </w:rPr>
        <w:t xml:space="preserve"> で </w:t>
      </w:r>
      <w:r>
        <w:rPr>
          <w:color w:val="0070C0"/>
          <w:sz w:val="24"/>
        </w:rPr>
        <w:t>知性</w:t>
      </w:r>
      <w:r>
        <w:rPr>
          <w:color w:val="C00000"/>
          <w:sz w:val="24"/>
        </w:rPr>
        <w:t>(ちせい)</w:t>
      </w:r>
      <w:r>
        <w:rPr>
          <w:sz w:val="24"/>
        </w:rPr>
        <w:t xml:space="preserve"> ある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す こと は、</w:t>
      </w:r>
      <w:r>
        <w:rPr>
          <w:color w:val="0070C0"/>
          <w:sz w:val="24"/>
        </w:rPr>
        <w:t>事前</w:t>
      </w:r>
      <w:r>
        <w:rPr>
          <w:color w:val="C00000"/>
          <w:sz w:val="24"/>
        </w:rPr>
        <w:t>(じぜん)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約束</w:t>
      </w:r>
      <w:r>
        <w:rPr>
          <w:color w:val="C00000"/>
          <w:sz w:val="24"/>
        </w:rPr>
        <w:t>(やくそく)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めず に ロンドン で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い、</w:t>
      </w:r>
      <w:r>
        <w:rPr>
          <w:color w:val="0070C0"/>
          <w:sz w:val="24"/>
        </w:rPr>
        <w:t>偶然</w:t>
      </w:r>
      <w:r>
        <w:rPr>
          <w:color w:val="C00000"/>
          <w:sz w:val="24"/>
        </w:rPr>
        <w:t>(ぐうぜん)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出会</w:t>
      </w:r>
      <w:r>
        <w:rPr>
          <w:color w:val="C00000"/>
          <w:sz w:val="24"/>
        </w:rPr>
        <w:t>(であ)</w:t>
      </w:r>
      <w:r>
        <w:rPr>
          <w:sz w:val="24"/>
        </w:rPr>
        <w:t xml:space="preserve">い を </w:t>
      </w:r>
      <w:r>
        <w:rPr>
          <w:color w:val="0070C0"/>
          <w:sz w:val="24"/>
        </w:rPr>
        <w:t>期待</w:t>
      </w:r>
      <w:r>
        <w:rPr>
          <w:color w:val="C00000"/>
          <w:sz w:val="24"/>
        </w:rPr>
        <w:t>(きたい)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馬鹿</w:t>
      </w:r>
      <w:r>
        <w:rPr>
          <w:color w:val="C00000"/>
          <w:sz w:val="24"/>
        </w:rPr>
        <w:t>(ばか)</w:t>
      </w:r>
      <w:r>
        <w:rPr>
          <w:sz w:val="24"/>
        </w:rPr>
        <w:t xml:space="preserve">げて 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を さまよう の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よう な もの でしょう。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アンソニー・マイケリス 『</w:t>
      </w:r>
      <w:r>
        <w:rPr>
          <w:color w:val="0070C0"/>
          <w:sz w:val="24"/>
        </w:rPr>
        <w:t>宇宙</w:t>
      </w:r>
      <w:r>
        <w:rPr>
          <w:color w:val="C00000"/>
          <w:sz w:val="24"/>
        </w:rPr>
        <w:t>(うちゅう)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異星人</w:t>
      </w:r>
      <w:r>
        <w:rPr>
          <w:color w:val="C00000"/>
          <w:sz w:val="24"/>
        </w:rPr>
        <w:t>(いせいじん)</w:t>
      </w:r>
      <w:r>
        <w:rPr>
          <w:sz w:val="24"/>
        </w:rPr>
        <w:t xml:space="preserve"> は いる か？』 (ウィークエンド・テレグラフ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第44課　文化(ぶんか) の パターン</w:t>
      </w:r>
    </w:p>
    <w:p>
      <w:r>
        <w:rPr>
          <w:sz w:val="24"/>
        </w:rPr>
        <w:t>「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」 は、これ まで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した </w:t>
      </w:r>
      <w:r>
        <w:rPr>
          <w:color w:val="0070C0"/>
          <w:sz w:val="24"/>
        </w:rPr>
        <w:t>関心</w:t>
      </w:r>
      <w:r>
        <w:rPr>
          <w:color w:val="C00000"/>
          <w:sz w:val="24"/>
        </w:rPr>
        <w:t>(かんしん)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集</w:t>
      </w:r>
      <w:r>
        <w:rPr>
          <w:color w:val="C00000"/>
          <w:sz w:val="24"/>
        </w:rPr>
        <w:t>(あつ)</w:t>
      </w:r>
      <w:r>
        <w:rPr>
          <w:sz w:val="24"/>
        </w:rPr>
        <w:t xml:space="preserve">める </w:t>
      </w:r>
      <w:r>
        <w:rPr>
          <w:color w:val="0070C0"/>
          <w:sz w:val="24"/>
        </w:rPr>
        <w:t>主題</w:t>
      </w:r>
      <w:r>
        <w:rPr>
          <w:color w:val="C00000"/>
          <w:sz w:val="24"/>
        </w:rPr>
        <w:t>(しゅだい)</w:t>
      </w:r>
      <w:r>
        <w:rPr>
          <w:sz w:val="24"/>
        </w:rPr>
        <w:t xml:space="preserve"> と は 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えられて いません でした。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脳</w:t>
      </w:r>
      <w:r>
        <w:rPr>
          <w:color w:val="C00000"/>
          <w:sz w:val="24"/>
        </w:rPr>
        <w:t>(のう)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内部</w:t>
      </w:r>
      <w:r>
        <w:rPr>
          <w:color w:val="C00000"/>
          <w:sz w:val="24"/>
        </w:rPr>
        <w:t>(ないぶ)</w:t>
      </w:r>
      <w:r>
        <w:rPr>
          <w:sz w:val="24"/>
        </w:rPr>
        <w:t xml:space="preserve"> の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き は、</w:t>
      </w:r>
      <w:r>
        <w:rPr>
          <w:color w:val="0070C0"/>
          <w:sz w:val="24"/>
        </w:rPr>
        <w:t>独自</w:t>
      </w:r>
      <w:r>
        <w:rPr>
          <w:color w:val="C00000"/>
          <w:sz w:val="24"/>
        </w:rPr>
        <w:t>(どくじ)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調査</w:t>
      </w:r>
      <w:r>
        <w:rPr>
          <w:color w:val="C00000"/>
          <w:sz w:val="24"/>
        </w:rPr>
        <w:t>(ちょうさ)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が ある と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じます が、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で は、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ありふれた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は、その </w:t>
      </w:r>
      <w:r>
        <w:rPr>
          <w:color w:val="0070C0"/>
          <w:sz w:val="24"/>
        </w:rPr>
        <w:t>逆</w:t>
      </w:r>
      <w:r>
        <w:rPr>
          <w:color w:val="C00000"/>
          <w:sz w:val="24"/>
        </w:rPr>
        <w:t>(ぎゃく)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(じゅう)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継</w:t>
      </w:r>
      <w:r>
        <w:rPr>
          <w:color w:val="C00000"/>
          <w:sz w:val="24"/>
        </w:rPr>
        <w:t>(つ)</w:t>
      </w:r>
      <w:r>
        <w:rPr>
          <w:sz w:val="24"/>
        </w:rPr>
        <w:t xml:space="preserve">がれて きた </w:t>
      </w:r>
      <w:r>
        <w:rPr>
          <w:color w:val="0070C0"/>
          <w:sz w:val="24"/>
        </w:rPr>
        <w:t>伝統</w:t>
      </w:r>
      <w:r>
        <w:rPr>
          <w:color w:val="C00000"/>
          <w:sz w:val="24"/>
        </w:rPr>
        <w:t>(でんとう)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個別</w:t>
      </w:r>
      <w:r>
        <w:rPr>
          <w:color w:val="C00000"/>
          <w:sz w:val="24"/>
        </w:rPr>
        <w:t>(こべつ)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で どれ ほど </w:t>
      </w:r>
      <w:r>
        <w:rPr>
          <w:color w:val="0070C0"/>
          <w:sz w:val="24"/>
        </w:rPr>
        <w:t>逸脱</w:t>
      </w:r>
      <w:r>
        <w:rPr>
          <w:color w:val="C00000"/>
          <w:sz w:val="24"/>
        </w:rPr>
        <w:t>(いつだつ)</w:t>
      </w:r>
      <w:r>
        <w:rPr>
          <w:sz w:val="24"/>
        </w:rPr>
        <w:t xml:space="preserve"> して </w:t>
      </w:r>
      <w:r>
        <w:rPr>
          <w:color w:val="0070C0"/>
          <w:sz w:val="24"/>
        </w:rPr>
        <w:t>進化</w:t>
      </w:r>
      <w:r>
        <w:rPr>
          <w:color w:val="C00000"/>
          <w:sz w:val="24"/>
        </w:rPr>
        <w:t>(しんか)</w:t>
      </w:r>
      <w:r>
        <w:rPr>
          <w:sz w:val="24"/>
        </w:rPr>
        <w:t xml:space="preserve"> できる か を </w:t>
      </w:r>
      <w:r>
        <w:rPr>
          <w:color w:val="0070C0"/>
          <w:sz w:val="24"/>
        </w:rPr>
        <w:t>上回</w:t>
      </w:r>
      <w:r>
        <w:rPr>
          <w:color w:val="C00000"/>
          <w:sz w:val="24"/>
        </w:rPr>
        <w:t>(うわまわ)</w:t>
      </w:r>
      <w:r>
        <w:rPr>
          <w:sz w:val="24"/>
        </w:rPr>
        <w:t>る、</w:t>
      </w:r>
      <w:r>
        <w:rPr>
          <w:color w:val="0070C0"/>
          <w:sz w:val="24"/>
        </w:rPr>
        <w:t>驚</w:t>
      </w:r>
      <w:r>
        <w:rPr>
          <w:color w:val="C00000"/>
          <w:sz w:val="24"/>
        </w:rPr>
        <w:t>(おどろ)</w:t>
      </w:r>
      <w:r>
        <w:rPr>
          <w:sz w:val="24"/>
        </w:rPr>
        <w:t xml:space="preserve">く べき </w:t>
      </w:r>
      <w:r>
        <w:rPr>
          <w:color w:val="0070C0"/>
          <w:sz w:val="24"/>
        </w:rPr>
        <w:t>詳細</w:t>
      </w:r>
      <w:r>
        <w:rPr>
          <w:color w:val="C00000"/>
          <w:sz w:val="24"/>
        </w:rPr>
        <w:t>(しょうさい)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集積</w:t>
      </w:r>
      <w:r>
        <w:rPr>
          <w:color w:val="C00000"/>
          <w:sz w:val="24"/>
        </w:rPr>
        <w:t>(しゅうせき)</w:t>
      </w:r>
      <w:r>
        <w:rPr>
          <w:sz w:val="24"/>
        </w:rPr>
        <w:t xml:space="preserve"> で す。しかし、それ は この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の むしろ </w:t>
      </w:r>
      <w:r>
        <w:rPr>
          <w:color w:val="0070C0"/>
          <w:sz w:val="24"/>
        </w:rPr>
        <w:t>些細</w:t>
      </w:r>
      <w:r>
        <w:rPr>
          <w:color w:val="C00000"/>
          <w:sz w:val="24"/>
        </w:rPr>
        <w:t>(ささい)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側面</w:t>
      </w:r>
      <w:r>
        <w:rPr>
          <w:color w:val="C00000"/>
          <w:sz w:val="24"/>
        </w:rPr>
        <w:t>(そくめん)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信念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に おいて 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 xml:space="preserve">たす </w:t>
      </w:r>
      <w:r>
        <w:rPr>
          <w:color w:val="0070C0"/>
          <w:sz w:val="24"/>
        </w:rPr>
        <w:t>支配</w:t>
      </w:r>
      <w:r>
        <w:rPr>
          <w:color w:val="C00000"/>
          <w:sz w:val="24"/>
        </w:rPr>
        <w:t>(しはい)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役割</w:t>
      </w:r>
      <w:r>
        <w:rPr>
          <w:color w:val="C00000"/>
          <w:sz w:val="24"/>
        </w:rPr>
        <w:t>(やくわり)</w:t>
      </w:r>
      <w:r>
        <w:rPr>
          <w:sz w:val="24"/>
        </w:rPr>
        <w:t xml:space="preserve">、そして </w:t>
      </w:r>
      <w:r>
        <w:rPr>
          <w:color w:val="0070C0"/>
          <w:sz w:val="24"/>
        </w:rPr>
        <w:t>表</w:t>
      </w:r>
      <w:r>
        <w:rPr>
          <w:color w:val="C00000"/>
          <w:sz w:val="24"/>
        </w:rPr>
        <w:t>(あらわ)</w:t>
      </w:r>
      <w:r>
        <w:rPr>
          <w:sz w:val="24"/>
        </w:rPr>
        <w:t xml:space="preserve">す こと の できる その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多様性</w:t>
      </w:r>
      <w:r>
        <w:rPr>
          <w:color w:val="C00000"/>
          <w:sz w:val="24"/>
        </w:rPr>
        <w:t>(たようせい)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純</w:t>
      </w:r>
      <w:r>
        <w:rPr>
          <w:color w:val="C00000"/>
          <w:sz w:val="24"/>
        </w:rPr>
        <w:t>(じゅん)</w:t>
      </w:r>
      <w:r>
        <w:rPr>
          <w:color w:val="0070C0"/>
          <w:sz w:val="24"/>
        </w:rPr>
        <w:t>粋</w:t>
      </w:r>
      <w:r>
        <w:rPr>
          <w:color w:val="C00000"/>
          <w:sz w:val="24"/>
        </w:rPr>
        <w:t>(すい)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目</w:t>
      </w:r>
      <w:r>
        <w:rPr>
          <w:color w:val="C00000"/>
          <w:sz w:val="24"/>
        </w:rPr>
        <w:t>(め)</w:t>
      </w:r>
      <w:r>
        <w:rPr>
          <w:sz w:val="24"/>
        </w:rPr>
        <w:t xml:space="preserve"> 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 こと は ありません。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それ を、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>、</w:t>
      </w:r>
      <w:r>
        <w:rPr>
          <w:color w:val="0070C0"/>
          <w:sz w:val="24"/>
        </w:rPr>
        <w:t>制度</w:t>
      </w:r>
      <w:r>
        <w:rPr>
          <w:color w:val="C00000"/>
          <w:sz w:val="24"/>
        </w:rPr>
        <w:t>(せいど)</w:t>
      </w:r>
      <w:r>
        <w:rPr>
          <w:sz w:val="24"/>
        </w:rPr>
        <w:t>、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 の セット によって </w:t>
      </w:r>
      <w:r>
        <w:rPr>
          <w:color w:val="0070C0"/>
          <w:sz w:val="24"/>
        </w:rPr>
        <w:t>編集</w:t>
      </w:r>
      <w:r>
        <w:rPr>
          <w:color w:val="C00000"/>
          <w:sz w:val="24"/>
        </w:rPr>
        <w:t>(へんしゅう)</w:t>
      </w:r>
      <w:r>
        <w:rPr>
          <w:sz w:val="24"/>
        </w:rPr>
        <w:t xml:space="preserve"> された もの と して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哲学</w:t>
      </w:r>
      <w:r>
        <w:rPr>
          <w:color w:val="C00000"/>
          <w:sz w:val="24"/>
        </w:rPr>
        <w:t>(てつがく)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探求</w:t>
      </w:r>
      <w:r>
        <w:rPr>
          <w:color w:val="C00000"/>
          <w:sz w:val="24"/>
        </w:rPr>
        <w:t>(たんきゅう)</w:t>
      </w:r>
      <w:r>
        <w:rPr>
          <w:sz w:val="24"/>
        </w:rPr>
        <w:t xml:space="preserve"> において さえ、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こう いう ステレオタイプ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は </w:t>
      </w:r>
      <w:r>
        <w:rPr>
          <w:color w:val="0070C0"/>
          <w:sz w:val="24"/>
        </w:rPr>
        <w:t>進</w:t>
      </w:r>
      <w:r>
        <w:rPr>
          <w:color w:val="C00000"/>
          <w:sz w:val="24"/>
        </w:rPr>
        <w:t>(すす)</w:t>
      </w:r>
      <w:r>
        <w:rPr>
          <w:sz w:val="24"/>
        </w:rPr>
        <w:t>めません。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真実</w:t>
      </w:r>
      <w:r>
        <w:rPr>
          <w:color w:val="C00000"/>
          <w:sz w:val="24"/>
        </w:rPr>
        <w:t>(しんじつ)</w:t>
      </w:r>
      <w:r>
        <w:rPr>
          <w:sz w:val="24"/>
        </w:rPr>
        <w:t xml:space="preserve"> と </w:t>
      </w:r>
      <w:r>
        <w:rPr>
          <w:color w:val="0070C0"/>
          <w:sz w:val="24"/>
        </w:rPr>
        <w:t>虚偽</w:t>
      </w:r>
      <w:r>
        <w:rPr>
          <w:color w:val="C00000"/>
          <w:sz w:val="24"/>
        </w:rPr>
        <w:t>(きょぎ)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概念</w:t>
      </w:r>
      <w:r>
        <w:rPr>
          <w:color w:val="C00000"/>
          <w:sz w:val="24"/>
        </w:rPr>
        <w:t>(がいねん)</w:t>
      </w:r>
      <w:r>
        <w:rPr>
          <w:sz w:val="24"/>
        </w:rPr>
        <w:t xml:space="preserve"> でさえ、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伝統</w:t>
      </w:r>
      <w:r>
        <w:rPr>
          <w:color w:val="C00000"/>
          <w:sz w:val="24"/>
        </w:rPr>
        <w:t>(でんとう)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参照</w:t>
      </w:r>
      <w:r>
        <w:rPr>
          <w:color w:val="C00000"/>
          <w:sz w:val="24"/>
        </w:rPr>
        <w:t>(さんしょう)</w:t>
      </w:r>
      <w:r>
        <w:rPr>
          <w:sz w:val="24"/>
        </w:rPr>
        <w:t xml:space="preserve"> して いる でしょう。ジョン・デューイ は、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形成</w:t>
      </w:r>
      <w:r>
        <w:rPr>
          <w:color w:val="C00000"/>
          <w:sz w:val="24"/>
        </w:rPr>
        <w:t>(けいせい)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際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果</w:t>
      </w:r>
      <w:r>
        <w:rPr>
          <w:color w:val="C00000"/>
          <w:sz w:val="24"/>
        </w:rPr>
        <w:t>(は)</w:t>
      </w:r>
      <w:r>
        <w:rPr>
          <w:sz w:val="24"/>
        </w:rPr>
        <w:t xml:space="preserve">たす </w:t>
      </w:r>
      <w:r>
        <w:rPr>
          <w:color w:val="0070C0"/>
          <w:sz w:val="24"/>
        </w:rPr>
        <w:t>役割</w:t>
      </w:r>
      <w:r>
        <w:rPr>
          <w:color w:val="C00000"/>
          <w:sz w:val="24"/>
        </w:rPr>
        <w:t>(やくわり)</w:t>
      </w:r>
      <w:r>
        <w:rPr>
          <w:sz w:val="24"/>
        </w:rPr>
        <w:t xml:space="preserve"> と、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伝統</w:t>
      </w:r>
      <w:r>
        <w:rPr>
          <w:color w:val="C00000"/>
          <w:sz w:val="24"/>
        </w:rPr>
        <w:t>(でんとう)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る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比率</w:t>
      </w:r>
      <w:r>
        <w:rPr>
          <w:color w:val="C00000"/>
          <w:sz w:val="24"/>
        </w:rPr>
        <w:t>(ひりつ)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(ぼ)</w:t>
      </w:r>
      <w:r>
        <w:rPr>
          <w:sz w:val="24"/>
        </w:rPr>
        <w:t xml:space="preserve"> </w:t>
      </w:r>
      <w:r>
        <w:rPr>
          <w:color w:val="0070C0"/>
          <w:sz w:val="24"/>
        </w:rPr>
        <w:t>国語</w:t>
      </w:r>
      <w:r>
        <w:rPr>
          <w:color w:val="C00000"/>
          <w:sz w:val="24"/>
        </w:rPr>
        <w:t>(こくご)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総</w:t>
      </w:r>
      <w:r>
        <w:rPr>
          <w:color w:val="C00000"/>
          <w:sz w:val="24"/>
        </w:rPr>
        <w:t>(そう)</w:t>
      </w:r>
      <w:r>
        <w:rPr>
          <w:sz w:val="24"/>
        </w:rPr>
        <w:t xml:space="preserve"> </w:t>
      </w:r>
      <w:r>
        <w:rPr>
          <w:color w:val="0070C0"/>
          <w:sz w:val="24"/>
        </w:rPr>
        <w:t>語彙</w:t>
      </w:r>
      <w:r>
        <w:rPr>
          <w:color w:val="C00000"/>
          <w:sz w:val="24"/>
        </w:rPr>
        <w:t>(ごい)</w:t>
      </w:r>
      <w:r>
        <w:rPr>
          <w:sz w:val="24"/>
        </w:rPr>
        <w:t xml:space="preserve"> と、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日常</w:t>
      </w:r>
      <w:r>
        <w:rPr>
          <w:color w:val="C00000"/>
          <w:sz w:val="24"/>
        </w:rPr>
        <w:t>(にちじょう)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 に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れられた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ちゃん </w:t>
      </w:r>
      <w:r>
        <w:rPr>
          <w:color w:val="0070C0"/>
          <w:sz w:val="24"/>
        </w:rPr>
        <w:t>言葉</w:t>
      </w:r>
      <w:r>
        <w:rPr>
          <w:color w:val="C00000"/>
          <w:sz w:val="24"/>
        </w:rPr>
        <w:t>(ことば)</w:t>
      </w:r>
      <w:r>
        <w:rPr>
          <w:sz w:val="24"/>
        </w:rPr>
        <w:t xml:space="preserve"> の </w:t>
      </w:r>
      <w:r>
        <w:rPr>
          <w:color w:val="0070C0"/>
          <w:sz w:val="24"/>
        </w:rPr>
        <w:t>単語</w:t>
      </w:r>
      <w:r>
        <w:rPr>
          <w:color w:val="C00000"/>
          <w:sz w:val="24"/>
        </w:rPr>
        <w:t>(たんご)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比率</w:t>
      </w:r>
      <w:r>
        <w:rPr>
          <w:color w:val="C00000"/>
          <w:sz w:val="24"/>
        </w:rPr>
        <w:t>(ひりつ)</w:t>
      </w:r>
      <w:r>
        <w:rPr>
          <w:sz w:val="24"/>
        </w:rPr>
        <w:t xml:space="preserve"> の よう だ と、</w:t>
      </w:r>
      <w:r>
        <w:rPr>
          <w:color w:val="0070C0"/>
          <w:sz w:val="24"/>
        </w:rPr>
        <w:t>真面目</w:t>
      </w:r>
      <w:r>
        <w:rPr>
          <w:color w:val="C00000"/>
          <w:sz w:val="24"/>
        </w:rPr>
        <w:t>(まじめ)</w:t>
      </w:r>
      <w:r>
        <w:rPr>
          <w:sz w:val="24"/>
        </w:rPr>
        <w:t xml:space="preserve"> に </w:t>
      </w:r>
      <w:r>
        <w:rPr>
          <w:color w:val="0070C0"/>
          <w:sz w:val="24"/>
        </w:rPr>
        <w:t>述</w:t>
      </w:r>
      <w:r>
        <w:rPr>
          <w:color w:val="C00000"/>
          <w:sz w:val="24"/>
        </w:rPr>
        <w:t>(の)</w:t>
      </w:r>
      <w:r>
        <w:rPr>
          <w:sz w:val="24"/>
        </w:rPr>
        <w:t>べました。</w:t>
      </w:r>
      <w:r>
        <w:rPr>
          <w:color w:val="0070C0"/>
          <w:sz w:val="24"/>
        </w:rPr>
        <w:t>自律的</w:t>
      </w:r>
      <w:r>
        <w:rPr>
          <w:color w:val="C00000"/>
          <w:sz w:val="24"/>
        </w:rPr>
        <w:t>(じりつてき)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いた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秩序</w:t>
      </w:r>
      <w:r>
        <w:rPr>
          <w:color w:val="C00000"/>
          <w:sz w:val="24"/>
        </w:rPr>
        <w:t>(ちつじょ)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する と、この </w:t>
      </w:r>
      <w:r>
        <w:rPr>
          <w:color w:val="0070C0"/>
          <w:sz w:val="24"/>
        </w:rPr>
        <w:t>比喩</w:t>
      </w:r>
      <w:r>
        <w:rPr>
          <w:color w:val="C00000"/>
          <w:sz w:val="24"/>
        </w:rPr>
        <w:t>(ひゆ)</w:t>
      </w:r>
      <w:r>
        <w:rPr>
          <w:sz w:val="24"/>
        </w:rPr>
        <w:t xml:space="preserve"> は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観察</w:t>
      </w:r>
      <w:r>
        <w:rPr>
          <w:color w:val="C00000"/>
          <w:sz w:val="24"/>
        </w:rPr>
        <w:t>(かんさつ)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ぎない こと が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(あき)</w:t>
      </w:r>
      <w:r>
        <w:rPr>
          <w:sz w:val="24"/>
        </w:rPr>
        <w:t>らか に なります。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第一</w:t>
      </w:r>
      <w:r>
        <w:rPr>
          <w:color w:val="C00000"/>
          <w:sz w:val="24"/>
        </w:rPr>
        <w:t>(だいいち)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コミュニティ で </w:t>
      </w:r>
      <w:r>
        <w:rPr>
          <w:color w:val="0070C0"/>
          <w:sz w:val="24"/>
        </w:rPr>
        <w:t>伝統</w:t>
      </w:r>
      <w:r>
        <w:rPr>
          <w:color w:val="C00000"/>
          <w:sz w:val="24"/>
        </w:rPr>
        <w:t>(でんとう)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 </w:t>
      </w:r>
      <w:r>
        <w:rPr>
          <w:color w:val="0070C0"/>
          <w:sz w:val="24"/>
        </w:rPr>
        <w:t>継</w:t>
      </w:r>
      <w:r>
        <w:rPr>
          <w:color w:val="C00000"/>
          <w:sz w:val="24"/>
        </w:rPr>
        <w:t>(つ)</w:t>
      </w:r>
      <w:r>
        <w:rPr>
          <w:sz w:val="24"/>
        </w:rPr>
        <w:t xml:space="preserve">がれて きた パターン と </w:t>
      </w:r>
      <w:r>
        <w:rPr>
          <w:color w:val="0070C0"/>
          <w:sz w:val="24"/>
        </w:rPr>
        <w:t>基準</w:t>
      </w:r>
      <w:r>
        <w:rPr>
          <w:color w:val="C00000"/>
          <w:sz w:val="24"/>
        </w:rPr>
        <w:t>(きじゅん)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順応</w:t>
      </w:r>
      <w:r>
        <w:rPr>
          <w:color w:val="C00000"/>
          <w:sz w:val="24"/>
        </w:rPr>
        <w:t>(じゅんのう)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まれた </w:t>
      </w:r>
      <w:r>
        <w:rPr>
          <w:color w:val="0070C0"/>
          <w:sz w:val="24"/>
        </w:rPr>
        <w:t>瞬間</w:t>
      </w:r>
      <w:r>
        <w:rPr>
          <w:color w:val="C00000"/>
          <w:sz w:val="24"/>
        </w:rPr>
        <w:t>(しゅんかん)</w:t>
      </w:r>
      <w:r>
        <w:rPr>
          <w:sz w:val="24"/>
        </w:rPr>
        <w:t xml:space="preserve"> 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が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まれた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が、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行動</w:t>
      </w:r>
      <w:r>
        <w:rPr>
          <w:color w:val="C00000"/>
          <w:sz w:val="24"/>
        </w:rPr>
        <w:t>(こうどう)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形成</w:t>
      </w:r>
      <w:r>
        <w:rPr>
          <w:color w:val="C00000"/>
          <w:sz w:val="24"/>
        </w:rPr>
        <w:t>(けいせい)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せる よう に なる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文化</w:t>
      </w:r>
      <w:r>
        <w:rPr>
          <w:color w:val="C00000"/>
          <w:sz w:val="24"/>
        </w:rPr>
        <w:t>(ぶんか)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し、その </w:t>
      </w:r>
      <w:r>
        <w:rPr>
          <w:color w:val="0070C0"/>
          <w:sz w:val="24"/>
        </w:rPr>
        <w:t>活動</w:t>
      </w:r>
      <w:r>
        <w:rPr>
          <w:color w:val="C00000"/>
          <w:sz w:val="24"/>
        </w:rPr>
        <w:t>(かつどう)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参加</w:t>
      </w:r>
      <w:r>
        <w:rPr>
          <w:color w:val="C00000"/>
          <w:sz w:val="24"/>
        </w:rPr>
        <w:t>(さんか)</w:t>
      </w:r>
      <w:r>
        <w:rPr>
          <w:sz w:val="24"/>
        </w:rPr>
        <w:t xml:space="preserve"> できる よう に なる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(ころ)</w:t>
      </w:r>
      <w:r>
        <w:rPr>
          <w:sz w:val="24"/>
        </w:rPr>
        <w:t xml:space="preserve"> に は、その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で あり、その </w:t>
      </w:r>
      <w:r>
        <w:rPr>
          <w:color w:val="0070C0"/>
          <w:sz w:val="24"/>
        </w:rPr>
        <w:t>信念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信念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で あり、その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な こと は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な こと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の グループ に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まれた すべて 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 は、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と それ ら を </w:t>
      </w:r>
      <w:r>
        <w:rPr>
          <w:color w:val="0070C0"/>
          <w:sz w:val="24"/>
        </w:rPr>
        <w:t>共有</w:t>
      </w:r>
      <w:r>
        <w:rPr>
          <w:color w:val="C00000"/>
          <w:sz w:val="24"/>
        </w:rPr>
        <w:t>(きょうゆう)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反対側</w:t>
      </w:r>
      <w:r>
        <w:rPr>
          <w:color w:val="C00000"/>
          <w:sz w:val="24"/>
        </w:rPr>
        <w:t>(はんたいがわ)</w:t>
      </w:r>
      <w:r>
        <w:rPr>
          <w:sz w:val="24"/>
        </w:rPr>
        <w:t xml:space="preserve"> の グループ に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まれた どんな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 も、その </w:t>
      </w:r>
      <w:r>
        <w:rPr>
          <w:color w:val="0070C0"/>
          <w:sz w:val="24"/>
        </w:rPr>
        <w:t>千分</w:t>
      </w:r>
      <w:r>
        <w:rPr>
          <w:color w:val="C00000"/>
          <w:sz w:val="24"/>
        </w:rPr>
        <w:t>(せんぶん)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(いち)</w:t>
      </w:r>
      <w:r>
        <w:rPr>
          <w:sz w:val="24"/>
        </w:rPr>
        <w:t xml:space="preserve"> も </w:t>
      </w:r>
      <w:r>
        <w:rPr>
          <w:color w:val="0070C0"/>
          <w:sz w:val="24"/>
        </w:rPr>
        <w:t>達成</w:t>
      </w:r>
      <w:r>
        <w:rPr>
          <w:color w:val="C00000"/>
          <w:sz w:val="24"/>
        </w:rPr>
        <w:t>(たっせい)</w:t>
      </w:r>
      <w:r>
        <w:rPr>
          <w:sz w:val="24"/>
        </w:rPr>
        <w:t xml:space="preserve"> でき ません。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役割</w:t>
      </w:r>
      <w:r>
        <w:rPr>
          <w:color w:val="C00000"/>
          <w:sz w:val="24"/>
        </w:rPr>
        <w:t>(やくわり)</w:t>
      </w:r>
      <w:r>
        <w:rPr>
          <w:sz w:val="24"/>
        </w:rPr>
        <w:t xml:space="preserve"> ほど、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義務</w:t>
      </w:r>
      <w:r>
        <w:rPr>
          <w:color w:val="C00000"/>
          <w:sz w:val="24"/>
        </w:rPr>
        <w:t>(ぎむ)</w:t>
      </w:r>
      <w:r>
        <w:rPr>
          <w:sz w:val="24"/>
        </w:rPr>
        <w:t xml:space="preserve"> の ある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は ありません。その </w:t>
      </w:r>
      <w:r>
        <w:rPr>
          <w:color w:val="0070C0"/>
          <w:sz w:val="24"/>
        </w:rPr>
        <w:t>法則</w:t>
      </w:r>
      <w:r>
        <w:rPr>
          <w:color w:val="C00000"/>
          <w:sz w:val="24"/>
        </w:rPr>
        <w:t>(ほうそく)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多様性</w:t>
      </w:r>
      <w:r>
        <w:rPr>
          <w:color w:val="C00000"/>
          <w:sz w:val="24"/>
        </w:rPr>
        <w:t>(たようせい)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賢明</w:t>
      </w:r>
      <w:r>
        <w:rPr>
          <w:color w:val="C00000"/>
          <w:sz w:val="24"/>
        </w:rPr>
        <w:t>(けんめい)</w:t>
      </w:r>
      <w:r>
        <w:rPr>
          <w:sz w:val="24"/>
        </w:rPr>
        <w:t xml:space="preserve"> に なる まで、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生活</w:t>
      </w:r>
      <w:r>
        <w:rPr>
          <w:color w:val="C00000"/>
          <w:sz w:val="24"/>
        </w:rPr>
        <w:t>(せいかつ)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(おも)</w:t>
      </w:r>
      <w:r>
        <w:rPr>
          <w:sz w:val="24"/>
        </w:rPr>
        <w:t xml:space="preserve"> な </w:t>
      </w:r>
      <w:r>
        <w:rPr>
          <w:color w:val="0070C0"/>
          <w:sz w:val="24"/>
        </w:rPr>
        <w:t>複雑</w:t>
      </w:r>
      <w:r>
        <w:rPr>
          <w:color w:val="C00000"/>
          <w:sz w:val="24"/>
        </w:rPr>
        <w:t>(ふくざつ)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事実</w:t>
      </w:r>
      <w:r>
        <w:rPr>
          <w:color w:val="C00000"/>
          <w:sz w:val="24"/>
        </w:rPr>
        <w:t>(じじつ)</w:t>
      </w:r>
      <w:r>
        <w:rPr>
          <w:sz w:val="24"/>
        </w:rPr>
        <w:t xml:space="preserve"> は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でき ない まま で ある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ありません。</w:t>
      </w:r>
    </w:p>
    <w:p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は、ある </w:t>
      </w:r>
      <w:r>
        <w:rPr>
          <w:color w:val="0070C0"/>
          <w:sz w:val="24"/>
        </w:rPr>
        <w:t>予備</w:t>
      </w:r>
      <w:r>
        <w:rPr>
          <w:color w:val="C00000"/>
          <w:sz w:val="24"/>
        </w:rPr>
        <w:t>(よび)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命題</w:t>
      </w:r>
      <w:r>
        <w:rPr>
          <w:color w:val="C00000"/>
          <w:sz w:val="24"/>
        </w:rPr>
        <w:t>(めいだい)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 xml:space="preserve">け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れられた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 xml:space="preserve"> に のみ </w:t>
      </w:r>
      <w:r>
        <w:rPr>
          <w:color w:val="0070C0"/>
          <w:sz w:val="24"/>
        </w:rPr>
        <w:t>有益</w:t>
      </w:r>
      <w:r>
        <w:rPr>
          <w:color w:val="C00000"/>
          <w:sz w:val="24"/>
        </w:rPr>
        <w:t>(ゆうえき)</w:t>
      </w:r>
      <w:r>
        <w:rPr>
          <w:sz w:val="24"/>
        </w:rPr>
        <w:t xml:space="preserve"> と なり、これら の </w:t>
      </w:r>
      <w:r>
        <w:rPr>
          <w:color w:val="0070C0"/>
          <w:sz w:val="24"/>
        </w:rPr>
        <w:t>命題</w:t>
      </w:r>
      <w:r>
        <w:rPr>
          <w:color w:val="C00000"/>
          <w:sz w:val="24"/>
        </w:rPr>
        <w:t>(めいだい)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は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 xml:space="preserve">しく </w:t>
      </w:r>
      <w:r>
        <w:rPr>
          <w:color w:val="0070C0"/>
          <w:sz w:val="24"/>
        </w:rPr>
        <w:t>反対</w:t>
      </w:r>
      <w:r>
        <w:rPr>
          <w:color w:val="C00000"/>
          <w:sz w:val="24"/>
        </w:rPr>
        <w:t>(はんたい)</w:t>
      </w:r>
      <w:r>
        <w:rPr>
          <w:sz w:val="24"/>
        </w:rPr>
        <w:t xml:space="preserve"> されて きました。まず、どんな </w:t>
      </w:r>
      <w:r>
        <w:rPr>
          <w:color w:val="0070C0"/>
          <w:sz w:val="24"/>
        </w:rPr>
        <w:t>科学的</w:t>
      </w:r>
      <w:r>
        <w:rPr>
          <w:color w:val="C00000"/>
          <w:sz w:val="24"/>
        </w:rPr>
        <w:t>(かがくてき)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で も、</w:t>
      </w:r>
      <w:r>
        <w:rPr>
          <w:color w:val="0070C0"/>
          <w:sz w:val="24"/>
        </w:rPr>
        <w:t>検討</w:t>
      </w:r>
      <w:r>
        <w:rPr>
          <w:color w:val="C00000"/>
          <w:sz w:val="24"/>
        </w:rPr>
        <w:t>(けんとう)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対象</w:t>
      </w:r>
      <w:r>
        <w:rPr>
          <w:color w:val="C00000"/>
          <w:sz w:val="24"/>
        </w:rPr>
        <w:t>(たいしょう)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 xml:space="preserve">ばれた </w:t>
      </w:r>
      <w:r>
        <w:rPr>
          <w:color w:val="0070C0"/>
          <w:sz w:val="24"/>
        </w:rPr>
        <w:t>一連</w:t>
      </w:r>
      <w:r>
        <w:rPr>
          <w:color w:val="C00000"/>
          <w:sz w:val="24"/>
        </w:rPr>
        <w:t>(いちれん)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項目</w:t>
      </w:r>
      <w:r>
        <w:rPr>
          <w:color w:val="C00000"/>
          <w:sz w:val="24"/>
        </w:rPr>
        <w:t>(こうもく)</w:t>
      </w:r>
      <w:r>
        <w:rPr>
          <w:sz w:val="24"/>
        </w:rPr>
        <w:t xml:space="preserve"> の どれ か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に </w:t>
      </w:r>
      <w:r>
        <w:rPr>
          <w:color w:val="0070C0"/>
          <w:sz w:val="24"/>
        </w:rPr>
        <w:t>優先</w:t>
      </w:r>
      <w:r>
        <w:rPr>
          <w:color w:val="C00000"/>
          <w:sz w:val="24"/>
        </w:rPr>
        <w:t>(ゆうせん)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み を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けない こと 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です。サボテン や シロアリ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、または </w:t>
      </w:r>
      <w:r>
        <w:rPr>
          <w:color w:val="0070C0"/>
          <w:sz w:val="24"/>
        </w:rPr>
        <w:t>星雲</w:t>
      </w:r>
      <w:r>
        <w:rPr>
          <w:color w:val="C00000"/>
          <w:sz w:val="24"/>
        </w:rPr>
        <w:t>(せいうん)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性質</w:t>
      </w:r>
      <w:r>
        <w:rPr>
          <w:color w:val="C00000"/>
          <w:sz w:val="24"/>
        </w:rPr>
        <w:t>(せいしつ)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の よう に、</w:t>
      </w:r>
      <w:r>
        <w:rPr>
          <w:color w:val="0070C0"/>
          <w:sz w:val="24"/>
        </w:rPr>
        <w:t>論争</w:t>
      </w:r>
      <w:r>
        <w:rPr>
          <w:color w:val="C00000"/>
          <w:sz w:val="24"/>
        </w:rPr>
        <w:t>(ろんそう)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ない すべて の </w:t>
      </w:r>
      <w:r>
        <w:rPr>
          <w:color w:val="0070C0"/>
          <w:sz w:val="24"/>
        </w:rPr>
        <w:t>分野</w:t>
      </w:r>
      <w:r>
        <w:rPr>
          <w:color w:val="C00000"/>
          <w:sz w:val="24"/>
        </w:rPr>
        <w:t>(ぶんや)</w:t>
      </w:r>
      <w:r>
        <w:rPr>
          <w:sz w:val="24"/>
        </w:rPr>
        <w:t xml:space="preserve"> で、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関連</w:t>
      </w:r>
      <w:r>
        <w:rPr>
          <w:color w:val="C00000"/>
          <w:sz w:val="24"/>
        </w:rPr>
        <w:t>(かんれん)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資料</w:t>
      </w:r>
      <w:r>
        <w:rPr>
          <w:color w:val="C00000"/>
          <w:sz w:val="24"/>
        </w:rPr>
        <w:t>(しりょう)</w:t>
      </w:r>
      <w:r>
        <w:rPr>
          <w:sz w:val="24"/>
        </w:rPr>
        <w:t xml:space="preserve"> を グループ </w:t>
      </w:r>
      <w:r>
        <w:rPr>
          <w:color w:val="0070C0"/>
          <w:sz w:val="24"/>
        </w:rPr>
        <w:t>化</w:t>
      </w:r>
      <w:r>
        <w:rPr>
          <w:color w:val="C00000"/>
          <w:sz w:val="24"/>
        </w:rPr>
        <w:t>(か)</w:t>
      </w:r>
      <w:r>
        <w:rPr>
          <w:sz w:val="24"/>
        </w:rPr>
        <w:t xml:space="preserve"> し、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る すべて の </w:t>
      </w:r>
      <w:r>
        <w:rPr>
          <w:color w:val="0070C0"/>
          <w:sz w:val="24"/>
        </w:rPr>
        <w:t>変異</w:t>
      </w:r>
      <w:r>
        <w:rPr>
          <w:color w:val="C00000"/>
          <w:sz w:val="24"/>
        </w:rPr>
        <w:t>(へんい)</w:t>
      </w:r>
      <w:r>
        <w:rPr>
          <w:sz w:val="24"/>
        </w:rPr>
        <w:t xml:space="preserve">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(けい)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注意</w:t>
      </w:r>
      <w:r>
        <w:rPr>
          <w:color w:val="C00000"/>
          <w:sz w:val="24"/>
        </w:rPr>
        <w:t>(ちゅうい)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>う こと です。この よう に して、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天文学</w:t>
      </w:r>
      <w:r>
        <w:rPr>
          <w:color w:val="C00000"/>
          <w:sz w:val="24"/>
        </w:rPr>
        <w:t>(てんもんがく)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法則</w:t>
      </w:r>
      <w:r>
        <w:rPr>
          <w:color w:val="C00000"/>
          <w:sz w:val="24"/>
        </w:rPr>
        <w:t>(ほうそく)</w:t>
      </w:r>
      <w:r>
        <w:rPr>
          <w:sz w:val="24"/>
        </w:rPr>
        <w:t xml:space="preserve"> や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</w:t>
      </w:r>
      <w:r>
        <w:rPr>
          <w:color w:val="0070C0"/>
          <w:sz w:val="24"/>
        </w:rPr>
        <w:t>性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</w:t>
      </w:r>
      <w:r>
        <w:rPr>
          <w:color w:val="0070C0"/>
          <w:sz w:val="24"/>
        </w:rPr>
        <w:t>昆虫</w:t>
      </w:r>
      <w:r>
        <w:rPr>
          <w:color w:val="C00000"/>
          <w:sz w:val="24"/>
        </w:rPr>
        <w:t>(こんちゅう)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習慣</w:t>
      </w:r>
      <w:r>
        <w:rPr>
          <w:color w:val="C00000"/>
          <w:sz w:val="24"/>
        </w:rPr>
        <w:t>(しゅうかん)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って いる すべて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>んで きました。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に おいて のみ、</w:t>
      </w:r>
      <w:r>
        <w:rPr>
          <w:color w:val="0070C0"/>
          <w:sz w:val="24"/>
        </w:rPr>
        <w:t>主要</w:t>
      </w:r>
      <w:r>
        <w:rPr>
          <w:color w:val="C00000"/>
          <w:sz w:val="24"/>
        </w:rPr>
        <w:t>(しゅよう)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科学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の </w:t>
      </w:r>
      <w:r>
        <w:rPr>
          <w:color w:val="0070C0"/>
          <w:sz w:val="24"/>
        </w:rPr>
        <w:t>地域</w:t>
      </w:r>
      <w:r>
        <w:rPr>
          <w:color w:val="C00000"/>
          <w:sz w:val="24"/>
        </w:rPr>
        <w:t>(ちいき)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変異</w:t>
      </w:r>
      <w:r>
        <w:rPr>
          <w:color w:val="C00000"/>
          <w:sz w:val="24"/>
        </w:rPr>
        <w:t>(へんい)</w:t>
      </w:r>
      <w:r>
        <w:rPr>
          <w:sz w:val="24"/>
        </w:rPr>
        <w:t xml:space="preserve"> — </w:t>
      </w:r>
      <w:r>
        <w:rPr>
          <w:color w:val="0070C0"/>
          <w:sz w:val="24"/>
        </w:rPr>
        <w:t>西洋</w:t>
      </w:r>
      <w:r>
        <w:rPr>
          <w:color w:val="C00000"/>
          <w:sz w:val="24"/>
        </w:rPr>
        <w:t>(せいよう)</w:t>
      </w:r>
      <w:r>
        <w:rPr>
          <w:sz w:val="24"/>
        </w:rPr>
        <w:t xml:space="preserve"> </w:t>
      </w:r>
      <w:r>
        <w:rPr>
          <w:color w:val="0070C0"/>
          <w:sz w:val="24"/>
        </w:rPr>
        <w:t>文明</w:t>
      </w:r>
      <w:r>
        <w:rPr>
          <w:color w:val="C00000"/>
          <w:sz w:val="24"/>
        </w:rPr>
        <w:t>(ぶんめい)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変異</w:t>
      </w:r>
      <w:r>
        <w:rPr>
          <w:color w:val="C00000"/>
          <w:sz w:val="24"/>
        </w:rPr>
        <w:t>(へんい)</w:t>
      </w:r>
      <w:r>
        <w:rPr>
          <w:sz w:val="24"/>
        </w:rPr>
        <w:t xml:space="preserve"> — の </w:t>
      </w:r>
      <w:r>
        <w:rPr>
          <w:color w:val="0070C0"/>
          <w:sz w:val="24"/>
        </w:rPr>
        <w:t>研究</w:t>
      </w:r>
      <w:r>
        <w:rPr>
          <w:color w:val="C00000"/>
          <w:sz w:val="24"/>
        </w:rPr>
        <w:t>(けんきゅう)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わり に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して きました。</w:t>
      </w:r>
    </w:p>
    <w:p>
      <w:r>
        <w:rPr>
          <w:color w:val="0070C0"/>
          <w:sz w:val="24"/>
        </w:rPr>
        <w:t>人類学</w:t>
      </w:r>
      <w:r>
        <w:rPr>
          <w:color w:val="C00000"/>
          <w:sz w:val="24"/>
        </w:rPr>
        <w:t>(じんるいがく)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原始人</w:t>
      </w:r>
      <w:r>
        <w:rPr>
          <w:color w:val="C00000"/>
          <w:sz w:val="24"/>
        </w:rPr>
        <w:t>(げんしじん)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野蛮人</w:t>
      </w:r>
      <w:r>
        <w:rPr>
          <w:color w:val="C00000"/>
          <w:sz w:val="24"/>
        </w:rPr>
        <w:t>(やばんじん)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異教徒</w:t>
      </w:r>
      <w:r>
        <w:rPr>
          <w:color w:val="C00000"/>
          <w:sz w:val="24"/>
        </w:rPr>
        <w:t>(いきょうと)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の こう いう </w:t>
      </w:r>
      <w:r>
        <w:rPr>
          <w:color w:val="0070C0"/>
          <w:sz w:val="24"/>
        </w:rPr>
        <w:t>区別</w:t>
      </w:r>
      <w:r>
        <w:rPr>
          <w:color w:val="C00000"/>
          <w:sz w:val="24"/>
        </w:rPr>
        <w:t>(くべつ)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を </w:t>
      </w:r>
      <w:r>
        <w:rPr>
          <w:color w:val="0070C0"/>
          <w:sz w:val="24"/>
        </w:rPr>
        <w:t>支配</w:t>
      </w:r>
      <w:r>
        <w:rPr>
          <w:color w:val="C00000"/>
          <w:sz w:val="24"/>
        </w:rPr>
        <w:t>(しはい)</w:t>
      </w:r>
      <w:r>
        <w:rPr>
          <w:sz w:val="24"/>
        </w:rPr>
        <w:t xml:space="preserve"> して いる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定義</w:t>
      </w:r>
      <w:r>
        <w:rPr>
          <w:color w:val="C00000"/>
          <w:sz w:val="24"/>
        </w:rPr>
        <w:t>(ていぎ)</w:t>
      </w:r>
      <w:r>
        <w:rPr>
          <w:sz w:val="24"/>
        </w:rPr>
        <w:t xml:space="preserve">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(じょう)</w:t>
      </w:r>
      <w:r>
        <w:rPr>
          <w:sz w:val="24"/>
        </w:rPr>
        <w:t xml:space="preserve"> </w:t>
      </w:r>
      <w:r>
        <w:rPr>
          <w:color w:val="0070C0"/>
          <w:sz w:val="24"/>
        </w:rPr>
        <w:t>不可能</w:t>
      </w:r>
      <w:r>
        <w:rPr>
          <w:color w:val="C00000"/>
          <w:sz w:val="24"/>
        </w:rPr>
        <w:t>(ふかのう)</w:t>
      </w:r>
      <w:r>
        <w:rPr>
          <w:sz w:val="24"/>
        </w:rPr>
        <w:t xml:space="preserve"> でした。まず、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信念</w:t>
      </w:r>
      <w:r>
        <w:rPr>
          <w:color w:val="C00000"/>
          <w:sz w:val="24"/>
        </w:rPr>
        <w:t>(しんねん)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隣人</w:t>
      </w:r>
      <w:r>
        <w:rPr>
          <w:color w:val="C00000"/>
          <w:sz w:val="24"/>
        </w:rPr>
        <w:t>(りんじん)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迷信</w:t>
      </w:r>
      <w:r>
        <w:rPr>
          <w:color w:val="C00000"/>
          <w:sz w:val="24"/>
        </w:rPr>
        <w:t>(めいしん)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対立</w:t>
      </w:r>
      <w:r>
        <w:rPr>
          <w:color w:val="C00000"/>
          <w:sz w:val="24"/>
        </w:rPr>
        <w:t>(たいりつ)</w:t>
      </w:r>
      <w:r>
        <w:rPr>
          <w:sz w:val="24"/>
        </w:rPr>
        <w:t xml:space="preserve"> させなく なる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洗練</w:t>
      </w:r>
      <w:r>
        <w:rPr>
          <w:color w:val="C00000"/>
          <w:sz w:val="24"/>
        </w:rPr>
        <w:t>(せんれん)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到達</w:t>
      </w:r>
      <w:r>
        <w:rPr>
          <w:color w:val="C00000"/>
          <w:sz w:val="24"/>
        </w:rPr>
        <w:t>(とうたつ)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ありました。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</w:t>
      </w:r>
      <w:r>
        <w:rPr>
          <w:color w:val="0070C0"/>
          <w:sz w:val="24"/>
        </w:rPr>
        <w:t>前提</w:t>
      </w:r>
      <w:r>
        <w:rPr>
          <w:color w:val="C00000"/>
          <w:sz w:val="24"/>
        </w:rPr>
        <w:t>(ぜんてい)</w:t>
      </w:r>
      <w:r>
        <w:rPr>
          <w:sz w:val="24"/>
        </w:rPr>
        <w:t xml:space="preserve"> — 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 xml:space="preserve">えば </w:t>
      </w:r>
      <w:r>
        <w:rPr>
          <w:color w:val="0070C0"/>
          <w:sz w:val="24"/>
        </w:rPr>
        <w:t>超自然</w:t>
      </w:r>
      <w:r>
        <w:rPr>
          <w:color w:val="C00000"/>
          <w:sz w:val="24"/>
        </w:rPr>
        <w:t>(ちょうしぜん)</w:t>
      </w:r>
      <w:r>
        <w:rPr>
          <w:sz w:val="24"/>
        </w:rPr>
        <w:t xml:space="preserve"> — に 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づく これ ら の </w:t>
      </w:r>
      <w:r>
        <w:rPr>
          <w:color w:val="0070C0"/>
          <w:sz w:val="24"/>
        </w:rPr>
        <w:t>制度</w:t>
      </w:r>
      <w:r>
        <w:rPr>
          <w:color w:val="C00000"/>
          <w:sz w:val="24"/>
        </w:rPr>
        <w:t>(せいど)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 に </w:t>
      </w:r>
      <w:r>
        <w:rPr>
          <w:color w:val="0070C0"/>
          <w:sz w:val="24"/>
        </w:rPr>
        <w:t>検討</w:t>
      </w:r>
      <w:r>
        <w:rPr>
          <w:color w:val="C00000"/>
          <w:sz w:val="24"/>
        </w:rPr>
        <w:t>(けんとう)</w:t>
      </w:r>
      <w:r>
        <w:rPr>
          <w:sz w:val="24"/>
        </w:rPr>
        <w:t xml:space="preserve"> されなければ ならず、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もの も その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まれる と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ありました。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ルース・ベネディクト 『</w:t>
      </w:r>
      <w:r>
        <w:rPr>
          <w:color w:val="0070C0"/>
          <w:sz w:val="24"/>
        </w:rPr>
        <w:t>文化</w:t>
      </w:r>
      <w:r>
        <w:rPr>
          <w:color w:val="C00000"/>
          <w:sz w:val="24"/>
        </w:rPr>
        <w:t>(ぶんか)</w:t>
      </w:r>
      <w:r>
        <w:rPr>
          <w:sz w:val="24"/>
        </w:rPr>
        <w:t xml:space="preserve"> の パターン』</w:t>
      </w:r>
    </w:p>
    <w:p/>
    <w:p>
      <w:pPr>
        <w:pStyle w:val="Heading1"/>
      </w:pPr>
      <w:r>
        <w:rPr>
          <w:b/>
          <w:color w:val="1F4E79"/>
          <w:sz w:val="30"/>
        </w:rPr>
        <w:t>第45課　人類(じんるい) と 銀河(ぎんが)</w:t>
      </w:r>
    </w:p>
    <w:p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初期</w:t>
      </w:r>
      <w:r>
        <w:rPr>
          <w:color w:val="C00000"/>
          <w:sz w:val="24"/>
        </w:rPr>
        <w:t>(しょき)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時代</w:t>
      </w:r>
      <w:r>
        <w:rPr>
          <w:color w:val="C00000"/>
          <w:sz w:val="24"/>
        </w:rPr>
        <w:t>(じだい)</w:t>
      </w:r>
      <w:r>
        <w:rPr>
          <w:sz w:val="24"/>
        </w:rPr>
        <w:t xml:space="preserve"> に は、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と の </w:t>
      </w:r>
      <w:r>
        <w:rPr>
          <w:color w:val="0070C0"/>
          <w:sz w:val="24"/>
        </w:rPr>
        <w:t>競争</w:t>
      </w:r>
      <w:r>
        <w:rPr>
          <w:color w:val="C00000"/>
          <w:sz w:val="24"/>
        </w:rPr>
        <w:t>(きょうそう)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決定的</w:t>
      </w:r>
      <w:r>
        <w:rPr>
          <w:color w:val="C00000"/>
          <w:sz w:val="24"/>
        </w:rPr>
        <w:t>(けっていてき)</w:t>
      </w:r>
      <w:r>
        <w:rPr>
          <w:sz w:val="24"/>
        </w:rPr>
        <w:t xml:space="preserve"> な もの だった に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ありません。しかし、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の この </w:t>
      </w:r>
      <w:r>
        <w:rPr>
          <w:color w:val="0070C0"/>
          <w:sz w:val="24"/>
        </w:rPr>
        <w:t>段階</w:t>
      </w:r>
      <w:r>
        <w:rPr>
          <w:color w:val="C00000"/>
          <w:sz w:val="24"/>
        </w:rPr>
        <w:t>(だんかい)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わって います。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>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原始的</w:t>
      </w:r>
      <w:r>
        <w:rPr>
          <w:color w:val="C00000"/>
          <w:sz w:val="24"/>
        </w:rPr>
        <w:t>(げんしてき)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対処</w:t>
      </w:r>
      <w:r>
        <w:rPr>
          <w:color w:val="C00000"/>
          <w:sz w:val="24"/>
        </w:rPr>
        <w:t>(たいしょ)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練習</w:t>
      </w:r>
      <w:r>
        <w:rPr>
          <w:color w:val="C00000"/>
          <w:sz w:val="24"/>
        </w:rPr>
        <w:t>(れんしゅう)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武器</w:t>
      </w:r>
      <w:r>
        <w:rPr>
          <w:color w:val="C00000"/>
          <w:sz w:val="24"/>
        </w:rPr>
        <w:t>(ぶき)</w:t>
      </w:r>
      <w:r>
        <w:rPr>
          <w:sz w:val="24"/>
        </w:rPr>
        <w:t xml:space="preserve"> なし で は、</w:t>
      </w:r>
      <w:r>
        <w:rPr>
          <w:color w:val="0070C0"/>
          <w:sz w:val="24"/>
        </w:rPr>
        <w:t>洞窟</w:t>
      </w:r>
      <w:r>
        <w:rPr>
          <w:color w:val="C00000"/>
          <w:sz w:val="24"/>
        </w:rPr>
        <w:t>(どうくつ)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所有権</w:t>
      </w:r>
      <w:r>
        <w:rPr>
          <w:color w:val="C00000"/>
          <w:sz w:val="24"/>
        </w:rPr>
        <w:t>(しょゆうけん)</w:t>
      </w:r>
      <w:r>
        <w:rPr>
          <w:sz w:val="24"/>
        </w:rPr>
        <w:t xml:space="preserve"> を クマ と </w:t>
      </w:r>
      <w:r>
        <w:rPr>
          <w:color w:val="0070C0"/>
          <w:sz w:val="24"/>
        </w:rPr>
        <w:t>争</w:t>
      </w:r>
      <w:r>
        <w:rPr>
          <w:color w:val="C00000"/>
          <w:sz w:val="24"/>
        </w:rPr>
        <w:t>(あらそ)</w:t>
      </w:r>
      <w:r>
        <w:rPr>
          <w:sz w:val="24"/>
        </w:rPr>
        <w:t xml:space="preserve">う </w:t>
      </w:r>
      <w:r>
        <w:rPr>
          <w:color w:val="0070C0"/>
          <w:sz w:val="24"/>
        </w:rPr>
        <w:t>際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に、とても </w:t>
      </w:r>
      <w:r>
        <w:rPr>
          <w:color w:val="0070C0"/>
          <w:sz w:val="24"/>
        </w:rPr>
        <w:t>下手</w:t>
      </w:r>
      <w:r>
        <w:rPr>
          <w:color w:val="C00000"/>
          <w:sz w:val="24"/>
        </w:rPr>
        <w:t>(へた)</w:t>
      </w:r>
      <w:r>
        <w:rPr>
          <w:sz w:val="24"/>
        </w:rPr>
        <w:t xml:space="preserve"> な </w:t>
      </w:r>
      <w:r>
        <w:rPr>
          <w:color w:val="0070C0"/>
          <w:sz w:val="24"/>
        </w:rPr>
        <w:t>試合</w:t>
      </w:r>
      <w:r>
        <w:rPr>
          <w:color w:val="C00000"/>
          <w:sz w:val="24"/>
        </w:rPr>
        <w:t>(しあい)</w:t>
      </w:r>
      <w:r>
        <w:rPr>
          <w:sz w:val="24"/>
        </w:rPr>
        <w:t xml:space="preserve"> を する だろう と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 して おり、これ に ついて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 xml:space="preserve"> で は ない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います。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と </w:t>
      </w:r>
      <w:r>
        <w:rPr>
          <w:color w:val="0070C0"/>
          <w:sz w:val="24"/>
        </w:rPr>
        <w:t>競争</w:t>
      </w:r>
      <w:r>
        <w:rPr>
          <w:color w:val="C00000"/>
          <w:sz w:val="24"/>
        </w:rPr>
        <w:t>(きょうそう)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 の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(い)</w:t>
      </w:r>
      <w:r>
        <w:rPr>
          <w:sz w:val="24"/>
        </w:rPr>
        <w:t>き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 </w:t>
      </w:r>
      <w:r>
        <w:rPr>
          <w:color w:val="0070C0"/>
          <w:sz w:val="24"/>
        </w:rPr>
        <w:t>蚊</w:t>
      </w:r>
      <w:r>
        <w:rPr>
          <w:color w:val="C00000"/>
          <w:sz w:val="24"/>
        </w:rPr>
        <w:t>(か)</w:t>
      </w:r>
      <w:r>
        <w:rPr>
          <w:sz w:val="24"/>
        </w:rPr>
        <w:t xml:space="preserve"> でした。しかし、</w:t>
      </w:r>
      <w:r>
        <w:rPr>
          <w:color w:val="0070C0"/>
          <w:sz w:val="24"/>
        </w:rPr>
        <w:t>蚊</w:t>
      </w:r>
      <w:r>
        <w:rPr>
          <w:color w:val="C00000"/>
          <w:sz w:val="24"/>
        </w:rPr>
        <w:t>(か)</w:t>
      </w:r>
      <w:r>
        <w:rPr>
          <w:sz w:val="24"/>
        </w:rPr>
        <w:t xml:space="preserve"> でさえ、</w:t>
      </w:r>
      <w:r>
        <w:rPr>
          <w:color w:val="0070C0"/>
          <w:sz w:val="24"/>
        </w:rPr>
        <w:t>排水</w:t>
      </w:r>
      <w:r>
        <w:rPr>
          <w:color w:val="C00000"/>
          <w:sz w:val="24"/>
        </w:rPr>
        <w:t>(はいすい)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化学</w:t>
      </w:r>
      <w:r>
        <w:rPr>
          <w:color w:val="C00000"/>
          <w:sz w:val="24"/>
        </w:rPr>
        <w:t>(かがく)</w:t>
      </w:r>
      <w:r>
        <w:rPr>
          <w:sz w:val="24"/>
        </w:rPr>
        <w:t xml:space="preserve"> </w:t>
      </w:r>
      <w:r>
        <w:rPr>
          <w:color w:val="0070C0"/>
          <w:sz w:val="24"/>
        </w:rPr>
        <w:t>噴霧</w:t>
      </w:r>
      <w:r>
        <w:rPr>
          <w:color w:val="C00000"/>
          <w:sz w:val="24"/>
        </w:rPr>
        <w:t>(ふんむ)</w:t>
      </w:r>
      <w:r>
        <w:rPr>
          <w:sz w:val="24"/>
        </w:rPr>
        <w:t xml:space="preserve"> に </w:t>
      </w:r>
      <w:r>
        <w:rPr>
          <w:color w:val="0070C0"/>
          <w:sz w:val="24"/>
        </w:rPr>
        <w:t>注意</w:t>
      </w:r>
      <w:r>
        <w:rPr>
          <w:color w:val="C00000"/>
          <w:sz w:val="24"/>
        </w:rPr>
        <w:t>(ちゅうい)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う こと で </w:t>
      </w:r>
      <w:r>
        <w:rPr>
          <w:color w:val="0070C0"/>
          <w:sz w:val="24"/>
        </w:rPr>
        <w:t>制圧</w:t>
      </w:r>
      <w:r>
        <w:rPr>
          <w:color w:val="C00000"/>
          <w:sz w:val="24"/>
        </w:rPr>
        <w:t>(せいあつ)</w:t>
      </w:r>
      <w:r>
        <w:rPr>
          <w:sz w:val="24"/>
        </w:rPr>
        <w:t xml:space="preserve"> されました。</w:t>
      </w:r>
    </w:p>
    <w:p>
      <w:r>
        <w:rPr>
          <w:sz w:val="24"/>
        </w:rPr>
        <w:t>しかし、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の </w:t>
      </w:r>
      <w:r>
        <w:rPr>
          <w:color w:val="0070C0"/>
          <w:sz w:val="24"/>
        </w:rPr>
        <w:t>競争</w:t>
      </w:r>
      <w:r>
        <w:rPr>
          <w:color w:val="C00000"/>
          <w:sz w:val="24"/>
        </w:rPr>
        <w:t>(きょうそう)</w:t>
      </w:r>
      <w:r>
        <w:rPr>
          <w:sz w:val="24"/>
        </w:rPr>
        <w:t>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、コミュニティ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 コミュニティ は、まだ </w:t>
      </w:r>
      <w:r>
        <w:rPr>
          <w:color w:val="0070C0"/>
          <w:sz w:val="24"/>
        </w:rPr>
        <w:t>続</w:t>
      </w:r>
      <w:r>
        <w:rPr>
          <w:color w:val="C00000"/>
          <w:sz w:val="24"/>
        </w:rPr>
        <w:t>(つづ)</w:t>
      </w:r>
      <w:r>
        <w:rPr>
          <w:sz w:val="24"/>
        </w:rPr>
        <w:t xml:space="preserve">いて おり、かつて の よう に </w:t>
      </w:r>
      <w:r>
        <w:rPr>
          <w:color w:val="0070C0"/>
          <w:sz w:val="24"/>
        </w:rPr>
        <w:t>激</w:t>
      </w:r>
      <w:r>
        <w:rPr>
          <w:color w:val="C00000"/>
          <w:sz w:val="24"/>
        </w:rPr>
        <w:t>(はげ)</w:t>
      </w:r>
      <w:r>
        <w:rPr>
          <w:sz w:val="24"/>
        </w:rPr>
        <w:t>しい もの です。</w:t>
      </w:r>
    </w:p>
    <w:p>
      <w:r>
        <w:rPr>
          <w:sz w:val="24"/>
        </w:rPr>
        <w:t>しかし、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競争</w:t>
      </w:r>
      <w:r>
        <w:rPr>
          <w:color w:val="C00000"/>
          <w:sz w:val="24"/>
        </w:rPr>
        <w:t>(きょうそう)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生物学</w:t>
      </w:r>
      <w:r>
        <w:rPr>
          <w:color w:val="C00000"/>
          <w:sz w:val="24"/>
        </w:rPr>
        <w:t>(せいぶつがく)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される </w:t>
      </w:r>
      <w:r>
        <w:rPr>
          <w:color w:val="0070C0"/>
          <w:sz w:val="24"/>
        </w:rPr>
        <w:t>単純</w:t>
      </w:r>
      <w:r>
        <w:rPr>
          <w:color w:val="C00000"/>
          <w:sz w:val="24"/>
        </w:rPr>
        <w:t>(たんじゅん)</w:t>
      </w:r>
      <w:r>
        <w:rPr>
          <w:sz w:val="24"/>
        </w:rPr>
        <w:t xml:space="preserve"> な プロセス で は ありません。それ は、</w:t>
      </w:r>
      <w:r>
        <w:rPr>
          <w:color w:val="0070C0"/>
          <w:sz w:val="24"/>
        </w:rPr>
        <w:t>物理的</w:t>
      </w:r>
      <w:r>
        <w:rPr>
          <w:color w:val="C00000"/>
          <w:sz w:val="24"/>
        </w:rPr>
        <w:t>(ぶつりてき)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環境</w:t>
      </w:r>
      <w:r>
        <w:rPr>
          <w:color w:val="C00000"/>
          <w:sz w:val="24"/>
        </w:rPr>
        <w:t>(かんきょう)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まる </w:t>
      </w:r>
      <w:r>
        <w:rPr>
          <w:color w:val="0070C0"/>
          <w:sz w:val="24"/>
        </w:rPr>
        <w:t>一定</w:t>
      </w:r>
      <w:r>
        <w:rPr>
          <w:color w:val="C00000"/>
          <w:sz w:val="24"/>
        </w:rPr>
        <w:t>(いってい)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量</w:t>
      </w:r>
      <w:r>
        <w:rPr>
          <w:color w:val="C00000"/>
          <w:sz w:val="24"/>
        </w:rPr>
        <w:t>(りょう)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を めぐる </w:t>
      </w:r>
      <w:r>
        <w:rPr>
          <w:color w:val="0070C0"/>
          <w:sz w:val="24"/>
        </w:rPr>
        <w:t>単純</w:t>
      </w:r>
      <w:r>
        <w:rPr>
          <w:color w:val="C00000"/>
          <w:sz w:val="24"/>
        </w:rPr>
        <w:t>(たんじゅん)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競争</w:t>
      </w:r>
      <w:r>
        <w:rPr>
          <w:color w:val="C00000"/>
          <w:sz w:val="24"/>
        </w:rPr>
        <w:t>(きょうそう)</w:t>
      </w:r>
      <w:r>
        <w:rPr>
          <w:sz w:val="24"/>
        </w:rPr>
        <w:t xml:space="preserve"> で は ありません。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進化</w:t>
      </w:r>
      <w:r>
        <w:rPr>
          <w:color w:val="C00000"/>
          <w:sz w:val="24"/>
        </w:rPr>
        <w:t>(しんか)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決定</w:t>
      </w:r>
      <w:r>
        <w:rPr>
          <w:color w:val="C00000"/>
          <w:sz w:val="24"/>
        </w:rPr>
        <w:t>(けってい)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環境</w:t>
      </w:r>
      <w:r>
        <w:rPr>
          <w:color w:val="C00000"/>
          <w:sz w:val="24"/>
        </w:rPr>
        <w:t>(かんきょう)</w:t>
      </w:r>
      <w:r>
        <w:rPr>
          <w:sz w:val="24"/>
        </w:rPr>
        <w:t xml:space="preserve"> は、もはや </w:t>
      </w:r>
      <w:r>
        <w:rPr>
          <w:color w:val="0070C0"/>
          <w:sz w:val="24"/>
        </w:rPr>
        <w:t>本質的</w:t>
      </w:r>
      <w:r>
        <w:rPr>
          <w:color w:val="C00000"/>
          <w:sz w:val="24"/>
        </w:rPr>
        <w:t>(ほんしつてき)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物理的</w:t>
      </w:r>
      <w:r>
        <w:rPr>
          <w:color w:val="C00000"/>
          <w:sz w:val="24"/>
        </w:rPr>
        <w:t>(ぶつりてき)</w:t>
      </w:r>
      <w:r>
        <w:rPr>
          <w:sz w:val="24"/>
        </w:rPr>
        <w:t xml:space="preserve"> な もの で は ない から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環境</w:t>
      </w:r>
      <w:r>
        <w:rPr>
          <w:color w:val="C00000"/>
          <w:sz w:val="24"/>
        </w:rPr>
        <w:t>(かんきょう)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(おも)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が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 xml:space="preserve">じる もの によって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(づ)</w:t>
      </w:r>
      <w:r>
        <w:rPr>
          <w:sz w:val="24"/>
        </w:rPr>
        <w:t xml:space="preserve">けられて います。モロッコ と カリフォルニア は、とても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 xml:space="preserve">た </w:t>
      </w:r>
      <w:r>
        <w:rPr>
          <w:color w:val="0070C0"/>
          <w:sz w:val="24"/>
        </w:rPr>
        <w:t>緯度</w:t>
      </w:r>
      <w:r>
        <w:rPr>
          <w:color w:val="C00000"/>
          <w:sz w:val="24"/>
        </w:rPr>
        <w:t>(いど)</w:t>
      </w:r>
      <w:r>
        <w:rPr>
          <w:sz w:val="24"/>
        </w:rPr>
        <w:t xml:space="preserve"> に ある </w:t>
      </w:r>
      <w:r>
        <w:rPr>
          <w:color w:val="0070C0"/>
          <w:sz w:val="24"/>
        </w:rPr>
        <w:t>地球</w:t>
      </w:r>
      <w:r>
        <w:rPr>
          <w:color w:val="C00000"/>
          <w:sz w:val="24"/>
        </w:rPr>
        <w:t>(ちきゅう)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部分</w:t>
      </w:r>
      <w:r>
        <w:rPr>
          <w:color w:val="C00000"/>
          <w:sz w:val="24"/>
        </w:rPr>
        <w:t>(ぶぶん)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と も 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西海岸</w:t>
      </w:r>
      <w:r>
        <w:rPr>
          <w:color w:val="C00000"/>
          <w:sz w:val="24"/>
        </w:rPr>
        <w:t>(にしかいがん)</w:t>
      </w:r>
      <w:r>
        <w:rPr>
          <w:sz w:val="24"/>
        </w:rPr>
        <w:t xml:space="preserve"> に あり、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 xml:space="preserve">た </w:t>
      </w:r>
      <w:r>
        <w:rPr>
          <w:color w:val="0070C0"/>
          <w:sz w:val="24"/>
        </w:rPr>
        <w:t>気候</w:t>
      </w:r>
      <w:r>
        <w:rPr>
          <w:color w:val="C00000"/>
          <w:sz w:val="24"/>
        </w:rPr>
        <w:t>(きこう)</w:t>
      </w:r>
      <w:r>
        <w:rPr>
          <w:sz w:val="24"/>
        </w:rPr>
        <w:t xml:space="preserve">、おそらく かなり </w:t>
      </w:r>
      <w:r>
        <w:rPr>
          <w:color w:val="0070C0"/>
          <w:sz w:val="24"/>
        </w:rPr>
        <w:t>似</w:t>
      </w:r>
      <w:r>
        <w:rPr>
          <w:color w:val="C00000"/>
          <w:sz w:val="24"/>
        </w:rPr>
        <w:t>(に)</w:t>
      </w:r>
      <w:r>
        <w:rPr>
          <w:sz w:val="24"/>
        </w:rPr>
        <w:t xml:space="preserve">た </w:t>
      </w:r>
      <w:r>
        <w:rPr>
          <w:color w:val="0070C0"/>
          <w:sz w:val="24"/>
        </w:rPr>
        <w:t>天然</w:t>
      </w:r>
      <w:r>
        <w:rPr>
          <w:color w:val="C00000"/>
          <w:sz w:val="24"/>
        </w:rPr>
        <w:t>(てんねん)</w:t>
      </w:r>
      <w:r>
        <w:rPr>
          <w:sz w:val="24"/>
        </w:rPr>
        <w:t xml:space="preserve"> </w:t>
      </w:r>
      <w:r>
        <w:rPr>
          <w:color w:val="0070C0"/>
          <w:sz w:val="24"/>
        </w:rPr>
        <w:t>資源</w:t>
      </w:r>
      <w:r>
        <w:rPr>
          <w:color w:val="C00000"/>
          <w:sz w:val="24"/>
        </w:rPr>
        <w:t>(しげん)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います。しかし、</w:t>
      </w:r>
      <w:r>
        <w:rPr>
          <w:color w:val="0070C0"/>
          <w:sz w:val="24"/>
        </w:rPr>
        <w:t>現在</w:t>
      </w:r>
      <w:r>
        <w:rPr>
          <w:color w:val="C00000"/>
          <w:sz w:val="24"/>
        </w:rPr>
        <w:t>(げんざい)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は まったく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>なる の は、</w:t>
      </w:r>
      <w:r>
        <w:rPr>
          <w:color w:val="0070C0"/>
          <w:sz w:val="24"/>
        </w:rPr>
        <w:t>住人</w:t>
      </w:r>
      <w:r>
        <w:rPr>
          <w:color w:val="C00000"/>
          <w:sz w:val="24"/>
        </w:rPr>
        <w:t>(じゅうにん)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違</w:t>
      </w:r>
      <w:r>
        <w:rPr>
          <w:color w:val="C00000"/>
          <w:sz w:val="24"/>
        </w:rPr>
        <w:t>(ちが)</w:t>
      </w:r>
      <w:r>
        <w:rPr>
          <w:sz w:val="24"/>
        </w:rPr>
        <w:t>い に よる より も、</w:t>
      </w:r>
      <w:r>
        <w:rPr>
          <w:color w:val="0070C0"/>
          <w:sz w:val="24"/>
        </w:rPr>
        <w:t>住人</w:t>
      </w:r>
      <w:r>
        <w:rPr>
          <w:color w:val="C00000"/>
          <w:sz w:val="24"/>
        </w:rPr>
        <w:t>(じゅうにん)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 xml:space="preserve">なる </w:t>
      </w:r>
      <w:r>
        <w:rPr>
          <w:color w:val="0070C0"/>
          <w:sz w:val="24"/>
        </w:rPr>
        <w:t>思考</w:t>
      </w:r>
      <w:r>
        <w:rPr>
          <w:color w:val="C00000"/>
          <w:sz w:val="24"/>
        </w:rPr>
        <w:t>(しこう)</w:t>
      </w:r>
      <w:r>
        <w:rPr>
          <w:sz w:val="24"/>
        </w:rPr>
        <w:t xml:space="preserve"> に よる もの です。これ が、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強調</w:t>
      </w:r>
      <w:r>
        <w:rPr>
          <w:color w:val="C00000"/>
          <w:sz w:val="24"/>
        </w:rPr>
        <w:t>(きょうちょう)</w:t>
      </w:r>
      <w:r>
        <w:rPr>
          <w:sz w:val="24"/>
        </w:rPr>
        <w:t xml:space="preserve"> したい </w:t>
      </w:r>
      <w:r>
        <w:rPr>
          <w:color w:val="0070C0"/>
          <w:sz w:val="24"/>
        </w:rPr>
        <w:t>点</w:t>
      </w:r>
      <w:r>
        <w:rPr>
          <w:color w:val="C00000"/>
          <w:sz w:val="24"/>
        </w:rPr>
        <w:t>(てん)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環境</w:t>
      </w:r>
      <w:r>
        <w:rPr>
          <w:color w:val="C00000"/>
          <w:sz w:val="24"/>
        </w:rPr>
        <w:t>(かんきょう)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重要</w:t>
      </w:r>
      <w:r>
        <w:rPr>
          <w:color w:val="C00000"/>
          <w:sz w:val="24"/>
        </w:rPr>
        <w:t>(じゅうよう)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要因</w:t>
      </w:r>
      <w:r>
        <w:rPr>
          <w:color w:val="C00000"/>
          <w:sz w:val="24"/>
        </w:rPr>
        <w:t>(よういん)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白人</w:t>
      </w:r>
      <w:r>
        <w:rPr>
          <w:color w:val="C00000"/>
          <w:sz w:val="24"/>
        </w:rPr>
        <w:t>(はくじん)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原始</w:t>
      </w:r>
      <w:r>
        <w:rPr>
          <w:color w:val="C00000"/>
          <w:sz w:val="24"/>
        </w:rPr>
        <w:t>(げんし)</w:t>
      </w:r>
      <w:r>
        <w:rPr>
          <w:sz w:val="24"/>
        </w:rPr>
        <w:t xml:space="preserve"> </w:t>
      </w:r>
      <w:r>
        <w:rPr>
          <w:color w:val="0070C0"/>
          <w:sz w:val="24"/>
        </w:rPr>
        <w:t>文化</w:t>
      </w:r>
      <w:r>
        <w:rPr>
          <w:color w:val="C00000"/>
          <w:sz w:val="24"/>
        </w:rPr>
        <w:t>(ぶんか)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侵入</w:t>
      </w:r>
      <w:r>
        <w:rPr>
          <w:color w:val="C00000"/>
          <w:sz w:val="24"/>
        </w:rPr>
        <w:t>(しんにゅう)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で、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破壊</w:t>
      </w:r>
      <w:r>
        <w:rPr>
          <w:color w:val="C00000"/>
          <w:sz w:val="24"/>
        </w:rPr>
        <w:t>(はかい)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物理</w:t>
      </w:r>
      <w:r>
        <w:rPr>
          <w:color w:val="C00000"/>
          <w:sz w:val="24"/>
        </w:rPr>
        <w:t>(ぶつり)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武器</w:t>
      </w:r>
      <w:r>
        <w:rPr>
          <w:color w:val="C00000"/>
          <w:sz w:val="24"/>
        </w:rPr>
        <w:t>(ぶき)</w:t>
      </w:r>
      <w:r>
        <w:rPr>
          <w:sz w:val="24"/>
        </w:rPr>
        <w:t xml:space="preserve"> から で は なく、</w:t>
      </w:r>
      <w:r>
        <w:rPr>
          <w:color w:val="0070C0"/>
          <w:sz w:val="24"/>
        </w:rPr>
        <w:t>思想</w:t>
      </w:r>
      <w:r>
        <w:rPr>
          <w:color w:val="C00000"/>
          <w:sz w:val="24"/>
        </w:rPr>
        <w:t>(しそう)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こと は よく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られて います。</w:t>
      </w:r>
      <w:r>
        <w:rPr>
          <w:color w:val="0070C0"/>
          <w:sz w:val="24"/>
        </w:rPr>
        <w:t>思想</w:t>
      </w:r>
      <w:r>
        <w:rPr>
          <w:color w:val="C00000"/>
          <w:sz w:val="24"/>
        </w:rPr>
        <w:t>(しそう)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聖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</w:t>
      </w:r>
      <w:r>
        <w:rPr>
          <w:color w:val="0070C0"/>
          <w:sz w:val="24"/>
        </w:rPr>
        <w:t>庁</w:t>
      </w:r>
      <w:r>
        <w:rPr>
          <w:color w:val="C00000"/>
          <w:sz w:val="24"/>
        </w:rPr>
        <w:t>(ちょう)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過去</w:t>
      </w:r>
      <w:r>
        <w:rPr>
          <w:color w:val="C00000"/>
          <w:sz w:val="24"/>
        </w:rPr>
        <w:t>(かこ)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異端者</w:t>
      </w:r>
      <w:r>
        <w:rPr>
          <w:color w:val="C00000"/>
          <w:sz w:val="24"/>
        </w:rPr>
        <w:t>(いたんしゃ)</w:t>
      </w:r>
      <w:r>
        <w:rPr>
          <w:sz w:val="24"/>
        </w:rPr>
        <w:t xml:space="preserve"> を </w:t>
      </w:r>
      <w:r>
        <w:rPr>
          <w:color w:val="0070C0"/>
          <w:sz w:val="24"/>
        </w:rPr>
        <w:t>焼</w:t>
      </w:r>
      <w:r>
        <w:rPr>
          <w:color w:val="C00000"/>
          <w:sz w:val="24"/>
        </w:rPr>
        <w:t>(や)</w:t>
      </w:r>
      <w:r>
        <w:rPr>
          <w:sz w:val="24"/>
        </w:rPr>
        <w:t xml:space="preserve">き </w:t>
      </w:r>
      <w:r>
        <w:rPr>
          <w:color w:val="0070C0"/>
          <w:sz w:val="24"/>
        </w:rPr>
        <w:t>殺</w:t>
      </w:r>
      <w:r>
        <w:rPr>
          <w:color w:val="C00000"/>
          <w:sz w:val="24"/>
        </w:rPr>
        <w:t>(ころ)</w:t>
      </w:r>
      <w:r>
        <w:rPr>
          <w:sz w:val="24"/>
        </w:rPr>
        <w:t xml:space="preserve">す こと を </w:t>
      </w:r>
      <w:r>
        <w:rPr>
          <w:color w:val="0070C0"/>
          <w:sz w:val="24"/>
        </w:rPr>
        <w:t>命</w:t>
      </w:r>
      <w:r>
        <w:rPr>
          <w:color w:val="C00000"/>
          <w:sz w:val="24"/>
        </w:rPr>
        <w:t>(めい)</w:t>
      </w:r>
      <w:r>
        <w:rPr>
          <w:sz w:val="24"/>
        </w:rPr>
        <w:t xml:space="preserve">じた とき、これ を よく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って いました。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>、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発言</w:t>
      </w:r>
      <w:r>
        <w:rPr>
          <w:color w:val="C00000"/>
          <w:sz w:val="24"/>
        </w:rPr>
        <w:t>(はつげん)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概念</w:t>
      </w:r>
      <w:r>
        <w:rPr>
          <w:color w:val="C00000"/>
          <w:sz w:val="24"/>
        </w:rPr>
        <w:t>(がいねん)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する の は、コミュニティ の </w:t>
      </w:r>
      <w:r>
        <w:rPr>
          <w:color w:val="0070C0"/>
          <w:sz w:val="24"/>
        </w:rPr>
        <w:t>内側</w:t>
      </w:r>
      <w:r>
        <w:rPr>
          <w:color w:val="C00000"/>
          <w:sz w:val="24"/>
        </w:rPr>
        <w:t>(うちがわ)</w:t>
      </w:r>
      <w:r>
        <w:rPr>
          <w:sz w:val="24"/>
        </w:rPr>
        <w:t xml:space="preserve"> に いる と、コミュニティ の </w:t>
      </w:r>
      <w:r>
        <w:rPr>
          <w:color w:val="0070C0"/>
          <w:sz w:val="24"/>
        </w:rPr>
        <w:t>慣習</w:t>
      </w:r>
      <w:r>
        <w:rPr>
          <w:color w:val="C00000"/>
          <w:sz w:val="24"/>
        </w:rPr>
        <w:t>(かんしゅう)</w:t>
      </w:r>
      <w:r>
        <w:rPr>
          <w:sz w:val="24"/>
        </w:rPr>
        <w:t xml:space="preserve"> によって、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破壊</w:t>
      </w:r>
      <w:r>
        <w:rPr>
          <w:color w:val="C00000"/>
          <w:sz w:val="24"/>
        </w:rPr>
        <w:t>(はかい)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もの を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する こと が とても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程度</w:t>
      </w:r>
      <w:r>
        <w:rPr>
          <w:color w:val="C00000"/>
          <w:sz w:val="24"/>
        </w:rPr>
        <w:t>(ていど)</w:t>
      </w:r>
      <w:r>
        <w:rPr>
          <w:sz w:val="24"/>
        </w:rPr>
        <w:t xml:space="preserve"> まで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(づ)</w:t>
      </w:r>
      <w:r>
        <w:rPr>
          <w:sz w:val="24"/>
        </w:rPr>
        <w:t>けられる から です。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見守</w:t>
      </w:r>
      <w:r>
        <w:rPr>
          <w:color w:val="C00000"/>
          <w:sz w:val="24"/>
        </w:rPr>
        <w:t>(みまも)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だけ が、</w:t>
      </w:r>
      <w:r>
        <w:rPr>
          <w:color w:val="0070C0"/>
          <w:sz w:val="24"/>
        </w:rPr>
        <w:t>危険</w:t>
      </w:r>
      <w:r>
        <w:rPr>
          <w:color w:val="C00000"/>
          <w:sz w:val="24"/>
        </w:rPr>
        <w:t>(きけん)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思考</w:t>
      </w:r>
      <w:r>
        <w:rPr>
          <w:color w:val="C00000"/>
          <w:sz w:val="24"/>
        </w:rPr>
        <w:t>(しこう)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注入</w:t>
      </w:r>
      <w:r>
        <w:rPr>
          <w:color w:val="C00000"/>
          <w:sz w:val="24"/>
        </w:rPr>
        <w:t>(ちゅうにゅう)</w:t>
      </w:r>
      <w:r>
        <w:rPr>
          <w:sz w:val="24"/>
        </w:rPr>
        <w:t xml:space="preserve"> する こと が できます。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に、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を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破壊</w:t>
      </w:r>
      <w:r>
        <w:rPr>
          <w:color w:val="C00000"/>
          <w:sz w:val="24"/>
        </w:rPr>
        <w:t>(はかい)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思想</w:t>
      </w:r>
      <w:r>
        <w:rPr>
          <w:color w:val="C00000"/>
          <w:sz w:val="24"/>
        </w:rPr>
        <w:t>(しそう)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注入</w:t>
      </w:r>
      <w:r>
        <w:rPr>
          <w:color w:val="C00000"/>
          <w:sz w:val="24"/>
        </w:rPr>
        <w:t>(ちゅうにゅう)</w:t>
      </w:r>
      <w:r>
        <w:rPr>
          <w:sz w:val="24"/>
        </w:rPr>
        <w:t xml:space="preserve"> する こと が </w:t>
      </w:r>
      <w:r>
        <w:rPr>
          <w:color w:val="0070C0"/>
          <w:sz w:val="24"/>
        </w:rPr>
        <w:t>可能</w:t>
      </w:r>
      <w:r>
        <w:rPr>
          <w:color w:val="C00000"/>
          <w:sz w:val="24"/>
        </w:rPr>
        <w:t>(かのう)</w:t>
      </w:r>
      <w:r>
        <w:rPr>
          <w:sz w:val="24"/>
        </w:rPr>
        <w:t xml:space="preserve"> だ と </w:t>
      </w:r>
      <w:r>
        <w:rPr>
          <w:color w:val="0070C0"/>
          <w:sz w:val="24"/>
        </w:rPr>
        <w:t>疑</w:t>
      </w:r>
      <w:r>
        <w:rPr>
          <w:color w:val="C00000"/>
          <w:sz w:val="24"/>
        </w:rPr>
        <w:t>(うたが)</w:t>
      </w:r>
      <w:r>
        <w:rPr>
          <w:sz w:val="24"/>
        </w:rPr>
        <w:t>って いません。</w:t>
      </w:r>
      <w:r>
        <w:rPr>
          <w:color w:val="0070C0"/>
          <w:sz w:val="24"/>
        </w:rPr>
        <w:t>例</w:t>
      </w:r>
      <w:r>
        <w:rPr>
          <w:color w:val="C00000"/>
          <w:sz w:val="24"/>
        </w:rPr>
        <w:t>(れい)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挙</w:t>
      </w:r>
      <w:r>
        <w:rPr>
          <w:color w:val="C00000"/>
          <w:sz w:val="24"/>
        </w:rPr>
        <w:t>(あ)</w:t>
      </w:r>
      <w:r>
        <w:rPr>
          <w:sz w:val="24"/>
        </w:rPr>
        <w:t>げたい の です が、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に も できません。</w:t>
      </w:r>
      <w:r>
        <w:rPr>
          <w:color w:val="0070C0"/>
          <w:sz w:val="24"/>
        </w:rPr>
        <w:t>原子</w:t>
      </w:r>
      <w:r>
        <w:rPr>
          <w:color w:val="C00000"/>
          <w:sz w:val="24"/>
        </w:rPr>
        <w:t>(げんし)</w:t>
      </w:r>
      <w:r>
        <w:rPr>
          <w:sz w:val="24"/>
        </w:rPr>
        <w:t xml:space="preserve"> </w:t>
      </w:r>
      <w:r>
        <w:rPr>
          <w:color w:val="0070C0"/>
          <w:sz w:val="24"/>
        </w:rPr>
        <w:t>爆弾</w:t>
      </w:r>
      <w:r>
        <w:rPr>
          <w:color w:val="C00000"/>
          <w:sz w:val="24"/>
        </w:rPr>
        <w:t>(ばくだん)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挙</w:t>
      </w:r>
      <w:r>
        <w:rPr>
          <w:color w:val="C00000"/>
          <w:sz w:val="24"/>
        </w:rPr>
        <w:t>(あ)</w:t>
      </w:r>
      <w:r>
        <w:rPr>
          <w:sz w:val="24"/>
        </w:rPr>
        <w:t xml:space="preserve">げる だけ で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でしょう。まだ </w:t>
      </w:r>
      <w:r>
        <w:rPr>
          <w:color w:val="0070C0"/>
          <w:sz w:val="24"/>
        </w:rPr>
        <w:t>爆弾</w:t>
      </w:r>
      <w:r>
        <w:rPr>
          <w:color w:val="C00000"/>
          <w:sz w:val="24"/>
        </w:rPr>
        <w:t>(ばくだん)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所有</w:t>
      </w:r>
      <w:r>
        <w:rPr>
          <w:color w:val="C00000"/>
          <w:sz w:val="24"/>
        </w:rPr>
        <w:t>(しょゆう)</w:t>
      </w:r>
      <w:r>
        <w:rPr>
          <w:sz w:val="24"/>
        </w:rPr>
        <w:t xml:space="preserve"> して いない、それ なり に </w:t>
      </w:r>
      <w:r>
        <w:rPr>
          <w:color w:val="0070C0"/>
          <w:sz w:val="24"/>
        </w:rPr>
        <w:t>発展</w:t>
      </w:r>
      <w:r>
        <w:rPr>
          <w:color w:val="C00000"/>
          <w:sz w:val="24"/>
        </w:rPr>
        <w:t>(はってん)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技術</w:t>
      </w:r>
      <w:r>
        <w:rPr>
          <w:color w:val="C00000"/>
          <w:sz w:val="24"/>
        </w:rPr>
        <w:t>(ぎじゅつ)</w:t>
      </w:r>
      <w:r>
        <w:rPr>
          <w:sz w:val="24"/>
        </w:rPr>
        <w:t xml:space="preserve"> </w:t>
      </w:r>
      <w:r>
        <w:rPr>
          <w:color w:val="0070C0"/>
          <w:sz w:val="24"/>
        </w:rPr>
        <w:t>社会</w:t>
      </w:r>
      <w:r>
        <w:rPr>
          <w:color w:val="C00000"/>
          <w:sz w:val="24"/>
        </w:rPr>
        <w:t>(しゃかい)</w:t>
      </w:r>
      <w:r>
        <w:rPr>
          <w:sz w:val="24"/>
        </w:rPr>
        <w:t xml:space="preserve"> に、その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らせ、もの を </w:t>
      </w:r>
      <w:r>
        <w:rPr>
          <w:color w:val="0070C0"/>
          <w:sz w:val="24"/>
        </w:rPr>
        <w:t>製造</w:t>
      </w:r>
      <w:r>
        <w:rPr>
          <w:color w:val="C00000"/>
          <w:sz w:val="24"/>
        </w:rPr>
        <w:t>(せいぞう)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詳細</w:t>
      </w:r>
      <w:r>
        <w:rPr>
          <w:color w:val="C00000"/>
          <w:sz w:val="24"/>
        </w:rPr>
        <w:t>(しょうさい)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影響</w:t>
      </w:r>
      <w:r>
        <w:rPr>
          <w:color w:val="C00000"/>
          <w:sz w:val="24"/>
        </w:rPr>
        <w:t>(えいきょう)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して みて ください。1925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 </w:t>
      </w:r>
      <w:r>
        <w:rPr>
          <w:color w:val="0070C0"/>
          <w:sz w:val="24"/>
        </w:rPr>
        <w:t>頃</w:t>
      </w:r>
      <w:r>
        <w:rPr>
          <w:color w:val="C00000"/>
          <w:sz w:val="24"/>
        </w:rPr>
        <w:t>(ごろ)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主要</w:t>
      </w:r>
      <w:r>
        <w:rPr>
          <w:color w:val="C00000"/>
          <w:sz w:val="24"/>
        </w:rPr>
        <w:t>(しゅよう)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列強</w:t>
      </w:r>
      <w:r>
        <w:rPr>
          <w:color w:val="C00000"/>
          <w:sz w:val="24"/>
        </w:rPr>
        <w:t>(れっきょう)</w:t>
      </w:r>
      <w:r>
        <w:rPr>
          <w:sz w:val="24"/>
        </w:rPr>
        <w:t xml:space="preserve"> に 20〜30ページ の 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されて いたら、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歴史</w:t>
      </w:r>
      <w:r>
        <w:rPr>
          <w:color w:val="C00000"/>
          <w:sz w:val="24"/>
        </w:rPr>
        <w:t>(れきし)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流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れ を </w:t>
      </w:r>
      <w:r>
        <w:rPr>
          <w:color w:val="0070C0"/>
          <w:sz w:val="24"/>
        </w:rPr>
        <w:t>変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える の に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だった でしょう。</w:t>
      </w:r>
      <w:r>
        <w:rPr>
          <w:color w:val="0070C0"/>
          <w:sz w:val="24"/>
        </w:rPr>
        <w:t>奇妙</w:t>
      </w:r>
      <w:r>
        <w:rPr>
          <w:color w:val="C00000"/>
          <w:sz w:val="24"/>
        </w:rPr>
        <w:t>(きみょう)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 です が、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 だ と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 xml:space="preserve">じます。20〜30ページ の </w:t>
      </w:r>
      <w:r>
        <w:rPr>
          <w:color w:val="0070C0"/>
          <w:sz w:val="24"/>
        </w:rPr>
        <w:t>思想</w:t>
      </w:r>
      <w:r>
        <w:rPr>
          <w:color w:val="C00000"/>
          <w:sz w:val="24"/>
        </w:rPr>
        <w:t>(しそう)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が、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一変</w:t>
      </w:r>
      <w:r>
        <w:rPr>
          <w:color w:val="C00000"/>
          <w:sz w:val="24"/>
        </w:rPr>
        <w:t>(いっぺん)</w:t>
      </w:r>
      <w:r>
        <w:rPr>
          <w:sz w:val="24"/>
        </w:rPr>
        <w:t xml:space="preserve"> させ、ある いは </w:t>
      </w:r>
      <w:r>
        <w:rPr>
          <w:color w:val="0070C0"/>
          <w:sz w:val="24"/>
        </w:rPr>
        <w:t>破壊</w:t>
      </w:r>
      <w:r>
        <w:rPr>
          <w:color w:val="C00000"/>
          <w:sz w:val="24"/>
        </w:rPr>
        <w:t>(はかい)</w:t>
      </w:r>
      <w:r>
        <w:rPr>
          <w:sz w:val="24"/>
        </w:rPr>
        <w:t xml:space="preserve"> する こと さえ できる だろう と。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しばしば、その ページ 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が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まれて いる か を </w:t>
      </w:r>
      <w:r>
        <w:rPr>
          <w:color w:val="0070C0"/>
          <w:sz w:val="24"/>
        </w:rPr>
        <w:t>想像</w:t>
      </w:r>
      <w:r>
        <w:rPr>
          <w:color w:val="C00000"/>
          <w:sz w:val="24"/>
        </w:rPr>
        <w:t>(そうぞう)</w:t>
      </w:r>
      <w:r>
        <w:rPr>
          <w:sz w:val="24"/>
        </w:rPr>
        <w:t xml:space="preserve"> しよう と しました が、もちろん、</w:t>
      </w:r>
      <w:r>
        <w:rPr>
          <w:color w:val="0070C0"/>
          <w:sz w:val="24"/>
        </w:rPr>
        <w:t>皆様</w:t>
      </w:r>
      <w:r>
        <w:rPr>
          <w:color w:val="C00000"/>
          <w:sz w:val="24"/>
        </w:rPr>
        <w:t>(みなさま)</w:t>
      </w:r>
      <w:r>
        <w:rPr>
          <w:sz w:val="24"/>
        </w:rPr>
        <w:t xml:space="preserve">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よう に、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も 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囚</w:t>
      </w:r>
      <w:r>
        <w:rPr>
          <w:color w:val="C00000"/>
          <w:sz w:val="24"/>
        </w:rPr>
        <w:t>(とら)</w:t>
      </w:r>
      <w:r>
        <w:rPr>
          <w:sz w:val="24"/>
        </w:rPr>
        <w:t xml:space="preserve">われ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(びと)</w:t>
      </w:r>
      <w:r>
        <w:rPr>
          <w:sz w:val="24"/>
        </w:rPr>
        <w:t xml:space="preserve"> な ので、それ は できません。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は、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脳</w:t>
      </w:r>
      <w:r>
        <w:rPr>
          <w:color w:val="C00000"/>
          <w:sz w:val="24"/>
        </w:rPr>
        <w:t>(のう)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条件</w:t>
      </w:r>
      <w:r>
        <w:rPr>
          <w:color w:val="C00000"/>
          <w:sz w:val="24"/>
        </w:rPr>
        <w:t>(じょうけん)</w:t>
      </w:r>
      <w:r>
        <w:rPr>
          <w:sz w:val="24"/>
        </w:rPr>
        <w:t xml:space="preserve"> </w:t>
      </w:r>
      <w:r>
        <w:rPr>
          <w:color w:val="0070C0"/>
          <w:sz w:val="24"/>
        </w:rPr>
        <w:t>付</w:t>
      </w:r>
      <w:r>
        <w:rPr>
          <w:color w:val="C00000"/>
          <w:sz w:val="24"/>
        </w:rPr>
        <w:t>(づ)</w:t>
      </w:r>
      <w:r>
        <w:rPr>
          <w:sz w:val="24"/>
        </w:rPr>
        <w:t xml:space="preserve">けられて いる 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の パターン の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える こと は できません。より </w:t>
      </w:r>
      <w:r>
        <w:rPr>
          <w:color w:val="0070C0"/>
          <w:sz w:val="24"/>
        </w:rPr>
        <w:t>正確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えば、ほんの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 xml:space="preserve">し だけ 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で 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 xml:space="preserve">える こと が でき、それ も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オリジナル な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>られて います。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フレッド・ホイル 『</w:t>
      </w:r>
      <w:r>
        <w:rPr>
          <w:color w:val="0070C0"/>
          <w:sz w:val="24"/>
        </w:rPr>
        <w:t>人類</w:t>
      </w:r>
      <w:r>
        <w:rPr>
          <w:color w:val="C00000"/>
          <w:sz w:val="24"/>
        </w:rPr>
        <w:t>(じんるい)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銀河</w:t>
      </w:r>
      <w:r>
        <w:rPr>
          <w:color w:val="C00000"/>
          <w:sz w:val="24"/>
        </w:rPr>
        <w:t>(ぎんが)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第46課　趣味(しゅみ)</w:t>
      </w:r>
    </w:p>
    <w:p>
      <w:r>
        <w:rPr>
          <w:color w:val="0070C0"/>
          <w:sz w:val="24"/>
        </w:rPr>
        <w:t>才能</w:t>
      </w:r>
      <w:r>
        <w:rPr>
          <w:color w:val="C00000"/>
          <w:sz w:val="24"/>
        </w:rPr>
        <w:t>(さいのう)</w:t>
      </w:r>
      <w:r>
        <w:rPr>
          <w:sz w:val="24"/>
        </w:rPr>
        <w:t xml:space="preserve"> ある アメリカ の </w:t>
      </w:r>
      <w:r>
        <w:rPr>
          <w:color w:val="0070C0"/>
          <w:sz w:val="24"/>
        </w:rPr>
        <w:t>心理学者</w:t>
      </w:r>
      <w:r>
        <w:rPr>
          <w:color w:val="C00000"/>
          <w:sz w:val="24"/>
        </w:rPr>
        <w:t>(しんりがくしゃ)</w:t>
      </w:r>
      <w:r>
        <w:rPr>
          <w:sz w:val="24"/>
        </w:rPr>
        <w:t xml:space="preserve"> は こう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いました: 「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感情</w:t>
      </w:r>
      <w:r>
        <w:rPr>
          <w:color w:val="C00000"/>
          <w:sz w:val="24"/>
        </w:rPr>
        <w:t>(かんじょう)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痙攣</w:t>
      </w:r>
      <w:r>
        <w:rPr>
          <w:color w:val="C00000"/>
          <w:sz w:val="24"/>
        </w:rPr>
        <w:t>(けいれん)</w:t>
      </w:r>
      <w:r>
        <w:rPr>
          <w:sz w:val="24"/>
        </w:rPr>
        <w:t xml:space="preserve"> で す。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</w:t>
      </w:r>
      <w:r>
        <w:rPr>
          <w:color w:val="0070C0"/>
          <w:sz w:val="24"/>
        </w:rPr>
        <w:t>掴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んで </w:t>
      </w:r>
      <w:r>
        <w:rPr>
          <w:color w:val="0070C0"/>
          <w:sz w:val="24"/>
        </w:rPr>
        <w:t>離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そう と しない の です」。この </w:t>
      </w:r>
      <w:r>
        <w:rPr>
          <w:color w:val="0070C0"/>
          <w:sz w:val="24"/>
        </w:rPr>
        <w:t>状態</w:t>
      </w:r>
      <w:r>
        <w:rPr>
          <w:color w:val="C00000"/>
          <w:sz w:val="24"/>
        </w:rPr>
        <w:t>(じょうたい)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と </w:t>
      </w:r>
      <w:r>
        <w:rPr>
          <w:color w:val="0070C0"/>
          <w:sz w:val="24"/>
        </w:rPr>
        <w:t>議論</w:t>
      </w:r>
      <w:r>
        <w:rPr>
          <w:color w:val="C00000"/>
          <w:sz w:val="24"/>
        </w:rPr>
        <w:t>(ぎろん)</w:t>
      </w:r>
      <w:r>
        <w:rPr>
          <w:sz w:val="24"/>
        </w:rPr>
        <w:t xml:space="preserve"> する の は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意志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 xml:space="preserve">ければ </w:t>
      </w:r>
      <w:r>
        <w:rPr>
          <w:color w:val="0070C0"/>
          <w:sz w:val="24"/>
        </w:rPr>
        <w:t>強</w:t>
      </w:r>
      <w:r>
        <w:rPr>
          <w:color w:val="C00000"/>
          <w:sz w:val="24"/>
        </w:rPr>
        <w:t>(つよ)</w:t>
      </w:r>
      <w:r>
        <w:rPr>
          <w:sz w:val="24"/>
        </w:rPr>
        <w:t>い ほど、</w:t>
      </w:r>
      <w:r>
        <w:rPr>
          <w:color w:val="0070C0"/>
          <w:sz w:val="24"/>
        </w:rPr>
        <w:t>課題</w:t>
      </w:r>
      <w:r>
        <w:rPr>
          <w:color w:val="C00000"/>
          <w:sz w:val="24"/>
        </w:rPr>
        <w:t>(かだい)</w:t>
      </w:r>
      <w:r>
        <w:rPr>
          <w:sz w:val="24"/>
        </w:rPr>
        <w:t xml:space="preserve"> は より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に なります。その </w:t>
      </w:r>
      <w:r>
        <w:rPr>
          <w:color w:val="0070C0"/>
          <w:sz w:val="24"/>
        </w:rPr>
        <w:t>痙攣</w:t>
      </w:r>
      <w:r>
        <w:rPr>
          <w:color w:val="C00000"/>
          <w:sz w:val="24"/>
        </w:rPr>
        <w:t>(けいれん)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掴</w:t>
      </w:r>
      <w:r>
        <w:rPr>
          <w:color w:val="C00000"/>
          <w:sz w:val="24"/>
        </w:rPr>
        <w:t>(つか)</w:t>
      </w:r>
      <w:r>
        <w:rPr>
          <w:sz w:val="24"/>
        </w:rPr>
        <w:t>み に、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を そっと </w:t>
      </w:r>
      <w:r>
        <w:rPr>
          <w:color w:val="0070C0"/>
          <w:sz w:val="24"/>
        </w:rPr>
        <w:t>滑</w:t>
      </w:r>
      <w:r>
        <w:rPr>
          <w:color w:val="C00000"/>
          <w:sz w:val="24"/>
        </w:rPr>
        <w:t>(すべ)</w:t>
      </w:r>
      <w:r>
        <w:rPr>
          <w:sz w:val="24"/>
        </w:rPr>
        <w:t xml:space="preserve">り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ませる こと しか できません。そして、もし この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もの が 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 xml:space="preserve">しく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>ばれ、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分野</w:t>
      </w:r>
      <w:r>
        <w:rPr>
          <w:color w:val="C00000"/>
          <w:sz w:val="24"/>
        </w:rPr>
        <w:t>(ぶんや)</w:t>
      </w:r>
      <w:r>
        <w:rPr>
          <w:sz w:val="24"/>
        </w:rPr>
        <w:t xml:space="preserve"> の </w:t>
      </w:r>
      <w:r>
        <w:rPr>
          <w:color w:val="0070C0"/>
          <w:sz w:val="24"/>
        </w:rPr>
        <w:t>照明</w:t>
      </w:r>
      <w:r>
        <w:rPr>
          <w:color w:val="C00000"/>
          <w:sz w:val="24"/>
        </w:rPr>
        <w:t>(しょうめい)</w:t>
      </w:r>
      <w:r>
        <w:rPr>
          <w:sz w:val="24"/>
        </w:rPr>
        <w:t xml:space="preserve"> によって 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伴</w:t>
      </w:r>
      <w:r>
        <w:rPr>
          <w:color w:val="C00000"/>
          <w:sz w:val="24"/>
        </w:rPr>
        <w:t>(ともな)</w:t>
      </w:r>
      <w:r>
        <w:rPr>
          <w:sz w:val="24"/>
        </w:rPr>
        <w:t>われて いる なら、</w:t>
      </w:r>
      <w:r>
        <w:rPr>
          <w:color w:val="0070C0"/>
          <w:sz w:val="24"/>
        </w:rPr>
        <w:t>徐々</w:t>
      </w:r>
      <w:r>
        <w:rPr>
          <w:color w:val="C00000"/>
          <w:sz w:val="24"/>
        </w:rPr>
        <w:t>(じょじょ)</w:t>
      </w:r>
      <w:r>
        <w:rPr>
          <w:sz w:val="24"/>
        </w:rPr>
        <w:t xml:space="preserve"> に、しばしば とても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>く、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(とう)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掴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み が </w:t>
      </w:r>
      <w:r>
        <w:rPr>
          <w:color w:val="0070C0"/>
          <w:sz w:val="24"/>
        </w:rPr>
        <w:t>緩</w:t>
      </w:r>
      <w:r>
        <w:rPr>
          <w:color w:val="C00000"/>
          <w:sz w:val="24"/>
        </w:rPr>
        <w:t>(ゆる)</w:t>
      </w:r>
      <w:r>
        <w:rPr>
          <w:sz w:val="24"/>
        </w:rPr>
        <w:t>み、</w:t>
      </w:r>
      <w:r>
        <w:rPr>
          <w:color w:val="0070C0"/>
          <w:sz w:val="24"/>
        </w:rPr>
        <w:t>回復</w:t>
      </w:r>
      <w:r>
        <w:rPr>
          <w:color w:val="C00000"/>
          <w:sz w:val="24"/>
        </w:rPr>
        <w:t>(かいふく)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修復</w:t>
      </w:r>
      <w:r>
        <w:rPr>
          <w:color w:val="C00000"/>
          <w:sz w:val="24"/>
        </w:rPr>
        <w:t>(しゅうふく)</w:t>
      </w:r>
      <w:r>
        <w:rPr>
          <w:sz w:val="24"/>
        </w:rPr>
        <w:t xml:space="preserve"> の プロセス が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まります。</w:t>
      </w:r>
    </w:p>
    <w:p>
      <w:r>
        <w:rPr>
          <w:sz w:val="24"/>
        </w:rPr>
        <w:t>だから、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 xml:space="preserve"> と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培</w:t>
      </w:r>
      <w:r>
        <w:rPr>
          <w:color w:val="C00000"/>
          <w:sz w:val="24"/>
        </w:rPr>
        <w:t>(つちか)</w:t>
      </w:r>
      <w:r>
        <w:rPr>
          <w:sz w:val="24"/>
        </w:rPr>
        <w:t>う こと は、</w:t>
      </w:r>
      <w:r>
        <w:rPr>
          <w:color w:val="0070C0"/>
          <w:sz w:val="24"/>
        </w:rPr>
        <w:t>公人</w:t>
      </w:r>
      <w:r>
        <w:rPr>
          <w:color w:val="C00000"/>
          <w:sz w:val="24"/>
        </w:rPr>
        <w:t>(こうじん)</w:t>
      </w:r>
      <w:r>
        <w:rPr>
          <w:sz w:val="24"/>
        </w:rPr>
        <w:t xml:space="preserve"> に とって </w:t>
      </w:r>
      <w:r>
        <w:rPr>
          <w:color w:val="0070C0"/>
          <w:sz w:val="24"/>
        </w:rPr>
        <w:t>第一</w:t>
      </w:r>
      <w:r>
        <w:rPr>
          <w:color w:val="C00000"/>
          <w:sz w:val="24"/>
        </w:rPr>
        <w:t>(だいいち)</w:t>
      </w:r>
      <w:r>
        <w:rPr>
          <w:sz w:val="24"/>
        </w:rPr>
        <w:t xml:space="preserve"> </w:t>
      </w:r>
      <w:r>
        <w:rPr>
          <w:color w:val="0070C0"/>
          <w:sz w:val="24"/>
        </w:rPr>
        <w:t>級</w:t>
      </w:r>
      <w:r>
        <w:rPr>
          <w:color w:val="C00000"/>
          <w:sz w:val="24"/>
        </w:rPr>
        <w:t>(きゅう)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重要性</w:t>
      </w:r>
      <w:r>
        <w:rPr>
          <w:color w:val="C00000"/>
          <w:sz w:val="24"/>
        </w:rPr>
        <w:t>(じゅうようせい)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</w:t>
      </w:r>
      <w:r>
        <w:rPr>
          <w:color w:val="0070C0"/>
          <w:sz w:val="24"/>
        </w:rPr>
        <w:t>方針</w:t>
      </w:r>
      <w:r>
        <w:rPr>
          <w:color w:val="C00000"/>
          <w:sz w:val="24"/>
        </w:rPr>
        <w:t>(ほうしん)</w:t>
      </w:r>
      <w:r>
        <w:rPr>
          <w:sz w:val="24"/>
        </w:rPr>
        <w:t xml:space="preserve"> です。しかし、これ は </w:t>
      </w:r>
      <w:r>
        <w:rPr>
          <w:color w:val="0070C0"/>
          <w:sz w:val="24"/>
        </w:rPr>
        <w:t>一日</w:t>
      </w:r>
      <w:r>
        <w:rPr>
          <w:color w:val="C00000"/>
          <w:sz w:val="24"/>
        </w:rPr>
        <w:t>(いちにち)</w:t>
      </w:r>
      <w:r>
        <w:rPr>
          <w:sz w:val="24"/>
        </w:rPr>
        <w:t xml:space="preserve"> で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 る こと や、</w:t>
      </w:r>
      <w:r>
        <w:rPr>
          <w:color w:val="0070C0"/>
          <w:sz w:val="24"/>
        </w:rPr>
        <w:t>意志</w:t>
      </w:r>
      <w:r>
        <w:rPr>
          <w:color w:val="C00000"/>
          <w:sz w:val="24"/>
        </w:rPr>
        <w:t>(いし)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命令</w:t>
      </w:r>
      <w:r>
        <w:rPr>
          <w:color w:val="C00000"/>
          <w:sz w:val="24"/>
        </w:rPr>
        <w:t>(めいれい)</w:t>
      </w:r>
      <w:r>
        <w:rPr>
          <w:sz w:val="24"/>
        </w:rPr>
        <w:t xml:space="preserve"> だけ で </w:t>
      </w:r>
      <w:r>
        <w:rPr>
          <w:color w:val="0070C0"/>
          <w:sz w:val="24"/>
        </w:rPr>
        <w:t>即興</w:t>
      </w:r>
      <w:r>
        <w:rPr>
          <w:color w:val="C00000"/>
          <w:sz w:val="24"/>
        </w:rPr>
        <w:t>(そっきょう)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(おこな)</w:t>
      </w:r>
      <w:r>
        <w:rPr>
          <w:sz w:val="24"/>
        </w:rPr>
        <w:t>える こと で は ありません。</w:t>
      </w:r>
      <w:r>
        <w:rPr>
          <w:color w:val="0070C0"/>
          <w:sz w:val="24"/>
        </w:rPr>
        <w:t>代替</w:t>
      </w:r>
      <w:r>
        <w:rPr>
          <w:color w:val="C00000"/>
          <w:sz w:val="24"/>
        </w:rPr>
        <w:t>(だいたい)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の 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い プロセス です。</w:t>
      </w:r>
      <w:r>
        <w:rPr>
          <w:color w:val="0070C0"/>
          <w:sz w:val="24"/>
        </w:rPr>
        <w:t>種</w:t>
      </w:r>
      <w:r>
        <w:rPr>
          <w:color w:val="C00000"/>
          <w:sz w:val="24"/>
        </w:rPr>
        <w:t>(たね)</w:t>
      </w:r>
      <w:r>
        <w:rPr>
          <w:sz w:val="24"/>
        </w:rPr>
        <w:t xml:space="preserve"> は </w:t>
      </w:r>
      <w:r>
        <w:rPr>
          <w:color w:val="0070C0"/>
          <w:sz w:val="24"/>
        </w:rPr>
        <w:t>慎重</w:t>
      </w:r>
      <w:r>
        <w:rPr>
          <w:color w:val="C00000"/>
          <w:sz w:val="24"/>
        </w:rPr>
        <w:t>(しんちょう)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選</w:t>
      </w:r>
      <w:r>
        <w:rPr>
          <w:color w:val="C00000"/>
          <w:sz w:val="24"/>
        </w:rPr>
        <w:t>(えら)</w:t>
      </w:r>
      <w:r>
        <w:rPr>
          <w:sz w:val="24"/>
        </w:rPr>
        <w:t>ばれなければ ならず、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土地</w:t>
      </w:r>
      <w:r>
        <w:rPr>
          <w:color w:val="C00000"/>
          <w:sz w:val="24"/>
        </w:rPr>
        <w:t>(とち)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ちなければ ならず、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な とき に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 xml:space="preserve">える </w:t>
      </w:r>
      <w:r>
        <w:rPr>
          <w:color w:val="0070C0"/>
          <w:sz w:val="24"/>
        </w:rPr>
        <w:t>果実</w:t>
      </w:r>
      <w:r>
        <w:rPr>
          <w:color w:val="C00000"/>
          <w:sz w:val="24"/>
        </w:rPr>
        <w:t>(かじつ)</w:t>
      </w:r>
      <w:r>
        <w:rPr>
          <w:sz w:val="24"/>
        </w:rPr>
        <w:t xml:space="preserve"> が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る よう、</w:t>
      </w:r>
      <w:r>
        <w:rPr>
          <w:color w:val="0070C0"/>
          <w:sz w:val="24"/>
        </w:rPr>
        <w:t>熱心</w:t>
      </w:r>
      <w:r>
        <w:rPr>
          <w:color w:val="C00000"/>
          <w:sz w:val="24"/>
        </w:rPr>
        <w:t>(ねっしん)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世話</w:t>
      </w:r>
      <w:r>
        <w:rPr>
          <w:color w:val="C00000"/>
          <w:sz w:val="24"/>
        </w:rPr>
        <w:t>(せわ)</w:t>
      </w:r>
      <w:r>
        <w:rPr>
          <w:sz w:val="24"/>
        </w:rPr>
        <w:t xml:space="preserve"> され なければ なりません。</w:t>
      </w:r>
    </w:p>
    <w:p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幸</w:t>
      </w:r>
      <w:r>
        <w:rPr>
          <w:color w:val="C00000"/>
          <w:sz w:val="24"/>
        </w:rPr>
        <w:t>(しあわ)</w:t>
      </w:r>
      <w:r>
        <w:rPr>
          <w:sz w:val="24"/>
        </w:rPr>
        <w:t xml:space="preserve">せ で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安全</w:t>
      </w:r>
      <w:r>
        <w:rPr>
          <w:color w:val="C00000"/>
          <w:sz w:val="24"/>
        </w:rPr>
        <w:t>(あんぜん)</w:t>
      </w:r>
      <w:r>
        <w:rPr>
          <w:sz w:val="24"/>
        </w:rPr>
        <w:t xml:space="preserve"> で ある ため に は、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なくとも 2〜3 の 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べき で あり、それら は すべて </w:t>
      </w:r>
      <w:r>
        <w:rPr>
          <w:color w:val="0070C0"/>
          <w:sz w:val="24"/>
        </w:rPr>
        <w:t>本物</w:t>
      </w:r>
      <w:r>
        <w:rPr>
          <w:color w:val="C00000"/>
          <w:sz w:val="24"/>
        </w:rPr>
        <w:t>(ほんもの)</w:t>
      </w:r>
      <w:r>
        <w:rPr>
          <w:sz w:val="24"/>
        </w:rPr>
        <w:t xml:space="preserve"> で なければ なりません。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後半</w:t>
      </w:r>
      <w:r>
        <w:rPr>
          <w:color w:val="C00000"/>
          <w:sz w:val="24"/>
        </w:rPr>
        <w:t>(こうはん)</w:t>
      </w:r>
      <w:r>
        <w:rPr>
          <w:sz w:val="24"/>
        </w:rPr>
        <w:t xml:space="preserve"> に なって から 「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は あれ や これ に </w:t>
      </w:r>
      <w:r>
        <w:rPr>
          <w:color w:val="0070C0"/>
          <w:sz w:val="24"/>
        </w:rPr>
        <w:t>興味</w:t>
      </w:r>
      <w:r>
        <w:rPr>
          <w:color w:val="C00000"/>
          <w:sz w:val="24"/>
        </w:rPr>
        <w:t>(きょうみ)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 つもり だ」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 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 xml:space="preserve">めて も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です。こう いう </w:t>
      </w:r>
      <w:r>
        <w:rPr>
          <w:color w:val="0070C0"/>
          <w:sz w:val="24"/>
        </w:rPr>
        <w:t>試</w:t>
      </w:r>
      <w:r>
        <w:rPr>
          <w:color w:val="C00000"/>
          <w:sz w:val="24"/>
        </w:rPr>
        <w:t>(こころ)</w:t>
      </w:r>
      <w:r>
        <w:rPr>
          <w:sz w:val="24"/>
        </w:rPr>
        <w:t>み は、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緊張</w:t>
      </w:r>
      <w:r>
        <w:rPr>
          <w:color w:val="C00000"/>
          <w:sz w:val="24"/>
        </w:rPr>
        <w:t>(きんちょう)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悪化</w:t>
      </w:r>
      <w:r>
        <w:rPr>
          <w:color w:val="C00000"/>
          <w:sz w:val="24"/>
        </w:rPr>
        <w:t>(あっか)</w:t>
      </w:r>
      <w:r>
        <w:rPr>
          <w:sz w:val="24"/>
        </w:rPr>
        <w:t xml:space="preserve"> させる だけ です。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日々</w:t>
      </w:r>
      <w:r>
        <w:rPr>
          <w:color w:val="C00000"/>
          <w:sz w:val="24"/>
        </w:rPr>
        <w:t>(ひび)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と </w:t>
      </w:r>
      <w:r>
        <w:rPr>
          <w:color w:val="0070C0"/>
          <w:sz w:val="24"/>
        </w:rPr>
        <w:t>関係</w:t>
      </w:r>
      <w:r>
        <w:rPr>
          <w:color w:val="C00000"/>
          <w:sz w:val="24"/>
        </w:rPr>
        <w:t>(かんけい)</w:t>
      </w:r>
      <w:r>
        <w:rPr>
          <w:sz w:val="24"/>
        </w:rPr>
        <w:t xml:space="preserve"> の ない トピック について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知識</w:t>
      </w:r>
      <w:r>
        <w:rPr>
          <w:color w:val="C00000"/>
          <w:sz w:val="24"/>
        </w:rPr>
        <w:t>(ちしき)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る こと が できます が、ほとんど </w:t>
      </w:r>
      <w:r>
        <w:rPr>
          <w:color w:val="0070C0"/>
          <w:sz w:val="24"/>
        </w:rPr>
        <w:t>利益</w:t>
      </w:r>
      <w:r>
        <w:rPr>
          <w:color w:val="C00000"/>
          <w:sz w:val="24"/>
        </w:rPr>
        <w:t>(りえき)</w:t>
      </w:r>
      <w:r>
        <w:rPr>
          <w:sz w:val="24"/>
        </w:rPr>
        <w:t xml:space="preserve"> も </w:t>
      </w:r>
      <w:r>
        <w:rPr>
          <w:color w:val="0070C0"/>
          <w:sz w:val="24"/>
        </w:rPr>
        <w:t>緩和</w:t>
      </w:r>
      <w:r>
        <w:rPr>
          <w:color w:val="C00000"/>
          <w:sz w:val="24"/>
        </w:rPr>
        <w:t>(かんわ)</w:t>
      </w:r>
      <w:r>
        <w:rPr>
          <w:sz w:val="24"/>
        </w:rPr>
        <w:t xml:space="preserve"> も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>られません。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 な こと を する の は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で、する こと を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 に なら なければ なりません。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 xml:space="preserve">い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は 3つ の </w:t>
      </w:r>
      <w:r>
        <w:rPr>
          <w:color w:val="0070C0"/>
          <w:sz w:val="24"/>
        </w:rPr>
        <w:t>階級</w:t>
      </w:r>
      <w:r>
        <w:rPr>
          <w:color w:val="C00000"/>
          <w:sz w:val="24"/>
        </w:rPr>
        <w:t>(かいきゅう)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(わ)</w:t>
      </w:r>
      <w:r>
        <w:rPr>
          <w:sz w:val="24"/>
        </w:rPr>
        <w:t xml:space="preserve">けられる でしょう: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に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</w:t>
      </w:r>
      <w:r>
        <w:rPr>
          <w:color w:val="0070C0"/>
          <w:sz w:val="24"/>
        </w:rPr>
        <w:t>狂</w:t>
      </w:r>
      <w:r>
        <w:rPr>
          <w:color w:val="C00000"/>
          <w:sz w:val="24"/>
        </w:rPr>
        <w:t>(ぐる)</w:t>
      </w:r>
      <w:r>
        <w:rPr>
          <w:sz w:val="24"/>
        </w:rPr>
        <w:t xml:space="preserve">い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く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>、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に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</w:t>
      </w:r>
      <w:r>
        <w:rPr>
          <w:color w:val="0070C0"/>
          <w:sz w:val="24"/>
        </w:rPr>
        <w:t>狂</w:t>
      </w:r>
      <w:r>
        <w:rPr>
          <w:color w:val="C00000"/>
          <w:sz w:val="24"/>
        </w:rPr>
        <w:t>(ぐる)</w:t>
      </w:r>
      <w:r>
        <w:rPr>
          <w:sz w:val="24"/>
        </w:rPr>
        <w:t xml:space="preserve">い で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>、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に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</w:t>
      </w:r>
      <w:r>
        <w:rPr>
          <w:color w:val="0070C0"/>
          <w:sz w:val="24"/>
        </w:rPr>
        <w:t>狂</w:t>
      </w:r>
      <w:r>
        <w:rPr>
          <w:color w:val="C00000"/>
          <w:sz w:val="24"/>
        </w:rPr>
        <w:t>(ぐる)</w:t>
      </w:r>
      <w:r>
        <w:rPr>
          <w:sz w:val="24"/>
        </w:rPr>
        <w:t xml:space="preserve">い で 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>。</w:t>
      </w:r>
      <w:r>
        <w:rPr>
          <w:color w:val="0070C0"/>
          <w:sz w:val="24"/>
        </w:rPr>
        <w:t>一週間</w:t>
      </w:r>
      <w:r>
        <w:rPr>
          <w:color w:val="C00000"/>
          <w:sz w:val="24"/>
        </w:rPr>
        <w:t>(いっしゅうかん)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大変</w:t>
      </w:r>
      <w:r>
        <w:rPr>
          <w:color w:val="C00000"/>
          <w:sz w:val="24"/>
        </w:rPr>
        <w:t>(たいへん)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汗</w:t>
      </w:r>
      <w:r>
        <w:rPr>
          <w:color w:val="C00000"/>
          <w:sz w:val="24"/>
        </w:rPr>
        <w:t>(あせ)</w:t>
      </w:r>
      <w:r>
        <w:rPr>
          <w:sz w:val="24"/>
        </w:rPr>
        <w:t xml:space="preserve"> と 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で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 xml:space="preserve">れ 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った </w:t>
      </w:r>
      <w:r>
        <w:rPr>
          <w:color w:val="0070C0"/>
          <w:sz w:val="24"/>
        </w:rPr>
        <w:t>肉体</w:t>
      </w:r>
      <w:r>
        <w:rPr>
          <w:color w:val="C00000"/>
          <w:sz w:val="24"/>
        </w:rPr>
        <w:t>(にくたい)</w:t>
      </w:r>
      <w:r>
        <w:rPr>
          <w:sz w:val="24"/>
        </w:rPr>
        <w:t xml:space="preserve"> </w:t>
      </w:r>
      <w:r>
        <w:rPr>
          <w:color w:val="0070C0"/>
          <w:sz w:val="24"/>
        </w:rPr>
        <w:t>労働者</w:t>
      </w:r>
      <w:r>
        <w:rPr>
          <w:color w:val="C00000"/>
          <w:sz w:val="24"/>
        </w:rPr>
        <w:t>(ろうどうしゃ)</w:t>
      </w:r>
      <w:r>
        <w:rPr>
          <w:sz w:val="24"/>
        </w:rPr>
        <w:t xml:space="preserve"> に、</w:t>
      </w:r>
      <w:r>
        <w:rPr>
          <w:color w:val="0070C0"/>
          <w:sz w:val="24"/>
        </w:rPr>
        <w:t>土曜日</w:t>
      </w:r>
      <w:r>
        <w:rPr>
          <w:color w:val="C00000"/>
          <w:sz w:val="24"/>
        </w:rPr>
        <w:t>(どようび)</w:t>
      </w:r>
      <w:r>
        <w:rPr>
          <w:sz w:val="24"/>
        </w:rPr>
        <w:t xml:space="preserve"> の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 に サッカー や </w:t>
      </w:r>
      <w:r>
        <w:rPr>
          <w:color w:val="0070C0"/>
          <w:sz w:val="24"/>
        </w:rPr>
        <w:t>野球</w:t>
      </w:r>
      <w:r>
        <w:rPr>
          <w:color w:val="C00000"/>
          <w:sz w:val="24"/>
        </w:rPr>
        <w:t>(やきゅう)</w:t>
      </w:r>
      <w:r>
        <w:rPr>
          <w:sz w:val="24"/>
        </w:rPr>
        <w:t xml:space="preserve"> を する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の は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です。6</w:t>
      </w:r>
      <w:r>
        <w:rPr>
          <w:color w:val="0070C0"/>
          <w:sz w:val="24"/>
        </w:rPr>
        <w:t>日間</w:t>
      </w:r>
      <w:r>
        <w:rPr>
          <w:color w:val="C00000"/>
          <w:sz w:val="24"/>
        </w:rPr>
        <w:t>(にちかん)</w:t>
      </w:r>
      <w:r>
        <w:rPr>
          <w:sz w:val="24"/>
        </w:rPr>
        <w:t xml:space="preserve"> も 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な こと について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い たり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 たり して きた </w:t>
      </w:r>
      <w:r>
        <w:rPr>
          <w:color w:val="0070C0"/>
          <w:sz w:val="24"/>
        </w:rPr>
        <w:t>政治家</w:t>
      </w:r>
      <w:r>
        <w:rPr>
          <w:color w:val="C00000"/>
          <w:sz w:val="24"/>
        </w:rPr>
        <w:t>(せいじか)</w:t>
      </w:r>
      <w:r>
        <w:rPr>
          <w:sz w:val="24"/>
        </w:rPr>
        <w:t>、</w:t>
      </w:r>
      <w:r>
        <w:rPr>
          <w:color w:val="0070C0"/>
          <w:sz w:val="24"/>
        </w:rPr>
        <w:t>専門家</w:t>
      </w:r>
      <w:r>
        <w:rPr>
          <w:color w:val="C00000"/>
          <w:sz w:val="24"/>
        </w:rPr>
        <w:t>(せんもんか)</w:t>
      </w:r>
      <w:r>
        <w:rPr>
          <w:sz w:val="24"/>
        </w:rPr>
        <w:t>、ビジネスマン に、</w:t>
      </w:r>
      <w:r>
        <w:rPr>
          <w:color w:val="0070C0"/>
          <w:sz w:val="24"/>
        </w:rPr>
        <w:t>週末</w:t>
      </w:r>
      <w:r>
        <w:rPr>
          <w:color w:val="C00000"/>
          <w:sz w:val="24"/>
        </w:rPr>
        <w:t>(しゅうまつ)</w:t>
      </w:r>
      <w:r>
        <w:rPr>
          <w:sz w:val="24"/>
        </w:rPr>
        <w:t xml:space="preserve"> に つまらない こと について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 xml:space="preserve">い たり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 たり する よう に </w:t>
      </w:r>
      <w:r>
        <w:rPr>
          <w:color w:val="0070C0"/>
          <w:sz w:val="24"/>
        </w:rPr>
        <w:t>誘</w:t>
      </w:r>
      <w:r>
        <w:rPr>
          <w:color w:val="C00000"/>
          <w:sz w:val="24"/>
        </w:rPr>
        <w:t>(さそ)</w:t>
      </w:r>
      <w:r>
        <w:rPr>
          <w:sz w:val="24"/>
        </w:rPr>
        <w:t xml:space="preserve">う の も 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欲</w:t>
      </w:r>
      <w:r>
        <w:rPr>
          <w:color w:val="C00000"/>
          <w:sz w:val="24"/>
        </w:rPr>
        <w:t>(ほ)</w:t>
      </w:r>
      <w:r>
        <w:rPr>
          <w:sz w:val="24"/>
        </w:rPr>
        <w:t xml:space="preserve">しい もの を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でも </w:t>
      </w:r>
      <w:r>
        <w:rPr>
          <w:color w:val="0070C0"/>
          <w:sz w:val="24"/>
        </w:rPr>
        <w:t>命令</w:t>
      </w:r>
      <w:r>
        <w:rPr>
          <w:color w:val="C00000"/>
          <w:sz w:val="24"/>
        </w:rPr>
        <w:t>(めいれい)</w:t>
      </w:r>
      <w:r>
        <w:rPr>
          <w:sz w:val="24"/>
        </w:rPr>
        <w:t xml:space="preserve"> でき、あらゆる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まぐれ を </w:t>
      </w:r>
      <w:r>
        <w:rPr>
          <w:color w:val="0070C0"/>
          <w:sz w:val="24"/>
        </w:rPr>
        <w:t>満</w:t>
      </w:r>
      <w:r>
        <w:rPr>
          <w:color w:val="C00000"/>
          <w:sz w:val="24"/>
        </w:rPr>
        <w:t>(み)</w:t>
      </w:r>
      <w:r>
        <w:rPr>
          <w:sz w:val="24"/>
        </w:rPr>
        <w:t xml:space="preserve">たし、ほぼ あらゆる </w:t>
      </w:r>
      <w:r>
        <w:rPr>
          <w:color w:val="0070C0"/>
          <w:sz w:val="24"/>
        </w:rPr>
        <w:t>欲望</w:t>
      </w:r>
      <w:r>
        <w:rPr>
          <w:color w:val="C00000"/>
          <w:sz w:val="24"/>
        </w:rPr>
        <w:t>(よくぼう)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対象</w:t>
      </w:r>
      <w:r>
        <w:rPr>
          <w:color w:val="C00000"/>
          <w:sz w:val="24"/>
        </w:rPr>
        <w:t>(たいしょう)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せる、</w:t>
      </w:r>
      <w:r>
        <w:rPr>
          <w:color w:val="0070C0"/>
          <w:sz w:val="24"/>
        </w:rPr>
        <w:t>不運</w:t>
      </w:r>
      <w:r>
        <w:rPr>
          <w:color w:val="C00000"/>
          <w:sz w:val="24"/>
        </w:rPr>
        <w:t>(ふうん)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に とって —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>び、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興奮</w:t>
      </w:r>
      <w:r>
        <w:rPr>
          <w:color w:val="C00000"/>
          <w:sz w:val="24"/>
        </w:rPr>
        <w:t>(こうふん)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追加</w:t>
      </w:r>
      <w:r>
        <w:rPr>
          <w:color w:val="C00000"/>
          <w:sz w:val="24"/>
        </w:rPr>
        <w:t>(ついか)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飽和</w:t>
      </w:r>
      <w:r>
        <w:rPr>
          <w:color w:val="C00000"/>
          <w:sz w:val="24"/>
        </w:rPr>
        <w:t>(ほうわ)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ぎません。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は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場所</w:t>
      </w:r>
      <w:r>
        <w:rPr>
          <w:color w:val="C00000"/>
          <w:sz w:val="24"/>
        </w:rPr>
        <w:t>(ばしょ)</w:t>
      </w:r>
      <w:r>
        <w:rPr>
          <w:sz w:val="24"/>
        </w:rPr>
        <w:t xml:space="preserve"> へ と </w:t>
      </w:r>
      <w:r>
        <w:rPr>
          <w:color w:val="0070C0"/>
          <w:sz w:val="24"/>
        </w:rPr>
        <w:t>必死</w:t>
      </w:r>
      <w:r>
        <w:rPr>
          <w:color w:val="C00000"/>
          <w:sz w:val="24"/>
        </w:rPr>
        <w:t>(ひっし)</w:t>
      </w:r>
      <w:r>
        <w:rPr>
          <w:sz w:val="24"/>
        </w:rPr>
        <w:t xml:space="preserve"> に </w:t>
      </w:r>
      <w:r>
        <w:rPr>
          <w:color w:val="0070C0"/>
          <w:sz w:val="24"/>
        </w:rPr>
        <w:t>駆</w:t>
      </w:r>
      <w:r>
        <w:rPr>
          <w:color w:val="C00000"/>
          <w:sz w:val="24"/>
        </w:rPr>
        <w:t>(か)</w:t>
      </w:r>
      <w:r>
        <w:rPr>
          <w:sz w:val="24"/>
        </w:rPr>
        <w:t xml:space="preserve">け 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(まわ)</w:t>
      </w:r>
      <w:r>
        <w:rPr>
          <w:sz w:val="24"/>
        </w:rPr>
        <w:t>り、</w:t>
      </w:r>
      <w:r>
        <w:rPr>
          <w:color w:val="0070C0"/>
          <w:sz w:val="24"/>
        </w:rPr>
        <w:t>騒音</w:t>
      </w:r>
      <w:r>
        <w:rPr>
          <w:color w:val="C00000"/>
          <w:sz w:val="24"/>
        </w:rPr>
        <w:t>(そうおん)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動</w:t>
      </w:r>
      <w:r>
        <w:rPr>
          <w:color w:val="C00000"/>
          <w:sz w:val="24"/>
        </w:rPr>
        <w:t>(うご)</w:t>
      </w:r>
      <w:r>
        <w:rPr>
          <w:sz w:val="24"/>
        </w:rPr>
        <w:t>き だけ で、</w:t>
      </w:r>
      <w:r>
        <w:rPr>
          <w:color w:val="0070C0"/>
          <w:sz w:val="24"/>
        </w:rPr>
        <w:t>復讐</w:t>
      </w:r>
      <w:r>
        <w:rPr>
          <w:color w:val="C00000"/>
          <w:sz w:val="24"/>
        </w:rPr>
        <w:t>(ふくしゅう)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(のが)</w:t>
      </w:r>
      <w:r>
        <w:rPr>
          <w:sz w:val="24"/>
        </w:rPr>
        <w:t>れよう と します が、</w:t>
      </w:r>
      <w:r>
        <w:rPr>
          <w:color w:val="0070C0"/>
          <w:sz w:val="24"/>
        </w:rPr>
        <w:t>無駄</w:t>
      </w:r>
      <w:r>
        <w:rPr>
          <w:color w:val="C00000"/>
          <w:sz w:val="24"/>
        </w:rPr>
        <w:t>(むだ)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に とって、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らか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規律</w:t>
      </w:r>
      <w:r>
        <w:rPr>
          <w:color w:val="C00000"/>
          <w:sz w:val="24"/>
        </w:rPr>
        <w:t>(きりつ)</w:t>
      </w:r>
      <w:r>
        <w:rPr>
          <w:sz w:val="24"/>
        </w:rPr>
        <w:t xml:space="preserve"> こそ が、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希望</w:t>
      </w:r>
      <w:r>
        <w:rPr>
          <w:color w:val="C00000"/>
          <w:sz w:val="24"/>
        </w:rPr>
        <w:t>(きぼう)</w:t>
      </w:r>
      <w:r>
        <w:rPr>
          <w:sz w:val="24"/>
        </w:rPr>
        <w:t xml:space="preserve"> ある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 です。</w:t>
      </w:r>
    </w:p>
    <w:p>
      <w:r>
        <w:rPr>
          <w:sz w:val="24"/>
        </w:rPr>
        <w:t>また、</w:t>
      </w:r>
      <w:r>
        <w:rPr>
          <w:color w:val="0070C0"/>
          <w:sz w:val="24"/>
        </w:rPr>
        <w:t>合理的</w:t>
      </w:r>
      <w:r>
        <w:rPr>
          <w:color w:val="C00000"/>
          <w:sz w:val="24"/>
        </w:rPr>
        <w:t>(ごうりてき)</w:t>
      </w:r>
      <w:r>
        <w:rPr>
          <w:sz w:val="24"/>
        </w:rPr>
        <w:t>、</w:t>
      </w:r>
      <w:r>
        <w:rPr>
          <w:color w:val="0070C0"/>
          <w:sz w:val="24"/>
        </w:rPr>
        <w:t>勤勉</w:t>
      </w:r>
      <w:r>
        <w:rPr>
          <w:color w:val="C00000"/>
          <w:sz w:val="24"/>
        </w:rPr>
        <w:t>(きんべん)</w:t>
      </w:r>
      <w:r>
        <w:rPr>
          <w:sz w:val="24"/>
        </w:rPr>
        <w:t>、</w:t>
      </w:r>
      <w:r>
        <w:rPr>
          <w:color w:val="0070C0"/>
          <w:sz w:val="24"/>
        </w:rPr>
        <w:t>有用</w:t>
      </w:r>
      <w:r>
        <w:rPr>
          <w:color w:val="C00000"/>
          <w:sz w:val="24"/>
        </w:rPr>
        <w:t>(ゆうよう)</w:t>
      </w:r>
      <w:r>
        <w:rPr>
          <w:sz w:val="24"/>
        </w:rPr>
        <w:t xml:space="preserve"> な </w:t>
      </w:r>
      <w:r>
        <w:rPr>
          <w:color w:val="0070C0"/>
          <w:sz w:val="24"/>
        </w:rPr>
        <w:t>人間</w:t>
      </w:r>
      <w:r>
        <w:rPr>
          <w:color w:val="C00000"/>
          <w:sz w:val="24"/>
        </w:rPr>
        <w:t>(にんげん)</w:t>
      </w:r>
      <w:r>
        <w:rPr>
          <w:sz w:val="24"/>
        </w:rPr>
        <w:t xml:space="preserve"> は 2つ の </w:t>
      </w:r>
      <w:r>
        <w:rPr>
          <w:color w:val="0070C0"/>
          <w:sz w:val="24"/>
        </w:rPr>
        <w:t>階級</w:t>
      </w:r>
      <w:r>
        <w:rPr>
          <w:color w:val="C00000"/>
          <w:sz w:val="24"/>
        </w:rPr>
        <w:t>(かいきゅう)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(わ)</w:t>
      </w:r>
      <w:r>
        <w:rPr>
          <w:sz w:val="24"/>
        </w:rPr>
        <w:t xml:space="preserve">けられる と も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える かも しれません: </w:t>
      </w:r>
      <w:r>
        <w:rPr>
          <w:color w:val="0070C0"/>
          <w:sz w:val="24"/>
        </w:rPr>
        <w:t>第一</w:t>
      </w:r>
      <w:r>
        <w:rPr>
          <w:color w:val="C00000"/>
          <w:sz w:val="24"/>
        </w:rPr>
        <w:t>(だいいち)</w:t>
      </w:r>
      <w:r>
        <w:rPr>
          <w:sz w:val="24"/>
        </w:rPr>
        <w:t xml:space="preserve"> に、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で、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が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で ある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たち、</w:t>
      </w:r>
      <w:r>
        <w:rPr>
          <w:color w:val="0070C0"/>
          <w:sz w:val="24"/>
        </w:rPr>
        <w:t>第二</w:t>
      </w:r>
      <w:r>
        <w:rPr>
          <w:color w:val="C00000"/>
          <w:sz w:val="24"/>
        </w:rPr>
        <w:t>(だいに)</w:t>
      </w:r>
      <w:r>
        <w:rPr>
          <w:sz w:val="24"/>
        </w:rPr>
        <w:t xml:space="preserve"> に、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と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が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(いつ)</w:t>
      </w:r>
      <w:r>
        <w:rPr>
          <w:sz w:val="24"/>
        </w:rPr>
        <w:t xml:space="preserve"> で ある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たち。これら の うち、</w:t>
      </w:r>
      <w:r>
        <w:rPr>
          <w:color w:val="0070C0"/>
          <w:sz w:val="24"/>
        </w:rPr>
        <w:t>前者</w:t>
      </w:r>
      <w:r>
        <w:rPr>
          <w:color w:val="C00000"/>
          <w:sz w:val="24"/>
        </w:rPr>
        <w:t>(ぜんしゃ)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多数</w:t>
      </w:r>
      <w:r>
        <w:rPr>
          <w:color w:val="C00000"/>
          <w:sz w:val="24"/>
        </w:rPr>
        <w:t>(たすう)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に は </w:t>
      </w:r>
      <w:r>
        <w:rPr>
          <w:color w:val="0070C0"/>
          <w:sz w:val="24"/>
        </w:rPr>
        <w:t>補償</w:t>
      </w:r>
      <w:r>
        <w:rPr>
          <w:color w:val="C00000"/>
          <w:sz w:val="24"/>
        </w:rPr>
        <w:t>(ほしょう)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や </w:t>
      </w:r>
      <w:r>
        <w:rPr>
          <w:color w:val="0070C0"/>
          <w:sz w:val="24"/>
        </w:rPr>
        <w:t>工場</w:t>
      </w:r>
      <w:r>
        <w:rPr>
          <w:color w:val="C00000"/>
          <w:sz w:val="24"/>
        </w:rPr>
        <w:t>(こうじょう)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長時間</w:t>
      </w:r>
      <w:r>
        <w:rPr>
          <w:color w:val="C00000"/>
          <w:sz w:val="24"/>
        </w:rPr>
        <w:t>(ちょうじかん)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生計</w:t>
      </w:r>
      <w:r>
        <w:rPr>
          <w:color w:val="C00000"/>
          <w:sz w:val="24"/>
        </w:rPr>
        <w:t>(せいけい)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手段</w:t>
      </w:r>
      <w:r>
        <w:rPr>
          <w:color w:val="C00000"/>
          <w:sz w:val="24"/>
        </w:rPr>
        <w:t>(しゅだん)</w:t>
      </w:r>
      <w:r>
        <w:rPr>
          <w:sz w:val="24"/>
        </w:rPr>
        <w:t xml:space="preserve"> だけ で なく、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シンプル で </w:t>
      </w:r>
      <w:r>
        <w:rPr>
          <w:color w:val="0070C0"/>
          <w:sz w:val="24"/>
        </w:rPr>
        <w:t>控</w:t>
      </w:r>
      <w:r>
        <w:rPr>
          <w:color w:val="C00000"/>
          <w:sz w:val="24"/>
        </w:rPr>
        <w:t>(ひか)</w:t>
      </w:r>
      <w:r>
        <w:rPr>
          <w:sz w:val="24"/>
        </w:rPr>
        <w:t xml:space="preserve">えめ な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で あって も、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に </w:t>
      </w:r>
      <w:r>
        <w:rPr>
          <w:color w:val="0070C0"/>
          <w:sz w:val="24"/>
        </w:rPr>
        <w:t>対</w:t>
      </w:r>
      <w:r>
        <w:rPr>
          <w:color w:val="C00000"/>
          <w:sz w:val="24"/>
        </w:rPr>
        <w:t>(たい)</w:t>
      </w:r>
      <w:r>
        <w:rPr>
          <w:sz w:val="24"/>
        </w:rPr>
        <w:t xml:space="preserve">する </w:t>
      </w:r>
      <w:r>
        <w:rPr>
          <w:color w:val="0070C0"/>
          <w:sz w:val="24"/>
        </w:rPr>
        <w:t>鋭敏</w:t>
      </w:r>
      <w:r>
        <w:rPr>
          <w:color w:val="C00000"/>
          <w:sz w:val="24"/>
        </w:rPr>
        <w:t>(えいびん)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食欲</w:t>
      </w:r>
      <w:r>
        <w:rPr>
          <w:color w:val="C00000"/>
          <w:sz w:val="24"/>
        </w:rPr>
        <w:t>(しょくよく)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報酬</w:t>
      </w:r>
      <w:r>
        <w:rPr>
          <w:color w:val="C00000"/>
          <w:sz w:val="24"/>
        </w:rPr>
        <w:t>(ほうしゅう)</w:t>
      </w:r>
      <w:r>
        <w:rPr>
          <w:sz w:val="24"/>
        </w:rPr>
        <w:t xml:space="preserve"> と して もたらします。しかし、</w:t>
      </w:r>
      <w:r>
        <w:rPr>
          <w:color w:val="0070C0"/>
          <w:sz w:val="24"/>
        </w:rPr>
        <w:t>運命</w:t>
      </w:r>
      <w:r>
        <w:rPr>
          <w:color w:val="C00000"/>
          <w:sz w:val="24"/>
        </w:rPr>
        <w:t>(うんめい)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寵児</w:t>
      </w:r>
      <w:r>
        <w:rPr>
          <w:color w:val="C00000"/>
          <w:sz w:val="24"/>
        </w:rPr>
        <w:t>(ちょうじ)</w:t>
      </w:r>
      <w:r>
        <w:rPr>
          <w:sz w:val="24"/>
        </w:rPr>
        <w:t xml:space="preserve"> は </w:t>
      </w:r>
      <w:r>
        <w:rPr>
          <w:color w:val="0070C0"/>
          <w:sz w:val="24"/>
        </w:rPr>
        <w:t>第二</w:t>
      </w:r>
      <w:r>
        <w:rPr>
          <w:color w:val="C00000"/>
          <w:sz w:val="24"/>
        </w:rPr>
        <w:t>(だいに)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階級</w:t>
      </w:r>
      <w:r>
        <w:rPr>
          <w:color w:val="C00000"/>
          <w:sz w:val="24"/>
        </w:rPr>
        <w:t>(かいきゅう)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属</w:t>
      </w:r>
      <w:r>
        <w:rPr>
          <w:color w:val="C00000"/>
          <w:sz w:val="24"/>
        </w:rPr>
        <w:t>(ぞく)</w:t>
      </w:r>
      <w:r>
        <w:rPr>
          <w:sz w:val="24"/>
        </w:rPr>
        <w:t>します。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人生</w:t>
      </w:r>
      <w:r>
        <w:rPr>
          <w:color w:val="C00000"/>
          <w:sz w:val="24"/>
        </w:rPr>
        <w:t>(じんせい)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自然</w:t>
      </w:r>
      <w:r>
        <w:rPr>
          <w:color w:val="C00000"/>
          <w:sz w:val="24"/>
        </w:rPr>
        <w:t>(しぜん)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調和</w:t>
      </w:r>
      <w:r>
        <w:rPr>
          <w:color w:val="C00000"/>
          <w:sz w:val="24"/>
        </w:rPr>
        <w:t>(ちょうわ)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 に とって、</w:t>
      </w:r>
      <w:r>
        <w:rPr>
          <w:color w:val="0070C0"/>
          <w:sz w:val="24"/>
        </w:rPr>
        <w:t>勤務</w:t>
      </w:r>
      <w:r>
        <w:rPr>
          <w:color w:val="C00000"/>
          <w:sz w:val="24"/>
        </w:rPr>
        <w:t>(きんむ)</w:t>
      </w:r>
      <w:r>
        <w:rPr>
          <w:sz w:val="24"/>
        </w:rPr>
        <w:t xml:space="preserve">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(けっ)</w:t>
      </w:r>
      <w:r>
        <w:rPr>
          <w:sz w:val="24"/>
        </w:rPr>
        <w:t xml:space="preserve">して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すぎる こと は ありません。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が </w:t>
      </w:r>
      <w:r>
        <w:rPr>
          <w:color w:val="0070C0"/>
          <w:sz w:val="24"/>
        </w:rPr>
        <w:t>休日</w:t>
      </w:r>
      <w:r>
        <w:rPr>
          <w:color w:val="C00000"/>
          <w:sz w:val="24"/>
        </w:rPr>
        <w:t>(きゅうじつ)</w:t>
      </w:r>
      <w:r>
        <w:rPr>
          <w:sz w:val="24"/>
        </w:rPr>
        <w:t xml:space="preserve"> で あり、</w:t>
      </w:r>
      <w:r>
        <w:rPr>
          <w:color w:val="0070C0"/>
          <w:sz w:val="24"/>
        </w:rPr>
        <w:t>普通</w:t>
      </w:r>
      <w:r>
        <w:rPr>
          <w:color w:val="C00000"/>
          <w:sz w:val="24"/>
        </w:rPr>
        <w:t>(ふつう)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休日</w:t>
      </w:r>
      <w:r>
        <w:rPr>
          <w:color w:val="C00000"/>
          <w:sz w:val="24"/>
        </w:rPr>
        <w:t>(きゅうじつ)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夢中</w:t>
      </w:r>
      <w:r>
        <w:rPr>
          <w:color w:val="C00000"/>
          <w:sz w:val="24"/>
        </w:rPr>
        <w:t>(むちゅう)</w:t>
      </w:r>
      <w:r>
        <w:rPr>
          <w:sz w:val="24"/>
        </w:rPr>
        <w:t xml:space="preserve"> に なって いる </w:t>
      </w:r>
      <w:r>
        <w:rPr>
          <w:color w:val="0070C0"/>
          <w:sz w:val="24"/>
        </w:rPr>
        <w:t>職業</w:t>
      </w:r>
      <w:r>
        <w:rPr>
          <w:color w:val="C00000"/>
          <w:sz w:val="24"/>
        </w:rPr>
        <w:t>(しょくぎょう)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強制的</w:t>
      </w:r>
      <w:r>
        <w:rPr>
          <w:color w:val="C00000"/>
          <w:sz w:val="24"/>
        </w:rPr>
        <w:t>(きょうせいてき)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中断</w:t>
      </w:r>
      <w:r>
        <w:rPr>
          <w:color w:val="C00000"/>
          <w:sz w:val="24"/>
        </w:rPr>
        <w:t>(ちゅうだん)</w:t>
      </w:r>
      <w:r>
        <w:rPr>
          <w:sz w:val="24"/>
        </w:rPr>
        <w:t xml:space="preserve"> と して </w:t>
      </w:r>
      <w:r>
        <w:rPr>
          <w:color w:val="0070C0"/>
          <w:sz w:val="24"/>
        </w:rPr>
        <w:t>不満</w:t>
      </w:r>
      <w:r>
        <w:rPr>
          <w:color w:val="C00000"/>
          <w:sz w:val="24"/>
        </w:rPr>
        <w:t>(ふまん)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われます。しかし、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階級</w:t>
      </w:r>
      <w:r>
        <w:rPr>
          <w:color w:val="C00000"/>
          <w:sz w:val="24"/>
        </w:rPr>
        <w:t>(かいきゅう)</w:t>
      </w:r>
      <w:r>
        <w:rPr>
          <w:sz w:val="24"/>
        </w:rPr>
        <w:t xml:space="preserve"> に とって、</w:t>
      </w:r>
      <w:r>
        <w:rPr>
          <w:color w:val="0070C0"/>
          <w:sz w:val="24"/>
        </w:rPr>
        <w:t>代替</w:t>
      </w:r>
      <w:r>
        <w:rPr>
          <w:color w:val="C00000"/>
          <w:sz w:val="24"/>
        </w:rPr>
        <w:t>(だいたい)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視点</w:t>
      </w:r>
      <w:r>
        <w:rPr>
          <w:color w:val="C00000"/>
          <w:sz w:val="24"/>
        </w:rPr>
        <w:t>(してん)</w:t>
      </w:r>
      <w:r>
        <w:rPr>
          <w:sz w:val="24"/>
        </w:rPr>
        <w:t>、</w:t>
      </w:r>
      <w:r>
        <w:rPr>
          <w:color w:val="0070C0"/>
          <w:sz w:val="24"/>
        </w:rPr>
        <w:t>雰囲気</w:t>
      </w:r>
      <w:r>
        <w:rPr>
          <w:color w:val="C00000"/>
          <w:sz w:val="24"/>
        </w:rPr>
        <w:t>(ふんいき)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変化</w:t>
      </w:r>
      <w:r>
        <w:rPr>
          <w:color w:val="C00000"/>
          <w:sz w:val="24"/>
        </w:rPr>
        <w:t>(へんか)</w:t>
      </w:r>
      <w:r>
        <w:rPr>
          <w:sz w:val="24"/>
        </w:rPr>
        <w:t>、</w:t>
      </w:r>
      <w:r>
        <w:rPr>
          <w:color w:val="0070C0"/>
          <w:sz w:val="24"/>
        </w:rPr>
        <w:t>努力</w:t>
      </w:r>
      <w:r>
        <w:rPr>
          <w:color w:val="C00000"/>
          <w:sz w:val="24"/>
        </w:rPr>
        <w:t>(どりょく)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転換</w:t>
      </w:r>
      <w:r>
        <w:rPr>
          <w:color w:val="C00000"/>
          <w:sz w:val="24"/>
        </w:rPr>
        <w:t>(てんかん)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不可欠</w:t>
      </w:r>
      <w:r>
        <w:rPr>
          <w:color w:val="C00000"/>
          <w:sz w:val="24"/>
        </w:rPr>
        <w:t>(ふかけつ)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実際</w:t>
      </w:r>
      <w:r>
        <w:rPr>
          <w:color w:val="C00000"/>
          <w:sz w:val="24"/>
        </w:rPr>
        <w:t>(じっさい)</w:t>
      </w:r>
      <w:r>
        <w:rPr>
          <w:sz w:val="24"/>
        </w:rPr>
        <w:t>、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で ある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こそ、</w:t>
      </w:r>
      <w:r>
        <w:rPr>
          <w:color w:val="0070C0"/>
          <w:sz w:val="24"/>
        </w:rPr>
        <w:t>定期</w:t>
      </w:r>
      <w:r>
        <w:rPr>
          <w:color w:val="C00000"/>
          <w:sz w:val="24"/>
        </w:rPr>
        <w:t>(ていき)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から それ を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 xml:space="preserve">い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う </w:t>
      </w:r>
      <w:r>
        <w:rPr>
          <w:color w:val="0070C0"/>
          <w:sz w:val="24"/>
        </w:rPr>
        <w:t>手段</w:t>
      </w:r>
      <w:r>
        <w:rPr>
          <w:color w:val="C00000"/>
          <w:sz w:val="24"/>
        </w:rPr>
        <w:t>(しゅだん)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と して いる の か も しれません。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ウィンストン・チャーチル 『</w:t>
      </w:r>
      <w:r>
        <w:rPr>
          <w:color w:val="0070C0"/>
          <w:sz w:val="24"/>
        </w:rPr>
        <w:t>絵画</w:t>
      </w:r>
      <w:r>
        <w:rPr>
          <w:color w:val="C00000"/>
          <w:sz w:val="24"/>
        </w:rPr>
        <w:t>(かいが)</w:t>
      </w:r>
      <w:r>
        <w:rPr>
          <w:sz w:val="24"/>
        </w:rPr>
        <w:t xml:space="preserve"> と いう </w:t>
      </w:r>
      <w:r>
        <w:rPr>
          <w:color w:val="0070C0"/>
          <w:sz w:val="24"/>
        </w:rPr>
        <w:t>趣味</w:t>
      </w:r>
      <w:r>
        <w:rPr>
          <w:color w:val="C00000"/>
          <w:sz w:val="24"/>
        </w:rPr>
        <w:t>(しゅみ)</w:t>
      </w:r>
      <w:r>
        <w:rPr>
          <w:sz w:val="24"/>
        </w:rPr>
        <w:t>』</w:t>
      </w:r>
    </w:p>
    <w:p/>
    <w:p>
      <w:pPr>
        <w:pStyle w:val="Heading1"/>
      </w:pPr>
      <w:r>
        <w:rPr>
          <w:b/>
          <w:color w:val="1F4E79"/>
          <w:sz w:val="30"/>
        </w:rPr>
        <w:t>第47課　大(だい) 脱出(だっしゅつ)</w:t>
      </w:r>
    </w:p>
    <w:p>
      <w:r>
        <w:rPr>
          <w:color w:val="0070C0"/>
          <w:sz w:val="24"/>
        </w:rPr>
        <w:t>経済性</w:t>
      </w:r>
      <w:r>
        <w:rPr>
          <w:color w:val="C00000"/>
          <w:sz w:val="24"/>
        </w:rPr>
        <w:t>(けいざいせい)</w:t>
      </w:r>
      <w:r>
        <w:rPr>
          <w:sz w:val="24"/>
        </w:rPr>
        <w:t xml:space="preserve"> は、キャンプ の </w:t>
      </w:r>
      <w:r>
        <w:rPr>
          <w:color w:val="0070C0"/>
          <w:sz w:val="24"/>
        </w:rPr>
        <w:t>強力</w:t>
      </w:r>
      <w:r>
        <w:rPr>
          <w:color w:val="C00000"/>
          <w:sz w:val="24"/>
        </w:rPr>
        <w:t>(きょうりょく)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動機</w:t>
      </w:r>
      <w:r>
        <w:rPr>
          <w:color w:val="C00000"/>
          <w:sz w:val="24"/>
        </w:rPr>
        <w:t>(どうき)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です。</w:t>
      </w:r>
      <w:r>
        <w:rPr>
          <w:color w:val="0070C0"/>
          <w:sz w:val="24"/>
        </w:rPr>
        <w:t>装備</w:t>
      </w:r>
      <w:r>
        <w:rPr>
          <w:color w:val="C00000"/>
          <w:sz w:val="24"/>
        </w:rPr>
        <w:t>(そうび)</w:t>
      </w:r>
      <w:r>
        <w:rPr>
          <w:sz w:val="24"/>
        </w:rPr>
        <w:t xml:space="preserve"> へ の </w:t>
      </w:r>
      <w:r>
        <w:rPr>
          <w:color w:val="0070C0"/>
          <w:sz w:val="24"/>
        </w:rPr>
        <w:t>最初</w:t>
      </w:r>
      <w:r>
        <w:rPr>
          <w:color w:val="C00000"/>
          <w:sz w:val="24"/>
        </w:rPr>
        <w:t>(さいしょ)</w:t>
      </w:r>
      <w:r>
        <w:rPr>
          <w:sz w:val="24"/>
        </w:rPr>
        <w:t xml:space="preserve"> の </w:t>
      </w:r>
      <w:r>
        <w:rPr>
          <w:color w:val="0070C0"/>
          <w:sz w:val="24"/>
        </w:rPr>
        <w:t>出費</w:t>
      </w:r>
      <w:r>
        <w:rPr>
          <w:color w:val="C00000"/>
          <w:sz w:val="24"/>
        </w:rPr>
        <w:t>(しゅっぴ)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借</w:t>
      </w:r>
      <w:r>
        <w:rPr>
          <w:color w:val="C00000"/>
          <w:sz w:val="24"/>
        </w:rPr>
        <w:t>(か)</w:t>
      </w:r>
      <w:r>
        <w:rPr>
          <w:sz w:val="24"/>
        </w:rPr>
        <w:t xml:space="preserve">り </w:t>
      </w:r>
      <w:r>
        <w:rPr>
          <w:color w:val="0070C0"/>
          <w:sz w:val="24"/>
        </w:rPr>
        <w:t>賃</w:t>
      </w:r>
      <w:r>
        <w:rPr>
          <w:color w:val="C00000"/>
          <w:sz w:val="24"/>
        </w:rPr>
        <w:t>(ちん)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総</w:t>
      </w:r>
      <w:r>
        <w:rPr>
          <w:color w:val="C00000"/>
          <w:sz w:val="24"/>
        </w:rPr>
        <w:t>(そう)</w:t>
      </w:r>
      <w:r>
        <w:rPr>
          <w:sz w:val="24"/>
        </w:rPr>
        <w:t xml:space="preserve"> </w:t>
      </w:r>
      <w:r>
        <w:rPr>
          <w:color w:val="0070C0"/>
          <w:sz w:val="24"/>
        </w:rPr>
        <w:t>費用</w:t>
      </w:r>
      <w:r>
        <w:rPr>
          <w:color w:val="C00000"/>
          <w:sz w:val="24"/>
        </w:rPr>
        <w:t>(ひよう)</w:t>
      </w:r>
      <w:r>
        <w:rPr>
          <w:sz w:val="24"/>
        </w:rPr>
        <w:t xml:space="preserve"> は ホテル の コスト より はるか に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 </w:t>
      </w:r>
      <w:r>
        <w:rPr>
          <w:color w:val="0070C0"/>
          <w:sz w:val="24"/>
        </w:rPr>
        <w:t>済</w:t>
      </w:r>
      <w:r>
        <w:rPr>
          <w:color w:val="C00000"/>
          <w:sz w:val="24"/>
        </w:rPr>
        <w:t>(す)</w:t>
      </w:r>
      <w:r>
        <w:rPr>
          <w:sz w:val="24"/>
        </w:rPr>
        <w:t xml:space="preserve">む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ある から です。しかし、</w:t>
      </w:r>
      <w:r>
        <w:rPr>
          <w:color w:val="0070C0"/>
          <w:sz w:val="24"/>
        </w:rPr>
        <w:t>一般</w:t>
      </w:r>
      <w:r>
        <w:rPr>
          <w:color w:val="C00000"/>
          <w:sz w:val="24"/>
        </w:rPr>
        <w:t>(いっぱん)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仮定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反対</w:t>
      </w:r>
      <w:r>
        <w:rPr>
          <w:color w:val="C00000"/>
          <w:sz w:val="24"/>
        </w:rPr>
        <w:t>(はんたい)</w:t>
      </w:r>
      <w:r>
        <w:rPr>
          <w:sz w:val="24"/>
        </w:rPr>
        <w:t xml:space="preserve"> に、それ が </w:t>
      </w:r>
      <w:r>
        <w:rPr>
          <w:color w:val="0070C0"/>
          <w:sz w:val="24"/>
        </w:rPr>
        <w:t>唯一</w:t>
      </w:r>
      <w:r>
        <w:rPr>
          <w:color w:val="C00000"/>
          <w:sz w:val="24"/>
        </w:rPr>
        <w:t>(ゆいいつ)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動機</w:t>
      </w:r>
      <w:r>
        <w:rPr>
          <w:color w:val="C00000"/>
          <w:sz w:val="24"/>
        </w:rPr>
        <w:t>(どうき)</w:t>
      </w:r>
      <w:r>
        <w:rPr>
          <w:sz w:val="24"/>
        </w:rPr>
        <w:t xml:space="preserve"> で あったり、</w:t>
      </w:r>
      <w:r>
        <w:rPr>
          <w:color w:val="0070C0"/>
          <w:sz w:val="24"/>
        </w:rPr>
        <w:t>最</w:t>
      </w:r>
      <w:r>
        <w:rPr>
          <w:color w:val="C00000"/>
          <w:sz w:val="24"/>
        </w:rPr>
        <w:t>(もっと)</w:t>
      </w:r>
      <w:r>
        <w:rPr>
          <w:sz w:val="24"/>
        </w:rPr>
        <w:t xml:space="preserve">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きい </w:t>
      </w:r>
      <w:r>
        <w:rPr>
          <w:color w:val="0070C0"/>
          <w:sz w:val="24"/>
        </w:rPr>
        <w:t>動機</w:t>
      </w:r>
      <w:r>
        <w:rPr>
          <w:color w:val="C00000"/>
          <w:sz w:val="24"/>
        </w:rPr>
        <w:t>(どうき)</w:t>
      </w:r>
      <w:r>
        <w:rPr>
          <w:sz w:val="24"/>
        </w:rPr>
        <w:t xml:space="preserve"> で あったり は しません。ヨーロッパ の </w:t>
      </w:r>
      <w:r>
        <w:rPr>
          <w:color w:val="0070C0"/>
          <w:sz w:val="24"/>
        </w:rPr>
        <w:t>無数</w:t>
      </w:r>
      <w:r>
        <w:rPr>
          <w:color w:val="C00000"/>
          <w:sz w:val="24"/>
        </w:rPr>
        <w:t>(むすう)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常設</w:t>
      </w:r>
      <w:r>
        <w:rPr>
          <w:color w:val="C00000"/>
          <w:sz w:val="24"/>
        </w:rPr>
        <w:t>(じょうせつ)</w:t>
      </w:r>
      <w:r>
        <w:rPr>
          <w:sz w:val="24"/>
        </w:rPr>
        <w:t xml:space="preserve"> サイト の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で、5シリング 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(ぶん)</w:t>
      </w:r>
      <w:r>
        <w:rPr>
          <w:sz w:val="24"/>
        </w:rPr>
        <w:t xml:space="preserve"> の スペース に </w:t>
      </w:r>
      <w:r>
        <w:rPr>
          <w:color w:val="0070C0"/>
          <w:sz w:val="24"/>
        </w:rPr>
        <w:t>不</w:t>
      </w:r>
      <w:r>
        <w:rPr>
          <w:color w:val="C00000"/>
          <w:sz w:val="24"/>
        </w:rPr>
        <w:t>(ふ)</w:t>
      </w:r>
      <w:r>
        <w:rPr>
          <w:sz w:val="24"/>
        </w:rPr>
        <w:t xml:space="preserve"> </w:t>
      </w:r>
      <w:r>
        <w:rPr>
          <w:color w:val="0070C0"/>
          <w:sz w:val="24"/>
        </w:rPr>
        <w:t>注意</w:t>
      </w:r>
      <w:r>
        <w:rPr>
          <w:color w:val="C00000"/>
          <w:sz w:val="24"/>
        </w:rPr>
        <w:t>(ちゅうい)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操</w:t>
      </w:r>
      <w:r>
        <w:rPr>
          <w:color w:val="C00000"/>
          <w:sz w:val="24"/>
        </w:rPr>
        <w:t>(あやつ)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 xml:space="preserve"> は、ベントレー に ぶつかる かも しれません。より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の は、フォード コンスル が ハブ を ルノー や メルセデス と </w:t>
      </w:r>
      <w:r>
        <w:rPr>
          <w:color w:val="0070C0"/>
          <w:sz w:val="24"/>
        </w:rPr>
        <w:t>接</w:t>
      </w:r>
      <w:r>
        <w:rPr>
          <w:color w:val="C00000"/>
          <w:sz w:val="24"/>
        </w:rPr>
        <w:t>(せっ)</w:t>
      </w:r>
      <w:r>
        <w:rPr>
          <w:sz w:val="24"/>
        </w:rPr>
        <w:t>して いる こと で、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り の </w:t>
      </w:r>
      <w:r>
        <w:rPr>
          <w:color w:val="0070C0"/>
          <w:sz w:val="24"/>
        </w:rPr>
        <w:t>自転車</w:t>
      </w:r>
      <w:r>
        <w:rPr>
          <w:color w:val="C00000"/>
          <w:sz w:val="24"/>
        </w:rPr>
        <w:t>(じてんしゃ)</w:t>
      </w:r>
      <w:r>
        <w:rPr>
          <w:sz w:val="24"/>
        </w:rPr>
        <w:t xml:space="preserve"> と は ほとんど ない こと です。</w:t>
      </w:r>
    </w:p>
    <w:p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キャンプ の </w:t>
      </w:r>
      <w:r>
        <w:rPr>
          <w:color w:val="0070C0"/>
          <w:sz w:val="24"/>
        </w:rPr>
        <w:t>装備</w:t>
      </w:r>
      <w:r>
        <w:rPr>
          <w:color w:val="C00000"/>
          <w:sz w:val="24"/>
        </w:rPr>
        <w:t>(そうび)</w:t>
      </w:r>
      <w:r>
        <w:rPr>
          <w:sz w:val="24"/>
        </w:rPr>
        <w:t xml:space="preserve"> が 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 xml:space="preserve"> ますます </w:t>
      </w:r>
      <w:r>
        <w:rPr>
          <w:color w:val="0070C0"/>
          <w:sz w:val="24"/>
        </w:rPr>
        <w:t>洗練</w:t>
      </w:r>
      <w:r>
        <w:rPr>
          <w:color w:val="C00000"/>
          <w:sz w:val="24"/>
        </w:rPr>
        <w:t>(せんれん)</w:t>
      </w:r>
      <w:r>
        <w:rPr>
          <w:sz w:val="24"/>
        </w:rPr>
        <w:t xml:space="preserve"> されて きて いる こと は、</w:t>
      </w:r>
      <w:r>
        <w:rPr>
          <w:color w:val="0070C0"/>
          <w:sz w:val="24"/>
        </w:rPr>
        <w:t>皮肉屋</w:t>
      </w:r>
      <w:r>
        <w:rPr>
          <w:color w:val="C00000"/>
          <w:sz w:val="24"/>
        </w:rPr>
        <w:t>(ひにくや)</w:t>
      </w:r>
      <w:r>
        <w:rPr>
          <w:sz w:val="24"/>
        </w:rPr>
        <w:t xml:space="preserve"> に とって </w:t>
      </w:r>
      <w:r>
        <w:rPr>
          <w:color w:val="0070C0"/>
          <w:sz w:val="24"/>
        </w:rPr>
        <w:t>面白</w:t>
      </w:r>
      <w:r>
        <w:rPr>
          <w:color w:val="C00000"/>
          <w:sz w:val="24"/>
        </w:rPr>
        <w:t>(おもしろ)</w:t>
      </w:r>
      <w:r>
        <w:rPr>
          <w:sz w:val="24"/>
        </w:rPr>
        <w:t xml:space="preserve">い </w:t>
      </w:r>
      <w:r>
        <w:rPr>
          <w:color w:val="0070C0"/>
          <w:sz w:val="24"/>
        </w:rPr>
        <w:t>矛盾</w:t>
      </w:r>
      <w:r>
        <w:rPr>
          <w:color w:val="C00000"/>
          <w:sz w:val="24"/>
        </w:rPr>
        <w:t>(むじゅん)</w:t>
      </w:r>
      <w:r>
        <w:rPr>
          <w:sz w:val="24"/>
        </w:rPr>
        <w:t xml:space="preserve"> で あり、すべて から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 xml:space="preserve">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こと を </w:t>
      </w:r>
      <w:r>
        <w:rPr>
          <w:color w:val="0070C0"/>
          <w:sz w:val="24"/>
        </w:rPr>
        <w:t>誓</w:t>
      </w:r>
      <w:r>
        <w:rPr>
          <w:color w:val="C00000"/>
          <w:sz w:val="24"/>
        </w:rPr>
        <w:t>(ちか)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希望</w:t>
      </w:r>
      <w:r>
        <w:rPr>
          <w:color w:val="C00000"/>
          <w:sz w:val="24"/>
        </w:rPr>
        <w:t>(きぼう)</w:t>
      </w:r>
      <w:r>
        <w:rPr>
          <w:sz w:val="24"/>
        </w:rPr>
        <w:t xml:space="preserve"> ある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(びと)</w:t>
      </w:r>
      <w:r>
        <w:rPr>
          <w:sz w:val="24"/>
        </w:rPr>
        <w:t xml:space="preserve"> に とって より 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るい </w:t>
      </w:r>
      <w:r>
        <w:rPr>
          <w:color w:val="0070C0"/>
          <w:sz w:val="24"/>
        </w:rPr>
        <w:t>約束</w:t>
      </w:r>
      <w:r>
        <w:rPr>
          <w:color w:val="C00000"/>
          <w:sz w:val="24"/>
        </w:rPr>
        <w:t>(やくそく)</w:t>
      </w:r>
      <w:r>
        <w:rPr>
          <w:sz w:val="24"/>
        </w:rPr>
        <w:t xml:space="preserve"> です。それ は また、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 の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逃避</w:t>
      </w:r>
      <w:r>
        <w:rPr>
          <w:color w:val="C00000"/>
          <w:sz w:val="24"/>
        </w:rPr>
        <w:t>(とうひ)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します — そして、</w:t>
      </w:r>
      <w:r>
        <w:rPr>
          <w:color w:val="0070C0"/>
          <w:sz w:val="24"/>
        </w:rPr>
        <w:t>社会学</w:t>
      </w:r>
      <w:r>
        <w:rPr>
          <w:color w:val="C00000"/>
          <w:sz w:val="24"/>
        </w:rPr>
        <w:t>(しゃかいがく)</w:t>
      </w:r>
      <w:r>
        <w:rPr>
          <w:sz w:val="24"/>
        </w:rPr>
        <w:t xml:space="preserve"> を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(まな)</w:t>
      </w:r>
      <w:r>
        <w:rPr>
          <w:sz w:val="24"/>
        </w:rPr>
        <w:t xml:space="preserve">ぶ </w:t>
      </w:r>
      <w:r>
        <w:rPr>
          <w:color w:val="0070C0"/>
          <w:sz w:val="24"/>
        </w:rPr>
        <w:t>学生</w:t>
      </w:r>
      <w:r>
        <w:rPr>
          <w:color w:val="C00000"/>
          <w:sz w:val="24"/>
        </w:rPr>
        <w:t>(がくせい)</w:t>
      </w:r>
      <w:r>
        <w:rPr>
          <w:sz w:val="24"/>
        </w:rPr>
        <w:t xml:space="preserve"> は、この </w:t>
      </w:r>
      <w:r>
        <w:rPr>
          <w:color w:val="0070C0"/>
          <w:sz w:val="24"/>
        </w:rPr>
        <w:t>現象</w:t>
      </w:r>
      <w:r>
        <w:rPr>
          <w:color w:val="C00000"/>
          <w:sz w:val="24"/>
        </w:rPr>
        <w:t>(げんしょう)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づく </w:t>
      </w:r>
      <w:r>
        <w:rPr>
          <w:color w:val="0070C0"/>
          <w:sz w:val="24"/>
        </w:rPr>
        <w:t>論文</w:t>
      </w:r>
      <w:r>
        <w:rPr>
          <w:color w:val="C00000"/>
          <w:sz w:val="24"/>
        </w:rPr>
        <w:t>(ろんぶん)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きたい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 かも しれません。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(びと)</w:t>
      </w:r>
      <w:r>
        <w:rPr>
          <w:sz w:val="24"/>
        </w:rPr>
        <w:t xml:space="preserve"> は しばしば、スプレンディード ホテル や ベラビスタ ホテル を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 xml:space="preserve">う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です —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 の </w:t>
      </w:r>
      <w:r>
        <w:rPr>
          <w:color w:val="0070C0"/>
          <w:sz w:val="24"/>
        </w:rPr>
        <w:t>物質的</w:t>
      </w:r>
      <w:r>
        <w:rPr>
          <w:color w:val="C00000"/>
          <w:sz w:val="24"/>
        </w:rPr>
        <w:t>(ぶっしつてき)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快適</w:t>
      </w:r>
      <w:r>
        <w:rPr>
          <w:color w:val="C00000"/>
          <w:sz w:val="24"/>
        </w:rPr>
        <w:t>(かいてき)</w:t>
      </w:r>
      <w:r>
        <w:rPr>
          <w:sz w:val="24"/>
        </w:rPr>
        <w:t xml:space="preserve"> さ 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 xml:space="preserve">えない や </w:t>
      </w:r>
      <w:r>
        <w:rPr>
          <w:color w:val="0070C0"/>
          <w:sz w:val="24"/>
        </w:rPr>
        <w:t>避</w:t>
      </w:r>
      <w:r>
        <w:rPr>
          <w:color w:val="C00000"/>
          <w:sz w:val="24"/>
        </w:rPr>
        <w:t>(さ)</w:t>
      </w:r>
      <w:r>
        <w:rPr>
          <w:sz w:val="24"/>
        </w:rPr>
        <w:t xml:space="preserve">けて いる から で は なく、それ を </w:t>
      </w:r>
      <w:r>
        <w:rPr>
          <w:color w:val="0070C0"/>
          <w:sz w:val="24"/>
        </w:rPr>
        <w:t>怖</w:t>
      </w:r>
      <w:r>
        <w:rPr>
          <w:color w:val="C00000"/>
          <w:sz w:val="24"/>
        </w:rPr>
        <w:t>(こわ)</w:t>
      </w:r>
      <w:r>
        <w:rPr>
          <w:sz w:val="24"/>
        </w:rPr>
        <w:t>がって いる から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裕福</w:t>
      </w:r>
      <w:r>
        <w:rPr>
          <w:color w:val="C00000"/>
          <w:sz w:val="24"/>
        </w:rPr>
        <w:t>(ゆうふく)</w:t>
      </w:r>
      <w:r>
        <w:rPr>
          <w:sz w:val="24"/>
        </w:rPr>
        <w:t xml:space="preserve"> かも しれません が、ドアマン や メイド に いくら チップ 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す か は まったく わかりません。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主人</w:t>
      </w:r>
      <w:r>
        <w:rPr>
          <w:color w:val="C00000"/>
          <w:sz w:val="24"/>
        </w:rPr>
        <w:t>(しゅじん)</w:t>
      </w:r>
      <w:r>
        <w:rPr>
          <w:sz w:val="24"/>
        </w:rPr>
        <w:t xml:space="preserve"> で は あります が、メートル・ドテル に 「ブー」 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 タイミング を ほとんど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りません。</w:t>
      </w:r>
    </w:p>
    <w:p>
      <w:r>
        <w:rPr>
          <w:sz w:val="24"/>
        </w:rPr>
        <w:t xml:space="preserve">キャンプ は、こう いう </w:t>
      </w:r>
      <w:r>
        <w:rPr>
          <w:color w:val="0070C0"/>
          <w:sz w:val="24"/>
        </w:rPr>
        <w:t>恐</w:t>
      </w:r>
      <w:r>
        <w:rPr>
          <w:color w:val="C00000"/>
          <w:sz w:val="24"/>
        </w:rPr>
        <w:t>(おそ)</w:t>
      </w:r>
      <w:r>
        <w:rPr>
          <w:sz w:val="24"/>
        </w:rPr>
        <w:t xml:space="preserve">れ から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を </w:t>
      </w:r>
      <w:r>
        <w:rPr>
          <w:color w:val="0070C0"/>
          <w:sz w:val="24"/>
        </w:rPr>
        <w:t>解放</w:t>
      </w:r>
      <w:r>
        <w:rPr>
          <w:color w:val="C00000"/>
          <w:sz w:val="24"/>
        </w:rPr>
        <w:t>(かいほう)</w:t>
      </w:r>
      <w:r>
        <w:rPr>
          <w:sz w:val="24"/>
        </w:rPr>
        <w:t xml:space="preserve"> します。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>か に、</w:t>
      </w:r>
      <w:r>
        <w:rPr>
          <w:color w:val="0070C0"/>
          <w:sz w:val="24"/>
        </w:rPr>
        <w:t>装備</w:t>
      </w:r>
      <w:r>
        <w:rPr>
          <w:color w:val="C00000"/>
          <w:sz w:val="24"/>
        </w:rPr>
        <w:t>(そうび)</w:t>
      </w:r>
      <w:r>
        <w:rPr>
          <w:sz w:val="24"/>
        </w:rPr>
        <w:t xml:space="preserve"> と </w:t>
      </w:r>
      <w:r>
        <w:rPr>
          <w:color w:val="0070C0"/>
          <w:sz w:val="24"/>
        </w:rPr>
        <w:t>技術</w:t>
      </w:r>
      <w:r>
        <w:rPr>
          <w:color w:val="C00000"/>
          <w:sz w:val="24"/>
        </w:rPr>
        <w:t>(ぎじゅつ)</w:t>
      </w:r>
      <w:r>
        <w:rPr>
          <w:sz w:val="24"/>
        </w:rPr>
        <w:t xml:space="preserve"> に </w:t>
      </w:r>
      <w:r>
        <w:rPr>
          <w:color w:val="0070C0"/>
          <w:sz w:val="24"/>
        </w:rPr>
        <w:t>基</w:t>
      </w:r>
      <w:r>
        <w:rPr>
          <w:color w:val="C00000"/>
          <w:sz w:val="24"/>
        </w:rPr>
        <w:t>(もと)</w:t>
      </w:r>
      <w:r>
        <w:rPr>
          <w:sz w:val="24"/>
        </w:rPr>
        <w:t xml:space="preserve">づく キャンプ </w:t>
      </w:r>
      <w:r>
        <w:rPr>
          <w:color w:val="0070C0"/>
          <w:sz w:val="24"/>
        </w:rPr>
        <w:t>自体</w:t>
      </w:r>
      <w:r>
        <w:rPr>
          <w:color w:val="C00000"/>
          <w:sz w:val="24"/>
        </w:rPr>
        <w:t>(じたい)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上品</w:t>
      </w:r>
      <w:r>
        <w:rPr>
          <w:color w:val="C00000"/>
          <w:sz w:val="24"/>
        </w:rPr>
        <w:t>(じょうひん)</w:t>
      </w:r>
      <w:r>
        <w:rPr>
          <w:sz w:val="24"/>
        </w:rPr>
        <w:t xml:space="preserve"> ぶり が すで に </w:t>
      </w:r>
      <w:r>
        <w:rPr>
          <w:color w:val="0070C0"/>
          <w:sz w:val="24"/>
        </w:rPr>
        <w:t>存在</w:t>
      </w:r>
      <w:r>
        <w:rPr>
          <w:color w:val="C00000"/>
          <w:sz w:val="24"/>
        </w:rPr>
        <w:t>(そんざい)</w:t>
      </w:r>
      <w:r>
        <w:rPr>
          <w:sz w:val="24"/>
        </w:rPr>
        <w:t xml:space="preserve"> します が、それ に </w:t>
      </w:r>
      <w:r>
        <w:rPr>
          <w:color w:val="0070C0"/>
          <w:sz w:val="24"/>
        </w:rPr>
        <w:t>遭遇</w:t>
      </w:r>
      <w:r>
        <w:rPr>
          <w:color w:val="C00000"/>
          <w:sz w:val="24"/>
        </w:rPr>
        <w:t>(そうぐう)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容易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理解</w:t>
      </w:r>
      <w:r>
        <w:rPr>
          <w:color w:val="C00000"/>
          <w:sz w:val="24"/>
        </w:rPr>
        <w:t>(りかい)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対処</w:t>
      </w:r>
      <w:r>
        <w:rPr>
          <w:color w:val="C00000"/>
          <w:sz w:val="24"/>
        </w:rPr>
        <w:t>(たいしょ)</w:t>
      </w:r>
      <w:r>
        <w:rPr>
          <w:sz w:val="24"/>
        </w:rPr>
        <w:t xml:space="preserve"> できる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もの です。</w:t>
      </w:r>
      <w:r>
        <w:rPr>
          <w:color w:val="0070C0"/>
          <w:sz w:val="24"/>
        </w:rPr>
        <w:t>経営</w:t>
      </w:r>
      <w:r>
        <w:rPr>
          <w:color w:val="C00000"/>
          <w:sz w:val="24"/>
        </w:rPr>
        <w:t>(けいえい)</w:t>
      </w:r>
      <w:r>
        <w:rPr>
          <w:sz w:val="24"/>
        </w:rPr>
        <w:t xml:space="preserve"> </w:t>
      </w:r>
      <w:r>
        <w:rPr>
          <w:color w:val="0070C0"/>
          <w:sz w:val="24"/>
        </w:rPr>
        <w:t>陣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や ホテル の </w:t>
      </w:r>
      <w:r>
        <w:rPr>
          <w:color w:val="0070C0"/>
          <w:sz w:val="24"/>
        </w:rPr>
        <w:t>階級</w:t>
      </w:r>
      <w:r>
        <w:rPr>
          <w:color w:val="C00000"/>
          <w:sz w:val="24"/>
        </w:rPr>
        <w:t>(かいきゅう)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制度</w:t>
      </w:r>
      <w:r>
        <w:rPr>
          <w:color w:val="C00000"/>
          <w:sz w:val="24"/>
        </w:rPr>
        <w:t>(せいど)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形</w:t>
      </w:r>
      <w:r>
        <w:rPr>
          <w:color w:val="C00000"/>
          <w:sz w:val="24"/>
        </w:rPr>
        <w:t>(かたち)</w:t>
      </w:r>
      <w:r>
        <w:rPr>
          <w:sz w:val="24"/>
        </w:rPr>
        <w:t xml:space="preserve"> で、</w:t>
      </w:r>
      <w:r>
        <w:rPr>
          <w:color w:val="0070C0"/>
          <w:sz w:val="24"/>
        </w:rPr>
        <w:t>休日</w:t>
      </w:r>
      <w:r>
        <w:rPr>
          <w:color w:val="C00000"/>
          <w:sz w:val="24"/>
        </w:rPr>
        <w:t>(きゅうじつ)</w:t>
      </w:r>
      <w:r>
        <w:rPr>
          <w:sz w:val="24"/>
        </w:rPr>
        <w:t xml:space="preserve"> を 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 xml:space="preserve">く する </w:t>
      </w:r>
      <w:r>
        <w:rPr>
          <w:color w:val="0070C0"/>
          <w:sz w:val="24"/>
        </w:rPr>
        <w:t>上位</w:t>
      </w:r>
      <w:r>
        <w:rPr>
          <w:color w:val="C00000"/>
          <w:sz w:val="24"/>
        </w:rPr>
        <w:t>(じょうい)</w:t>
      </w:r>
      <w:r>
        <w:rPr>
          <w:sz w:val="24"/>
        </w:rPr>
        <w:t xml:space="preserve"> の 「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ら」 は い ません。</w:t>
      </w:r>
    </w:p>
    <w:p>
      <w:r>
        <w:rPr>
          <w:sz w:val="24"/>
        </w:rPr>
        <w:t xml:space="preserve">こう いう </w:t>
      </w:r>
      <w:r>
        <w:rPr>
          <w:color w:val="0070C0"/>
          <w:sz w:val="24"/>
        </w:rPr>
        <w:t>動機</w:t>
      </w:r>
      <w:r>
        <w:rPr>
          <w:color w:val="C00000"/>
          <w:sz w:val="24"/>
        </w:rPr>
        <w:t>(どうき)</w:t>
      </w:r>
      <w:r>
        <w:rPr>
          <w:sz w:val="24"/>
        </w:rPr>
        <w:t xml:space="preserve"> に、もう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</w:t>
      </w:r>
      <w:r>
        <w:rPr>
          <w:color w:val="0070C0"/>
          <w:sz w:val="24"/>
        </w:rPr>
        <w:t>加</w:t>
      </w:r>
      <w:r>
        <w:rPr>
          <w:color w:val="C00000"/>
          <w:sz w:val="24"/>
        </w:rPr>
        <w:t>(くわ)</w:t>
      </w:r>
      <w:r>
        <w:rPr>
          <w:sz w:val="24"/>
        </w:rPr>
        <w:t xml:space="preserve">える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現代</w:t>
      </w:r>
      <w:r>
        <w:rPr>
          <w:color w:val="C00000"/>
          <w:sz w:val="24"/>
        </w:rPr>
        <w:t>(げんだい)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自動車</w:t>
      </w:r>
      <w:r>
        <w:rPr>
          <w:color w:val="C00000"/>
          <w:sz w:val="24"/>
        </w:rPr>
        <w:t>(じどうしゃ)</w:t>
      </w:r>
      <w:r>
        <w:rPr>
          <w:sz w:val="24"/>
        </w:rPr>
        <w:t xml:space="preserve"> </w:t>
      </w:r>
      <w:r>
        <w:rPr>
          <w:color w:val="0070C0"/>
          <w:sz w:val="24"/>
        </w:rPr>
        <w:t>崇拝</w:t>
      </w:r>
      <w:r>
        <w:rPr>
          <w:color w:val="C00000"/>
          <w:sz w:val="24"/>
        </w:rPr>
        <w:t>(すうはい)</w:t>
      </w:r>
      <w:r>
        <w:rPr>
          <w:sz w:val="24"/>
        </w:rPr>
        <w:t xml:space="preserve"> と いう </w:t>
      </w:r>
      <w:r>
        <w:rPr>
          <w:color w:val="0070C0"/>
          <w:sz w:val="24"/>
        </w:rPr>
        <w:t>現象</w:t>
      </w:r>
      <w:r>
        <w:rPr>
          <w:color w:val="C00000"/>
          <w:sz w:val="24"/>
        </w:rPr>
        <w:t>(げんしょう)</w:t>
      </w:r>
      <w:r>
        <w:rPr>
          <w:sz w:val="24"/>
        </w:rPr>
        <w:t xml:space="preserve"> は、</w:t>
      </w:r>
      <w:r>
        <w:rPr>
          <w:color w:val="0070C0"/>
          <w:sz w:val="24"/>
        </w:rPr>
        <w:t>所有権</w:t>
      </w:r>
      <w:r>
        <w:rPr>
          <w:color w:val="C00000"/>
          <w:sz w:val="24"/>
        </w:rPr>
        <w:t>(しょゆうけん)</w:t>
      </w:r>
      <w:r>
        <w:rPr>
          <w:sz w:val="24"/>
        </w:rPr>
        <w:t xml:space="preserve"> が もたらす </w:t>
      </w:r>
      <w:r>
        <w:rPr>
          <w:color w:val="0070C0"/>
          <w:sz w:val="24"/>
        </w:rPr>
        <w:t>独立</w:t>
      </w:r>
      <w:r>
        <w:rPr>
          <w:color w:val="C00000"/>
          <w:sz w:val="24"/>
        </w:rPr>
        <w:t>(どくりつ)</w:t>
      </w:r>
      <w:r>
        <w:rPr>
          <w:sz w:val="24"/>
        </w:rPr>
        <w:t xml:space="preserve">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と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 xml:space="preserve"> によって、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 xml:space="preserve">なく とも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されます。この </w:t>
      </w:r>
      <w:r>
        <w:rPr>
          <w:color w:val="0070C0"/>
          <w:sz w:val="24"/>
        </w:rPr>
        <w:t>喜</w:t>
      </w:r>
      <w:r>
        <w:rPr>
          <w:color w:val="C00000"/>
          <w:sz w:val="24"/>
        </w:rPr>
        <w:t>(よろこ)</w:t>
      </w:r>
      <w:r>
        <w:rPr>
          <w:sz w:val="24"/>
        </w:rPr>
        <w:t xml:space="preserve">び に、キャンプ は さらに </w:t>
      </w:r>
      <w:r>
        <w:rPr>
          <w:color w:val="0070C0"/>
          <w:sz w:val="24"/>
        </w:rPr>
        <w:t>繊細</w:t>
      </w:r>
      <w:r>
        <w:rPr>
          <w:color w:val="C00000"/>
          <w:sz w:val="24"/>
        </w:rPr>
        <w:t>(せんさい)</w:t>
      </w:r>
      <w:r>
        <w:rPr>
          <w:sz w:val="24"/>
        </w:rPr>
        <w:t xml:space="preserve"> な </w:t>
      </w:r>
      <w:r>
        <w:rPr>
          <w:color w:val="0070C0"/>
          <w:sz w:val="24"/>
        </w:rPr>
        <w:t>洗練</w:t>
      </w:r>
      <w:r>
        <w:rPr>
          <w:color w:val="C00000"/>
          <w:sz w:val="24"/>
        </w:rPr>
        <w:t>(せんれん)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与</w:t>
      </w:r>
      <w:r>
        <w:rPr>
          <w:color w:val="C00000"/>
          <w:sz w:val="24"/>
        </w:rPr>
        <w:t>(あた)</w:t>
      </w:r>
      <w:r>
        <w:rPr>
          <w:sz w:val="24"/>
        </w:rPr>
        <w:t>えます。</w:t>
      </w:r>
    </w:p>
    <w:p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扉</w:t>
      </w:r>
      <w:r>
        <w:rPr>
          <w:color w:val="C00000"/>
          <w:sz w:val="24"/>
        </w:rPr>
        <w:t>(とびら)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国内</w:t>
      </w:r>
      <w:r>
        <w:rPr>
          <w:color w:val="C00000"/>
          <w:sz w:val="24"/>
        </w:rPr>
        <w:t>(こくない)</w:t>
      </w:r>
      <w:r>
        <w:rPr>
          <w:sz w:val="24"/>
        </w:rPr>
        <w:t xml:space="preserve"> または </w:t>
      </w:r>
      <w:r>
        <w:rPr>
          <w:color w:val="0070C0"/>
          <w:sz w:val="24"/>
        </w:rPr>
        <w:t>外国</w:t>
      </w:r>
      <w:r>
        <w:rPr>
          <w:color w:val="C00000"/>
          <w:sz w:val="24"/>
        </w:rPr>
        <w:t>(がいこく)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山</w:t>
      </w:r>
      <w:r>
        <w:rPr>
          <w:color w:val="C00000"/>
          <w:sz w:val="24"/>
        </w:rPr>
        <w:t>(やま)</w:t>
      </w:r>
      <w:r>
        <w:rPr>
          <w:sz w:val="24"/>
        </w:rPr>
        <w:t xml:space="preserve"> や </w:t>
      </w:r>
      <w:r>
        <w:rPr>
          <w:color w:val="0070C0"/>
          <w:sz w:val="24"/>
        </w:rPr>
        <w:t>砂浜</w:t>
      </w:r>
      <w:r>
        <w:rPr>
          <w:color w:val="C00000"/>
          <w:sz w:val="24"/>
        </w:rPr>
        <w:t>(すなはま)</w:t>
      </w:r>
      <w:r>
        <w:rPr>
          <w:sz w:val="24"/>
        </w:rPr>
        <w:t xml:space="preserve">、そして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って くる まで、すべて が </w:t>
      </w:r>
      <w:r>
        <w:rPr>
          <w:color w:val="0070C0"/>
          <w:sz w:val="24"/>
        </w:rPr>
        <w:t>手元</w:t>
      </w:r>
      <w:r>
        <w:rPr>
          <w:color w:val="C00000"/>
          <w:sz w:val="24"/>
        </w:rPr>
        <w:t>(てもと)</w:t>
      </w:r>
      <w:r>
        <w:rPr>
          <w:sz w:val="24"/>
        </w:rPr>
        <w:t xml:space="preserve"> に あります。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楽園</w:t>
      </w:r>
      <w:r>
        <w:rPr>
          <w:color w:val="C00000"/>
          <w:sz w:val="24"/>
        </w:rPr>
        <w:t>(らくえん)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到着</w:t>
      </w:r>
      <w:r>
        <w:rPr>
          <w:color w:val="C00000"/>
          <w:sz w:val="24"/>
        </w:rPr>
        <w:t>(とうちゃく)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手段</w:t>
      </w:r>
      <w:r>
        <w:rPr>
          <w:color w:val="C00000"/>
          <w:sz w:val="24"/>
        </w:rPr>
        <w:t>(しゅだん)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命令</w:t>
      </w:r>
      <w:r>
        <w:rPr>
          <w:color w:val="C00000"/>
          <w:sz w:val="24"/>
        </w:rPr>
        <w:t>(めいれい)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管理</w:t>
      </w:r>
      <w:r>
        <w:rPr>
          <w:color w:val="C00000"/>
          <w:sz w:val="24"/>
        </w:rPr>
        <w:t>(かんり)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 ある だけ で なく、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地獄</w:t>
      </w:r>
      <w:r>
        <w:rPr>
          <w:color w:val="C00000"/>
          <w:sz w:val="24"/>
        </w:rPr>
        <w:t>(じごく)</w:t>
      </w:r>
      <w:r>
        <w:rPr>
          <w:sz w:val="24"/>
        </w:rPr>
        <w:t xml:space="preserve"> (</w:t>
      </w:r>
      <w:r>
        <w:rPr>
          <w:color w:val="0070C0"/>
          <w:sz w:val="24"/>
        </w:rPr>
        <w:t>浜辺</w:t>
      </w:r>
      <w:r>
        <w:rPr>
          <w:color w:val="C00000"/>
          <w:sz w:val="24"/>
        </w:rPr>
        <w:t>(はまべ)</w:t>
      </w:r>
      <w:r>
        <w:rPr>
          <w:sz w:val="24"/>
        </w:rPr>
        <w:t xml:space="preserve"> が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み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いすぎ た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地元</w:t>
      </w:r>
      <w:r>
        <w:rPr>
          <w:color w:val="C00000"/>
          <w:sz w:val="24"/>
        </w:rPr>
        <w:t>(じもと)</w:t>
      </w:r>
      <w:r>
        <w:rPr>
          <w:sz w:val="24"/>
        </w:rPr>
        <w:t xml:space="preserve"> の 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 xml:space="preserve"> が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すぎ た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) から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 xml:space="preserve">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す </w:t>
      </w:r>
      <w:r>
        <w:rPr>
          <w:color w:val="0070C0"/>
          <w:sz w:val="24"/>
        </w:rPr>
        <w:t>手段</w:t>
      </w:r>
      <w:r>
        <w:rPr>
          <w:color w:val="C00000"/>
          <w:sz w:val="24"/>
        </w:rPr>
        <w:t>(しゅだん)</w:t>
      </w:r>
      <w:r>
        <w:rPr>
          <w:sz w:val="24"/>
        </w:rPr>
        <w:t xml:space="preserve"> も、</w:t>
      </w:r>
      <w:r>
        <w:rPr>
          <w:color w:val="0070C0"/>
          <w:sz w:val="24"/>
        </w:rPr>
        <w:t>外</w:t>
      </w:r>
      <w:r>
        <w:rPr>
          <w:color w:val="C00000"/>
          <w:sz w:val="24"/>
        </w:rPr>
        <w:t>(そと)</w:t>
      </w:r>
      <w:r>
        <w:rPr>
          <w:sz w:val="24"/>
        </w:rPr>
        <w:t xml:space="preserve"> に — または、おそらく テント の </w:t>
      </w:r>
      <w:r>
        <w:rPr>
          <w:color w:val="0070C0"/>
          <w:sz w:val="24"/>
        </w:rPr>
        <w:t>一部</w:t>
      </w:r>
      <w:r>
        <w:rPr>
          <w:color w:val="C00000"/>
          <w:sz w:val="24"/>
        </w:rPr>
        <w:t>(いちぶ)</w:t>
      </w:r>
      <w:r>
        <w:rPr>
          <w:sz w:val="24"/>
        </w:rPr>
        <w:t xml:space="preserve"> と して — そこ に あります。</w:t>
      </w:r>
    </w:p>
    <w:p>
      <w:r>
        <w:rPr>
          <w:color w:val="0070C0"/>
          <w:sz w:val="24"/>
        </w:rPr>
        <w:t>理想</w:t>
      </w:r>
      <w:r>
        <w:rPr>
          <w:color w:val="C00000"/>
          <w:sz w:val="24"/>
        </w:rPr>
        <w:t>(りそう)</w:t>
      </w:r>
      <w:r>
        <w:rPr>
          <w:sz w:val="24"/>
        </w:rPr>
        <w:t xml:space="preserve"> </w:t>
      </w:r>
      <w:r>
        <w:rPr>
          <w:color w:val="0070C0"/>
          <w:sz w:val="24"/>
        </w:rPr>
        <w:t>主義者</w:t>
      </w:r>
      <w:r>
        <w:rPr>
          <w:color w:val="C00000"/>
          <w:sz w:val="24"/>
        </w:rPr>
        <w:t>(しゅぎしゃ)</w:t>
      </w:r>
      <w:r>
        <w:rPr>
          <w:sz w:val="24"/>
        </w:rPr>
        <w:t xml:space="preserve"> たち は、パッケージ ツアー 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 xml:space="preserve">じ よう に、キャンプ の </w:t>
      </w:r>
      <w:r>
        <w:rPr>
          <w:color w:val="0070C0"/>
          <w:sz w:val="24"/>
        </w:rPr>
        <w:t>実践</w:t>
      </w:r>
      <w:r>
        <w:rPr>
          <w:color w:val="C00000"/>
          <w:sz w:val="24"/>
        </w:rPr>
        <w:t>(じっせん)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反対</w:t>
      </w:r>
      <w:r>
        <w:rPr>
          <w:color w:val="C00000"/>
          <w:sz w:val="24"/>
        </w:rPr>
        <w:t>(はんたい)</w:t>
      </w:r>
      <w:r>
        <w:rPr>
          <w:sz w:val="24"/>
        </w:rPr>
        <w:t xml:space="preserve"> して きました。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(びと)</w:t>
      </w:r>
      <w:r>
        <w:rPr>
          <w:sz w:val="24"/>
        </w:rPr>
        <w:t xml:space="preserve"> は、それ によって、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 xml:space="preserve">れた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 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を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 xml:space="preserve">る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で </w:t>
      </w:r>
      <w:r>
        <w:rPr>
          <w:color w:val="0070C0"/>
          <w:sz w:val="24"/>
        </w:rPr>
        <w:t>否定</w:t>
      </w:r>
      <w:r>
        <w:rPr>
          <w:color w:val="C00000"/>
          <w:sz w:val="24"/>
        </w:rPr>
        <w:t>(ひてい)</w:t>
      </w:r>
      <w:r>
        <w:rPr>
          <w:sz w:val="24"/>
        </w:rPr>
        <w:t xml:space="preserve"> して いる、と。</w:t>
      </w:r>
      <w:r>
        <w:rPr>
          <w:color w:val="0070C0"/>
          <w:sz w:val="24"/>
        </w:rPr>
        <w:t>閉鎖</w:t>
      </w:r>
      <w:r>
        <w:rPr>
          <w:color w:val="C00000"/>
          <w:sz w:val="24"/>
        </w:rPr>
        <w:t>(へいさ)</w:t>
      </w:r>
      <w:r>
        <w:rPr>
          <w:sz w:val="24"/>
        </w:rPr>
        <w:t xml:space="preserve"> </w:t>
      </w:r>
      <w:r>
        <w:rPr>
          <w:color w:val="0070C0"/>
          <w:sz w:val="24"/>
        </w:rPr>
        <w:t>性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と </w:t>
      </w:r>
      <w:r>
        <w:rPr>
          <w:color w:val="0070C0"/>
          <w:sz w:val="24"/>
        </w:rPr>
        <w:t>自己</w:t>
      </w:r>
      <w:r>
        <w:rPr>
          <w:color w:val="C00000"/>
          <w:sz w:val="24"/>
        </w:rPr>
        <w:t>(じこ)</w:t>
      </w:r>
      <w:r>
        <w:rPr>
          <w:sz w:val="24"/>
        </w:rPr>
        <w:t xml:space="preserve"> </w:t>
      </w:r>
      <w:r>
        <w:rPr>
          <w:color w:val="0070C0"/>
          <w:sz w:val="24"/>
        </w:rPr>
        <w:t>完結</w:t>
      </w:r>
      <w:r>
        <w:rPr>
          <w:color w:val="C00000"/>
          <w:sz w:val="24"/>
        </w:rPr>
        <w:t>(かんけつ)</w:t>
      </w:r>
      <w:r>
        <w:rPr>
          <w:sz w:val="24"/>
        </w:rPr>
        <w:t xml:space="preserve"> </w:t>
      </w:r>
      <w:r>
        <w:rPr>
          <w:color w:val="0070C0"/>
          <w:sz w:val="24"/>
        </w:rPr>
        <w:t>性</w:t>
      </w:r>
      <w:r>
        <w:rPr>
          <w:color w:val="C00000"/>
          <w:sz w:val="24"/>
        </w:rPr>
        <w:t>(せい)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り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 xml:space="preserve">って いる、と </w:t>
      </w:r>
      <w:r>
        <w:rPr>
          <w:color w:val="0070C0"/>
          <w:sz w:val="24"/>
        </w:rPr>
        <w:t>主張</w:t>
      </w:r>
      <w:r>
        <w:rPr>
          <w:color w:val="C00000"/>
          <w:sz w:val="24"/>
        </w:rPr>
        <w:t>(しゅちょう)</w:t>
      </w:r>
      <w:r>
        <w:rPr>
          <w:sz w:val="24"/>
        </w:rPr>
        <w:t xml:space="preserve"> されて います。この </w:t>
      </w:r>
      <w:r>
        <w:rPr>
          <w:color w:val="0070C0"/>
          <w:sz w:val="24"/>
        </w:rPr>
        <w:t>意見</w:t>
      </w:r>
      <w:r>
        <w:rPr>
          <w:color w:val="C00000"/>
          <w:sz w:val="24"/>
        </w:rPr>
        <w:t>(いけん)</w:t>
      </w:r>
      <w:r>
        <w:rPr>
          <w:sz w:val="24"/>
        </w:rPr>
        <w:t xml:space="preserve"> は、</w:t>
      </w:r>
      <w:r>
        <w:rPr>
          <w:color w:val="0070C0"/>
          <w:sz w:val="24"/>
        </w:rPr>
        <w:t>人気</w:t>
      </w:r>
      <w:r>
        <w:rPr>
          <w:color w:val="C00000"/>
          <w:sz w:val="24"/>
        </w:rPr>
        <w:t>(にんき)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大陸</w:t>
      </w:r>
      <w:r>
        <w:rPr>
          <w:color w:val="C00000"/>
          <w:sz w:val="24"/>
        </w:rPr>
        <w:t>(たいりく)</w:t>
      </w:r>
      <w:r>
        <w:rPr>
          <w:sz w:val="24"/>
        </w:rPr>
        <w:t xml:space="preserve"> の キャンプ </w:t>
      </w:r>
      <w:r>
        <w:rPr>
          <w:color w:val="0070C0"/>
          <w:sz w:val="24"/>
        </w:rPr>
        <w:t>地</w:t>
      </w:r>
      <w:r>
        <w:rPr>
          <w:color w:val="C00000"/>
          <w:sz w:val="24"/>
        </w:rPr>
        <w:t>(ち)</w:t>
      </w:r>
      <w:r>
        <w:rPr>
          <w:sz w:val="24"/>
        </w:rPr>
        <w:t xml:space="preserve"> の </w:t>
      </w:r>
      <w:r>
        <w:rPr>
          <w:color w:val="0070C0"/>
          <w:sz w:val="24"/>
        </w:rPr>
        <w:t>経験</w:t>
      </w:r>
      <w:r>
        <w:rPr>
          <w:color w:val="C00000"/>
          <w:sz w:val="24"/>
        </w:rPr>
        <w:t>(けいけん)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耐</w:t>
      </w:r>
      <w:r>
        <w:rPr>
          <w:color w:val="C00000"/>
          <w:sz w:val="24"/>
        </w:rPr>
        <w:t>(た)</w:t>
      </w:r>
      <w:r>
        <w:rPr>
          <w:sz w:val="24"/>
        </w:rPr>
        <w:t>え ません。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ホテル は、</w:t>
      </w:r>
      <w:r>
        <w:rPr>
          <w:color w:val="0070C0"/>
          <w:sz w:val="24"/>
        </w:rPr>
        <w:t>特定</w:t>
      </w:r>
      <w:r>
        <w:rPr>
          <w:color w:val="C00000"/>
          <w:sz w:val="24"/>
        </w:rPr>
        <w:t>(とくてい)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国籍</w:t>
      </w:r>
      <w:r>
        <w:rPr>
          <w:color w:val="C00000"/>
          <w:sz w:val="24"/>
        </w:rPr>
        <w:t>(こくせき)</w:t>
      </w:r>
      <w:r>
        <w:rPr>
          <w:sz w:val="24"/>
        </w:rPr>
        <w:t xml:space="preserve"> の </w:t>
      </w:r>
      <w:r>
        <w:rPr>
          <w:color w:val="0070C0"/>
          <w:sz w:val="24"/>
        </w:rPr>
        <w:t>訪問者</w:t>
      </w:r>
      <w:r>
        <w:rPr>
          <w:color w:val="C00000"/>
          <w:sz w:val="24"/>
        </w:rPr>
        <w:t>(ほうもんしゃ)</w:t>
      </w:r>
      <w:r>
        <w:rPr>
          <w:sz w:val="24"/>
        </w:rPr>
        <w:t xml:space="preserve"> のみ に、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(とき)</w:t>
      </w:r>
      <w:r>
        <w:rPr>
          <w:sz w:val="24"/>
        </w:rPr>
        <w:t xml:space="preserve"> に は </w:t>
      </w:r>
      <w:r>
        <w:rPr>
          <w:color w:val="0070C0"/>
          <w:sz w:val="24"/>
        </w:rPr>
        <w:t>排他的</w:t>
      </w:r>
      <w:r>
        <w:rPr>
          <w:color w:val="C00000"/>
          <w:sz w:val="24"/>
        </w:rPr>
        <w:t>(はいたてき)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傾向</w:t>
      </w:r>
      <w:r>
        <w:rPr>
          <w:color w:val="C00000"/>
          <w:sz w:val="24"/>
        </w:rPr>
        <w:t>(けいこう)</w:t>
      </w:r>
      <w:r>
        <w:rPr>
          <w:sz w:val="24"/>
        </w:rPr>
        <w:t xml:space="preserve"> が あります。</w:t>
      </w:r>
      <w:r>
        <w:rPr>
          <w:color w:val="0070C0"/>
          <w:sz w:val="24"/>
        </w:rPr>
        <w:t>対照的</w:t>
      </w:r>
      <w:r>
        <w:rPr>
          <w:color w:val="C00000"/>
          <w:sz w:val="24"/>
        </w:rPr>
        <w:t>(たいしょうてき)</w:t>
      </w:r>
      <w:r>
        <w:rPr>
          <w:sz w:val="24"/>
        </w:rPr>
        <w:t xml:space="preserve"> に、キャンプ サイト は とても </w:t>
      </w:r>
      <w:r>
        <w:rPr>
          <w:color w:val="0070C0"/>
          <w:sz w:val="24"/>
        </w:rPr>
        <w:t>国際</w:t>
      </w:r>
      <w:r>
        <w:rPr>
          <w:color w:val="C00000"/>
          <w:sz w:val="24"/>
        </w:rPr>
        <w:t>(こくさい)</w:t>
      </w:r>
      <w:r>
        <w:rPr>
          <w:sz w:val="24"/>
        </w:rPr>
        <w:t xml:space="preserve">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(しょく)</w:t>
      </w:r>
      <w:r>
        <w:rPr>
          <w:sz w:val="24"/>
        </w:rPr>
        <w:t xml:space="preserve"> </w:t>
      </w:r>
      <w:r>
        <w:rPr>
          <w:color w:val="0070C0"/>
          <w:sz w:val="24"/>
        </w:rPr>
        <w:t>豊</w:t>
      </w:r>
      <w:r>
        <w:rPr>
          <w:color w:val="C00000"/>
          <w:sz w:val="24"/>
        </w:rPr>
        <w:t>(ゆた)</w:t>
      </w:r>
      <w:r>
        <w:rPr>
          <w:sz w:val="24"/>
        </w:rPr>
        <w:t>か です。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>か に、ドイツ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さ が ほとんど の </w:t>
      </w:r>
      <w:r>
        <w:rPr>
          <w:color w:val="0070C0"/>
          <w:sz w:val="24"/>
        </w:rPr>
        <w:t>地中海</w:t>
      </w:r>
      <w:r>
        <w:rPr>
          <w:color w:val="C00000"/>
          <w:sz w:val="24"/>
        </w:rPr>
        <w:t>(ちちゅうかい)</w:t>
      </w:r>
      <w:r>
        <w:rPr>
          <w:sz w:val="24"/>
        </w:rPr>
        <w:t xml:space="preserve"> サイト に </w:t>
      </w:r>
      <w:r>
        <w:rPr>
          <w:color w:val="0070C0"/>
          <w:sz w:val="24"/>
        </w:rPr>
        <w:t>共通</w:t>
      </w:r>
      <w:r>
        <w:rPr>
          <w:color w:val="C00000"/>
          <w:sz w:val="24"/>
        </w:rPr>
        <w:t>(きょうつう)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特徴</w:t>
      </w:r>
      <w:r>
        <w:rPr>
          <w:color w:val="C00000"/>
          <w:sz w:val="24"/>
        </w:rPr>
        <w:t>(とくちょう)</w:t>
      </w:r>
      <w:r>
        <w:rPr>
          <w:sz w:val="24"/>
        </w:rPr>
        <w:t xml:space="preserve"> です が、まだ </w:t>
      </w:r>
      <w:r>
        <w:rPr>
          <w:color w:val="0070C0"/>
          <w:sz w:val="24"/>
        </w:rPr>
        <w:t>圧倒</w:t>
      </w:r>
      <w:r>
        <w:rPr>
          <w:color w:val="C00000"/>
          <w:sz w:val="24"/>
        </w:rPr>
        <w:t>(あっとう)</w:t>
      </w:r>
      <w:r>
        <w:rPr>
          <w:sz w:val="24"/>
        </w:rPr>
        <w:t xml:space="preserve"> </w:t>
      </w:r>
      <w:r>
        <w:rPr>
          <w:color w:val="0070C0"/>
          <w:sz w:val="24"/>
        </w:rPr>
        <w:t>的</w:t>
      </w:r>
      <w:r>
        <w:rPr>
          <w:color w:val="C00000"/>
          <w:sz w:val="24"/>
        </w:rPr>
        <w:t>(てき)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専門</w:t>
      </w:r>
      <w:r>
        <w:rPr>
          <w:color w:val="C00000"/>
          <w:sz w:val="24"/>
        </w:rPr>
        <w:t>(せんもん)</w:t>
      </w:r>
      <w:r>
        <w:rPr>
          <w:sz w:val="24"/>
        </w:rPr>
        <w:t xml:space="preserve"> </w:t>
      </w:r>
      <w:r>
        <w:rPr>
          <w:color w:val="0070C0"/>
          <w:sz w:val="24"/>
        </w:rPr>
        <w:t>化</w:t>
      </w:r>
      <w:r>
        <w:rPr>
          <w:color w:val="C00000"/>
          <w:sz w:val="24"/>
        </w:rPr>
        <w:t>(か)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後援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 は ありません。</w:t>
      </w:r>
      <w:r>
        <w:rPr>
          <w:color w:val="0070C0"/>
          <w:sz w:val="24"/>
        </w:rPr>
        <w:t>屋外</w:t>
      </w:r>
      <w:r>
        <w:rPr>
          <w:color w:val="C00000"/>
          <w:sz w:val="24"/>
        </w:rPr>
        <w:t>(おくがい)</w:t>
      </w:r>
      <w:r>
        <w:rPr>
          <w:sz w:val="24"/>
        </w:rPr>
        <w:t xml:space="preserve"> で の </w:t>
      </w:r>
      <w:r>
        <w:rPr>
          <w:color w:val="0070C0"/>
          <w:sz w:val="24"/>
        </w:rPr>
        <w:t>衣類</w:t>
      </w:r>
      <w:r>
        <w:rPr>
          <w:color w:val="C00000"/>
          <w:sz w:val="24"/>
        </w:rPr>
        <w:t>(いるい)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乾燥</w:t>
      </w:r>
      <w:r>
        <w:rPr>
          <w:color w:val="C00000"/>
          <w:sz w:val="24"/>
        </w:rPr>
        <w:t>(かんそう)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禁</w:t>
      </w:r>
      <w:r>
        <w:rPr>
          <w:color w:val="C00000"/>
          <w:sz w:val="24"/>
        </w:rPr>
        <w:t>(きん)</w:t>
      </w:r>
      <w:r>
        <w:rPr>
          <w:sz w:val="24"/>
        </w:rPr>
        <w:t xml:space="preserve">じる、または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</w:t>
      </w:r>
      <w:r>
        <w:rPr>
          <w:color w:val="0070C0"/>
          <w:sz w:val="24"/>
        </w:rPr>
        <w:t>洗</w:t>
      </w:r>
      <w:r>
        <w:rPr>
          <w:color w:val="C00000"/>
          <w:sz w:val="24"/>
        </w:rPr>
        <w:t>(あら)</w:t>
      </w:r>
      <w:r>
        <w:rPr>
          <w:sz w:val="24"/>
        </w:rPr>
        <w:t xml:space="preserve">う ため に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使用</w:t>
      </w:r>
      <w:r>
        <w:rPr>
          <w:color w:val="C00000"/>
          <w:sz w:val="24"/>
        </w:rPr>
        <w:t>(しよう)</w:t>
      </w:r>
      <w:r>
        <w:rPr>
          <w:sz w:val="24"/>
        </w:rPr>
        <w:t xml:space="preserve"> する こと を </w:t>
      </w:r>
      <w:r>
        <w:rPr>
          <w:color w:val="0070C0"/>
          <w:sz w:val="24"/>
        </w:rPr>
        <w:t>禁</w:t>
      </w:r>
      <w:r>
        <w:rPr>
          <w:color w:val="C00000"/>
          <w:sz w:val="24"/>
        </w:rPr>
        <w:t>(きん)</w:t>
      </w:r>
      <w:r>
        <w:rPr>
          <w:sz w:val="24"/>
        </w:rPr>
        <w:t xml:space="preserve">じる </w:t>
      </w:r>
      <w:r>
        <w:rPr>
          <w:color w:val="0070C0"/>
          <w:sz w:val="24"/>
        </w:rPr>
        <w:t>通知</w:t>
      </w:r>
      <w:r>
        <w:rPr>
          <w:color w:val="C00000"/>
          <w:sz w:val="24"/>
        </w:rPr>
        <w:t>(つうち)</w:t>
      </w:r>
      <w:r>
        <w:rPr>
          <w:sz w:val="24"/>
        </w:rPr>
        <w:t>、または 「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たち の キャンプ 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」 を ダンス や ボート </w:t>
      </w:r>
      <w:r>
        <w:rPr>
          <w:color w:val="0070C0"/>
          <w:sz w:val="24"/>
        </w:rPr>
        <w:t>旅行</w:t>
      </w:r>
      <w:r>
        <w:rPr>
          <w:color w:val="C00000"/>
          <w:sz w:val="24"/>
        </w:rPr>
        <w:t>(りょこう)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招待</w:t>
      </w:r>
      <w:r>
        <w:rPr>
          <w:color w:val="C00000"/>
          <w:sz w:val="24"/>
        </w:rPr>
        <w:t>(しょうたい)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通知</w:t>
      </w:r>
      <w:r>
        <w:rPr>
          <w:color w:val="C00000"/>
          <w:sz w:val="24"/>
        </w:rPr>
        <w:t>(つうち)</w:t>
      </w:r>
      <w:r>
        <w:rPr>
          <w:sz w:val="24"/>
        </w:rPr>
        <w:t xml:space="preserve"> は、フランス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>、イタリア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>、スペイン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 だけ で なく、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>、ドイツ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>、オランダ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 で も </w:t>
      </w:r>
      <w:r>
        <w:rPr>
          <w:color w:val="0070C0"/>
          <w:sz w:val="24"/>
        </w:rPr>
        <w:t>印刷</w:t>
      </w:r>
      <w:r>
        <w:rPr>
          <w:color w:val="C00000"/>
          <w:sz w:val="24"/>
        </w:rPr>
        <w:t>(いんさつ)</w:t>
      </w:r>
      <w:r>
        <w:rPr>
          <w:sz w:val="24"/>
        </w:rPr>
        <w:t xml:space="preserve"> されて います。</w:t>
      </w:r>
      <w:r>
        <w:rPr>
          <w:color w:val="0070C0"/>
          <w:sz w:val="24"/>
        </w:rPr>
        <w:t>食事</w:t>
      </w:r>
      <w:r>
        <w:rPr>
          <w:color w:val="C00000"/>
          <w:sz w:val="24"/>
        </w:rPr>
        <w:t>(しょくじ)</w:t>
      </w:r>
      <w:r>
        <w:rPr>
          <w:sz w:val="24"/>
        </w:rPr>
        <w:t xml:space="preserve"> の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に は、ザワークラウト の </w:t>
      </w:r>
      <w:r>
        <w:rPr>
          <w:color w:val="0070C0"/>
          <w:sz w:val="24"/>
        </w:rPr>
        <w:t>匂</w:t>
      </w:r>
      <w:r>
        <w:rPr>
          <w:color w:val="C00000"/>
          <w:sz w:val="24"/>
        </w:rPr>
        <w:t>(にお)</w:t>
      </w:r>
      <w:r>
        <w:rPr>
          <w:sz w:val="24"/>
        </w:rPr>
        <w:t xml:space="preserve">い が ニンニク の </w:t>
      </w:r>
      <w:r>
        <w:rPr>
          <w:color w:val="0070C0"/>
          <w:sz w:val="24"/>
        </w:rPr>
        <w:t>匂</w:t>
      </w:r>
      <w:r>
        <w:rPr>
          <w:color w:val="C00000"/>
          <w:sz w:val="24"/>
        </w:rPr>
        <w:t>(にお)</w:t>
      </w:r>
      <w:r>
        <w:rPr>
          <w:sz w:val="24"/>
        </w:rPr>
        <w:t xml:space="preserve">い と </w:t>
      </w:r>
      <w:r>
        <w:rPr>
          <w:color w:val="0070C0"/>
          <w:sz w:val="24"/>
        </w:rPr>
        <w:t>競</w:t>
      </w:r>
      <w:r>
        <w:rPr>
          <w:color w:val="C00000"/>
          <w:sz w:val="24"/>
        </w:rPr>
        <w:t>(きそ)</w:t>
      </w:r>
      <w:r>
        <w:rPr>
          <w:sz w:val="24"/>
        </w:rPr>
        <w:t>い ます。フランス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朝食</w:t>
      </w:r>
      <w:r>
        <w:rPr>
          <w:color w:val="C00000"/>
          <w:sz w:val="24"/>
        </w:rPr>
        <w:t>(ちょうしょく)</w:t>
      </w:r>
      <w:r>
        <w:rPr>
          <w:sz w:val="24"/>
        </w:rPr>
        <w:t xml:space="preserve"> の コーヒー は、イギリス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の ベーコン と </w:t>
      </w:r>
      <w:r>
        <w:rPr>
          <w:color w:val="0070C0"/>
          <w:sz w:val="24"/>
        </w:rPr>
        <w:t>卵</w:t>
      </w:r>
      <w:r>
        <w:rPr>
          <w:color w:val="C00000"/>
          <w:sz w:val="24"/>
        </w:rPr>
        <w:t>(たまご)</w:t>
      </w:r>
      <w:r>
        <w:rPr>
          <w:sz w:val="24"/>
        </w:rPr>
        <w:t xml:space="preserve"> と </w:t>
      </w:r>
      <w:r>
        <w:rPr>
          <w:color w:val="0070C0"/>
          <w:sz w:val="24"/>
        </w:rPr>
        <w:t>競争</w:t>
      </w:r>
      <w:r>
        <w:rPr>
          <w:color w:val="C00000"/>
          <w:sz w:val="24"/>
        </w:rPr>
        <w:t>(きょうそう)</w:t>
      </w:r>
      <w:r>
        <w:rPr>
          <w:sz w:val="24"/>
        </w:rPr>
        <w:t xml:space="preserve"> します。</w:t>
      </w:r>
    </w:p>
    <w:p>
      <w:r>
        <w:rPr>
          <w:color w:val="0070C0"/>
          <w:sz w:val="24"/>
        </w:rPr>
        <w:t>組織化</w:t>
      </w:r>
      <w:r>
        <w:rPr>
          <w:color w:val="C00000"/>
          <w:sz w:val="24"/>
        </w:rPr>
        <w:t>(そしきか)</w:t>
      </w:r>
      <w:r>
        <w:rPr>
          <w:sz w:val="24"/>
        </w:rPr>
        <w:t xml:space="preserve"> された キャンプ の </w:t>
      </w:r>
      <w:r>
        <w:rPr>
          <w:color w:val="0070C0"/>
          <w:sz w:val="24"/>
        </w:rPr>
        <w:t>著</w:t>
      </w:r>
      <w:r>
        <w:rPr>
          <w:color w:val="C00000"/>
          <w:sz w:val="24"/>
        </w:rPr>
        <w:t>(いちじる)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が、より </w:t>
      </w:r>
      <w:r>
        <w:rPr>
          <w:color w:val="0070C0"/>
          <w:sz w:val="24"/>
        </w:rPr>
        <w:t>独立</w:t>
      </w:r>
      <w:r>
        <w:rPr>
          <w:color w:val="C00000"/>
          <w:sz w:val="24"/>
        </w:rPr>
        <w:t>(どくりつ)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種類</w:t>
      </w:r>
      <w:r>
        <w:rPr>
          <w:color w:val="C00000"/>
          <w:sz w:val="24"/>
        </w:rPr>
        <w:t>(しゅるい)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死</w:t>
      </w:r>
      <w:r>
        <w:rPr>
          <w:color w:val="C00000"/>
          <w:sz w:val="24"/>
        </w:rPr>
        <w:t>(し)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最終的</w:t>
      </w:r>
      <w:r>
        <w:rPr>
          <w:color w:val="C00000"/>
          <w:sz w:val="24"/>
        </w:rPr>
        <w:t>(さいしゅうてき)</w:t>
      </w:r>
      <w:r>
        <w:rPr>
          <w:sz w:val="24"/>
        </w:rPr>
        <w:t xml:space="preserve"> に </w:t>
      </w:r>
      <w:r>
        <w:rPr>
          <w:color w:val="0070C0"/>
          <w:sz w:val="24"/>
        </w:rPr>
        <w:t>意味</w:t>
      </w:r>
      <w:r>
        <w:rPr>
          <w:color w:val="C00000"/>
          <w:sz w:val="24"/>
        </w:rPr>
        <w:t>(いみ)</w:t>
      </w:r>
      <w:r>
        <w:rPr>
          <w:sz w:val="24"/>
        </w:rPr>
        <w:t xml:space="preserve"> する か どう か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(がた)</w:t>
      </w:r>
      <w:r>
        <w:rPr>
          <w:sz w:val="24"/>
        </w:rPr>
        <w:t>い です。</w:t>
      </w:r>
      <w:r>
        <w:rPr>
          <w:color w:val="0070C0"/>
          <w:sz w:val="24"/>
        </w:rPr>
        <w:t>自治体</w:t>
      </w:r>
      <w:r>
        <w:rPr>
          <w:color w:val="C00000"/>
          <w:sz w:val="24"/>
        </w:rPr>
        <w:t>(じちたい)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当然</w:t>
      </w:r>
      <w:r>
        <w:rPr>
          <w:color w:val="C00000"/>
          <w:sz w:val="24"/>
        </w:rPr>
        <w:t>(とうぜん)</w:t>
      </w:r>
      <w:r>
        <w:rPr>
          <w:sz w:val="24"/>
        </w:rPr>
        <w:t xml:space="preserve">、キャンパー の サイト </w:t>
      </w:r>
      <w:r>
        <w:rPr>
          <w:color w:val="0070C0"/>
          <w:sz w:val="24"/>
        </w:rPr>
        <w:t>料金</w:t>
      </w:r>
      <w:r>
        <w:rPr>
          <w:color w:val="C00000"/>
          <w:sz w:val="24"/>
        </w:rPr>
        <w:t>(りょうきん)</w:t>
      </w:r>
      <w:r>
        <w:rPr>
          <w:sz w:val="24"/>
        </w:rPr>
        <w:t xml:space="preserve"> や </w:t>
      </w:r>
      <w:r>
        <w:rPr>
          <w:color w:val="0070C0"/>
          <w:sz w:val="24"/>
        </w:rPr>
        <w:t>他</w:t>
      </w:r>
      <w:r>
        <w:rPr>
          <w:color w:val="C00000"/>
          <w:sz w:val="24"/>
        </w:rPr>
        <w:t>(ほか)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取引</w:t>
      </w:r>
      <w:r>
        <w:rPr>
          <w:color w:val="C00000"/>
          <w:sz w:val="24"/>
        </w:rPr>
        <w:t>(とりひき)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確保</w:t>
      </w:r>
      <w:r>
        <w:rPr>
          <w:color w:val="C00000"/>
          <w:sz w:val="24"/>
        </w:rPr>
        <w:t>(かくほ)</w:t>
      </w:r>
      <w:r>
        <w:rPr>
          <w:sz w:val="24"/>
        </w:rPr>
        <w:t xml:space="preserve"> したい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います。</w:t>
      </w:r>
      <w:r>
        <w:rPr>
          <w:color w:val="0070C0"/>
          <w:sz w:val="24"/>
        </w:rPr>
        <w:t>警察</w:t>
      </w:r>
      <w:r>
        <w:rPr>
          <w:color w:val="C00000"/>
          <w:sz w:val="24"/>
        </w:rPr>
        <w:t>(けいさつ)</w:t>
      </w:r>
      <w:r>
        <w:rPr>
          <w:sz w:val="24"/>
        </w:rPr>
        <w:t xml:space="preserve"> は、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された キャンプ </w:t>
      </w:r>
      <w:r>
        <w:rPr>
          <w:color w:val="0070C0"/>
          <w:sz w:val="24"/>
        </w:rPr>
        <w:t>境界</w:t>
      </w:r>
      <w:r>
        <w:rPr>
          <w:color w:val="C00000"/>
          <w:sz w:val="24"/>
        </w:rPr>
        <w:t>(きょうかい)</w:t>
      </w:r>
      <w:r>
        <w:rPr>
          <w:sz w:val="24"/>
        </w:rPr>
        <w:t xml:space="preserve"> や 4つ の </w:t>
      </w:r>
      <w:r>
        <w:rPr>
          <w:color w:val="0070C0"/>
          <w:sz w:val="24"/>
        </w:rPr>
        <w:t>壁</w:t>
      </w:r>
      <w:r>
        <w:rPr>
          <w:color w:val="C00000"/>
          <w:sz w:val="24"/>
        </w:rPr>
        <w:t>(かべ)</w:t>
      </w:r>
      <w:r>
        <w:rPr>
          <w:sz w:val="24"/>
        </w:rPr>
        <w:t xml:space="preserve"> に たどり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けない </w:t>
      </w:r>
      <w:r>
        <w:rPr>
          <w:color w:val="0070C0"/>
          <w:sz w:val="24"/>
        </w:rPr>
        <w:t>流浪人</w:t>
      </w:r>
      <w:r>
        <w:rPr>
          <w:color w:val="C00000"/>
          <w:sz w:val="24"/>
        </w:rPr>
        <w:t>(るろうにん)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警戒</w:t>
      </w:r>
      <w:r>
        <w:rPr>
          <w:color w:val="C00000"/>
          <w:sz w:val="24"/>
        </w:rPr>
        <w:t>(けいかい)</w:t>
      </w:r>
      <w:r>
        <w:rPr>
          <w:sz w:val="24"/>
        </w:rPr>
        <w:t xml:space="preserve"> して います。しかし、おそらく、それ は すべて キャンパー </w:t>
      </w:r>
      <w:r>
        <w:rPr>
          <w:color w:val="0070C0"/>
          <w:sz w:val="24"/>
        </w:rPr>
        <w:t>自身</w:t>
      </w:r>
      <w:r>
        <w:rPr>
          <w:color w:val="C00000"/>
          <w:sz w:val="24"/>
        </w:rPr>
        <w:t>(じしん)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依</w:t>
      </w:r>
      <w:r>
        <w:rPr>
          <w:color w:val="C00000"/>
          <w:sz w:val="24"/>
        </w:rPr>
        <w:t>(よ)</w:t>
      </w:r>
      <w:r>
        <w:rPr>
          <w:sz w:val="24"/>
        </w:rPr>
        <w:t xml:space="preserve">る でしょう: どれ ほど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</w:t>
      </w:r>
      <w:r>
        <w:rPr>
          <w:color w:val="0070C0"/>
          <w:sz w:val="24"/>
        </w:rPr>
        <w:t>荒野</w:t>
      </w:r>
      <w:r>
        <w:rPr>
          <w:color w:val="C00000"/>
          <w:sz w:val="24"/>
        </w:rPr>
        <w:t>(あらの)</w:t>
      </w:r>
      <w:r>
        <w:rPr>
          <w:sz w:val="24"/>
        </w:rPr>
        <w:t xml:space="preserve"> </w:t>
      </w:r>
      <w:r>
        <w:rPr>
          <w:color w:val="0070C0"/>
          <w:sz w:val="24"/>
        </w:rPr>
        <w:t>火災</w:t>
      </w:r>
      <w:r>
        <w:rPr>
          <w:color w:val="C00000"/>
          <w:sz w:val="24"/>
        </w:rPr>
        <w:t>(かさい)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 xml:space="preserve">き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こす か、どれ ほど </w:t>
      </w:r>
      <w:r>
        <w:rPr>
          <w:color w:val="0070C0"/>
          <w:sz w:val="24"/>
        </w:rPr>
        <w:t>多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く の ゴミ を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す か、</w:t>
      </w:r>
      <w:r>
        <w:rPr>
          <w:color w:val="0070C0"/>
          <w:sz w:val="24"/>
        </w:rPr>
        <w:t>要</w:t>
      </w:r>
      <w:r>
        <w:rPr>
          <w:color w:val="C00000"/>
          <w:sz w:val="24"/>
        </w:rPr>
        <w:t>(よう)</w:t>
      </w:r>
      <w:r>
        <w:rPr>
          <w:sz w:val="24"/>
        </w:rPr>
        <w:t>するに、</w:t>
      </w:r>
      <w:r>
        <w:rPr>
          <w:color w:val="0070C0"/>
          <w:sz w:val="24"/>
        </w:rPr>
        <w:t>地主</w:t>
      </w:r>
      <w:r>
        <w:rPr>
          <w:color w:val="C00000"/>
          <w:sz w:val="24"/>
        </w:rPr>
        <w:t>(じぬし)</w:t>
      </w:r>
      <w:r>
        <w:rPr>
          <w:sz w:val="24"/>
        </w:rPr>
        <w:t xml:space="preserve"> や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む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たち を </w:t>
      </w:r>
      <w:r>
        <w:rPr>
          <w:color w:val="0070C0"/>
          <w:sz w:val="24"/>
        </w:rPr>
        <w:t>完全</w:t>
      </w:r>
      <w:r>
        <w:rPr>
          <w:color w:val="C00000"/>
          <w:sz w:val="24"/>
        </w:rPr>
        <w:t>(かんぜん)</w:t>
      </w:r>
      <w:r>
        <w:rPr>
          <w:sz w:val="24"/>
        </w:rPr>
        <w:t xml:space="preserve"> に </w:t>
      </w:r>
      <w:r>
        <w:rPr>
          <w:color w:val="0070C0"/>
          <w:sz w:val="24"/>
        </w:rPr>
        <w:t>疎外</w:t>
      </w:r>
      <w:r>
        <w:rPr>
          <w:color w:val="C00000"/>
          <w:sz w:val="24"/>
        </w:rPr>
        <w:t>(そがい)</w:t>
      </w:r>
      <w:r>
        <w:rPr>
          <w:sz w:val="24"/>
        </w:rPr>
        <w:t xml:space="preserve"> する か どう か。</w:t>
      </w:r>
      <w:r>
        <w:rPr>
          <w:color w:val="0070C0"/>
          <w:sz w:val="24"/>
        </w:rPr>
        <w:t>永遠</w:t>
      </w:r>
      <w:r>
        <w:rPr>
          <w:color w:val="C00000"/>
          <w:sz w:val="24"/>
        </w:rPr>
        <w:t>(えいえん)</w:t>
      </w:r>
      <w:r>
        <w:rPr>
          <w:sz w:val="24"/>
        </w:rPr>
        <w:t xml:space="preserve"> の ボーイ スカウト の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 に とって とても </w:t>
      </w:r>
      <w:r>
        <w:rPr>
          <w:color w:val="0070C0"/>
          <w:sz w:val="24"/>
        </w:rPr>
        <w:t>大切</w:t>
      </w:r>
      <w:r>
        <w:rPr>
          <w:color w:val="C00000"/>
          <w:sz w:val="24"/>
        </w:rPr>
        <w:t>(たいせつ)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自由</w:t>
      </w:r>
      <w:r>
        <w:rPr>
          <w:color w:val="C00000"/>
          <w:sz w:val="24"/>
        </w:rPr>
        <w:t>(じゆう)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守</w:t>
      </w:r>
      <w:r>
        <w:rPr>
          <w:color w:val="C00000"/>
          <w:sz w:val="24"/>
        </w:rPr>
        <w:t>(まも)</w:t>
      </w:r>
      <w:r>
        <w:rPr>
          <w:sz w:val="24"/>
        </w:rPr>
        <w:t xml:space="preserve">れる の は、おそらく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スカウト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だけ です。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ナイジェル・バクストン 『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(だい)</w:t>
      </w:r>
      <w:r>
        <w:rPr>
          <w:sz w:val="24"/>
        </w:rPr>
        <w:t xml:space="preserve"> </w:t>
      </w:r>
      <w:r>
        <w:rPr>
          <w:color w:val="0070C0"/>
          <w:sz w:val="24"/>
        </w:rPr>
        <w:t>脱出</w:t>
      </w:r>
      <w:r>
        <w:rPr>
          <w:color w:val="C00000"/>
          <w:sz w:val="24"/>
        </w:rPr>
        <w:t>(だっしゅつ)</w:t>
      </w:r>
      <w:r>
        <w:rPr>
          <w:sz w:val="24"/>
        </w:rPr>
        <w:t>』 (ウィークエンド・テレグラフ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(し)</w:t>
      </w:r>
      <w:r>
        <w:rPr>
          <w:sz w:val="24"/>
        </w:rPr>
        <w:t>)</w:t>
      </w:r>
    </w:p>
    <w:p/>
    <w:p>
      <w:pPr>
        <w:pStyle w:val="Heading1"/>
      </w:pPr>
      <w:r>
        <w:rPr>
          <w:b/>
          <w:color w:val="1F4E79"/>
          <w:sz w:val="30"/>
        </w:rPr>
        <w:t>第48課　株式(かぶしき) ポートフォリオ を 計画(けいかく) する</w:t>
      </w:r>
    </w:p>
    <w:p>
      <w:r>
        <w:rPr>
          <w:sz w:val="24"/>
        </w:rPr>
        <w:t>「すぐ に お</w:t>
      </w:r>
      <w:r>
        <w:rPr>
          <w:color w:val="0070C0"/>
          <w:sz w:val="24"/>
        </w:rPr>
        <w:t>金持</w:t>
      </w:r>
      <w:r>
        <w:rPr>
          <w:color w:val="C00000"/>
          <w:sz w:val="24"/>
        </w:rPr>
        <w:t>(かねも)</w:t>
      </w:r>
      <w:r>
        <w:rPr>
          <w:sz w:val="24"/>
        </w:rPr>
        <w:t xml:space="preserve">ち に なれる」 </w:t>
      </w:r>
      <w:r>
        <w:rPr>
          <w:color w:val="0070C0"/>
          <w:sz w:val="24"/>
        </w:rPr>
        <w:t>機会</w:t>
      </w:r>
      <w:r>
        <w:rPr>
          <w:color w:val="C00000"/>
          <w:sz w:val="24"/>
        </w:rPr>
        <w:t>(きかい)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</w:t>
      </w:r>
      <w:r>
        <w:rPr>
          <w:color w:val="0070C0"/>
          <w:sz w:val="24"/>
        </w:rPr>
        <w:t>提供者</w:t>
      </w:r>
      <w:r>
        <w:rPr>
          <w:color w:val="C00000"/>
          <w:sz w:val="24"/>
        </w:rPr>
        <w:t>(ていきょうしゃ)</w:t>
      </w:r>
      <w:r>
        <w:rPr>
          <w:sz w:val="24"/>
        </w:rPr>
        <w:t xml:space="preserve"> は たくさん います。しかし、もし あなた が 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</w:t>
      </w:r>
      <w:r>
        <w:rPr>
          <w:color w:val="0070C0"/>
          <w:sz w:val="24"/>
        </w:rPr>
        <w:t>投資家</w:t>
      </w:r>
      <w:r>
        <w:rPr>
          <w:color w:val="C00000"/>
          <w:sz w:val="24"/>
        </w:rPr>
        <w:t>(とうしか)</w:t>
      </w:r>
      <w:r>
        <w:rPr>
          <w:sz w:val="24"/>
        </w:rPr>
        <w:t xml:space="preserve"> で あれば、ラスベガス の </w:t>
      </w:r>
      <w:r>
        <w:rPr>
          <w:color w:val="0070C0"/>
          <w:sz w:val="24"/>
        </w:rPr>
        <w:t>精神</w:t>
      </w:r>
      <w:r>
        <w:rPr>
          <w:color w:val="C00000"/>
          <w:sz w:val="24"/>
        </w:rPr>
        <w:t>(せいしん)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余分</w:t>
      </w:r>
      <w:r>
        <w:rPr>
          <w:color w:val="C00000"/>
          <w:sz w:val="24"/>
        </w:rPr>
        <w:t>(よぶん)</w:t>
      </w:r>
      <w:r>
        <w:rPr>
          <w:sz w:val="24"/>
        </w:rPr>
        <w:t xml:space="preserve"> な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任</w:t>
      </w:r>
      <w:r>
        <w:rPr>
          <w:color w:val="C00000"/>
          <w:sz w:val="24"/>
        </w:rPr>
        <w:t>(まか)</w:t>
      </w:r>
      <w:r>
        <w:rPr>
          <w:sz w:val="24"/>
        </w:rPr>
        <w:t>せて ください。</w:t>
      </w:r>
      <w:r>
        <w:rPr>
          <w:color w:val="0070C0"/>
          <w:sz w:val="24"/>
        </w:rPr>
        <w:t>真剣</w:t>
      </w:r>
      <w:r>
        <w:rPr>
          <w:color w:val="C00000"/>
          <w:sz w:val="24"/>
        </w:rPr>
        <w:t>(しんけん)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投資家</w:t>
      </w:r>
      <w:r>
        <w:rPr>
          <w:color w:val="C00000"/>
          <w:sz w:val="24"/>
        </w:rPr>
        <w:t>(とうしか)</w:t>
      </w:r>
      <w:r>
        <w:rPr>
          <w:sz w:val="24"/>
        </w:rPr>
        <w:t xml:space="preserve"> は、</w:t>
      </w:r>
      <w:r>
        <w:rPr>
          <w:color w:val="0070C0"/>
          <w:sz w:val="24"/>
        </w:rPr>
        <w:t>適切</w:t>
      </w:r>
      <w:r>
        <w:rPr>
          <w:color w:val="C00000"/>
          <w:sz w:val="24"/>
        </w:rPr>
        <w:t>(てきせつ)</w:t>
      </w:r>
      <w:r>
        <w:rPr>
          <w:sz w:val="24"/>
        </w:rPr>
        <w:t xml:space="preserve"> な 「ポートフォリオ」 — </w:t>
      </w:r>
      <w:r>
        <w:rPr>
          <w:color w:val="0070C0"/>
          <w:sz w:val="24"/>
        </w:rPr>
        <w:t>明確</w:t>
      </w:r>
      <w:r>
        <w:rPr>
          <w:color w:val="C00000"/>
          <w:sz w:val="24"/>
        </w:rPr>
        <w:t>(めいかく)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構造</w:t>
      </w:r>
      <w:r>
        <w:rPr>
          <w:color w:val="C00000"/>
          <w:sz w:val="24"/>
        </w:rPr>
        <w:t>(こうぞう)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明確</w:t>
      </w:r>
      <w:r>
        <w:rPr>
          <w:color w:val="C00000"/>
          <w:sz w:val="24"/>
        </w:rPr>
        <w:t>(めいかく)</w:t>
      </w:r>
      <w:r>
        <w:rPr>
          <w:sz w:val="24"/>
        </w:rPr>
        <w:t xml:space="preserve"> な </w:t>
      </w:r>
      <w:r>
        <w:rPr>
          <w:color w:val="0070C0"/>
          <w:sz w:val="24"/>
        </w:rPr>
        <w:t>目的</w:t>
      </w:r>
      <w:r>
        <w:rPr>
          <w:color w:val="C00000"/>
          <w:sz w:val="24"/>
        </w:rPr>
        <w:t>(もくてき)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つ、よく </w:t>
      </w:r>
      <w:r>
        <w:rPr>
          <w:color w:val="0070C0"/>
          <w:sz w:val="24"/>
        </w:rPr>
        <w:t>計画</w:t>
      </w:r>
      <w:r>
        <w:rPr>
          <w:color w:val="C00000"/>
          <w:sz w:val="24"/>
        </w:rPr>
        <w:t>(けいかく)</w:t>
      </w:r>
      <w:r>
        <w:rPr>
          <w:sz w:val="24"/>
        </w:rPr>
        <w:t xml:space="preserve"> された </w:t>
      </w:r>
      <w:r>
        <w:rPr>
          <w:color w:val="0070C0"/>
          <w:sz w:val="24"/>
        </w:rPr>
        <w:t>投資</w:t>
      </w:r>
      <w:r>
        <w:rPr>
          <w:color w:val="C00000"/>
          <w:sz w:val="24"/>
        </w:rPr>
        <w:t>(とうし)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選択</w:t>
      </w:r>
      <w:r>
        <w:rPr>
          <w:color w:val="C00000"/>
          <w:sz w:val="24"/>
        </w:rPr>
        <w:t>(せんたく)</w:t>
      </w:r>
      <w:r>
        <w:rPr>
          <w:sz w:val="24"/>
        </w:rPr>
        <w:t xml:space="preserve"> — を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と します。しかし、</w:t>
      </w:r>
      <w:r>
        <w:rPr>
          <w:color w:val="0070C0"/>
          <w:sz w:val="24"/>
        </w:rPr>
        <w:t>株式</w:t>
      </w:r>
      <w:r>
        <w:rPr>
          <w:color w:val="C00000"/>
          <w:sz w:val="24"/>
        </w:rPr>
        <w:t>(かぶしき)</w:t>
      </w:r>
      <w:r>
        <w:rPr>
          <w:sz w:val="24"/>
        </w:rPr>
        <w:t xml:space="preserve"> </w:t>
      </w:r>
      <w:r>
        <w:rPr>
          <w:color w:val="0070C0"/>
          <w:sz w:val="24"/>
        </w:rPr>
        <w:t>市場</w:t>
      </w:r>
      <w:r>
        <w:rPr>
          <w:color w:val="C00000"/>
          <w:sz w:val="24"/>
        </w:rPr>
        <w:t>(しじょう)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新参者</w:t>
      </w:r>
      <w:r>
        <w:rPr>
          <w:color w:val="C00000"/>
          <w:sz w:val="24"/>
        </w:rPr>
        <w:t>(しんざんしゃ)</w:t>
      </w:r>
      <w:r>
        <w:rPr>
          <w:sz w:val="24"/>
        </w:rPr>
        <w:t xml:space="preserve"> は、それ を </w:t>
      </w:r>
      <w:r>
        <w:rPr>
          <w:color w:val="0070C0"/>
          <w:sz w:val="24"/>
        </w:rPr>
        <w:t>達成</w:t>
      </w:r>
      <w:r>
        <w:rPr>
          <w:color w:val="C00000"/>
          <w:sz w:val="24"/>
        </w:rPr>
        <w:t>(たっせい)</w:t>
      </w:r>
      <w:r>
        <w:rPr>
          <w:sz w:val="24"/>
        </w:rPr>
        <w:t xml:space="preserve"> する ため に </w:t>
      </w:r>
      <w:r>
        <w:rPr>
          <w:color w:val="0070C0"/>
          <w:sz w:val="24"/>
        </w:rPr>
        <w:t>一体</w:t>
      </w:r>
      <w:r>
        <w:rPr>
          <w:color w:val="C00000"/>
          <w:sz w:val="24"/>
        </w:rPr>
        <w:t>(いったい)</w:t>
      </w:r>
      <w:r>
        <w:rPr>
          <w:sz w:val="24"/>
        </w:rPr>
        <w:t xml:space="preserve">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すれば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>い の でしょう か？</w:t>
      </w:r>
    </w:p>
    <w:p>
      <w:r>
        <w:rPr>
          <w:sz w:val="24"/>
        </w:rPr>
        <w:t>さて、5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評判</w:t>
      </w:r>
      <w:r>
        <w:rPr>
          <w:color w:val="C00000"/>
          <w:sz w:val="24"/>
        </w:rPr>
        <w:t>(ひょうばん)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 xml:space="preserve">い </w:t>
      </w:r>
      <w:r>
        <w:rPr>
          <w:color w:val="0070C0"/>
          <w:sz w:val="24"/>
        </w:rPr>
        <w:t>株式</w:t>
      </w:r>
      <w:r>
        <w:rPr>
          <w:color w:val="C00000"/>
          <w:sz w:val="24"/>
        </w:rPr>
        <w:t>(かぶしき)</w:t>
      </w:r>
      <w:r>
        <w:rPr>
          <w:sz w:val="24"/>
        </w:rPr>
        <w:t xml:space="preserve"> ブローカー の ところ へ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って、お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どう する べき か を </w:t>
      </w:r>
      <w:r>
        <w:rPr>
          <w:color w:val="0070C0"/>
          <w:sz w:val="24"/>
        </w:rPr>
        <w:t>尋</w:t>
      </w:r>
      <w:r>
        <w:rPr>
          <w:color w:val="C00000"/>
          <w:sz w:val="24"/>
        </w:rPr>
        <w:t>(たず)</w:t>
      </w:r>
      <w:r>
        <w:rPr>
          <w:sz w:val="24"/>
        </w:rPr>
        <w:t>ねれば、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年齢</w:t>
      </w:r>
      <w:r>
        <w:rPr>
          <w:color w:val="C00000"/>
          <w:sz w:val="24"/>
        </w:rPr>
        <w:t>(ねんれい)</w:t>
      </w:r>
      <w:r>
        <w:rPr>
          <w:sz w:val="24"/>
        </w:rPr>
        <w:t>、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>、</w:t>
      </w:r>
      <w:r>
        <w:rPr>
          <w:color w:val="0070C0"/>
          <w:sz w:val="24"/>
        </w:rPr>
        <w:t>財政</w:t>
      </w:r>
      <w:r>
        <w:rPr>
          <w:color w:val="C00000"/>
          <w:sz w:val="24"/>
        </w:rPr>
        <w:t>(ざいせい)</w:t>
      </w:r>
      <w:r>
        <w:rPr>
          <w:sz w:val="24"/>
        </w:rPr>
        <w:t xml:space="preserve">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>、</w:t>
      </w:r>
      <w:r>
        <w:rPr>
          <w:color w:val="0070C0"/>
          <w:sz w:val="24"/>
        </w:rPr>
        <w:t>投資</w:t>
      </w:r>
      <w:r>
        <w:rPr>
          <w:color w:val="C00000"/>
          <w:sz w:val="24"/>
        </w:rPr>
        <w:t>(とうし)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望</w:t>
      </w:r>
      <w:r>
        <w:rPr>
          <w:color w:val="C00000"/>
          <w:sz w:val="24"/>
        </w:rPr>
        <w:t>(のぞ)</w:t>
      </w:r>
      <w:r>
        <w:rPr>
          <w:sz w:val="24"/>
        </w:rPr>
        <w:t xml:space="preserve">む もの に ついて、すべて の </w:t>
      </w:r>
      <w:r>
        <w:rPr>
          <w:color w:val="0070C0"/>
          <w:sz w:val="24"/>
        </w:rPr>
        <w:t>関連</w:t>
      </w:r>
      <w:r>
        <w:rPr>
          <w:color w:val="C00000"/>
          <w:sz w:val="24"/>
        </w:rPr>
        <w:t>(かんれん)</w:t>
      </w:r>
      <w:r>
        <w:rPr>
          <w:sz w:val="24"/>
        </w:rPr>
        <w:t xml:space="preserve"> 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提供</w:t>
      </w:r>
      <w:r>
        <w:rPr>
          <w:color w:val="C00000"/>
          <w:sz w:val="24"/>
        </w:rPr>
        <w:t>(ていきょう)</w:t>
      </w:r>
      <w:r>
        <w:rPr>
          <w:sz w:val="24"/>
        </w:rPr>
        <w:t xml:space="preserve"> して も、5つ の </w:t>
      </w:r>
      <w:r>
        <w:rPr>
          <w:color w:val="0070C0"/>
          <w:sz w:val="24"/>
        </w:rPr>
        <w:t>異</w:t>
      </w:r>
      <w:r>
        <w:rPr>
          <w:color w:val="C00000"/>
          <w:sz w:val="24"/>
        </w:rPr>
        <w:t>(こと)</w:t>
      </w:r>
      <w:r>
        <w:rPr>
          <w:sz w:val="24"/>
        </w:rPr>
        <w:t xml:space="preserve">なる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 を </w:t>
      </w:r>
      <w:r>
        <w:rPr>
          <w:color w:val="0070C0"/>
          <w:sz w:val="24"/>
        </w:rPr>
        <w:t>得</w:t>
      </w:r>
      <w:r>
        <w:rPr>
          <w:color w:val="C00000"/>
          <w:sz w:val="24"/>
        </w:rPr>
        <w:t>(え)</w:t>
      </w:r>
      <w:r>
        <w:rPr>
          <w:sz w:val="24"/>
        </w:rPr>
        <w:t xml:space="preserve">る </w:t>
      </w:r>
      <w:r>
        <w:rPr>
          <w:color w:val="0070C0"/>
          <w:sz w:val="24"/>
        </w:rPr>
        <w:t>可能性</w:t>
      </w:r>
      <w:r>
        <w:rPr>
          <w:color w:val="C00000"/>
          <w:sz w:val="24"/>
        </w:rPr>
        <w:t>(かのうせい)</w:t>
      </w:r>
      <w:r>
        <w:rPr>
          <w:sz w:val="24"/>
        </w:rPr>
        <w:t xml:space="preserve"> が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 です。</w:t>
      </w:r>
      <w:r>
        <w:rPr>
          <w:color w:val="0070C0"/>
          <w:sz w:val="24"/>
        </w:rPr>
        <w:t>教訓</w:t>
      </w:r>
      <w:r>
        <w:rPr>
          <w:color w:val="C00000"/>
          <w:sz w:val="24"/>
        </w:rPr>
        <w:t>(きょうくん)</w:t>
      </w:r>
      <w:r>
        <w:rPr>
          <w:sz w:val="24"/>
        </w:rPr>
        <w:t xml:space="preserve"> は？ポートフォリオ を </w:t>
      </w:r>
      <w:r>
        <w:rPr>
          <w:color w:val="0070C0"/>
          <w:sz w:val="24"/>
        </w:rPr>
        <w:t>構築</w:t>
      </w:r>
      <w:r>
        <w:rPr>
          <w:color w:val="C00000"/>
          <w:sz w:val="24"/>
        </w:rPr>
        <w:t>(こうちく)</w:t>
      </w:r>
      <w:r>
        <w:rPr>
          <w:sz w:val="24"/>
        </w:rPr>
        <w:t xml:space="preserve"> する 「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 xml:space="preserve">しい」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も ありません。しかし、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方法</w:t>
      </w:r>
      <w:r>
        <w:rPr>
          <w:color w:val="C00000"/>
          <w:sz w:val="24"/>
        </w:rPr>
        <w:t>(ほうほう)</w:t>
      </w:r>
      <w:r>
        <w:rPr>
          <w:sz w:val="24"/>
        </w:rPr>
        <w:t xml:space="preserve"> は 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>い なく いくつか あり、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>たち の 5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(にん)</w:t>
      </w:r>
      <w:r>
        <w:rPr>
          <w:sz w:val="24"/>
        </w:rPr>
        <w:t xml:space="preserve"> の アドバイザー 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 xml:space="preserve"> も、お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すべて (または おそらく いくらか でも) ペリウィッグ</w:t>
      </w:r>
      <w:r>
        <w:rPr>
          <w:color w:val="0070C0"/>
          <w:sz w:val="24"/>
        </w:rPr>
        <w:t>社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注</w:t>
      </w:r>
      <w:r>
        <w:rPr>
          <w:color w:val="C00000"/>
          <w:sz w:val="24"/>
        </w:rPr>
        <w:t>(つ)</w:t>
      </w:r>
      <w:r>
        <w:rPr>
          <w:sz w:val="24"/>
        </w:rPr>
        <w:t xml:space="preserve">ぎ </w:t>
      </w:r>
      <w:r>
        <w:rPr>
          <w:color w:val="0070C0"/>
          <w:sz w:val="24"/>
        </w:rPr>
        <w:t>込</w:t>
      </w:r>
      <w:r>
        <w:rPr>
          <w:color w:val="C00000"/>
          <w:sz w:val="24"/>
        </w:rPr>
        <w:t>(こ)</w:t>
      </w:r>
      <w:r>
        <w:rPr>
          <w:sz w:val="24"/>
        </w:rPr>
        <w:t xml:space="preserve">む こと を </w:t>
      </w:r>
      <w:r>
        <w:rPr>
          <w:color w:val="0070C0"/>
          <w:sz w:val="24"/>
        </w:rPr>
        <w:t>提案</w:t>
      </w:r>
      <w:r>
        <w:rPr>
          <w:color w:val="C00000"/>
          <w:sz w:val="24"/>
        </w:rPr>
        <w:t>(ていあん)</w:t>
      </w:r>
      <w:r>
        <w:rPr>
          <w:sz w:val="24"/>
        </w:rPr>
        <w:t xml:space="preserve"> しなかった こと は </w:t>
      </w:r>
      <w:r>
        <w:rPr>
          <w:color w:val="0070C0"/>
          <w:sz w:val="24"/>
        </w:rPr>
        <w:t>確</w:t>
      </w:r>
      <w:r>
        <w:rPr>
          <w:color w:val="C00000"/>
          <w:sz w:val="24"/>
        </w:rPr>
        <w:t>(たし)</w:t>
      </w:r>
      <w:r>
        <w:rPr>
          <w:sz w:val="24"/>
        </w:rPr>
        <w:t>か です。</w:t>
      </w:r>
    </w:p>
    <w:p>
      <w:r>
        <w:rPr>
          <w:sz w:val="24"/>
        </w:rPr>
        <w:t xml:space="preserve">それ で、あなた 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す べき で しょう か？</w:t>
      </w:r>
      <w:r>
        <w:rPr>
          <w:color w:val="0070C0"/>
          <w:sz w:val="24"/>
        </w:rPr>
        <w:t>住宅</w:t>
      </w:r>
      <w:r>
        <w:rPr>
          <w:color w:val="C00000"/>
          <w:sz w:val="24"/>
        </w:rPr>
        <w:t>(じゅうたく)</w:t>
      </w:r>
      <w:r>
        <w:rPr>
          <w:sz w:val="24"/>
        </w:rPr>
        <w:t xml:space="preserve"> ローン、</w:t>
      </w:r>
      <w:r>
        <w:rPr>
          <w:color w:val="0070C0"/>
          <w:sz w:val="24"/>
        </w:rPr>
        <w:t>年金</w:t>
      </w:r>
      <w:r>
        <w:rPr>
          <w:color w:val="C00000"/>
          <w:sz w:val="24"/>
        </w:rPr>
        <w:t>(ねんきん)</w:t>
      </w:r>
      <w:r>
        <w:rPr>
          <w:sz w:val="24"/>
        </w:rPr>
        <w:t>、</w:t>
      </w:r>
      <w:r>
        <w:rPr>
          <w:color w:val="0070C0"/>
          <w:sz w:val="24"/>
        </w:rPr>
        <w:t>保険</w:t>
      </w:r>
      <w:r>
        <w:rPr>
          <w:color w:val="C00000"/>
          <w:sz w:val="24"/>
        </w:rPr>
        <w:t>(ほけん)</w:t>
      </w:r>
      <w:r>
        <w:rPr>
          <w:sz w:val="24"/>
        </w:rPr>
        <w:t>、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現金</w:t>
      </w:r>
      <w:r>
        <w:rPr>
          <w:color w:val="C00000"/>
          <w:sz w:val="24"/>
        </w:rPr>
        <w:t>(げんきん)</w:t>
      </w:r>
      <w:r>
        <w:rPr>
          <w:sz w:val="24"/>
        </w:rPr>
        <w:t xml:space="preserve"> </w:t>
      </w:r>
      <w:r>
        <w:rPr>
          <w:color w:val="0070C0"/>
          <w:sz w:val="24"/>
        </w:rPr>
        <w:t>準備金</w:t>
      </w:r>
      <w:r>
        <w:rPr>
          <w:color w:val="C00000"/>
          <w:sz w:val="24"/>
        </w:rPr>
        <w:t>(じゅんびきん)</w:t>
      </w:r>
      <w:r>
        <w:rPr>
          <w:sz w:val="24"/>
        </w:rPr>
        <w:t xml:space="preserve"> へ の アクセス など の </w:t>
      </w:r>
      <w:r>
        <w:rPr>
          <w:color w:val="0070C0"/>
          <w:sz w:val="24"/>
        </w:rPr>
        <w:t>基本</w:t>
      </w:r>
      <w:r>
        <w:rPr>
          <w:color w:val="C00000"/>
          <w:sz w:val="24"/>
        </w:rPr>
        <w:t>(きほん)</w:t>
      </w:r>
      <w:r>
        <w:rPr>
          <w:sz w:val="24"/>
        </w:rPr>
        <w:t xml:space="preserve"> </w:t>
      </w:r>
      <w:r>
        <w:rPr>
          <w:color w:val="0070C0"/>
          <w:sz w:val="24"/>
        </w:rPr>
        <w:t>事項</w:t>
      </w:r>
      <w:r>
        <w:rPr>
          <w:color w:val="C00000"/>
          <w:sz w:val="24"/>
        </w:rPr>
        <w:t>(じこう)</w:t>
      </w:r>
      <w:r>
        <w:rPr>
          <w:sz w:val="24"/>
        </w:rPr>
        <w:t xml:space="preserve"> を すで に </w:t>
      </w:r>
      <w:r>
        <w:rPr>
          <w:color w:val="0070C0"/>
          <w:sz w:val="24"/>
        </w:rPr>
        <w:t>整理</w:t>
      </w:r>
      <w:r>
        <w:rPr>
          <w:color w:val="C00000"/>
          <w:sz w:val="24"/>
        </w:rPr>
        <w:t>(せいり)</w:t>
      </w:r>
      <w:r>
        <w:rPr>
          <w:sz w:val="24"/>
        </w:rPr>
        <w:t xml:space="preserve"> して いる と </w:t>
      </w:r>
      <w:r>
        <w:rPr>
          <w:color w:val="0070C0"/>
          <w:sz w:val="24"/>
        </w:rPr>
        <w:t>仮定</w:t>
      </w:r>
      <w:r>
        <w:rPr>
          <w:color w:val="C00000"/>
          <w:sz w:val="24"/>
        </w:rPr>
        <w:t>(かてい)</w:t>
      </w:r>
      <w:r>
        <w:rPr>
          <w:sz w:val="24"/>
        </w:rPr>
        <w:t xml:space="preserve"> します。それ から、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個人的</w:t>
      </w:r>
      <w:r>
        <w:rPr>
          <w:color w:val="C00000"/>
          <w:sz w:val="24"/>
        </w:rPr>
        <w:t>(こじんてき)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目的</w:t>
      </w:r>
      <w:r>
        <w:rPr>
          <w:color w:val="C00000"/>
          <w:sz w:val="24"/>
        </w:rPr>
        <w:t>(もくてき)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確立</w:t>
      </w:r>
      <w:r>
        <w:rPr>
          <w:color w:val="C00000"/>
          <w:sz w:val="24"/>
        </w:rPr>
        <w:t>(かくりつ)</w:t>
      </w:r>
      <w:r>
        <w:rPr>
          <w:sz w:val="24"/>
        </w:rPr>
        <w:t xml:space="preserve"> する べき です。これ は、</w:t>
      </w:r>
      <w:r>
        <w:rPr>
          <w:color w:val="0070C0"/>
          <w:sz w:val="24"/>
        </w:rPr>
        <w:t>一部分</w:t>
      </w:r>
      <w:r>
        <w:rPr>
          <w:color w:val="C00000"/>
          <w:sz w:val="24"/>
        </w:rPr>
        <w:t>(いちぶぶん)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個人</w:t>
      </w:r>
      <w:r>
        <w:rPr>
          <w:color w:val="C00000"/>
          <w:sz w:val="24"/>
        </w:rPr>
        <w:t>(こじん)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>、</w:t>
      </w:r>
      <w:r>
        <w:rPr>
          <w:color w:val="0070C0"/>
          <w:sz w:val="24"/>
        </w:rPr>
        <w:t>一部分</w:t>
      </w:r>
      <w:r>
        <w:rPr>
          <w:color w:val="C00000"/>
          <w:sz w:val="24"/>
        </w:rPr>
        <w:t>(いちぶぶん)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心理</w:t>
      </w:r>
      <w:r>
        <w:rPr>
          <w:color w:val="C00000"/>
          <w:sz w:val="24"/>
        </w:rPr>
        <w:t>(しんり)</w:t>
      </w:r>
      <w:r>
        <w:rPr>
          <w:sz w:val="24"/>
        </w:rPr>
        <w:t xml:space="preserve"> </w:t>
      </w:r>
      <w:r>
        <w:rPr>
          <w:color w:val="0070C0"/>
          <w:sz w:val="24"/>
        </w:rPr>
        <w:t>学</w:t>
      </w:r>
      <w:r>
        <w:rPr>
          <w:color w:val="C00000"/>
          <w:sz w:val="24"/>
        </w:rPr>
        <w:t>(がく)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例</w:t>
      </w:r>
      <w:r>
        <w:rPr>
          <w:color w:val="C00000"/>
          <w:sz w:val="24"/>
        </w:rPr>
        <w:t>(たと)</w:t>
      </w:r>
      <w:r>
        <w:rPr>
          <w:sz w:val="24"/>
        </w:rPr>
        <w:t>えば、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いる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損失</w:t>
      </w:r>
      <w:r>
        <w:rPr>
          <w:color w:val="C00000"/>
          <w:sz w:val="24"/>
        </w:rPr>
        <w:t>(そんしつ)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回復</w:t>
      </w:r>
      <w:r>
        <w:rPr>
          <w:color w:val="C00000"/>
          <w:sz w:val="24"/>
        </w:rPr>
        <w:t>(かいふく)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 xml:space="preserve"> が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なく、</w:t>
      </w:r>
      <w:r>
        <w:rPr>
          <w:color w:val="0070C0"/>
          <w:sz w:val="24"/>
        </w:rPr>
        <w:t>年金</w:t>
      </w:r>
      <w:r>
        <w:rPr>
          <w:color w:val="C00000"/>
          <w:sz w:val="24"/>
        </w:rPr>
        <w:t>(ねんきん)</w:t>
      </w:r>
      <w:r>
        <w:rPr>
          <w:sz w:val="24"/>
        </w:rPr>
        <w:t xml:space="preserve"> </w:t>
      </w:r>
      <w:r>
        <w:rPr>
          <w:color w:val="0070C0"/>
          <w:sz w:val="24"/>
        </w:rPr>
        <w:t>収入</w:t>
      </w:r>
      <w:r>
        <w:rPr>
          <w:color w:val="C00000"/>
          <w:sz w:val="24"/>
        </w:rPr>
        <w:t>(しゅうにゅう)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増</w:t>
      </w:r>
      <w:r>
        <w:rPr>
          <w:color w:val="C00000"/>
          <w:sz w:val="24"/>
        </w:rPr>
        <w:t>(ふ)</w:t>
      </w:r>
      <w:r>
        <w:rPr>
          <w:sz w:val="24"/>
        </w:rPr>
        <w:t xml:space="preserve">やしたい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 かも しれません。だから、</w:t>
      </w:r>
      <w:r>
        <w:rPr>
          <w:color w:val="0070C0"/>
          <w:sz w:val="24"/>
        </w:rPr>
        <w:t>資本</w:t>
      </w:r>
      <w:r>
        <w:rPr>
          <w:color w:val="C00000"/>
          <w:sz w:val="24"/>
        </w:rPr>
        <w:t>(しほん)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保護</w:t>
      </w:r>
      <w:r>
        <w:rPr>
          <w:color w:val="C00000"/>
          <w:sz w:val="24"/>
        </w:rPr>
        <w:t>(ほご)</w:t>
      </w:r>
      <w:r>
        <w:rPr>
          <w:sz w:val="24"/>
        </w:rPr>
        <w:t xml:space="preserve"> し、</w:t>
      </w:r>
      <w:r>
        <w:rPr>
          <w:color w:val="0070C0"/>
          <w:sz w:val="24"/>
        </w:rPr>
        <w:t>追加</w:t>
      </w:r>
      <w:r>
        <w:rPr>
          <w:color w:val="C00000"/>
          <w:sz w:val="24"/>
        </w:rPr>
        <w:t>(ついか)</w:t>
      </w:r>
      <w:r>
        <w:rPr>
          <w:sz w:val="24"/>
        </w:rPr>
        <w:t xml:space="preserve"> の </w:t>
      </w:r>
      <w:r>
        <w:rPr>
          <w:color w:val="0070C0"/>
          <w:sz w:val="24"/>
        </w:rPr>
        <w:t>収入</w:t>
      </w:r>
      <w:r>
        <w:rPr>
          <w:color w:val="C00000"/>
          <w:sz w:val="24"/>
        </w:rPr>
        <w:t>(しゅうにゅう)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生</w:t>
      </w:r>
      <w:r>
        <w:rPr>
          <w:color w:val="C00000"/>
          <w:sz w:val="24"/>
        </w:rPr>
        <w:t>(う)</w:t>
      </w:r>
      <w:r>
        <w:rPr>
          <w:sz w:val="24"/>
        </w:rPr>
        <w:t xml:space="preserve">み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す こと が、</w:t>
      </w:r>
      <w:r>
        <w:rPr>
          <w:color w:val="0070C0"/>
          <w:sz w:val="24"/>
        </w:rPr>
        <w:t>主</w:t>
      </w:r>
      <w:r>
        <w:rPr>
          <w:color w:val="C00000"/>
          <w:sz w:val="24"/>
        </w:rPr>
        <w:t>(おも)</w:t>
      </w:r>
      <w:r>
        <w:rPr>
          <w:sz w:val="24"/>
        </w:rPr>
        <w:t xml:space="preserve"> な </w:t>
      </w:r>
      <w:r>
        <w:rPr>
          <w:color w:val="0070C0"/>
          <w:sz w:val="24"/>
        </w:rPr>
        <w:t>優先</w:t>
      </w:r>
      <w:r>
        <w:rPr>
          <w:color w:val="C00000"/>
          <w:sz w:val="24"/>
        </w:rPr>
        <w:t>(ゆうせん)</w:t>
      </w:r>
      <w:r>
        <w:rPr>
          <w:sz w:val="24"/>
        </w:rPr>
        <w:t xml:space="preserve"> </w:t>
      </w:r>
      <w:r>
        <w:rPr>
          <w:color w:val="0070C0"/>
          <w:sz w:val="24"/>
        </w:rPr>
        <w:t>事項</w:t>
      </w:r>
      <w:r>
        <w:rPr>
          <w:color w:val="C00000"/>
          <w:sz w:val="24"/>
        </w:rPr>
        <w:t>(じこう)</w:t>
      </w:r>
      <w:r>
        <w:rPr>
          <w:sz w:val="24"/>
        </w:rPr>
        <w:t xml:space="preserve"> です。この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、いくつ か の </w:t>
      </w:r>
      <w:r>
        <w:rPr>
          <w:color w:val="0070C0"/>
          <w:sz w:val="24"/>
        </w:rPr>
        <w:t>株式</w:t>
      </w:r>
      <w:r>
        <w:rPr>
          <w:color w:val="C00000"/>
          <w:sz w:val="24"/>
        </w:rPr>
        <w:t>(かぶしき)</w:t>
      </w:r>
      <w:r>
        <w:rPr>
          <w:sz w:val="24"/>
        </w:rPr>
        <w:t xml:space="preserve"> (ただ し ハイ リスク の もの で は なく)、</w:t>
      </w:r>
      <w:r>
        <w:rPr>
          <w:color w:val="0070C0"/>
          <w:sz w:val="24"/>
        </w:rPr>
        <w:t>債券</w:t>
      </w:r>
      <w:r>
        <w:rPr>
          <w:color w:val="C00000"/>
          <w:sz w:val="24"/>
        </w:rPr>
        <w:t>(さいけん)</w:t>
      </w:r>
      <w:r>
        <w:rPr>
          <w:sz w:val="24"/>
        </w:rPr>
        <w:t>、</w:t>
      </w:r>
      <w:r>
        <w:rPr>
          <w:color w:val="0070C0"/>
          <w:sz w:val="24"/>
        </w:rPr>
        <w:t>現金</w:t>
      </w:r>
      <w:r>
        <w:rPr>
          <w:color w:val="C00000"/>
          <w:sz w:val="24"/>
        </w:rPr>
        <w:t>(げんきん)</w:t>
      </w:r>
      <w:r>
        <w:rPr>
          <w:sz w:val="24"/>
        </w:rPr>
        <w:t xml:space="preserve"> </w:t>
      </w:r>
      <w:r>
        <w:rPr>
          <w:color w:val="0070C0"/>
          <w:sz w:val="24"/>
        </w:rPr>
        <w:t>預金</w:t>
      </w:r>
      <w:r>
        <w:rPr>
          <w:color w:val="C00000"/>
          <w:sz w:val="24"/>
        </w:rPr>
        <w:t>(よきん)</w:t>
      </w:r>
      <w:r>
        <w:rPr>
          <w:sz w:val="24"/>
        </w:rPr>
        <w:t xml:space="preserve">、おそらく </w:t>
      </w:r>
      <w:r>
        <w:rPr>
          <w:color w:val="0070C0"/>
          <w:sz w:val="24"/>
        </w:rPr>
        <w:t>転換</w:t>
      </w:r>
      <w:r>
        <w:rPr>
          <w:color w:val="C00000"/>
          <w:sz w:val="24"/>
        </w:rPr>
        <w:t>(てんかん)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社</w:t>
      </w:r>
      <w:r>
        <w:rPr>
          <w:color w:val="C00000"/>
          <w:sz w:val="24"/>
        </w:rPr>
        <w:t>(しゃ)</w:t>
      </w:r>
      <w:r>
        <w:rPr>
          <w:sz w:val="24"/>
        </w:rPr>
        <w:t xml:space="preserve"> </w:t>
      </w:r>
      <w:r>
        <w:rPr>
          <w:color w:val="0070C0"/>
          <w:sz w:val="24"/>
        </w:rPr>
        <w:t>債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や </w:t>
      </w:r>
      <w:r>
        <w:rPr>
          <w:color w:val="0070C0"/>
          <w:sz w:val="24"/>
        </w:rPr>
        <w:t>分割</w:t>
      </w:r>
      <w:r>
        <w:rPr>
          <w:color w:val="C00000"/>
          <w:sz w:val="24"/>
        </w:rPr>
        <w:t>(ぶんかつ)</w:t>
      </w:r>
      <w:r>
        <w:rPr>
          <w:sz w:val="24"/>
        </w:rPr>
        <w:t xml:space="preserve"> </w:t>
      </w:r>
      <w:r>
        <w:rPr>
          <w:color w:val="0070C0"/>
          <w:sz w:val="24"/>
        </w:rPr>
        <w:t>資本</w:t>
      </w:r>
      <w:r>
        <w:rPr>
          <w:color w:val="C00000"/>
          <w:sz w:val="24"/>
        </w:rPr>
        <w:t>(しほん)</w:t>
      </w:r>
      <w:r>
        <w:rPr>
          <w:sz w:val="24"/>
        </w:rPr>
        <w:t xml:space="preserve"> </w:t>
      </w:r>
      <w:r>
        <w:rPr>
          <w:color w:val="0070C0"/>
          <w:sz w:val="24"/>
        </w:rPr>
        <w:t>投資</w:t>
      </w:r>
      <w:r>
        <w:rPr>
          <w:color w:val="C00000"/>
          <w:sz w:val="24"/>
        </w:rPr>
        <w:t>(とうし)</w:t>
      </w:r>
      <w:r>
        <w:rPr>
          <w:sz w:val="24"/>
        </w:rPr>
        <w:t xml:space="preserve"> </w:t>
      </w:r>
      <w:r>
        <w:rPr>
          <w:color w:val="0070C0"/>
          <w:sz w:val="24"/>
        </w:rPr>
        <w:t>信託</w:t>
      </w:r>
      <w:r>
        <w:rPr>
          <w:color w:val="C00000"/>
          <w:sz w:val="24"/>
        </w:rPr>
        <w:t>(しんたく)</w:t>
      </w:r>
      <w:r>
        <w:rPr>
          <w:sz w:val="24"/>
        </w:rPr>
        <w:t xml:space="preserve"> の </w:t>
      </w:r>
      <w:r>
        <w:rPr>
          <w:color w:val="0070C0"/>
          <w:sz w:val="24"/>
        </w:rPr>
        <w:t>収入</w:t>
      </w:r>
      <w:r>
        <w:rPr>
          <w:color w:val="C00000"/>
          <w:sz w:val="24"/>
        </w:rPr>
        <w:t>(しゅうにゅう)</w:t>
      </w:r>
      <w:r>
        <w:rPr>
          <w:sz w:val="24"/>
        </w:rPr>
        <w:t xml:space="preserve"> </w:t>
      </w:r>
      <w:r>
        <w:rPr>
          <w:color w:val="0070C0"/>
          <w:sz w:val="24"/>
        </w:rPr>
        <w:t>株</w:t>
      </w:r>
      <w:r>
        <w:rPr>
          <w:color w:val="C00000"/>
          <w:sz w:val="24"/>
        </w:rPr>
        <w:t>(かぶ)</w:t>
      </w:r>
      <w:r>
        <w:rPr>
          <w:sz w:val="24"/>
        </w:rPr>
        <w:t xml:space="preserve"> を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 xml:space="preserve">む ポートフォリオ を </w:t>
      </w:r>
      <w:r>
        <w:rPr>
          <w:color w:val="0070C0"/>
          <w:sz w:val="24"/>
        </w:rPr>
        <w:t>構築</w:t>
      </w:r>
      <w:r>
        <w:rPr>
          <w:color w:val="C00000"/>
          <w:sz w:val="24"/>
        </w:rPr>
        <w:t>(こうちく)</w:t>
      </w:r>
      <w:r>
        <w:rPr>
          <w:sz w:val="24"/>
        </w:rPr>
        <w:t xml:space="preserve"> する こと に なる でしょう。</w:t>
      </w:r>
    </w:p>
    <w:p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 xml:space="preserve">く、しっかり と した </w:t>
      </w:r>
      <w:r>
        <w:rPr>
          <w:color w:val="0070C0"/>
          <w:sz w:val="24"/>
        </w:rPr>
        <w:t>財政</w:t>
      </w:r>
      <w:r>
        <w:rPr>
          <w:color w:val="C00000"/>
          <w:sz w:val="24"/>
        </w:rPr>
        <w:t>(ざいせい)</w:t>
      </w:r>
      <w:r>
        <w:rPr>
          <w:sz w:val="24"/>
        </w:rPr>
        <w:t xml:space="preserve"> </w:t>
      </w:r>
      <w:r>
        <w:rPr>
          <w:color w:val="0070C0"/>
          <w:sz w:val="24"/>
        </w:rPr>
        <w:t>状況</w:t>
      </w:r>
      <w:r>
        <w:rPr>
          <w:color w:val="C00000"/>
          <w:sz w:val="24"/>
        </w:rPr>
        <w:t>(じょうきょう)</w:t>
      </w:r>
      <w:r>
        <w:rPr>
          <w:sz w:val="24"/>
        </w:rPr>
        <w:t xml:space="preserve"> に ある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>、</w:t>
      </w:r>
      <w:r>
        <w:rPr>
          <w:color w:val="0070C0"/>
          <w:sz w:val="24"/>
        </w:rPr>
        <w:t>積極的</w:t>
      </w:r>
      <w:r>
        <w:rPr>
          <w:color w:val="C00000"/>
          <w:sz w:val="24"/>
        </w:rPr>
        <w:t>(せっきょくてき)</w:t>
      </w:r>
      <w:r>
        <w:rPr>
          <w:sz w:val="24"/>
        </w:rPr>
        <w:t xml:space="preserve"> な アプローチ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る こと に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めて も </w:t>
      </w:r>
      <w:r>
        <w:rPr>
          <w:color w:val="0070C0"/>
          <w:sz w:val="24"/>
        </w:rPr>
        <w:t>良</w:t>
      </w:r>
      <w:r>
        <w:rPr>
          <w:color w:val="C00000"/>
          <w:sz w:val="24"/>
        </w:rPr>
        <w:t>(よ)</w:t>
      </w:r>
      <w:r>
        <w:rPr>
          <w:sz w:val="24"/>
        </w:rPr>
        <w:t>い かも しれません — ただ し、</w:t>
      </w:r>
      <w:r>
        <w:rPr>
          <w:color w:val="0070C0"/>
          <w:sz w:val="24"/>
        </w:rPr>
        <w:t>楽天的</w:t>
      </w:r>
      <w:r>
        <w:rPr>
          <w:color w:val="C00000"/>
          <w:sz w:val="24"/>
        </w:rPr>
        <w:t>(らくてんてき)</w:t>
      </w:r>
      <w:r>
        <w:rPr>
          <w:sz w:val="24"/>
        </w:rPr>
        <w:t xml:space="preserve"> な </w:t>
      </w:r>
      <w:r>
        <w:rPr>
          <w:color w:val="0070C0"/>
          <w:sz w:val="24"/>
        </w:rPr>
        <w:t>性格</w:t>
      </w:r>
      <w:r>
        <w:rPr>
          <w:color w:val="C00000"/>
          <w:sz w:val="24"/>
        </w:rPr>
        <w:t>(せいかく)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恵</w:t>
      </w:r>
      <w:r>
        <w:rPr>
          <w:color w:val="C00000"/>
          <w:sz w:val="24"/>
        </w:rPr>
        <w:t>(めぐ)</w:t>
      </w:r>
      <w:r>
        <w:rPr>
          <w:sz w:val="24"/>
        </w:rPr>
        <w:t>まれ、</w:t>
      </w:r>
      <w:r>
        <w:rPr>
          <w:color w:val="0070C0"/>
          <w:sz w:val="24"/>
        </w:rPr>
        <w:t>株価</w:t>
      </w:r>
      <w:r>
        <w:rPr>
          <w:color w:val="C00000"/>
          <w:sz w:val="24"/>
        </w:rPr>
        <w:t>(かぶか)</w:t>
      </w:r>
      <w:r>
        <w:rPr>
          <w:sz w:val="24"/>
        </w:rPr>
        <w:t xml:space="preserve"> に ついて </w:t>
      </w:r>
      <w:r>
        <w:rPr>
          <w:color w:val="0070C0"/>
          <w:sz w:val="24"/>
        </w:rPr>
        <w:t>眠</w:t>
      </w:r>
      <w:r>
        <w:rPr>
          <w:color w:val="C00000"/>
          <w:sz w:val="24"/>
        </w:rPr>
        <w:t>(ねむ)</w:t>
      </w:r>
      <w:r>
        <w:rPr>
          <w:sz w:val="24"/>
        </w:rPr>
        <w:t xml:space="preserve">れない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を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 xml:space="preserve">ごさない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 のみ です。この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認識</w:t>
      </w:r>
      <w:r>
        <w:rPr>
          <w:color w:val="C00000"/>
          <w:sz w:val="24"/>
        </w:rPr>
        <w:t>(にんしき)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場合</w:t>
      </w:r>
      <w:r>
        <w:rPr>
          <w:color w:val="C00000"/>
          <w:sz w:val="24"/>
        </w:rPr>
        <w:t>(ばあい)</w:t>
      </w:r>
      <w:r>
        <w:rPr>
          <w:sz w:val="24"/>
        </w:rPr>
        <w:t xml:space="preserve">、より </w:t>
      </w:r>
      <w:r>
        <w:rPr>
          <w:color w:val="0070C0"/>
          <w:sz w:val="24"/>
        </w:rPr>
        <w:t>退屈</w:t>
      </w:r>
      <w:r>
        <w:rPr>
          <w:color w:val="C00000"/>
          <w:sz w:val="24"/>
        </w:rPr>
        <w:t>(たいくつ)</w:t>
      </w:r>
      <w:r>
        <w:rPr>
          <w:sz w:val="24"/>
        </w:rPr>
        <w:t xml:space="preserve"> な </w:t>
      </w:r>
      <w:r>
        <w:rPr>
          <w:color w:val="0070C0"/>
          <w:sz w:val="24"/>
        </w:rPr>
        <w:t>投資</w:t>
      </w:r>
      <w:r>
        <w:rPr>
          <w:color w:val="C00000"/>
          <w:sz w:val="24"/>
        </w:rPr>
        <w:t>(とうし)</w:t>
      </w:r>
      <w:r>
        <w:rPr>
          <w:sz w:val="24"/>
        </w:rPr>
        <w:t xml:space="preserve"> と </w:t>
      </w:r>
      <w:r>
        <w:rPr>
          <w:color w:val="0070C0"/>
          <w:sz w:val="24"/>
        </w:rPr>
        <w:t>並</w:t>
      </w:r>
      <w:r>
        <w:rPr>
          <w:color w:val="C00000"/>
          <w:sz w:val="24"/>
        </w:rPr>
        <w:t>(なら)</w:t>
      </w:r>
      <w:r>
        <w:rPr>
          <w:sz w:val="24"/>
        </w:rPr>
        <w:t xml:space="preserve">んで、いくつか の </w:t>
      </w:r>
      <w:r>
        <w:rPr>
          <w:color w:val="0070C0"/>
          <w:sz w:val="24"/>
        </w:rPr>
        <w:t>大胆</w:t>
      </w:r>
      <w:r>
        <w:rPr>
          <w:color w:val="C00000"/>
          <w:sz w:val="24"/>
        </w:rPr>
        <w:t>(だいたん)</w:t>
      </w:r>
      <w:r>
        <w:rPr>
          <w:sz w:val="24"/>
        </w:rPr>
        <w:t xml:space="preserve"> な </w:t>
      </w:r>
      <w:r>
        <w:rPr>
          <w:color w:val="0070C0"/>
          <w:sz w:val="24"/>
        </w:rPr>
        <w:t>成長</w:t>
      </w:r>
      <w:r>
        <w:rPr>
          <w:color w:val="C00000"/>
          <w:sz w:val="24"/>
        </w:rPr>
        <w:t>(せいちょう)</w:t>
      </w:r>
      <w:r>
        <w:rPr>
          <w:sz w:val="24"/>
        </w:rPr>
        <w:t xml:space="preserve"> </w:t>
      </w:r>
      <w:r>
        <w:rPr>
          <w:color w:val="0070C0"/>
          <w:sz w:val="24"/>
        </w:rPr>
        <w:t>株</w:t>
      </w:r>
      <w:r>
        <w:rPr>
          <w:color w:val="C00000"/>
          <w:sz w:val="24"/>
        </w:rPr>
        <w:t>(かぶ)</w:t>
      </w:r>
      <w:r>
        <w:rPr>
          <w:sz w:val="24"/>
        </w:rPr>
        <w:t xml:space="preserve"> を ポートフォリオ に </w:t>
      </w:r>
      <w:r>
        <w:rPr>
          <w:color w:val="0070C0"/>
          <w:sz w:val="24"/>
        </w:rPr>
        <w:t>含</w:t>
      </w:r>
      <w:r>
        <w:rPr>
          <w:color w:val="C00000"/>
          <w:sz w:val="24"/>
        </w:rPr>
        <w:t>(ふく)</w:t>
      </w:r>
      <w:r>
        <w:rPr>
          <w:sz w:val="24"/>
        </w:rPr>
        <w:t>める こと が できる かも しれません。</w:t>
      </w:r>
      <w:r>
        <w:rPr>
          <w:color w:val="0070C0"/>
          <w:sz w:val="24"/>
        </w:rPr>
        <w:t>投資</w:t>
      </w:r>
      <w:r>
        <w:rPr>
          <w:color w:val="C00000"/>
          <w:sz w:val="24"/>
        </w:rPr>
        <w:t>(とうし)</w:t>
      </w:r>
      <w:r>
        <w:rPr>
          <w:sz w:val="24"/>
        </w:rPr>
        <w:t xml:space="preserve"> の </w:t>
      </w:r>
      <w:r>
        <w:rPr>
          <w:color w:val="0070C0"/>
          <w:sz w:val="24"/>
        </w:rPr>
        <w:t>目的</w:t>
      </w:r>
      <w:r>
        <w:rPr>
          <w:color w:val="C00000"/>
          <w:sz w:val="24"/>
        </w:rPr>
        <w:t>(もくてき)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めた ら、どこ に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れる か を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 xml:space="preserve">める こと が できます。ここ で の </w:t>
      </w:r>
      <w:r>
        <w:rPr>
          <w:color w:val="0070C0"/>
          <w:sz w:val="24"/>
        </w:rPr>
        <w:t>黄金</w:t>
      </w:r>
      <w:r>
        <w:rPr>
          <w:color w:val="C00000"/>
          <w:sz w:val="24"/>
        </w:rPr>
        <w:t>(おうごん)</w:t>
      </w:r>
      <w:r>
        <w:rPr>
          <w:sz w:val="24"/>
        </w:rPr>
        <w:t xml:space="preserve"> の ルール は リスク を </w:t>
      </w:r>
      <w:r>
        <w:rPr>
          <w:color w:val="0070C0"/>
          <w:sz w:val="24"/>
        </w:rPr>
        <w:t>分散</w:t>
      </w:r>
      <w:r>
        <w:rPr>
          <w:color w:val="C00000"/>
          <w:sz w:val="24"/>
        </w:rPr>
        <w:t>(ぶんさん)</w:t>
      </w:r>
      <w:r>
        <w:rPr>
          <w:sz w:val="24"/>
        </w:rPr>
        <w:t xml:space="preserve"> する こと です — すべて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ペリウィッグ・インターナショナル 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れる と、</w:t>
      </w:r>
      <w:r>
        <w:rPr>
          <w:color w:val="0070C0"/>
          <w:sz w:val="24"/>
        </w:rPr>
        <w:t>運命</w:t>
      </w:r>
      <w:r>
        <w:rPr>
          <w:color w:val="C00000"/>
          <w:sz w:val="24"/>
        </w:rPr>
        <w:t>(うんめい)</w:t>
      </w:r>
      <w:r>
        <w:rPr>
          <w:sz w:val="24"/>
        </w:rPr>
        <w:t xml:space="preserve"> に </w:t>
      </w:r>
      <w:r>
        <w:rPr>
          <w:color w:val="0070C0"/>
          <w:sz w:val="24"/>
        </w:rPr>
        <w:t>人質</w:t>
      </w:r>
      <w:r>
        <w:rPr>
          <w:color w:val="C00000"/>
          <w:sz w:val="24"/>
        </w:rPr>
        <w:t>(ひとじち)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らせる こと に なります。</w:t>
      </w:r>
    </w:p>
    <w:p>
      <w:r>
        <w:rPr>
          <w:color w:val="0070C0"/>
          <w:sz w:val="24"/>
        </w:rPr>
        <w:t>出典</w:t>
      </w:r>
      <w:r>
        <w:rPr>
          <w:color w:val="C00000"/>
          <w:sz w:val="24"/>
        </w:rPr>
        <w:t>(しゅってん)</w:t>
      </w:r>
      <w:r>
        <w:rPr>
          <w:sz w:val="24"/>
        </w:rPr>
        <w:t>: エコノミスト</w:t>
      </w:r>
      <w:r>
        <w:rPr>
          <w:color w:val="0070C0"/>
          <w:sz w:val="24"/>
        </w:rPr>
        <w:t>誌</w:t>
      </w:r>
      <w:r>
        <w:rPr>
          <w:color w:val="C00000"/>
          <w:sz w:val="24"/>
        </w:rPr>
        <w:t>(し)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