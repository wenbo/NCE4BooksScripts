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w:t>
      </w:r>
    </w:p>
    <w:p>
      <w:pPr>
        <w:jc w:val="center"/>
      </w:pPr>
      <w:r>
        <w:rPr>
          <w:b/>
          <w:sz w:val="32"/>
        </w:rPr>
        <w:t>The search for oil</w:t>
      </w:r>
    </w:p>
    <w:p>
      <w:pPr>
        <w:jc w:val="center"/>
      </w:pPr>
      <w:r>
        <w:rPr>
          <w:color w:val="555555"/>
          <w:sz w:val="28"/>
        </w:rPr>
        <w:t>探寻石油    石油(せきゆ) 探査(たんさ)</w:t>
      </w:r>
    </w:p>
    <w:p/>
    <w:p>
      <w:r>
        <w:rPr>
          <w:b/>
          <w:color w:val="1F4E79"/>
          <w:sz w:val="28"/>
        </w:rPr>
        <w:t>English</w:t>
      </w:r>
    </w:p>
    <w:p>
      <w:r>
        <w:rPr>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r>
        <w:rPr>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r>
        <w:rPr>
          <w:sz w:val="24"/>
        </w:rPr>
        <w:t>Source: T. F. GASKELL The Search for the Earth's Minerals from Discovery</w:t>
      </w:r>
    </w:p>
    <w:p/>
    <w:p>
      <w:r>
        <w:rPr>
          <w:b/>
          <w:color w:val="1F4E79"/>
          <w:sz w:val="28"/>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
      <w:r>
        <w:rPr>
          <w:b/>
          <w:color w:val="1F4E79"/>
          <w:sz w:val="28"/>
        </w:rPr>
        <w:t>日本語(にほんご)</w:t>
      </w:r>
    </w:p>
    <w:p>
      <w:r>
        <w:rPr>
          <w:sz w:val="24"/>
        </w:rPr>
        <w:t>すべて の 中(なか) で 一番(いちばん) 深(ふか)い 穴(あな) は 石油(せきゆ) の ため に 掘(ほ)られ、最大(さいだい) 2万5,000フィート の 深(ふか)さ に なります。しかし、他(ほか) の 鉱物(こうぶつ) の 鉱床(こうしょう) と 違(ちが)って、石油(せきゆ) を 取(と)り 出(だ)す ため に 人(ひと) を 地下(ちか) に 送(おく)り 込(こ)む 必要(ひつよう) は ありません。穴(あな) は 直径(ちょっけい) が 1フィート 未満(みまん) の ボーリング 穴(あな) です。私(わたし) の 個人的(こじんてき) な 経験(けいけん) は 主(おも) に 石油(せきゆ) に あり、石油(せきゆ) の 探(さが)し 求(もと)め は、他(ほか) の どの 採掘(さいくつ) 活動(かつどう) より も 深(ふか)い 掘削(くっさく) を 改善(かいぜん) する の に 貢献(こうけん) して きました。どこ を 掘削(くっさく) する か を 決(き)めた ら、地表(ちひょう) に 石油(せきゆ) 掘削(くっさく) やぐら を 立(た)てます。それ は 高(たか)く なければ なりません。なぜなら、巨大(きょだい) な ブロック と タックル の よう な もの で、エンジン によって 回転(かいてん) される 上(うえ) の 部分(ぶぶん) と、底(そこ) に 切削(せっさく) ビット が 付(つ)いた 長(なが)い 掘削(くっさく) パイプ を 地中(ちちゅう) に 下(お)ろし、地中(ちちゅう) から 引(ひ)き 上(あ)げる 必要(ひつよう) が あります。</w:t>
      </w:r>
    </w:p>
    <w:p>
      <w:r>
        <w:rPr>
          <w:sz w:val="24"/>
        </w:rPr>
        <w:t>地質学(ちしつがく) 者(しゃ) は ドリル が どの 岩(いわ) に 到達(とうたつ) した か を 知(し)る 必要(ひつよう) が ある ので、時々(ときどき)、コア ビット で サンプル を 取(と)ります。これ は 岩(いわ) の きれい な 円柱(えんちゅう) を 切(き)り 出(だ)し、ドリル が 切(き)り 進(すす)んで いる 地層(ちそう) が わかります。石油(せきゆ) に たどり 着(つ)く と、通常(つうじょう)、ガス や 水(みず) の 大(おお)きな 圧力(あつりょく) が 押(お)し 上(あ)げて、石油(せきゆ) は 地表(ちひょう) に 流(なが)れて きます。この 圧力(あつりょく) は 制御(せいぎょ) しなければ なりません。私(わたし)たち は 掘削(くっさく) パイプ の 中(なか) を 循環(じゅんかん) する 泥(どろ) によって それ を 制御(せいぎょ) します。私(わたし)たち は、石油(せきゆ) と ガス を 無駄(むだ) に する 古(ふる)い ロマンチック な 「噴(ふ)き 出(だ)し井(い) 戸(ど)」 の 考(かんが)え方(かた) を 避(さ)け よう と します。私(わたし)たち は、制御(せいぎょ) された 方法(ほうほう) で 取(と)り 出(だ)せる まで、石油(せきゆ) に 穴(あな) の 中(なか) に 留(と)まって いて 欲(ほ)しい の です。</w:t>
      </w:r>
    </w:p>
    <w:p>
      <w:r>
        <w:rPr>
          <w:sz w:val="24"/>
        </w:rPr>
        <w:t>出典(しゅってん): T. F. ガスケル 『地球(ちきゅう) の 鉱物(こうぶつ) を 探(さが)す』 (ディスカバリー誌(し))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