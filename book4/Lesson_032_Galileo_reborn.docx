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32</w:t>
      </w:r>
    </w:p>
    <w:p>
      <w:pPr>
        <w:jc w:val="center"/>
      </w:pPr>
      <w:r>
        <w:rPr>
          <w:b/>
          <w:sz w:val="32"/>
        </w:rPr>
        <w:t>Galileo reborn</w:t>
      </w:r>
    </w:p>
    <w:p>
      <w:pPr>
        <w:jc w:val="center"/>
      </w:pPr>
      <w:r>
        <w:rPr>
          <w:color w:val="555555"/>
          <w:sz w:val="28"/>
        </w:rPr>
        <w:t>伽利略的复生    ガリレオ の 蘇(よみがえ)り</w:t>
      </w:r>
    </w:p>
    <w:p/>
    <w:p>
      <w:r>
        <w:rPr>
          <w:b/>
          <w:color w:val="1F4E79"/>
          <w:sz w:val="28"/>
        </w:rPr>
        <w:t>English</w:t>
      </w:r>
    </w:p>
    <w:p>
      <w:r>
        <w:rPr>
          <w:sz w:val="24"/>
        </w:rPr>
        <w:t>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r>
        <w:rPr>
          <w:sz w:val="24"/>
        </w:rPr>
        <w:t>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r>
        <w:rPr>
          <w:sz w:val="24"/>
        </w:rPr>
        <w:t>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Balileo's opponents has grown somewhat. His telescopic observation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r>
        <w:rPr>
          <w:sz w:val="24"/>
        </w:rPr>
        <w:t>Source: MICHAEL HOSKIN Galileo Reborn from The Listener</w:t>
      </w:r>
    </w:p>
    <w:p/>
    <w:p>
      <w:r>
        <w:rPr>
          <w:b/>
          <w:color w:val="1F4E79"/>
          <w:sz w:val="28"/>
        </w:rPr>
        <w:t>中文</w:t>
      </w:r>
    </w:p>
    <w:p>
      <w:r>
        <w:rPr>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
      <w:r>
        <w:rPr>
          <w:b/>
          <w:color w:val="1F4E79"/>
          <w:sz w:val="28"/>
        </w:rPr>
        <w:t>日本語(にほんご)</w:t>
      </w:r>
    </w:p>
    <w:p>
      <w:r>
        <w:rPr>
          <w:sz w:val="24"/>
        </w:rPr>
        <w:t>ガリレオ は 生涯(しょうがい) 激(はげ)しい 論争(ろんそう) の 中心(ちゅうしん) に いました。しかし、科学的(かがくてき) な ほこり は 長(なが)い 間(あいだ) に 落(お)ち 着(つ)き、今日(きょう) で は、有名(ゆうめい) な 異端(いたん) 審問(しんもん) と の 衝突(しょうとつ) さえ、ほぼ 正(ただ)しい 視点(してん) で 見(み)る こと が できます。しかし、対照的(たいしょうてき) に、ガリレオ が 科学(かがく) 史(し) の 歴史家(れきしか) に とって 厄介(やっかい) な 子(こ)ども に なった の は、現代(げんだい) に なって から の こと です。</w:t>
      </w:r>
    </w:p>
    <w:p>
      <w:r>
        <w:rPr>
          <w:sz w:val="24"/>
        </w:rPr>
        <w:t>ガリレオ の 古(ふる)い 見方(みかた) は、嬉(うれ)しい ほど シンプル でした。彼(かれ) は、何(なに) より も まず、実験(じっけん) を した 人(ひと) でした。アリストテレス 派(は) の 偏見(へんけん) と 書物(しょもつ) の 学問(がくもん) を 軽蔑(けいべつ) し、古代人(こだいじん) で は なく 自然(しぜん) に 質問(しつもん) を し、結論(けつろん) を 恐(おそ)れず に 引(ひ)き 出(だ)した 人(ひと) でした。彼(かれ) は 望遠鏡(ぼうえんきょう) を 空(そら) に 向(む)けた 最初(さいしょ) の 人(ひと) で あり、そこ で アリストテレス と プトレマイオス の 両方(りょうほう) を 覆(くつがえ)す の に 十分(じゅうぶん) な 証拠(しょうこ) を 見(み)ました。彼(かれ) は ピサ の 斜塔(しゃとう) に 登(のぼ)り、頂上(ちょうじょう) から さまざま な 重(おも)り を 落(お)とした 人(ひと) で あり、傾斜(けいしゃ) した 平面(へいめん) で ボール を 転(ころ)がし、その 多(おお)く の 実験(じっけん) の 結果(けっか) を 自由(じゆう) 落下(らっか) の 有名(ゆうめい) な 法則(ほうそく) に 一般(いっぱん) 化(か) した 人(ひと) でした。</w:t>
      </w:r>
    </w:p>
    <w:p>
      <w:r>
        <w:rPr>
          <w:sz w:val="24"/>
        </w:rPr>
        <w:t>しかし、より 詳細(しょうさい) な 証拠(しょうこ) の 研究(けんきゅう)、その 時代(じだい) へ の より 深(ふか)い 感覚(かんかく)、特(とく) に 科学(かがく) 革命(かくめい) に おける 哲学(てつがく) 的(てき) な 底流(ていりゅう) に 対(たい)する 新(あたら)しい 意識(いしき) によって 支(ささ)え られて、この ガリレオ の 見方(みかた) は 深(ふか)く 修正(しゅうせい) されて きました。今日(こんにち)、古(ふる)い ガリレオ は 多(おお)く の 大衆(たいしゅう) 向(む)け の 著作(ちょさく) に 生(い)き 続(つづ)けて います が、科学(かがく) 史家(しか) の 間(あいだ) で は、新(あたら)しく て より 洗練(せんれん) された 像(ぞう) が 浮(う)かび 上(あ)がって きました。同時(どうじ) に、ガリレオ の 反対者(はんたいしゃ) に 対(たい)する 私(わたし)たち の 共感(きょうかん) も いくらか 増(ふ)えて います。彼(かれ) の 望遠鏡(ぼうえんきょう) 観測(かんそく) は 正当(せいとう) に も 不朽(ふきゅう) です。それ は 当時(とうじ) 大(おお)きな 関心(かんしん) を 引(ひ)き 起(お)こし、重要(じゅうよう) な 理論(りろん) 的(てき) 結果(けっか) を もたらし、機器(きき) や 装置(そうち) の 中(なか) に 隠(かく)された 可能性(かのうせい) を 印象(いんしょう) 的(てき) に 示(しめ)しました。しかし、望遠鏡(ぼうえんきょう) を その 限界(げんかい) の 力(ちから) で 使用(しよう) する に は、機器(きき) と の 親密(しんみつ) な 親(した)しみ と 長期間(ちょうきかん) の 経験(けいけん) が 必要(ひつよう) で ある こと を 思(おも)い 出(だ)せば、見(み) ても ガリレオ が 見(み)た もの を 見(み)損(そこ)ねた 人々(ひとびと) を 責(せ)める こと が できる でしょう か？1840年代(ねんだい) に ロス 卿(きょう) の 大(おお)きな 望遠鏡(ぼうえんきょう) で 観測(かんそく) された 螺旋(らせん) 星雲(せいうん) が、グラインダー が 残(のこ)した 引(ひ)っ掻(か)き 傷(きず) だ と 主張(しゅちょう) した 人(ひと) たち より も、ガリレオ の 望遠鏡(ぼうえんきょう) を のぞき 見(み)る こと を 拒(こば)んだ 哲学者(てつがくしゃ) の 方(ほう) が、より 罪(つみ) 深(ぶか)い の でしょう か？ガリレオ の 時代(じだい) に は、何世紀(なんせいき) も 前(まえ) から、湾曲(わんきょく) した ガラス が 真実(しんじつ) で は なく 幻影(げんえい)、真実(しんじつ) で ない こと を 生(う)み 出(だ)す ため の 一般(いっぱん) 的(てき) な 道具(どうぐ) で あった こと を 思(おも)い 出(だ)せば、木星(もくせい) の 月(つき) は ガリレオ の 望遠鏡(ぼうえんきょう) によって 生(う)み 出(だ)された と 言(い)った 人(ひと) たち を 許(ゆる)せる か も しれません。そして、一(ひと)つ の 湾曲(わんきょく) した ガラス が 自然(しぜん) を 歪(ゆが)める の なら、二(ふた)つ 重(かさ)ねた もの は どれ ほど 歪(ゆが)める の でしょう か？</w:t>
      </w:r>
    </w:p>
    <w:p>
      <w:r>
        <w:rPr>
          <w:sz w:val="24"/>
        </w:rPr>
        <w:t>出典(しゅってん): マイケル・ホスキン 『ガリレオ の 蘇(よみがえ)り』 (リスナー誌(し))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