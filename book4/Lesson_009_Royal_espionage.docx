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w:t>
      </w:r>
    </w:p>
    <w:p>
      <w:pPr>
        <w:jc w:val="center"/>
      </w:pPr>
      <w:r>
        <w:rPr>
          <w:b/>
          <w:sz w:val="32"/>
        </w:rPr>
        <w:t>Royal espionage</w:t>
      </w:r>
    </w:p>
    <w:p>
      <w:pPr>
        <w:jc w:val="center"/>
      </w:pPr>
      <w:r>
        <w:rPr>
          <w:color w:val="555555"/>
          <w:sz w:val="28"/>
        </w:rPr>
        <w:t>王室谍报活动    王室(おうしつ) の スパイ 活動(かつどう)</w:t>
      </w:r>
    </w:p>
    <w:p/>
    <w:p>
      <w:r>
        <w:rPr>
          <w:b/>
          <w:color w:val="1F4E79"/>
          <w:sz w:val="28"/>
        </w:rPr>
        <w:t>English</w:t>
      </w:r>
    </w:p>
    <w:p>
      <w:r>
        <w:rPr>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r>
        <w:rPr>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r>
        <w:rPr>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r>
        <w:rPr>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r>
        <w:rPr>
          <w:sz w:val="24"/>
        </w:rPr>
        <w:t>Source: BERNARD NEWMAN Spies in Britain</w:t>
      </w:r>
    </w:p>
    <w:p/>
    <w:p>
      <w:r>
        <w:rPr>
          <w:b/>
          <w:color w:val="1F4E79"/>
          <w:sz w:val="28"/>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
      <w:r>
        <w:rPr>
          <w:b/>
          <w:color w:val="1F4E79"/>
          <w:sz w:val="28"/>
        </w:rPr>
        <w:t>日本語(にほんご)</w:t>
      </w:r>
    </w:p>
    <w:p>
      <w:r>
        <w:rPr>
          <w:sz w:val="24"/>
        </w:rPr>
        <w:t>アルフレッド 大王(だいおう) は、吟遊詩人(ぎんゆうしじん) の 姿(すがた) に 変装(へんそう) して デンマーク 軍(ぐん) の 陣営(じんえい) を 訪(おとず)れ、自分(じぶん) の スパイ と して 行動(こうどう) しました。当時(とうじ)、放浪(ほうろう) する 吟遊詩人(ぎんゆうしじん) は どこ でも 歓迎(かんげい) されて いました。彼(かれ)ら は 戦闘員(せんとういん) で は なく、ハープ が パスポート でした。アルフレッド は 若(わか)い 頃(ころ) に 多(おお)く の バラード を 覚(おぼ)えて おり、アクロバット の トリック や 簡単(かんたん) な 手品(てじな) で プログラム を 変化(へんか) させる こと が できました。</w:t>
      </w:r>
    </w:p>
    <w:p>
      <w:r>
        <w:rPr>
          <w:sz w:val="24"/>
        </w:rPr>
        <w:t>アルフレッド の 小(ちい)さな 軍(ぐん) が ゆっくり と アセルニー に 集(あつ)まり始(はじ)めた 頃(ころ)、王(おう) 自身(じしん) は デンマーク の 侵略軍(しんりゃくぐん) の 指揮官(しきかん) グスラム の 陣営(じんえい) に 侵入(しんにゅう) する ため に 出発(しゅっぱつ) しました。彼(かれ)ら は 冬(ふゆ) の ため に チッペナム に 定住(ていじゅう) して いました。アルフレッド は そこ へ 行(い)きました。彼(かれ) は すぐ に、規律(きりつ) が 緩(ゆる)んで いる こと に 気(き)づきました: デンマーク人(じん) は 征服者(せいふくしゃ) と して の 自信(じしん) を 持(も)って おり、警備(けいび) は ずさん でした。彼(かれ)ら は 周辺(しゅうへん) の 地域(ちいき) へ の 襲撃(しゅうげき) の 戦利品(せんりひん) で、よく 暮(く)らして いました。そこ で 女性(じょせい) も 食(た)べ物(もの) や 飲(の)み物(もの) も 集(あつ)めて おり、楽(らく) な 生活(せいかつ) は 彼(かれ)ら を 柔(やわ)らかく して いました。</w:t>
      </w:r>
    </w:p>
    <w:p>
      <w:r>
        <w:rPr>
          <w:sz w:val="24"/>
        </w:rPr>
        <w:t>アルフレッド は 1週間(しゅうかん) 陣営(じんえい) に 滞在(たいざい) してから、アセルニー に 戻(もど)りました。そこ に 集(あつ)まった 軍勢(ぐんぜい) は、デンマーク の 大群(たいぐん) と 比(くら)べる と わずか でした。しかし、アルフレッド は、デンマーク人(じん) が もはや 長(なが)い 戦闘(せんとう) に 適(てき)して いない こと、そして 彼(かれ)ら の 補給(ほきゅう) 体制(たいせい) が 組織(そしき) 化(か) されて おらず、不定期(ふていき) の 襲撃(しゅうげき) に 頼(たよ)って いる こと を 推測(すいそく) しました。</w:t>
      </w:r>
    </w:p>
    <w:p>
      <w:r>
        <w:rPr>
          <w:sz w:val="24"/>
        </w:rPr>
        <w:t>だから、デンマーク軍(ぐん) の 進撃(しんげき) に 直面(ちょくめん) し ながら、アルフレッド は 公然(こうぜん) の 戦闘(せんとう) を 危険(きけん) を 冒(おか)して 行(おこな)わず、敵(てき) を 悩(なや)ませました。彼(かれ) は 絶(た)えず 移動(いどう) し、デンマーク人(じん) を 引(ひ)き 寄(よ)せました。彼(かれ) の パトロール 隊(たい) は 襲撃(しゅうげき) 隊(たい) を 止(と)めました: 飢(う)え が デンマーク 軍(ぐん) を 襲(おそ)いました。今度(こんど) は アルフレッド が 一連(いちれん) の 小(ちい)さな 戦闘(せんとう) を 開始(かいし) しました — 1ヶ月(かげつ) 以内(いない) に デンマーク人(じん) は 降伏(こうふく) しました。この 出来事(できごと) は、王室(おうしつ) スパイ 活動(かつどう) の 独特(どくとく) な 叙事詩(じょじし) と して 立派(りっぱ) に 役立(やくだ)ち得(え)る でしょう!</w:t>
      </w:r>
    </w:p>
    <w:p>
      <w:r>
        <w:rPr>
          <w:sz w:val="24"/>
        </w:rPr>
        <w:t>出典(しゅってん): バーナード・ニューマン 『英国(えいこく) の スパイ』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