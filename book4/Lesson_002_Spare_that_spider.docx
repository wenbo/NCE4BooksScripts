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w:t>
      </w:r>
    </w:p>
    <w:p>
      <w:pPr>
        <w:jc w:val="center"/>
      </w:pPr>
      <w:r>
        <w:rPr>
          <w:b/>
          <w:sz w:val="32"/>
        </w:rPr>
        <w:t>Spare that spider</w:t>
      </w:r>
    </w:p>
    <w:p>
      <w:pPr>
        <w:jc w:val="center"/>
      </w:pPr>
      <w:r>
        <w:rPr>
          <w:color w:val="555555"/>
          <w:sz w:val="28"/>
        </w:rPr>
        <w:t>不要伤害蜘蛛    蜘蛛(くも) を 殺(ころ)す な</w:t>
      </w:r>
    </w:p>
    <w:p/>
    <w:p>
      <w:r>
        <w:rPr>
          <w:b/>
          <w:color w:val="1F4E79"/>
          <w:sz w:val="28"/>
        </w:rPr>
        <w:t>English</w:t>
      </w:r>
    </w:p>
    <w:p>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sz w:val="24"/>
        </w:rPr>
        <w:t>Spiders are not insects, as many people think, nor even nearly related to them. One can tell the difference almost at a glance for a spider always has eight legs and an insect never more than six.</w:t>
      </w:r>
    </w:p>
    <w:p>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sz w:val="24"/>
        </w:rPr>
        <w:t>Source: T. H. GILLESPIE Spare that Spider from The Listener</w:t>
      </w:r>
    </w:p>
    <w:p/>
    <w:p>
      <w:r>
        <w:rPr>
          <w:b/>
          <w:color w:val="1F4E79"/>
          <w:sz w:val="28"/>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r>
        <w:rPr>
          <w:b/>
          <w:color w:val="1F4E79"/>
          <w:sz w:val="28"/>
        </w:rPr>
        <w:t>日本語(にほんご)</w:t>
      </w:r>
    </w:p>
    <w:p>
      <w:r>
        <w:rPr>
          <w:sz w:val="24"/>
        </w:rPr>
        <w:t>なぜ 蜘蛛(くも) が わたしたち の 友達(ともだち) と なる の か、不思議(ふしぎ) に 思(おも)う かも しれません。それ は、彼(かれ)ら が たくさん の 虫(むし) を 退治(たいじ) する から です。虫(むし) の 中(なか) に は 人類(じんるい) の 最大(さいだい) の 敵(てき) も います。もし 虫(むし) を 食(た)べる 動物(どうぶつ) から の 保護(ほご) が なければ、虫(むし) は わたしたち が 世界(せかい) で 生(い)きて いく こと を 不可能(ふかのう) に する でしょう。彼(かれ)ら は わたしたち の 作物(さくもつ) を すべて 食(た)い 尽(つ)くし、家畜(かちく) を 殺(ころ)して しまう でしょう。わたしたち は、虫(むし) を 食(た)べる 鳥(とり) や 獣(けもの) に 大(おお)いに 感謝(かんしゃ) しなければ なりません が、彼(かれ)ら 全員(ぜんいん) を 合(あ)わせて も、蜘蛛(くも) が 退治(たいじ) する 数(かず) の ほんの 一部(いちぶ) しか 殺(ころ)しません。さらに、他(ほか) の 虫(むし) を 食(た)べる 動物(どうぶつ) と 違(ちが)って、蜘蛛(くも) は わたしたち や わたしたち の 持(も)ち物(もの) に 少(すこ)し の 害(がい) も 与(あた)えません。</w:t>
      </w:r>
    </w:p>
    <w:p>
      <w:r>
        <w:rPr>
          <w:sz w:val="24"/>
        </w:rPr>
        <w:t>蜘蛛(くも) は、多(おお)く の 人(ひと) が 思(おも)って いる よう に、昆虫(こんちゅう) で は ありません。近(ちか)い 関係(かんけい) で も ありません。違(ちが)い は ほぼ 一目(ひとめ) で わかります。蜘蛛(くも) は いつ も 8本(ぽん) の 脚(あし) を 持(も)って おり、昆虫(こんちゅう) は 6本(ぽん) 以上(いじょう) を 持(も)つ こと は ありません。</w:t>
      </w:r>
    </w:p>
    <w:p>
      <w:r>
        <w:rPr>
          <w:sz w:val="24"/>
        </w:rPr>
        <w:t>どれ ほど の 数(かず) の 蜘蛛(くも) が わたしたち の ため に この 仕事(しごと) に 従事(じゅうじ) して いる の でしょうか？蜘蛛(くも) の ある 専門家(せんもんか) は、イングランド の 南(みなみ) の 草原(そうげん) で 蜘蛛(くも) の 数(かず) を 数(かぞ)え、1エーカー あたり 225万(まん)匹(ひき) 以上(いじょう)、つまり サッカー場(じょう) の 上(うえ) に 約(やく) 600万(まん)匹(ひき) の さまざま な 種類(しゅるい) の 蜘蛛(くも) が いる と 推定(すいてい) しました。蜘蛛(くも) は 一年(いちねん) の 少(すく)なくとも 半分(はんぶん) は 虫(むし) を 退治(たいじ) する の に 忙(いそが)しく して います。彼(かれ)ら が どれ ほど の 数(かず) を 殺(ころ)す か は 最(もっと)も 大(おお)まか な 推測(すいそく) しか でき ません が、彼(かれ)ら は 一日(いちにち) 3食(しょく) で は 満足(まんぞく) しない、お腹(なか) を 空(す)かせた 生(い)き物(もの) です。イギリス で 一年間(いちねんかん) に 蜘蛛(くも) が 退治(たいじ) する 虫(むし) の 総(そう) 重量(じゅうりょう) は、国内(こくない) の すべて の 人間(にんげん) の 総(そう) 重量(じゅうりょう) より も 大(おお)きい と 推定(すいてい) されて います。</w:t>
      </w:r>
    </w:p>
    <w:p>
      <w:r>
        <w:rPr>
          <w:sz w:val="24"/>
        </w:rPr>
        <w:t>出典(しゅってん): T. H. ギレスピー 『蜘蛛(くも) を 殺(ころ)す な』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