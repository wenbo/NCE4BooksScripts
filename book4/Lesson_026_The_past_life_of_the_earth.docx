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26</w:t>
      </w:r>
    </w:p>
    <w:p>
      <w:pPr>
        <w:jc w:val="center"/>
      </w:pPr>
      <w:r>
        <w:rPr>
          <w:b/>
          <w:sz w:val="32"/>
        </w:rPr>
        <w:t>The past life of the earth</w:t>
      </w:r>
    </w:p>
    <w:p>
      <w:pPr>
        <w:jc w:val="center"/>
      </w:pPr>
      <w:r>
        <w:rPr>
          <w:color w:val="555555"/>
          <w:sz w:val="28"/>
        </w:rPr>
        <w:t>地球上的昔日生命    地球(ちきゅう) の 過去(かこ) の 生命(せいめい)</w:t>
      </w:r>
    </w:p>
    <w:p/>
    <w:p>
      <w:r>
        <w:rPr>
          <w:b/>
          <w:color w:val="1F4E79"/>
          <w:sz w:val="28"/>
        </w:rPr>
        <w:t>English</w:t>
      </w:r>
    </w:p>
    <w:p>
      <w:r>
        <w:rPr>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r>
        <w:rPr>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r>
        <w:rPr>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r>
        <w:rPr>
          <w:sz w:val="24"/>
        </w:rPr>
        <w:t>Source: ERROL WHITE The Past Life of the Earth from Discovery</w:t>
      </w:r>
    </w:p>
    <w:p/>
    <w:p>
      <w:r>
        <w:rPr>
          <w:b/>
          <w:color w:val="1F4E79"/>
          <w:sz w:val="28"/>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
      <w:r>
        <w:rPr>
          <w:b/>
          <w:color w:val="1F4E79"/>
          <w:sz w:val="28"/>
        </w:rPr>
        <w:t>日本語(にほんご)</w:t>
      </w:r>
    </w:p>
    <w:p>
      <w:r>
        <w:rPr>
          <w:sz w:val="24"/>
        </w:rPr>
        <w:t>保存(ほぞん) される 可能性(かのうせい) が 最(もっと)も 高(たか)い の は、水(みず) の 中(なか) や 近(ちか)く に 住(す)んで いた 動物(どうぶつ) や 植物(しょくぶつ) の 遺骸(いがい) です。なぜなら、保存(ほぞん) の 必須(ひっす) 条件(じょうけん) の 一(ひと)つ は 急(きゅう)速(そく) な 埋葬(まいそう) で あり、遺骸(いがい) など が 急(きゅう)速(そく) に 覆(おお)われて 保存(ほぞん) され 得(え)る の は、泥(どろ) や シルト が 連続(れんぞく) して 堆積(たいせき) して いる 海(うみ) や 川(かわ)、時(とき) に は 湖(みずうみ) だけ だ から です。</w:t>
      </w:r>
    </w:p>
    <w:p>
      <w:r>
        <w:rPr>
          <w:sz w:val="24"/>
        </w:rPr>
        <w:t>しかし、最(もっと)も 好都合(こうつごう) な 状況(じょうきょう) で あって も、死(し)んだ 生(い)き物(もの) の ほんの 一部(いちぶ) だけ が この よう に 腐敗(ふはい) が 始(はじ)まる 前(まえ)、または、より 可能性(かのうせい) が 高(たか)い、腐肉(ふにく) を 食(た)べる 動物(どうぶつ) が 食(た)べて しまう 前(まえ) に 保存(ほぞん) されます。結局(けっきょく)、すべて の 生(い)き物(もの) は、植物(しょくぶつ) で あれ 動物(どうぶつ) で あれ、死(し)んで いる もの で あれ 生(い)きて いる もの で あれ、何(なに)か を 食(た)べて 生(い)きて おり、その 運命(うんめい) を 避(さ)ける の は 偶然(ぐうぜん) に よって のみ で す。陸上(りくじょう) で 暮(く)らして いた 植物(しょくぶつ) や 動物(どうぶつ) の 遺骸(いがい) は、はるか に 稀(まれ) に しか 保存(ほぞん) されません。なぜなら、それら を 覆(おお)う もの が ほとんど ない から です。飛(と)び 回(まわ)る の が 見(み)える 数多(かずおお)く の 鳥(とり) や、見(み)えない の 場(ば) ネズミ や ハタネズミ など の 同(おな)じ よう に 数多(かずおお)く の 小動物(しょうどうぶつ) を 考(かんが)えると、死体(したい) に 遭遇(そうぐう) する こと は とても 稀(まれ) で、もちろん 道路(どうろ) 上(じょう) を 除(のぞ)けば。それら は 分解(ぶんかい) し、天候(てんこう) によって 急(きゅう)速(そく) に 破壊(はかい) されたり、他(ほか) の 生(い)き物(もの) に 食(た)べられたり します。</w:t>
      </w:r>
    </w:p>
    <w:p>
      <w:r>
        <w:rPr>
          <w:sz w:val="24"/>
        </w:rPr>
        <w:t>陸上(りくじょう) 動物(どうぶつ) の 痕跡(こんせき) が 残(のこ)る の は、ほとんど 常(つね) に、何(なん)らか の とても 特別(とくべつ) な 状況(じょうきょう) によって です。例(たと)えば、入(はい)り 込(こ)む こと の できない 洞窟(どうくつ) に 落(お)ちる とか、シベリア の マンモス の よう に 氷(こおり) の 裂(さ)け目(め) に 落(お)ちる と、動物(どうぶつ) 全体(ぜんたい) が 冷蔵庫(れいぞうこ) の よう に 保存(ほぞん) される こと が あります。これ は、保存(ほぞん) された 状態(じょうたい) で 良好(りょうこう) な 状態(じょうたい) で 発見(はっけん) された 有名(ゆうめい) な ベレゾフカ・マンモス に 起(お)こった こと です。彼(かれ) の 口(くち) の 中(なか) に は モミ の 木(き) の 残(のこ)り — 彼(かれ) が 裂(さ)け目(め) に 落(お)ちて 背中(せなか) を 折(お)る 前(まえ) に 食(た)べた 最後(さいご) の 食事(しょくじ) — が ありました。マンモス は 現在(げんざい) レニングラード の 古生物(こせいぶつ) 学(がく) 博物館(はくぶつかん) で 復元(ふくげん) されて います。他(ほか) の 動物(どうぶつ) は タール 池(いけ) に 閉(と)じ 込(こ)められました。例(たと)えば、ロサンゼルス の 郊外(こうがい) で ある ランチョ・ラ・ブレア で 発見(はっけん) された ゾウ、サーベルタイガー、その他(た) 多数(たすう) の 生(い)き物(もの) です。明(あき)らか に、これら の タール 池(いけ) に 水(みず) が たまり、ゾウ の よう な 大(おお)きな 動物(どうぶつ) が 明(あき)らか に 固(かた)い 表面(ひょうめん) に 出(で)て 水(みず) を 飲(の)もう と し、すぐ に タール の 中(なか) に 沈(しず)んで しまった の です。そして、彼(かれ)ら が 死(し)ぬ と、サーベルタイガー や 巨大(きょだい) な オオカミ の よう な 肉食(にくしょく) 動物(どうぶつ) が 餌(えさ) を 食(た)べ に やって 来(き)て、まったく 同(おな)じ 運命(うんめい) を たどりました。タール の 中(なか) に は 数多(かずおお)く の 鳥(とり) も います。</w:t>
      </w:r>
    </w:p>
    <w:p>
      <w:r>
        <w:rPr>
          <w:sz w:val="24"/>
        </w:rPr>
        <w:t>出典(しゅってん): エロル・ホワイト 『地球(ちきゅう) の 過去(かこ) の 生命(せいめい)』 (ディスカバリー誌(し))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