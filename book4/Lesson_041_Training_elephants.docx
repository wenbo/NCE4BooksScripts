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41</w:t>
      </w:r>
    </w:p>
    <w:p>
      <w:pPr>
        <w:jc w:val="center"/>
      </w:pPr>
      <w:r>
        <w:rPr>
          <w:b/>
          <w:sz w:val="32"/>
        </w:rPr>
        <w:t>Training elephants</w:t>
      </w:r>
    </w:p>
    <w:p>
      <w:pPr>
        <w:jc w:val="center"/>
      </w:pPr>
      <w:r>
        <w:rPr>
          <w:color w:val="555555"/>
          <w:sz w:val="28"/>
        </w:rPr>
        <w:t>训练大象    象(ぞう) を 訓練(くんれん) する</w:t>
      </w:r>
    </w:p>
    <w:p/>
    <w:p>
      <w:r>
        <w:rPr>
          <w:b/>
          <w:color w:val="1F4E79"/>
          <w:sz w:val="28"/>
        </w:rPr>
        <w:t>English</w:t>
      </w:r>
    </w:p>
    <w:p>
      <w:r>
        <w:rPr>
          <w:sz w:val="24"/>
        </w:rPr>
        <w:t>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r>
        <w:rPr>
          <w:sz w:val="24"/>
        </w:rPr>
        <w:t>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w:t>
      </w:r>
    </w:p>
    <w:p>
      <w:r>
        <w:rPr>
          <w:sz w:val="24"/>
        </w:rPr>
        <w:t>The most economical age to capture an elephant for training is between fifteen and twenty years, for it is then almost ready to undertake heavy work and can begin to earn its keep straight away. But animals of this age do not easily become subservient to man, and a very firm hand must be employed in the early stages. The captive elephant, still roped to a tree,plunges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r>
        <w:rPr>
          <w:sz w:val="24"/>
        </w:rPr>
        <w:t>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 my son', or 'ho !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r>
        <w:rPr>
          <w:sz w:val="24"/>
        </w:rPr>
        <w:t>Source: RICHARD CARRINGTON Elephants</w:t>
      </w:r>
    </w:p>
    <w:p/>
    <w:p>
      <w:r>
        <w:rPr>
          <w:b/>
          <w:color w:val="1F4E79"/>
          <w:sz w:val="28"/>
        </w:rPr>
        <w:t>中文</w:t>
      </w:r>
    </w:p>
    <w:p>
      <w:r>
        <w:rPr>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
      <w:r>
        <w:rPr>
          <w:b/>
          <w:color w:val="1F4E79"/>
          <w:sz w:val="28"/>
        </w:rPr>
        <w:t>日本語(にほんご)</w:t>
      </w:r>
    </w:p>
    <w:p>
      <w:r>
        <w:rPr>
          <w:sz w:val="24"/>
        </w:rPr>
        <w:t>象(ぞう) を 訓練(くんれん) する に は 主(おも) に 2つ の 技術(ぎじゅつ) が 使(つか)われて おり、それぞれ を 「厳(きび)しい」 方法(ほうほう) と 「優(やさ)しい」 方法(ほうほう) と 呼(よ)ぶ こと が できます。前者(ぜんしゃ) の 方法(ほうほう) は、単(たん) に、象(ぞう) を 仕事(しごと) に 取(と)り 組(く)ませ、期待(きたい) される こと を する まで 殴(なぐ)る こと から 成(な)り 立(た)って います。道徳(どうとく) 的(てき) な 考慮(こうりょ) は 別(べつ) と して、これ は 馬鹿(ばか)げた 訓練(くんれん) の 方法(ほうほう) です。なぜなら、それ は 怨(うら)み を 抱(かか)えた 動物(どうぶつ) を 作(つく)り 出(だ)し、後(のち) に 人(ひと) を 殺(ころ)す 動物(どうぶつ) に なる 可能性(かのうせい) が ある から です。優(やさ)しい 方法(ほうほう) は、初期(しょき) 段階(だんかい) で より 多(おお)く の 忍耐(にんたい) を 必要(ひつよう) と します が、長年(ながねん) に わたって 忠実(ちゅうじつ) な 奉仕(ほうし) を 提供(ていきょう) する 陽気(ようき) で 気立(きだ)て の 良(よ)い 象(ぞう) を 作(つく)り 出(だ)します。</w:t>
      </w:r>
    </w:p>
    <w:p>
      <w:r>
        <w:rPr>
          <w:sz w:val="24"/>
        </w:rPr>
        <w:t>象(ぞう) の 訓練(くんれん) で 最初(さいしょ) に 不可欠(ふかけつ) な こと は、動物(どうぶつ) に 一人(ひとり) の 「マフート」 (象使(ぞうつか)い) を 割(わ)り 当(あ)てて、彼(かれ) が 仕事(しごと) に 完全(かんぜん) に 責任(せきにん) を 持(も)つ よう に する こと です。象(ぞう) は 犬(いぬ) と 同(おな)じ よう に 一人(ひとり) の 主人(しゅじん) を 持(も)つ こと を 好(この)み、かなり の 程度(ていど) の 個人(こじん) 的(てき) な 愛情(あいじょう) を 持(も)つ こと が できます。半(なか)ば 訓練(くんれん) された 子(こ)象(ぞう) が、避(さ)けられない 事情(じじょう) で 自分(じぶん) の 調教師(ちょうきょうし) を 奪(うば)われた 時(とき)、餌(えさ) を 拒(こば)んで 死(し)に 至(いた)った と いう 話(はなし) さえ あります。こう いう 極端(きょくたん) な ケース は、おそらく 多少(たしょう) の 塩(しお) を 加(くわ)えて (= 鵜呑(うの)み に せず) 受(う)け 取(と)る べき です が、象(ぞう) と 象使(ぞうつか)い と の 関係(かんけい) が 訓練(くんれん) の 成功(せいこう) の 鍵(かぎ) で ある と いう 一般(いっぱん) 原則(げんそく) を 強調(きょうちょう) して います。</w:t>
      </w:r>
    </w:p>
    <w:p>
      <w:r>
        <w:rPr>
          <w:sz w:val="24"/>
        </w:rPr>
        <w:t>訓練(くんれん) の ため に 象(ぞう) を 捕獲(ほかく) する 最(もっと)も 経済的(けいざいてき) な 年齢(ねんれい) は 15歳(さい) から 20歳(さい) の 間(あいだ) です。なぜなら、その 頃(ころ) に は、重労働(じゅうろうどう) を 引(ひ)き 受(う)ける 準備(じゅんび) が ほぼ 整(ととの)い、すぐ に 養(やしな)って もらう 分(ぶん) を 稼(かせ)ぎ 始(はじ)める こと が できる から です。しかし、この 年齢(ねんれい) の 動物(どうぶつ) は、人(ひと) に 簡単(かんたん) に 服従(ふくじゅう) しない ので、初期(しょき) 段階(だんかい) で とても 厳(きび)しい 手(て) を 使(つか)わなければ なりません。まだ 木(き) に 縛(しば)られて いる 捕獲(ほかく) された 象(ぞう) は、人(ひと) が 近(ちか)づく たび に 飛(と)び 跳(は)ねて 叫(さけ)び、数日(すうじつ) の 間(あいだ) は、怒(いか)り と 恐怖(きょうふ) から すべて の 食料(しょくりょう) を 拒(こば)む 可能性(かのうせい) が あります。時(とき) に は、飼(か)い 慣(な)らされた 象(ぞう) が 近(ちか)く に 繋(つな)がれて、野生(やせい) の 象(ぞう) に 自信(じしん) を 与(あた)え、ほとんど の 場合(ばあい)、捕獲(ほかく) された 象(ぞう) は 徐々(じょじょ) に 静(しず)か に なり、餌(えさ) を 受(う)け 入(い)れ 始(はじ)めます。次(つぎ) の 段階(だんかい) は、象(ぞう) を 訓練(くんれん) 施設(しせつ) に 連(つ)れて 行(い)く こと です。これ は、両側(りょうがわ) に 飼(か)い 慣(な)らされた 象(ぞう) 2頭(とう) を 縛(しば)って 行(おこな)う、難(むずか)しい 仕事(しごと) です。</w:t>
      </w:r>
    </w:p>
    <w:p>
      <w:r>
        <w:rPr>
          <w:sz w:val="24"/>
        </w:rPr>
        <w:t>複数(ふくすう) の 象(ぞう) が 同時(どうじ) に 訓練(くんれん) されて いる 場合(ばあい)、新参(しんざん) 者(しゃ) は、訓練(くんれん) が すで に かなり 進(すす)んだ 2頭(とう) の 象(ぞう) の 囲(かこ)い の 間(あいだ) に 置(お)かれる の が 通例(つうれい) です。それ から、たくさん の 食(た)べ物(もの) と 水(みず) を 与(あた)えて 完全(かんぜん) に そっと しておき、新(あたら)しい 家(いえ) の 雰囲気(ふんいき) を 吸収(きゅうしゅう) し、仲間(なかま) に 特(とく) に 警戒(けいかい) すべき こと が 起(お)きて いない こと を 見(み)させます。普通(ふつう) に 食事(しょくじ) を 取(と)れる よう に なる と、その 自身(じしん) の 訓練(くんれん) が 始(はじ)まります。調教師(ちょうきょうし) は、鋭(するど)い 金属(きんぞく) の 先(さき) が ついた 長(なが)い 棒(ぼう) を 持(も)って、象(ぞう) の 前(まえ) に 立(た)ちます。2人(にん) の 助手(じょしゅ) が、飼(か)い 慣(な)らされた 象(ぞう) に 乗(の)って、両側(りょうがわ) から 捕獲(ほかく) された 象(ぞう) を 制御(せいぎょ) し ながら、他(ほか) の 者(もの) たち が 単調(たんちょう) で なだめる 歌(うた) を 歌(うた)い ながら、その 肌(はだ) を 手(て) で こすります。これ は、象(ぞう) に 心地(ここち)よい 感覚(かんかく) を 引(ひ)き 起(お)こす と され、捕獲(ほかく) された 象(ぞう) の 年齢(ねんれい) と 性別(せいべつ) に 応(おう)じて、「ほ! 私(わたし) の 息子(むすこ)」、「ほ! 私(わたし) の 父(ちち)」、「私(わたし) の 母(はは)」 など、愛情(あいじょう) を 込(こ)めた 形容詞(けいようし) を 使(つか)う こと で 効果(こうか) が 強化(きょうか) されます。しかし、象(ぞう) は こう いう お世辞(せじ) に すぐ に 影響(えいきょう) される わけ で は なく、通常(つうじょう) は 鼻(はな) を あらゆる 方向(ほうこう) に 激(はげ)しく 振(ふ)り回(まわ)します。これ ら の 動(うご)き は、調教師(ちょうきょうし) が 金属(きんぞく) の 先(さき) が ついた 棒(ぼう) で 制御(せいぎょ) し、鼻(はな) は 最終的(さいしゅうてき) に とても 痛(いた)く なり、象(ぞう) は それ を 巻(ま)き 上(あ)げ、その後(あと) は 攻撃(こうげき) の 目的(もくてき) で 使用(しよう) する こと は めったに ありません。</w:t>
      </w:r>
    </w:p>
    <w:p>
      <w:r>
        <w:rPr>
          <w:sz w:val="24"/>
        </w:rPr>
        <w:t>出典(しゅってん): リチャード・キャリントン 『象(ぞう)』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