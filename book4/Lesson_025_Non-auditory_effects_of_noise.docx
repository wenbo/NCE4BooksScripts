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25</w:t>
      </w:r>
    </w:p>
    <w:p>
      <w:pPr>
        <w:jc w:val="center"/>
      </w:pPr>
      <w:r>
        <w:rPr>
          <w:b/>
          <w:sz w:val="32"/>
        </w:rPr>
        <w:t>Non-auditory effects of noise</w:t>
      </w:r>
    </w:p>
    <w:p>
      <w:pPr>
        <w:jc w:val="center"/>
      </w:pPr>
      <w:r>
        <w:rPr>
          <w:color w:val="555555"/>
          <w:sz w:val="28"/>
        </w:rPr>
        <w:t>噪音的非听觉效应    騒音(そうおん) の 聴覚(ちょうかく) 以外(いがい) の 影響(えいきょう)</w:t>
      </w:r>
    </w:p>
    <w:p/>
    <w:p>
      <w:r>
        <w:rPr>
          <w:b/>
          <w:color w:val="1F4E79"/>
          <w:sz w:val="28"/>
        </w:rPr>
        <w:t>English</w:t>
      </w:r>
    </w:p>
    <w:p>
      <w:r>
        <w:rPr>
          <w:sz w:val="24"/>
        </w:rPr>
        <w:t>Many people in industry and the Services, who have practical experience of noise, regard any investigation of this question as a waste of time; they are not prepared even to admit the possibility that noise affects people. On the other hand, those who dislike noise will sometimes use most inadequate evidence to support their pleas for a quieter society. This is a pity, because noise abatement really is a good cause. and it is likely to be discredited if it gets to be associated with bad science.</w:t>
      </w:r>
    </w:p>
    <w:p>
      <w:r>
        <w:rPr>
          <w:sz w:val="24"/>
        </w:rPr>
        <w:t>One allegation often made is that noise produces mental illness. A recent article in a weekly newspaper, for instance, was headed with a striking illustration of a lady in a state of considerable distress, with the caption 'She was yet another victim, reduced to a screaming wreck '. On turning eagerly to the text, one learns that the lady was a typist who found the sound of office typewriters worried her more and more until eventually she had to go into a mental hospital. Now the snag in this sort of anecdote is of course that one cannot distinguish cause and effect. Was the noise a cause of the illness, or were the complaints about noise merely a symptom? Another patient might equally well complain that her neighbours were combining to slander her and persecute her, and yet one might be cautious about believing this statement.</w:t>
      </w:r>
    </w:p>
    <w:p>
      <w:r>
        <w:rPr>
          <w:sz w:val="24"/>
        </w:rPr>
        <w:t>What is needed in the case of noise is a study of large numbers of people living under noisy conditions, to discover whether they are mentally ill more often than other people are. The United States Navy, for instance, recently examined a very large number of men working on aircraft carriers: the study was known as Project Anehin. It can be unpleasant to live even several miles from an aerodrome; if you think what it must be like to share the deck of a ship with several squadrons of jet aircraft, you will realize that a modern navy is a good place to study noise. But neither psychiatric interviews nor objective tests were able to show any effects upon these American sailors. This result merely confirms earlier American and British studies: if there is any effect of noise upon mental health it must be so small that present methods of psychiatric diagnosis cannot find it. That does not prove that it does not exist; but it does mean that noise is less dangerous than, say, being brought up in an orphanages--which really is a mental health hazard.</w:t>
      </w:r>
    </w:p>
    <w:p>
      <w:r>
        <w:rPr>
          <w:sz w:val="24"/>
        </w:rPr>
        <w:t>Source: D. E. BROADBENT Non-auditory Effects of Noise from Science Survey</w:t>
      </w:r>
    </w:p>
    <w:p/>
    <w:p>
      <w:r>
        <w:rPr>
          <w:b/>
          <w:color w:val="1F4E79"/>
          <w:sz w:val="28"/>
        </w:rPr>
        <w:t>中文</w:t>
      </w:r>
    </w:p>
    <w:p>
      <w:r>
        <w:rPr>
          <w:sz w:val="24"/>
        </w:rPr>
        <w:t>在工业部门工作和在军队中服役的许多人对噪声音有切身的体会，他们认为对这个问题进行调查浪费时间，甚至不愿承认噪音可能对人有影响。另一方面，那些讨厌噪音的人有时会用不充分的证据来支持他们希望有一个较为安静的社会环境的要求。要求减少噪音是件好事，但是如果与拙劣的科学掺杂在一起的话，就不会被人们所信任，这是很遗憾的。</w:t>
      </w:r>
    </w:p>
    <w:p>
      <w:r>
        <w:rPr>
          <w:sz w:val="24"/>
        </w:rPr>
        <w:t>常见的一种指责是，噪音能引起精神病。例如，最近一家周报刊登了一篇文章，文章上方有一幅引人注目的插图，是一位表情沮丧的女子。图的文字说明：‘她是一个受害者，成了只会尖叫的可怜虫。’当人们急切地看完正文后，便知道这女子是个打字员，办公室打字机的声音使她越来越烦，最终住进了精神病医院。这类奇闻的疑难之处是无法区别因果关系。是噪音引起了（精神）病呢，还是（精神）病的症状之一是对噪音的抱怨？另有一位病人可能同样有理由抱怨说，她的邻居们正在联合起来对她进行诽谤和迫害，不过，人们不会轻信她的抱怨。</w:t>
      </w:r>
    </w:p>
    <w:p>
      <w:r>
        <w:rPr>
          <w:sz w:val="24"/>
        </w:rPr>
        <w:t>对于噪音问题，需要对大量生活在噪音中的人进行研究， 看一看他们是否比其他人更易患精神病。 例如，美国海军前些时候调查了许多在航空母航上工作的人，这次调查被称之为：‘安内英工程’。 即使住在离机场几英里以外的地方，机场的噪音也会使人难受。 因此， 如果你能想像出和几个中队的喷气机同在一个甲板上是什么滋味儿的话，你就会认识到现代海军是研究噪音的好地方。但是，不管进行精神病学的调查访问，还是进行客观的测试，都不能显示噪音对这些美国水兵有任何影响。这个结果只不过证实了美国和英国早些时候的研究结论：如果噪音对精神健康有影响的话， 那也一定是微乎其微，以致现代的精神病诊断方法还发现不了。 这并不是证实不存在噪音对健康的影响。 但它确实说明，噪音的危险性 -- 比如说 -- 比在孤儿院长大所受的危害要小一些，孤儿院才是真正危害精神健康的地方。</w:t>
      </w:r>
    </w:p>
    <w:p/>
    <w:p>
      <w:r>
        <w:rPr>
          <w:b/>
          <w:color w:val="1F4E79"/>
          <w:sz w:val="28"/>
        </w:rPr>
        <w:t>日本語(にほんご)</w:t>
      </w:r>
    </w:p>
    <w:p>
      <w:r>
        <w:rPr>
          <w:sz w:val="24"/>
        </w:rPr>
        <w:t>産業(さんぎょう) や 軍(ぐん) で 騒音(そうおん) の 実用(じつよう) 経験(けいけん) を 持(も)つ 多(おお)く の 人(ひと) は、この 問題(もんだい) の 調査(ちょうさ) を 時間(じかん) の 無駄(むだ) と 見(み)なして います。彼(かれ)ら は、騒音(そうおん) が 人々(ひとびと) に 影響(えいきょう) する 可能性(かのうせい) さえ 認(みと)める 気(き) が ありません。一方(いっぽう)、騒音(そうおん) を 嫌(きら)う 人々(ひとびと) は 時々(ときどき)、より 静(しず)か な 社会(しゃかい) を 求(もと)める 嘆願(たんがん) を 支(ささ)える ため に 全(まった)く 不十分(ふじゅうぶん) な 証拠(しょうこ) を 使(つか)います。これ は 残念(ざんねん) な こと です。なぜなら、騒音(そうおん) を 減(へ)らす こと は 本当(ほんとう) に 良(よ)い 大義(たいぎ) で あり、悪(わる)い 科学(かがく) と 結(むす)び 付(つ)け られて しまえば 評判(ひょうばん) が 落(お)ちる 可能性(かのうせい) が ある から です。</w:t>
      </w:r>
    </w:p>
    <w:p>
      <w:r>
        <w:rPr>
          <w:sz w:val="24"/>
        </w:rPr>
        <w:t>よく 主張(しゅちょう) される こと の 一(ひと)つ は、騒音(そうおん) が 精神(せいしん) 疾患(しっかん) を 引(ひ)き 起(お)こす と いう もの です。例(たと)えば、最近(さいきん) の 週刊(しゅうかん) 新聞(しんぶん) の 記事(きじ) に は、かなり 苦悩(くのう) の 状態(じょうたい) に ある 女性(じょせい) の 印象的(いんしょうてき) な 写真(しゃしん) と 「彼女(かのじょ) は また 一人(ひとり) の 被害者(ひがいしゃ)、叫(さけ)び 続(つづ)ける 廃(はい) 人(じん) と 化(か)した」 と いう キャプション が 付(つ)いて いました。本文(ほんぶん) を 熱心(ねっしん) に 見(み)てみる と、その 女性(じょせい) は タイピスト で、事務所(じむしょ) の タイプ ライター の 音(おと) が ますます 彼女(かのじょ) を 悩(なや)ませ、最終的(さいしゅうてき) に 精神(せいしん) 病院(びょういん) に 入院(にゅういん) しなければ ならなく なった と いう こと が わかります。さて、この 種(しゅ) の 逸話(いつわ) の 落(お)とし穴(あな) は、もちろん、原因(げんいん) と 結果(けっか) を 区別(くべつ) でき ない こと です。騒音(そうおん) は 病気(びょうき) の 原因(げんいん) でした か、それ とも 騒音(そうおん) に ついて の 苦情(くじょう) は 単(たん) に 症状(しょうじょう) でした か？別(べつ) の 患者(かんじゃ) は、隣人(りんじん) が 共謀(きょうぼう) して 自分(じぶん) を 中傷(ちゅうしょう) し 迫害(はくがい) して いる と 同(おな)じ よう に 苦情(くじょう) を 言(い)う かも しれません が、この 発言(はつげん) を 信(しん)じる の に は 慎重(しんちょう) に なる はず です。</w:t>
      </w:r>
    </w:p>
    <w:p>
      <w:r>
        <w:rPr>
          <w:sz w:val="24"/>
        </w:rPr>
        <w:t>騒音(そうおん) の 場合(ばあい) に 必要(ひつよう) な の は、騒音(そうおん) の 条件(じょうけん) の 下(した) で 暮(く)らす 多(おお)く の 人(ひと) を 研究(けんきゅう) して、彼(かれ)ら が 他(ほか) の 人(ひと) より も 頻繁(ひんぱん) に 精神(せいしん) 疾患(しっかん) に かかる か どう か を 発見(はっけん) する こと です。例(たと)えば、米国(べいこく) 海軍(かいぐん) は 最近(さいきん)、航空(こうくう) 母艦(ぼかん) で 働(はたら)く 非常(ひじょう) に 多(おお)く の 人(ひと) を 調(しら)べました。この 研究(けんきゅう) は プロジェクト・アネヒン と して 知(し)られて います。飛行場(ひこうじょう) から 数(すう) マイル 離(はな)れた ところ で 暮(く)らす だけ で 不快(ふかい) な こと が あります。ジェット 機(き) の いくつ か の 編隊(へんたい) と 船(ふね) の デッキ を 共有(きょうゆう) する と いう こと が どんな 感(かん)じ か を 考(かんが)えれば、現代(げんだい) の 海軍(かいぐん) は 騒音(そうおん) を 研究(けんきゅう) する の に 良(よ)い 場所(ばしょ) で ある と 分(わ)かる でしょう。しかし、精神(せいしん) 医学(いがく) 的(てき) 面接(めんせつ) も 客観的(きゃっかんてき) な テスト も、これら の アメリカ の 海軍兵(かいぐんへい) に 何(なん)らか の 影響(えいきょう) を 示(しめ)す こと は できません でした。この 結果(けっか) は、以前(いぜん) の アメリカ と イギリス の 研究(けんきゅう) を 確認(かくにん) する だけ です: 騒音(そうおん) が 精神(せいしん) 健康(けんこう) に 影響(えいきょう) を 与(あた)える と すれば、それ は 現在(げんざい) の 精神(せいしん) 医学(いがく) 的(てき) 診断(しんだん) 方法(ほうほう) で 見(み)つけられない ほど 小(ちい)さい もの に 違(ちが)い ありません。これ は それ が 存在(そんざい) しない こと を 証明(しょうめい) する もの で は ありません。しかし、騒音(そうおん) は、例(たと)えば、本当(ほんとう) に 精神(せいしん) 健康(けんこう) の 危険(きけん) で ある 孤児院(こじいん) で 育(そだ)つ こと より も 危険(きけん) で は ない と いう こと を 意味(いみ) して います。</w:t>
      </w:r>
    </w:p>
    <w:p>
      <w:r>
        <w:rPr>
          <w:sz w:val="24"/>
        </w:rPr>
        <w:t>出典(しゅってん): D. E. ブロードベント 『騒音(そうおん) の 聴覚(ちょうかく) 以外(いがい) の 影響(えいきょう)』 (サイエンス・サーベイ誌(し))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