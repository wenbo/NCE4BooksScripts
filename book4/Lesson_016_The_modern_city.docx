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16</w:t>
      </w:r>
    </w:p>
    <w:p>
      <w:pPr>
        <w:jc w:val="center"/>
      </w:pPr>
      <w:r>
        <w:rPr>
          <w:b/>
          <w:sz w:val="32"/>
        </w:rPr>
        <w:t>The modern city</w:t>
      </w:r>
    </w:p>
    <w:p>
      <w:pPr>
        <w:jc w:val="center"/>
      </w:pPr>
      <w:r>
        <w:rPr>
          <w:color w:val="555555"/>
          <w:sz w:val="28"/>
        </w:rPr>
        <w:t>现代城市    現代(げんだい) の 都市(とし)</w:t>
      </w:r>
    </w:p>
    <w:p/>
    <w:p>
      <w:r>
        <w:rPr>
          <w:b/>
          <w:color w:val="1F4E79"/>
          <w:sz w:val="28"/>
        </w:rPr>
        <w:t>English</w:t>
      </w:r>
    </w:p>
    <w:p>
      <w:r>
        <w:rPr>
          <w:sz w:val="24"/>
        </w:rPr>
        <w:t>In the organization of industrial life the influence of the factory upon the physiological and mental state of the workers has been completely neglected. Modern industry is based on the conception of the maximum production at lowest cost, in order that an individual or a group of individuals may earn as much money as possible. It has expanded without any idea of the true nature of the human beings who run the machines, and without giving any consideration to the effects produced on the individuals and on their descendants by the artificial mode of existence imposed by the factory. The great cities have been built with no regard for us. The shape and dimensions of the skyscrapers depend entirely on the necessity of obtaining the maximum income per square foot of ground, and of offering to the tenants offices and apartments that please them. This caused the construction of gigantic buildings where too large masses of human beings are crowded together. Civilized men like such a way of living. While they enjoy the comfort and banal luxury of their dwelling, they do not realize that they are deprived of the necessities of life. The modern city consists of monstrous edifices and of dark, narrow streets full of petrol fumes, coal dust, and toxic gases, torn by the noise of the taxi-cabs, lorries and buses, and thronged ceaselessly by great crowds. Obviously, it has no been planned for the good of its inhabitants.</w:t>
      </w:r>
    </w:p>
    <w:p>
      <w:r>
        <w:rPr>
          <w:sz w:val="24"/>
        </w:rPr>
        <w:t>Source: ALEXIS CARREL Man, the Unknown</w:t>
      </w:r>
    </w:p>
    <w:p/>
    <w:p>
      <w:r>
        <w:rPr>
          <w:b/>
          <w:color w:val="1F4E79"/>
          <w:sz w:val="28"/>
        </w:rPr>
        <w:t>中文</w:t>
      </w:r>
    </w:p>
    <w:p>
      <w:r>
        <w:rPr>
          <w:sz w:val="24"/>
        </w:rPr>
        <w:t>在工业生活的组织中，工厂对工人的生理和精神状态的影响完全被忽视了。现代工业的基本概念是：以最低成本获取最多产品，为的是让某个个人或某一部分人尽可能多地赚钱。现代工业发展起来了，却根本没想到操作机器的人的本质。工厂把一种人为的生存方式强加给工人，却不顾及这种生存方式给工人及其后代带来的影响。大城市的建设毫不关心我们。摩天大楼完全是按这样的需要修建的：每平方英尺地皮取得最大收入和向租房人提供使他满意的办公室和住房。这样就导致了许多摩天大厦拔地而起，大厦内众多的人挤地一起。文明人喜欢这样一种生活方式。在享受自己住宅的舒适和庸俗的豪华时，却没有意识到被剥夺了生活所必需的东西。大得吓人的高楼和阴暗狭窄的街道组成了今日现代化的城市。街道上充斥着汽油味和有毒气体，出租汽车、卡车、公共汽车的噪音刺耳难忍，络绎不绝的人群挤来挤去。显然，现代化的城市不是这居民的利益而规划的。</w:t>
      </w:r>
    </w:p>
    <w:p/>
    <w:p>
      <w:r>
        <w:rPr>
          <w:b/>
          <w:color w:val="1F4E79"/>
          <w:sz w:val="28"/>
        </w:rPr>
        <w:t>日本語(にほんご)</w:t>
      </w:r>
    </w:p>
    <w:p>
      <w:r>
        <w:rPr>
          <w:sz w:val="24"/>
        </w:rPr>
        <w:t>産業(さんぎょう) 生活(せいかつ) の 組織化(そしきか) に おいて、工場(こうじょう) が 労働者(ろうどうしゃ) の 生理(せいり)的(てき) および 精神(せいしん) 的(てき) 状態(じょうたい) に 与(あた)える 影響(えいきょう) は 完全(かんぜん) に 無視(むし) されて きました。現代(げんだい) の 産業(さんぎょう) は、個人(こじん) または 個人(こじん) の グループ が できる 限(かぎ)り 多(おお)く の お金(かね) を 稼(かせ)げる よう、最低(さいてい) コスト で 最大(さいだい) の 生産(せいさん) を 行(おこな)う と いう 概念(がいねん) に 基(もと)づいて います。それ は、機械(きかい) を 動(うご)かす 人間(にんげん) の 真(しん) の 性質(せいしつ) について 何(なに) の 考(かんが)え も なく、工場(こうじょう) が 押(お)し付(つ)ける 人工的(じんこうてき) な 生活(せいかつ) 様式(ようしき) が 個人(こじん) と その 子孫(しそん) に 与(あた)える 影響(えいきょう) について 何(なに) の 考慮(こうりょ) も せず に 拡大(かくだい) して きました。大(おお)きな 都市(とし) は、私(わたし)たち の こと を 考(かんが)えず に 建設(けんせつ) されて きました。超高層(ちょうこうそう) ビル の 形(かたち) と 寸法(すんぽう) は、地面(じめん) 1平方(へいほう) フィート あたり 最大(さいだい) の 収入(しゅうにゅう) を 得(え)る 必要性(ひつようせい) と、入居者(にゅうきょしゃ) を 喜(よろこ)ばせる 事務所(じむしょ) や アパート を 提供(ていきょう) する 必要性(ひつようせい) に 完全(かんぜん) に 依存(いぞん) して います。これ により、人間(にんげん) の 大(おお)きな 集団(しゅうだん) が 密集(みっしゅう) する 巨大(きょだい) な 建物(たてもの) が 建設(けんせつ) されました。文明化(ぶんめいか) された 人(ひと) は、こう いう 暮(く)らし方(かた) を 好(この)みます。住居(じゅうきょ) の 快適(かいてき) さ と ありふれた 贅沢(ぜいたく) を 楽(たの)しんで いる 間(あいだ)、彼(かれ)ら は、生活(せいかつ) の 必需品(ひつじゅひん) を 奪(うば)われて いる こと に 気(き)づきません。現代(げんだい) の 都市(とし) は、巨大(きょだい) な 建造物(けんぞうぶつ) と、ガソリン の 排気(はいき)、石炭(せきたん) の ほこり、有毒(ゆうどく) ガス で 満(み)たされた 暗(くら)く 狭(せま)い 通(とお)り から 成(な)って おり、タクシー、トラック、バス の 騒音(そうおん) に よって 引(ひ)き 裂(さ)かれ、絶(た)え間(ま) なく 大群衆(だいぐんしゅう) に 混雑(こんざつ) して います。明(あき)らか に、それ は 住人(じゅうにん) の ため に 計画(けいかく) されて は いません。</w:t>
      </w:r>
    </w:p>
    <w:p>
      <w:r>
        <w:rPr>
          <w:sz w:val="24"/>
        </w:rPr>
        <w:t>出典(しゅってん): アレクシス・カレル 『未知(みち) なる 人間(にんげん)』</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