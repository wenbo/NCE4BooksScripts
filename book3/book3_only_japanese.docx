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第3冊（Developing Skills） — 日本語(にほんご)</w:t>
      </w:r>
    </w:p>
    <w:p>
      <w:pPr>
        <w:jc w:val="center"/>
      </w:pPr>
      <w:r>
        <w:rPr>
          <w:sz w:val="22"/>
        </w:rPr>
        <w:t xml:space="preserve">凡例: </w:t>
      </w:r>
      <w:r>
        <w:rPr>
          <w:b/>
          <w:color w:val="0070C0"/>
          <w:sz w:val="22"/>
        </w:rPr>
        <w:t>漢字(青)</w:t>
      </w:r>
      <w:r>
        <w:rPr>
          <w:sz w:val="22"/>
        </w:rPr>
        <w:t xml:space="preserve"> ／ </w:t>
      </w:r>
      <w:r>
        <w:rPr>
          <w:b/>
          <w:color w:val="C00000"/>
          <w:sz w:val="22"/>
        </w:rPr>
        <w:t>ふりがな(赤)</w:t>
      </w:r>
    </w:p>
    <w:p/>
    <w:p>
      <w:pPr>
        <w:pStyle w:val="Heading1"/>
      </w:pPr>
      <w:r>
        <w:rPr>
          <w:b/>
          <w:color w:val="1F4E79"/>
          <w:sz w:val="30"/>
        </w:rPr>
        <w:t>第1課　逃(に)げた ピューマ</w:t>
      </w:r>
    </w:p>
    <w:p>
      <w:r>
        <w:rPr>
          <w:sz w:val="24"/>
        </w:rPr>
        <w:t xml:space="preserve">ピューマ は アメリカ に いる、ネコ に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た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です。ロンドン の 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 45マイル の </w:t>
      </w:r>
      <w:r>
        <w:rPr>
          <w:color w:val="0070C0"/>
          <w:sz w:val="24"/>
        </w:rPr>
        <w:t>所</w:t>
      </w:r>
      <w:r>
        <w:rPr>
          <w:color w:val="C00000"/>
          <w:sz w:val="24"/>
        </w:rPr>
        <w:t>(ところ)</w:t>
      </w:r>
      <w:r>
        <w:rPr>
          <w:sz w:val="24"/>
        </w:rPr>
        <w:t xml:space="preserve"> で 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の ピューマ が </w:t>
      </w:r>
      <w:r>
        <w:rPr>
          <w:color w:val="0070C0"/>
          <w:sz w:val="24"/>
        </w:rPr>
        <w:t>目撃</w:t>
      </w:r>
      <w:r>
        <w:rPr>
          <w:color w:val="C00000"/>
          <w:sz w:val="24"/>
        </w:rPr>
        <w:t>(もくげき)</w:t>
      </w:r>
      <w:r>
        <w:rPr>
          <w:sz w:val="24"/>
        </w:rPr>
        <w:t xml:space="preserve">された と いう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が ロンドン</w:t>
      </w:r>
      <w:r>
        <w:rPr>
          <w:color w:val="0070C0"/>
          <w:sz w:val="24"/>
        </w:rPr>
        <w:t>動物園</w:t>
      </w:r>
      <w:r>
        <w:rPr>
          <w:color w:val="C00000"/>
          <w:sz w:val="24"/>
        </w:rPr>
        <w:t>(どうぶつえん)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きた とき、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真面目</w:t>
      </w:r>
      <w:r>
        <w:rPr>
          <w:color w:val="C00000"/>
          <w:sz w:val="24"/>
        </w:rPr>
        <w:t>(まじめ)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められません でした。しかし、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まり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める と、</w:t>
      </w:r>
      <w:r>
        <w:rPr>
          <w:color w:val="0070C0"/>
          <w:sz w:val="24"/>
        </w:rPr>
        <w:t>動物園</w:t>
      </w:r>
      <w:r>
        <w:rPr>
          <w:color w:val="C00000"/>
          <w:sz w:val="24"/>
        </w:rPr>
        <w:t>(どうぶつえん)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専門家</w:t>
      </w:r>
      <w:r>
        <w:rPr>
          <w:color w:val="C00000"/>
          <w:sz w:val="24"/>
        </w:rPr>
        <w:t>(せんもんか)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せざる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ない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じました。ピューマ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なほど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>て いた から です。</w:t>
      </w:r>
    </w:p>
    <w:p>
      <w:r>
        <w:rPr>
          <w:sz w:val="24"/>
        </w:rPr>
        <w:t xml:space="preserve">ピューマ の 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まりました。ブラックベリー を </w:t>
      </w:r>
      <w:r>
        <w:rPr>
          <w:color w:val="0070C0"/>
          <w:sz w:val="24"/>
        </w:rPr>
        <w:t>摘</w:t>
      </w:r>
      <w:r>
        <w:rPr>
          <w:color w:val="C00000"/>
          <w:sz w:val="24"/>
        </w:rPr>
        <w:t>(つ)</w:t>
      </w:r>
      <w:r>
        <w:rPr>
          <w:sz w:val="24"/>
        </w:rPr>
        <w:t xml:space="preserve">んで いた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「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猫</w:t>
      </w:r>
      <w:r>
        <w:rPr>
          <w:color w:val="C00000"/>
          <w:sz w:val="24"/>
        </w:rPr>
        <w:t>(ねこ)</w:t>
      </w:r>
      <w:r>
        <w:rPr>
          <w:sz w:val="24"/>
        </w:rPr>
        <w:t xml:space="preserve">」 を わずか 5ヤード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 の 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と すぐ に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げて しまい、</w:t>
      </w:r>
      <w:r>
        <w:rPr>
          <w:color w:val="0070C0"/>
          <w:sz w:val="24"/>
        </w:rPr>
        <w:t>専門家</w:t>
      </w:r>
      <w:r>
        <w:rPr>
          <w:color w:val="C00000"/>
          <w:sz w:val="24"/>
        </w:rPr>
        <w:t>(せんもんか)</w:t>
      </w:r>
      <w:r>
        <w:rPr>
          <w:sz w:val="24"/>
        </w:rPr>
        <w:t xml:space="preserve"> たち は ピューマ は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</w:t>
      </w:r>
      <w:r>
        <w:rPr>
          <w:color w:val="0070C0"/>
          <w:sz w:val="24"/>
        </w:rPr>
        <w:t>詰</w:t>
      </w:r>
      <w:r>
        <w:rPr>
          <w:color w:val="C00000"/>
          <w:sz w:val="24"/>
        </w:rPr>
        <w:t>(つ)</w:t>
      </w:r>
      <w:r>
        <w:rPr>
          <w:sz w:val="24"/>
        </w:rPr>
        <w:t xml:space="preserve">められ ない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襲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わない と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もの でした。ピューマ 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に は ある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に は 20マイル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よく </w:t>
      </w:r>
      <w:r>
        <w:rPr>
          <w:color w:val="0070C0"/>
          <w:sz w:val="24"/>
        </w:rPr>
        <w:t>目撃</w:t>
      </w:r>
      <w:r>
        <w:rPr>
          <w:color w:val="C00000"/>
          <w:sz w:val="24"/>
        </w:rPr>
        <w:t>(もくげき)</w:t>
      </w:r>
      <w:r>
        <w:rPr>
          <w:sz w:val="24"/>
        </w:rPr>
        <w:t xml:space="preserve"> された から です。どこ へ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っても、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</w:t>
      </w:r>
      <w:r>
        <w:rPr>
          <w:color w:val="0070C0"/>
          <w:sz w:val="24"/>
        </w:rPr>
        <w:t>鹿</w:t>
      </w:r>
      <w:r>
        <w:rPr>
          <w:color w:val="C00000"/>
          <w:sz w:val="24"/>
        </w:rPr>
        <w:t>(しか)</w:t>
      </w:r>
      <w:r>
        <w:rPr>
          <w:sz w:val="24"/>
        </w:rPr>
        <w:t xml:space="preserve"> や ウサギ など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跡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して いました。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あと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つかり、</w:t>
      </w:r>
      <w:r>
        <w:rPr>
          <w:color w:val="0070C0"/>
          <w:sz w:val="24"/>
        </w:rPr>
        <w:t>茂</w:t>
      </w:r>
      <w:r>
        <w:rPr>
          <w:color w:val="C00000"/>
          <w:sz w:val="24"/>
        </w:rPr>
        <w:t>(しげ)</w:t>
      </w:r>
      <w:r>
        <w:rPr>
          <w:sz w:val="24"/>
        </w:rPr>
        <w:t xml:space="preserve">み に ピューマ の </w:t>
      </w:r>
      <w:r>
        <w:rPr>
          <w:color w:val="0070C0"/>
          <w:sz w:val="24"/>
        </w:rPr>
        <w:t>毛</w:t>
      </w:r>
      <w:r>
        <w:rPr>
          <w:color w:val="C00000"/>
          <w:sz w:val="24"/>
        </w:rPr>
        <w:t>(け)</w:t>
      </w:r>
      <w:r>
        <w:rPr>
          <w:sz w:val="24"/>
        </w:rPr>
        <w:t xml:space="preserve"> が </w:t>
      </w:r>
      <w:r>
        <w:rPr>
          <w:color w:val="0070C0"/>
          <w:sz w:val="24"/>
        </w:rPr>
        <w:t>付着</w:t>
      </w:r>
      <w:r>
        <w:rPr>
          <w:color w:val="C00000"/>
          <w:sz w:val="24"/>
        </w:rPr>
        <w:t>(ふちゃく)</w:t>
      </w:r>
      <w:r>
        <w:rPr>
          <w:sz w:val="24"/>
        </w:rPr>
        <w:t xml:space="preserve"> して いる の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つかりました。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 「ネコ の よう な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訴</w:t>
      </w:r>
      <w:r>
        <w:rPr>
          <w:color w:val="C00000"/>
          <w:sz w:val="24"/>
        </w:rPr>
        <w:t>(うった)</w:t>
      </w:r>
      <w:r>
        <w:rPr>
          <w:sz w:val="24"/>
        </w:rPr>
        <w:t>え、</w:t>
      </w:r>
      <w:r>
        <w:rPr>
          <w:color w:val="0070C0"/>
          <w:sz w:val="24"/>
        </w:rPr>
        <w:t>釣</w:t>
      </w:r>
      <w:r>
        <w:rPr>
          <w:color w:val="C00000"/>
          <w:sz w:val="24"/>
        </w:rPr>
        <w:t>(つ)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いた ビジネスマン が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ピューマ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専門家</w:t>
      </w:r>
      <w:r>
        <w:rPr>
          <w:color w:val="C00000"/>
          <w:sz w:val="24"/>
        </w:rPr>
        <w:t>(せんもんか)</w:t>
      </w:r>
      <w:r>
        <w:rPr>
          <w:sz w:val="24"/>
        </w:rPr>
        <w:t xml:space="preserve"> たち は、その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ピューマ だ と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しました が、どこ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の でしょうか？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どの </w:t>
      </w:r>
      <w:r>
        <w:rPr>
          <w:color w:val="0070C0"/>
          <w:sz w:val="24"/>
        </w:rPr>
        <w:t>動物園</w:t>
      </w:r>
      <w:r>
        <w:rPr>
          <w:color w:val="C00000"/>
          <w:sz w:val="24"/>
        </w:rPr>
        <w:t>(どうぶつえん)</w:t>
      </w:r>
      <w:r>
        <w:rPr>
          <w:sz w:val="24"/>
        </w:rPr>
        <w:t xml:space="preserve"> から も ピューマ が いなく なった と いう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は ない ので、これ は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コレクター が </w:t>
      </w:r>
      <w:r>
        <w:rPr>
          <w:color w:val="0070C0"/>
          <w:sz w:val="24"/>
        </w:rPr>
        <w:t>飼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いた もの で、なんとか </w:t>
      </w:r>
      <w:r>
        <w:rPr>
          <w:color w:val="0070C0"/>
          <w:sz w:val="24"/>
        </w:rPr>
        <w:t>脱走</w:t>
      </w:r>
      <w:r>
        <w:rPr>
          <w:color w:val="C00000"/>
          <w:sz w:val="24"/>
        </w:rPr>
        <w:t>(だっそう)</w:t>
      </w:r>
      <w:r>
        <w:rPr>
          <w:sz w:val="24"/>
        </w:rPr>
        <w:t xml:space="preserve"> した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いない の です。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数週間</w:t>
      </w:r>
      <w:r>
        <w:rPr>
          <w:color w:val="C00000"/>
          <w:sz w:val="24"/>
        </w:rPr>
        <w:t>(すうしゅうかん)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きました が、ピューマ は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(つか)</w:t>
      </w:r>
      <w:r>
        <w:rPr>
          <w:sz w:val="24"/>
        </w:rPr>
        <w:t>まりません でした。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田園</w:t>
      </w:r>
      <w:r>
        <w:rPr>
          <w:color w:val="C00000"/>
          <w:sz w:val="24"/>
        </w:rPr>
        <w:t>(でんえん)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が まだ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に いる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と </w:t>
      </w:r>
      <w:r>
        <w:rPr>
          <w:color w:val="0070C0"/>
          <w:sz w:val="24"/>
        </w:rPr>
        <w:t>不安</w:t>
      </w:r>
      <w:r>
        <w:rPr>
          <w:color w:val="C00000"/>
          <w:sz w:val="24"/>
        </w:rPr>
        <w:t>(ふあん)</w:t>
      </w:r>
      <w:r>
        <w:rPr>
          <w:sz w:val="24"/>
        </w:rPr>
        <w:t xml:space="preserve"> に なります。</w:t>
      </w:r>
    </w:p>
    <w:p/>
    <w:p>
      <w:pPr>
        <w:pStyle w:val="Heading1"/>
      </w:pPr>
      <w:r>
        <w:rPr>
          <w:b/>
          <w:color w:val="1F4E79"/>
          <w:sz w:val="30"/>
        </w:rPr>
        <w:t>第2課　13 イコール 1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いつも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の ため に </w:t>
      </w:r>
      <w:r>
        <w:rPr>
          <w:color w:val="0070C0"/>
          <w:sz w:val="24"/>
        </w:rPr>
        <w:t>募金</w:t>
      </w:r>
      <w:r>
        <w:rPr>
          <w:color w:val="C00000"/>
          <w:sz w:val="24"/>
        </w:rPr>
        <w:t>(ぼきん)</w:t>
      </w:r>
      <w:r>
        <w:rPr>
          <w:sz w:val="24"/>
        </w:rPr>
        <w:t xml:space="preserve"> を して います が、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する ため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は どうしても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められません でした。</w:t>
      </w:r>
      <w:r>
        <w:rPr>
          <w:color w:val="0070C0"/>
          <w:sz w:val="24"/>
        </w:rPr>
        <w:t>昼夜</w:t>
      </w:r>
      <w:r>
        <w:rPr>
          <w:color w:val="C00000"/>
          <w:sz w:val="24"/>
        </w:rPr>
        <w:t>(ちゅうや)</w:t>
      </w:r>
      <w:r>
        <w:rPr>
          <w:sz w:val="24"/>
        </w:rPr>
        <w:t xml:space="preserve">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らせて いた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れ、それ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ずっと </w:t>
      </w:r>
      <w:r>
        <w:rPr>
          <w:color w:val="0070C0"/>
          <w:sz w:val="24"/>
        </w:rPr>
        <w:t>沈黙</w:t>
      </w:r>
      <w:r>
        <w:rPr>
          <w:color w:val="C00000"/>
          <w:sz w:val="24"/>
        </w:rPr>
        <w:t>(ちんもく)</w:t>
      </w:r>
      <w:r>
        <w:rPr>
          <w:sz w:val="24"/>
        </w:rPr>
        <w:t xml:space="preserve"> して いました。</w:t>
      </w:r>
    </w:p>
    <w:p>
      <w:r>
        <w:rPr>
          <w:sz w:val="24"/>
        </w:rPr>
        <w:t xml:space="preserve">しかし、ある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ハッ と して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 xml:space="preserve">ました: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らせて いた の です!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と、1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(いちじ)</w:t>
      </w:r>
      <w:r>
        <w:rPr>
          <w:sz w:val="24"/>
        </w:rPr>
        <w:t xml:space="preserve"> でした が、ベル は 13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って から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って、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こって いる か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時計塔</w:t>
      </w:r>
      <w:r>
        <w:rPr>
          <w:color w:val="C00000"/>
          <w:sz w:val="24"/>
        </w:rPr>
        <w:t>(とけいとう)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りました。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つけ、すぐ に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食料品店</w:t>
      </w:r>
      <w:r>
        <w:rPr>
          <w:color w:val="C00000"/>
          <w:sz w:val="24"/>
        </w:rPr>
        <w:t>(しょくりょうひんてん)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主人</w:t>
      </w:r>
      <w:r>
        <w:rPr>
          <w:color w:val="C00000"/>
          <w:sz w:val="24"/>
        </w:rPr>
        <w:t>(しゅじん)</w:t>
      </w:r>
      <w:r>
        <w:rPr>
          <w:sz w:val="24"/>
        </w:rPr>
        <w:t>、ビル・ウィルキンズ だ と わかりました。</w:t>
      </w:r>
    </w:p>
    <w:p>
      <w:r>
        <w:rPr>
          <w:sz w:val="24"/>
        </w:rPr>
        <w:t xml:space="preserve">「いったい ここ 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 いる の、ビル？」 と 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いて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「ベル を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しよう と して いる ん です」 と ビル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えました。「もう </w:t>
      </w:r>
      <w:r>
        <w:rPr>
          <w:color w:val="0070C0"/>
          <w:sz w:val="24"/>
        </w:rPr>
        <w:t>何週間</w:t>
      </w:r>
      <w:r>
        <w:rPr>
          <w:color w:val="C00000"/>
          <w:sz w:val="24"/>
        </w:rPr>
        <w:t>(なんしゅうかん)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ごと に ここ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 います。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は、サプライズ を しよう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いた ん です」。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サプライズ だった ね!」 と 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村中</w:t>
      </w:r>
      <w:r>
        <w:rPr>
          <w:color w:val="C00000"/>
          <w:sz w:val="24"/>
        </w:rPr>
        <w:t>(むらじゅう)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こした か も しれない。でも、ベル が また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いて うれしい よ」。</w:t>
      </w:r>
    </w:p>
    <w:p>
      <w:r>
        <w:rPr>
          <w:sz w:val="24"/>
        </w:rPr>
        <w:t xml:space="preserve">「それ が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なん です、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さん」 と ビル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えました。「ちゃんと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く ん です が、1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(いちじ)</w:t>
      </w:r>
      <w:r>
        <w:rPr>
          <w:sz w:val="24"/>
        </w:rPr>
        <w:t xml:space="preserve"> に は 13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>って しまう ん です。どう しよう も ない ん です」。</w:t>
      </w:r>
    </w:p>
    <w:p>
      <w:r>
        <w:rPr>
          <w:sz w:val="24"/>
        </w:rPr>
        <w:t>「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れる さ、ビル」 と </w:t>
      </w:r>
      <w:r>
        <w:rPr>
          <w:color w:val="0070C0"/>
          <w:sz w:val="24"/>
        </w:rPr>
        <w:t>牧師</w:t>
      </w:r>
      <w:r>
        <w:rPr>
          <w:color w:val="C00000"/>
          <w:sz w:val="24"/>
        </w:rPr>
        <w:t>(ぼくし)</w:t>
      </w:r>
      <w:r>
        <w:rPr>
          <w:sz w:val="24"/>
        </w:rPr>
        <w:t xml:space="preserve"> さん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いました。「13 は 1 ほど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く は ない 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ない より は まし だ。さあ、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もう」。</w:t>
      </w:r>
    </w:p>
    <w:p/>
    <w:p>
      <w:pPr>
        <w:pStyle w:val="Heading1"/>
      </w:pPr>
      <w:r>
        <w:rPr>
          <w:b/>
          <w:color w:val="1F4E79"/>
          <w:sz w:val="30"/>
        </w:rPr>
        <w:t>第3課　無名(むめい) の 女神(めがみ)</w:t>
      </w:r>
    </w:p>
    <w:p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、エーゲ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の ケア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考古学者</w:t>
      </w:r>
      <w:r>
        <w:rPr>
          <w:color w:val="C00000"/>
          <w:sz w:val="24"/>
        </w:rPr>
        <w:t>(こうこがくしゃ)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しました。アメリカ の チーム が、アヤ・イリニ</w:t>
      </w:r>
      <w:r>
        <w:rPr>
          <w:color w:val="0070C0"/>
          <w:sz w:val="24"/>
        </w:rPr>
        <w:t>岬</w:t>
      </w:r>
      <w:r>
        <w:rPr>
          <w:color w:val="C00000"/>
          <w:sz w:val="24"/>
        </w:rPr>
        <w:t>(みさき)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古代</w:t>
      </w:r>
      <w:r>
        <w:rPr>
          <w:color w:val="C00000"/>
          <w:sz w:val="24"/>
        </w:rPr>
        <w:t>(こだい)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つ </w:t>
      </w:r>
      <w:r>
        <w:rPr>
          <w:color w:val="0070C0"/>
          <w:sz w:val="24"/>
        </w:rPr>
        <w:t>神殿</w:t>
      </w:r>
      <w:r>
        <w:rPr>
          <w:color w:val="C00000"/>
          <w:sz w:val="24"/>
        </w:rPr>
        <w:t>(しんでん)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した の です。この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は かつて </w:t>
      </w:r>
      <w:r>
        <w:rPr>
          <w:color w:val="0070C0"/>
          <w:sz w:val="24"/>
        </w:rPr>
        <w:t>繁栄</w:t>
      </w:r>
      <w:r>
        <w:rPr>
          <w:color w:val="C00000"/>
          <w:sz w:val="24"/>
        </w:rPr>
        <w:t>(はんえい)</w:t>
      </w:r>
      <w:r>
        <w:rPr>
          <w:sz w:val="24"/>
        </w:rPr>
        <w:t xml:space="preserve"> して いた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いありません。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レベル の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享受</w:t>
      </w:r>
      <w:r>
        <w:rPr>
          <w:color w:val="C00000"/>
          <w:sz w:val="24"/>
        </w:rPr>
        <w:t>(きょうじゅ)</w:t>
      </w:r>
      <w:r>
        <w:rPr>
          <w:sz w:val="24"/>
        </w:rPr>
        <w:t xml:space="preserve"> して いた から です。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は、しばしば 3</w:t>
      </w:r>
      <w:r>
        <w:rPr>
          <w:color w:val="0070C0"/>
          <w:sz w:val="24"/>
        </w:rPr>
        <w:t>階建</w:t>
      </w:r>
      <w:r>
        <w:rPr>
          <w:color w:val="C00000"/>
          <w:sz w:val="24"/>
        </w:rPr>
        <w:t>(さんがいだ)</w:t>
      </w:r>
      <w:r>
        <w:rPr>
          <w:sz w:val="24"/>
        </w:rPr>
        <w:t>て で、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られて いました。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装飾</w:t>
      </w:r>
      <w:r>
        <w:rPr>
          <w:color w:val="C00000"/>
          <w:sz w:val="24"/>
        </w:rPr>
        <w:t>(そうしょく)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いました。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排水</w:t>
      </w:r>
      <w:r>
        <w:rPr>
          <w:color w:val="C00000"/>
          <w:sz w:val="24"/>
        </w:rPr>
        <w:t>(はいすい)</w:t>
      </w:r>
      <w:r>
        <w:rPr>
          <w:sz w:val="24"/>
        </w:rPr>
        <w:t xml:space="preserve">システム まで </w:t>
      </w:r>
      <w:r>
        <w:rPr>
          <w:color w:val="0070C0"/>
          <w:sz w:val="24"/>
        </w:rPr>
        <w:t>備</w:t>
      </w:r>
      <w:r>
        <w:rPr>
          <w:color w:val="C00000"/>
          <w:sz w:val="24"/>
        </w:rPr>
        <w:t>(そな)</w:t>
      </w:r>
      <w:r>
        <w:rPr>
          <w:sz w:val="24"/>
        </w:rPr>
        <w:t>わって いました。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たくさん の </w:t>
      </w:r>
      <w:r>
        <w:rPr>
          <w:color w:val="0070C0"/>
          <w:sz w:val="24"/>
        </w:rPr>
        <w:t>粘土</w:t>
      </w:r>
      <w:r>
        <w:rPr>
          <w:color w:val="C00000"/>
          <w:sz w:val="24"/>
        </w:rPr>
        <w:t>(ねんど)</w:t>
      </w:r>
      <w:r>
        <w:rPr>
          <w:sz w:val="24"/>
        </w:rPr>
        <w:t xml:space="preserve"> の パイプ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つかった から です。</w:t>
      </w:r>
    </w:p>
    <w:p>
      <w:r>
        <w:rPr>
          <w:color w:val="0070C0"/>
          <w:sz w:val="24"/>
        </w:rPr>
        <w:t>考古学者</w:t>
      </w:r>
      <w:r>
        <w:rPr>
          <w:color w:val="C00000"/>
          <w:sz w:val="24"/>
        </w:rPr>
        <w:t>(こうこがくしゃ)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神殿</w:t>
      </w:r>
      <w:r>
        <w:rPr>
          <w:color w:val="C00000"/>
          <w:sz w:val="24"/>
        </w:rPr>
        <w:t>(しんでん)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15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から ローマ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礼拝</w:t>
      </w:r>
      <w:r>
        <w:rPr>
          <w:color w:val="C00000"/>
          <w:sz w:val="24"/>
        </w:rPr>
        <w:t>(れいはい)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われて いました。</w:t>
      </w:r>
      <w:r>
        <w:rPr>
          <w:color w:val="0070C0"/>
          <w:sz w:val="24"/>
        </w:rPr>
        <w:t>神殿</w:t>
      </w:r>
      <w:r>
        <w:rPr>
          <w:color w:val="C00000"/>
          <w:sz w:val="24"/>
        </w:rPr>
        <w:t>(しんでん)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神聖</w:t>
      </w:r>
      <w:r>
        <w:rPr>
          <w:color w:val="C00000"/>
          <w:sz w:val="24"/>
        </w:rPr>
        <w:t>(しんせい)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で、15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粘土</w:t>
      </w:r>
      <w:r>
        <w:rPr>
          <w:color w:val="C00000"/>
          <w:sz w:val="24"/>
        </w:rPr>
        <w:t>(ねんど)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破片</w:t>
      </w:r>
      <w:r>
        <w:rPr>
          <w:color w:val="C00000"/>
          <w:sz w:val="24"/>
        </w:rPr>
        <w:t>(はへん)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つかりました。それぞれ が </w:t>
      </w:r>
      <w:r>
        <w:rPr>
          <w:color w:val="0070C0"/>
          <w:sz w:val="24"/>
        </w:rPr>
        <w:t>女神</w:t>
      </w:r>
      <w:r>
        <w:rPr>
          <w:color w:val="C00000"/>
          <w:sz w:val="24"/>
        </w:rPr>
        <w:t>(めがみ)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表</w:t>
      </w:r>
      <w:r>
        <w:rPr>
          <w:color w:val="C00000"/>
          <w:sz w:val="24"/>
        </w:rPr>
        <w:t>(あらわ)</w:t>
      </w:r>
      <w:r>
        <w:rPr>
          <w:sz w:val="24"/>
        </w:rPr>
        <w:t xml:space="preserve">して おり、かつて </w:t>
      </w:r>
      <w:r>
        <w:rPr>
          <w:color w:val="0070C0"/>
          <w:sz w:val="24"/>
        </w:rPr>
        <w:t>彩色</w:t>
      </w:r>
      <w:r>
        <w:rPr>
          <w:color w:val="C00000"/>
          <w:sz w:val="24"/>
        </w:rPr>
        <w:t>(さいしき)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は </w:t>
      </w:r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15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遺跡</w:t>
      </w:r>
      <w:r>
        <w:rPr>
          <w:color w:val="C00000"/>
          <w:sz w:val="24"/>
        </w:rPr>
        <w:t>(いせき)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つかりました。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われて いた その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5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遺跡</w:t>
      </w:r>
      <w:r>
        <w:rPr>
          <w:color w:val="C00000"/>
          <w:sz w:val="24"/>
        </w:rPr>
        <w:t>(いせき)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つかりました。この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古典</w:t>
      </w:r>
      <w:r>
        <w:rPr>
          <w:color w:val="C00000"/>
          <w:sz w:val="24"/>
        </w:rPr>
        <w:t>(こてん)</w:t>
      </w:r>
      <w:r>
        <w:rPr>
          <w:sz w:val="24"/>
        </w:rPr>
        <w:t xml:space="preserve">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されて いた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いありません。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でさえ、とても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く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考古学者</w:t>
      </w:r>
      <w:r>
        <w:rPr>
          <w:color w:val="C00000"/>
          <w:sz w:val="24"/>
        </w:rPr>
        <w:t>(こうこがくしゃ)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破片</w:t>
      </w:r>
      <w:r>
        <w:rPr>
          <w:color w:val="C00000"/>
          <w:sz w:val="24"/>
        </w:rPr>
        <w:t>(はへん)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再構築</w:t>
      </w:r>
      <w:r>
        <w:rPr>
          <w:color w:val="C00000"/>
          <w:sz w:val="24"/>
        </w:rPr>
        <w:t>(さいこうちく)</w:t>
      </w:r>
      <w:r>
        <w:rPr>
          <w:sz w:val="24"/>
        </w:rPr>
        <w:t xml:space="preserve"> した とき、</w:t>
      </w:r>
      <w:r>
        <w:rPr>
          <w:color w:val="0070C0"/>
          <w:sz w:val="24"/>
        </w:rPr>
        <w:t>女神</w:t>
      </w:r>
      <w:r>
        <w:rPr>
          <w:color w:val="C00000"/>
          <w:sz w:val="24"/>
        </w:rPr>
        <w:t>(めがみ)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現代的</w:t>
      </w:r>
      <w:r>
        <w:rPr>
          <w:color w:val="C00000"/>
          <w:sz w:val="24"/>
        </w:rPr>
        <w:t>(げんだいてき)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で ある こと に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 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3フィート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さ で、</w:t>
      </w:r>
      <w:r>
        <w:rPr>
          <w:color w:val="0070C0"/>
          <w:sz w:val="24"/>
        </w:rPr>
        <w:t>両手</w:t>
      </w:r>
      <w:r>
        <w:rPr>
          <w:color w:val="C00000"/>
          <w:sz w:val="24"/>
        </w:rPr>
        <w:t>(りょうて)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腰</w:t>
      </w:r>
      <w:r>
        <w:rPr>
          <w:color w:val="C00000"/>
          <w:sz w:val="24"/>
        </w:rPr>
        <w:t>(こし)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てて いました。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きずる ような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スカート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て いました。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い に も かかわらず、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優雅</w:t>
      </w:r>
      <w:r>
        <w:rPr>
          <w:color w:val="C00000"/>
          <w:sz w:val="24"/>
        </w:rPr>
        <w:t>(ゆうが)</w:t>
      </w:r>
      <w:r>
        <w:rPr>
          <w:sz w:val="24"/>
        </w:rPr>
        <w:t xml:space="preserve"> でした が、これ まで に、</w:t>
      </w:r>
      <w:r>
        <w:rPr>
          <w:color w:val="0070C0"/>
          <w:sz w:val="24"/>
        </w:rPr>
        <w:t>考古学者</w:t>
      </w:r>
      <w:r>
        <w:rPr>
          <w:color w:val="C00000"/>
          <w:sz w:val="24"/>
        </w:rPr>
        <w:t>(こうこがくしゃ)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正体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>き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める こと が できて いません。</w:t>
      </w:r>
    </w:p>
    <w:p/>
    <w:p>
      <w:pPr>
        <w:pStyle w:val="Heading1"/>
      </w:pPr>
      <w:r>
        <w:rPr>
          <w:b/>
          <w:color w:val="1F4E79"/>
          <w:sz w:val="30"/>
        </w:rPr>
        <w:t>第4課　アルフレッド・ブロッグス の 二重(にじゅう) 生活(せいかつ)</w:t>
      </w:r>
    </w:p>
    <w:p>
      <w:r>
        <w:rPr>
          <w:color w:val="0070C0"/>
          <w:sz w:val="24"/>
        </w:rPr>
        <w:t>近頃</w:t>
      </w:r>
      <w:r>
        <w:rPr>
          <w:color w:val="C00000"/>
          <w:sz w:val="24"/>
        </w:rPr>
        <w:t>(ちかごろ)</w:t>
      </w:r>
      <w:r>
        <w:rPr>
          <w:sz w:val="24"/>
        </w:rPr>
        <w:t>、</w:t>
      </w:r>
      <w:r>
        <w:rPr>
          <w:color w:val="0070C0"/>
          <w:sz w:val="24"/>
        </w:rPr>
        <w:t>手仕事</w:t>
      </w:r>
      <w:r>
        <w:rPr>
          <w:color w:val="C00000"/>
          <w:sz w:val="24"/>
        </w:rPr>
        <w:t>(てしごと)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より も はるか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もらう こと が よく あります。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は、しばしば 「ホワイトカラー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ばれます。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単純</w:t>
      </w:r>
      <w:r>
        <w:rPr>
          <w:color w:val="C00000"/>
          <w:sz w:val="24"/>
        </w:rPr>
        <w:t>(たんじゅん)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 とき に カラー (</w:t>
      </w:r>
      <w:r>
        <w:rPr>
          <w:color w:val="0070C0"/>
          <w:sz w:val="24"/>
        </w:rPr>
        <w:t>襟</w:t>
      </w:r>
      <w:r>
        <w:rPr>
          <w:color w:val="C00000"/>
          <w:sz w:val="24"/>
        </w:rPr>
        <w:t>(えり)</w:t>
      </w:r>
      <w:r>
        <w:rPr>
          <w:sz w:val="24"/>
        </w:rPr>
        <w:t>) と ネクタイ を つける から です。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と は そんな もの で、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は、ホワイトカラー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に なる </w:t>
      </w:r>
      <w:r>
        <w:rPr>
          <w:color w:val="0070C0"/>
          <w:sz w:val="24"/>
        </w:rPr>
        <w:t>特権</w:t>
      </w:r>
      <w:r>
        <w:rPr>
          <w:color w:val="C00000"/>
          <w:sz w:val="24"/>
        </w:rPr>
        <w:t>(とっけん)</w:t>
      </w:r>
      <w:r>
        <w:rPr>
          <w:sz w:val="24"/>
        </w:rPr>
        <w:t xml:space="preserve"> の ため に、しばしば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給料</w:t>
      </w:r>
      <w:r>
        <w:rPr>
          <w:color w:val="C00000"/>
          <w:sz w:val="24"/>
        </w:rPr>
        <w:t>(きゅうりょう)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犠牲</w:t>
      </w:r>
      <w:r>
        <w:rPr>
          <w:color w:val="C00000"/>
          <w:sz w:val="24"/>
        </w:rPr>
        <w:t>(ぎせい)</w:t>
      </w:r>
      <w:r>
        <w:rPr>
          <w:sz w:val="24"/>
        </w:rPr>
        <w:t xml:space="preserve"> に する こと も いとわない の です。これ は、エレスメア</w:t>
      </w:r>
      <w:r>
        <w:rPr>
          <w:color w:val="0070C0"/>
          <w:sz w:val="24"/>
        </w:rPr>
        <w:t>社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で ごみ</w:t>
      </w:r>
      <w:r>
        <w:rPr>
          <w:color w:val="0070C0"/>
          <w:sz w:val="24"/>
        </w:rPr>
        <w:t>収集</w:t>
      </w:r>
      <w:r>
        <w:rPr>
          <w:color w:val="C00000"/>
          <w:sz w:val="24"/>
        </w:rPr>
        <w:t>(しゅうしゅう)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して いた アルフレッド・ブロッグス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の よう に、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>み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こと が あります。</w:t>
      </w:r>
    </w:p>
    <w:p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した とき、アルフ は あまり に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>ずかしくて、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の こと を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えません でした。ただ、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いて いる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 だけ でした。</w:t>
      </w:r>
      <w:r>
        <w:rPr>
          <w:color w:val="0070C0"/>
          <w:sz w:val="24"/>
        </w:rPr>
        <w:t>毎朝</w:t>
      </w:r>
      <w:r>
        <w:rPr>
          <w:color w:val="C00000"/>
          <w:sz w:val="24"/>
        </w:rPr>
        <w:t>(まいあさ)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きちんと した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スーツ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ました。それから </w:t>
      </w:r>
      <w:r>
        <w:rPr>
          <w:color w:val="0070C0"/>
          <w:sz w:val="24"/>
        </w:rPr>
        <w:t>作業着</w:t>
      </w:r>
      <w:r>
        <w:rPr>
          <w:color w:val="C00000"/>
          <w:sz w:val="24"/>
        </w:rPr>
        <w:t>(さぎょうぎ)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着替</w:t>
      </w:r>
      <w:r>
        <w:rPr>
          <w:color w:val="C00000"/>
          <w:sz w:val="24"/>
        </w:rPr>
        <w:t>(きが)</w:t>
      </w:r>
      <w:r>
        <w:rPr>
          <w:sz w:val="24"/>
        </w:rPr>
        <w:t>え、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8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ごみ</w:t>
      </w:r>
      <w:r>
        <w:rPr>
          <w:color w:val="0070C0"/>
          <w:sz w:val="24"/>
        </w:rPr>
        <w:t>収集</w:t>
      </w:r>
      <w:r>
        <w:rPr>
          <w:color w:val="C00000"/>
          <w:sz w:val="24"/>
        </w:rPr>
        <w:t>(しゅうしゅう)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ごしました。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に、シャワー を </w:t>
      </w:r>
      <w:r>
        <w:rPr>
          <w:color w:val="0070C0"/>
          <w:sz w:val="24"/>
        </w:rPr>
        <w:t>浴</w:t>
      </w:r>
      <w:r>
        <w:rPr>
          <w:color w:val="C00000"/>
          <w:sz w:val="24"/>
        </w:rPr>
        <w:t>(あ)</w:t>
      </w:r>
      <w:r>
        <w:rPr>
          <w:sz w:val="24"/>
        </w:rPr>
        <w:t xml:space="preserve">びて スーツ に </w:t>
      </w:r>
      <w:r>
        <w:rPr>
          <w:color w:val="0070C0"/>
          <w:sz w:val="24"/>
        </w:rPr>
        <w:t>着替</w:t>
      </w:r>
      <w:r>
        <w:rPr>
          <w:color w:val="C00000"/>
          <w:sz w:val="24"/>
        </w:rPr>
        <w:t>(きが)</w:t>
      </w:r>
      <w:r>
        <w:rPr>
          <w:sz w:val="24"/>
        </w:rPr>
        <w:t xml:space="preserve">え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しました。アルフ は これ を 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の ごみ</w:t>
      </w:r>
      <w:r>
        <w:rPr>
          <w:color w:val="0070C0"/>
          <w:sz w:val="24"/>
        </w:rPr>
        <w:t>収集</w:t>
      </w:r>
      <w:r>
        <w:rPr>
          <w:color w:val="C00000"/>
          <w:sz w:val="24"/>
        </w:rPr>
        <w:t>(しゅうしゅう)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って いました。アルフ の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ごみ</w:t>
      </w:r>
      <w:r>
        <w:rPr>
          <w:color w:val="0070C0"/>
          <w:sz w:val="24"/>
        </w:rPr>
        <w:t>収集</w:t>
      </w:r>
      <w:r>
        <w:rPr>
          <w:color w:val="C00000"/>
          <w:sz w:val="24"/>
        </w:rPr>
        <w:t>(しゅうしゅう)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した と は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づいて いない し、これ から 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づく こと は ない でしょう。なぜなら、アルフ は つい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から です。すぐ に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く こと に なります。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稼</w:t>
      </w:r>
      <w:r>
        <w:rPr>
          <w:color w:val="C00000"/>
          <w:sz w:val="24"/>
        </w:rPr>
        <w:t>(かせ)</w:t>
      </w:r>
      <w:r>
        <w:rPr>
          <w:sz w:val="24"/>
        </w:rPr>
        <w:t>げません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地位</w:t>
      </w:r>
      <w:r>
        <w:rPr>
          <w:color w:val="C00000"/>
          <w:sz w:val="24"/>
        </w:rPr>
        <w:t>(ちい)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向上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給料</w:t>
      </w:r>
      <w:r>
        <w:rPr>
          <w:color w:val="C00000"/>
          <w:sz w:val="24"/>
        </w:rPr>
        <w:t>(きゅうりょう)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損失</w:t>
      </w:r>
      <w:r>
        <w:rPr>
          <w:color w:val="C00000"/>
          <w:sz w:val="24"/>
        </w:rPr>
        <w:t>(そんしつ)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</w:t>
      </w:r>
      <w:r>
        <w:rPr>
          <w:color w:val="0070C0"/>
          <w:sz w:val="24"/>
        </w:rPr>
        <w:t>値</w:t>
      </w:r>
      <w:r>
        <w:rPr>
          <w:color w:val="C00000"/>
          <w:sz w:val="24"/>
        </w:rPr>
        <w:t>(あたい)</w:t>
      </w:r>
      <w:r>
        <w:rPr>
          <w:sz w:val="24"/>
        </w:rPr>
        <w:t xml:space="preserve">する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います。これ から は、</w:t>
      </w:r>
      <w:r>
        <w:rPr>
          <w:color w:val="0070C0"/>
          <w:sz w:val="24"/>
        </w:rPr>
        <w:t>一日中</w:t>
      </w:r>
      <w:r>
        <w:rPr>
          <w:color w:val="C00000"/>
          <w:sz w:val="24"/>
        </w:rPr>
        <w:t>(いちにちじゅう)</w:t>
      </w:r>
      <w:r>
        <w:rPr>
          <w:sz w:val="24"/>
        </w:rPr>
        <w:t xml:space="preserve"> スーツ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「アルフ」 では なく 「ブロッグス さん」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ぶ こと に なる の です。</w:t>
      </w:r>
    </w:p>
    <w:p/>
    <w:p>
      <w:pPr>
        <w:pStyle w:val="Heading1"/>
      </w:pPr>
      <w:r>
        <w:rPr>
          <w:b/>
          <w:color w:val="1F4E79"/>
          <w:sz w:val="30"/>
        </w:rPr>
        <w:t>第5課　確実(かくじつ) な 事実(じじつ)</w:t>
      </w:r>
    </w:p>
    <w:p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は、しばしば </w:t>
      </w:r>
      <w:r>
        <w:rPr>
          <w:color w:val="0070C0"/>
          <w:sz w:val="24"/>
        </w:rPr>
        <w:t>極端</w:t>
      </w:r>
      <w:r>
        <w:rPr>
          <w:color w:val="C00000"/>
          <w:sz w:val="24"/>
        </w:rPr>
        <w:t>(きょくたん)</w:t>
      </w:r>
      <w:r>
        <w:rPr>
          <w:sz w:val="24"/>
        </w:rPr>
        <w:t xml:space="preserve"> な こと まで して 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で ない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や </w:t>
      </w:r>
      <w:r>
        <w:rPr>
          <w:color w:val="0070C0"/>
          <w:sz w:val="24"/>
        </w:rPr>
        <w:t>統計</w:t>
      </w:r>
      <w:r>
        <w:rPr>
          <w:color w:val="C00000"/>
          <w:sz w:val="24"/>
        </w:rPr>
        <w:t>(とうけい)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しよう と します。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、ある ジャーナリスト が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アフリカ の </w:t>
      </w:r>
      <w:r>
        <w:rPr>
          <w:color w:val="0070C0"/>
          <w:sz w:val="24"/>
        </w:rPr>
        <w:t>共和国</w:t>
      </w:r>
      <w:r>
        <w:rPr>
          <w:color w:val="C00000"/>
          <w:sz w:val="24"/>
        </w:rPr>
        <w:t>(きょうわこく)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大統領</w:t>
      </w:r>
      <w:r>
        <w:rPr>
          <w:color w:val="C00000"/>
          <w:sz w:val="24"/>
        </w:rPr>
        <w:t>(だいとうりょう)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宮殿</w:t>
      </w:r>
      <w:r>
        <w:rPr>
          <w:color w:val="C00000"/>
          <w:sz w:val="24"/>
        </w:rPr>
        <w:t>(きゅうでん)</w:t>
      </w:r>
      <w:r>
        <w:rPr>
          <w:sz w:val="24"/>
        </w:rPr>
        <w:t xml:space="preserve"> について の 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が </w:t>
      </w:r>
      <w:r>
        <w:rPr>
          <w:color w:val="0070C0"/>
          <w:sz w:val="24"/>
        </w:rPr>
        <w:t>届</w:t>
      </w:r>
      <w:r>
        <w:rPr>
          <w:color w:val="C00000"/>
          <w:sz w:val="24"/>
        </w:rPr>
        <w:t>(とど)</w:t>
      </w:r>
      <w:r>
        <w:rPr>
          <w:sz w:val="24"/>
        </w:rPr>
        <w:t>く と、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文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んで、それ を </w:t>
      </w:r>
      <w:r>
        <w:rPr>
          <w:color w:val="0070C0"/>
          <w:sz w:val="24"/>
        </w:rPr>
        <w:t>掲載</w:t>
      </w:r>
      <w:r>
        <w:rPr>
          <w:color w:val="C00000"/>
          <w:sz w:val="24"/>
        </w:rPr>
        <w:t>(けいさい)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みました。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は こう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まって いました: 「</w:t>
      </w:r>
      <w:r>
        <w:rPr>
          <w:color w:val="0070C0"/>
          <w:sz w:val="24"/>
        </w:rPr>
        <w:t>大統領</w:t>
      </w:r>
      <w:r>
        <w:rPr>
          <w:color w:val="C00000"/>
          <w:sz w:val="24"/>
        </w:rPr>
        <w:t>(だいとうりょう)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宮殿</w:t>
      </w:r>
      <w:r>
        <w:rPr>
          <w:color w:val="C00000"/>
          <w:sz w:val="24"/>
        </w:rPr>
        <w:t>(きゅうでん)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む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何百段</w:t>
      </w:r>
      <w:r>
        <w:rPr>
          <w:color w:val="C00000"/>
          <w:sz w:val="24"/>
        </w:rPr>
        <w:t>(なんびゃくだん)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いて いる」。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 すぐ に ファックス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って、ジャーナリスト に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と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さ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べる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しました。</w:t>
      </w:r>
    </w:p>
    <w:p>
      <w:r>
        <w:rPr>
          <w:sz w:val="24"/>
        </w:rPr>
        <w:t xml:space="preserve">ジャーナリスト は すぐ に これら の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入手</w:t>
      </w:r>
      <w:r>
        <w:rPr>
          <w:color w:val="C00000"/>
          <w:sz w:val="24"/>
        </w:rPr>
        <w:t>(にゅうしゅ)</w:t>
      </w:r>
      <w:r>
        <w:rPr>
          <w:sz w:val="24"/>
        </w:rPr>
        <w:t xml:space="preserve"> しよう と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しました が、それ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の に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かかりました。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 が もうすぐ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る ため、いら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(だ)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ジャーナリスト に さらに 2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(つう)</w:t>
      </w:r>
      <w:r>
        <w:rPr>
          <w:sz w:val="24"/>
        </w:rPr>
        <w:t xml:space="preserve"> の ファックス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りました が、</w:t>
      </w:r>
      <w:r>
        <w:rPr>
          <w:color w:val="0070C0"/>
          <w:sz w:val="24"/>
        </w:rPr>
        <w:t>返事</w:t>
      </w:r>
      <w:r>
        <w:rPr>
          <w:color w:val="C00000"/>
          <w:sz w:val="24"/>
        </w:rPr>
        <w:t>(へんじ)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さらに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ファックス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り、すぐ に </w:t>
      </w:r>
      <w:r>
        <w:rPr>
          <w:color w:val="0070C0"/>
          <w:sz w:val="24"/>
        </w:rPr>
        <w:t>返事</w:t>
      </w:r>
      <w:r>
        <w:rPr>
          <w:color w:val="C00000"/>
          <w:sz w:val="24"/>
        </w:rPr>
        <w:t>(へんじ)</w:t>
      </w:r>
      <w:r>
        <w:rPr>
          <w:sz w:val="24"/>
        </w:rPr>
        <w:t xml:space="preserve"> を しなければ クビ に する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らせました。それ でも </w:t>
      </w:r>
      <w:r>
        <w:rPr>
          <w:color w:val="0070C0"/>
          <w:sz w:val="24"/>
        </w:rPr>
        <w:t>返事</w:t>
      </w:r>
      <w:r>
        <w:rPr>
          <w:color w:val="C00000"/>
          <w:sz w:val="24"/>
        </w:rPr>
        <w:t>(へんじ)</w:t>
      </w:r>
      <w:r>
        <w:rPr>
          <w:sz w:val="24"/>
        </w:rPr>
        <w:t xml:space="preserve"> が ない ので、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仕方</w:t>
      </w:r>
      <w:r>
        <w:rPr>
          <w:color w:val="C00000"/>
          <w:sz w:val="24"/>
        </w:rPr>
        <w:t>(しかた)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まま 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掲載</w:t>
      </w:r>
      <w:r>
        <w:rPr>
          <w:color w:val="C00000"/>
          <w:sz w:val="24"/>
        </w:rPr>
        <w:t>(けいさい)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は ようやく ジャーナリスト から ファックス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りました。</w:t>
      </w:r>
      <w:r>
        <w:rPr>
          <w:color w:val="0070C0"/>
          <w:sz w:val="24"/>
        </w:rPr>
        <w:t>可哀</w:t>
      </w:r>
      <w:r>
        <w:rPr>
          <w:color w:val="C00000"/>
          <w:sz w:val="24"/>
        </w:rPr>
        <w:t>(かわい)</w:t>
      </w:r>
      <w:r>
        <w:rPr>
          <w:sz w:val="24"/>
        </w:rPr>
        <w:t>そう な 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された だけ で なく、</w:t>
      </w:r>
      <w:r>
        <w:rPr>
          <w:color w:val="0070C0"/>
          <w:sz w:val="24"/>
        </w:rPr>
        <w:t>刑務所</w:t>
      </w:r>
      <w:r>
        <w:rPr>
          <w:color w:val="C00000"/>
          <w:sz w:val="24"/>
        </w:rPr>
        <w:t>(けいむしょ)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られた の です。しかし、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ついに ファックス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され、その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大統領</w:t>
      </w:r>
      <w:r>
        <w:rPr>
          <w:color w:val="C00000"/>
          <w:sz w:val="24"/>
        </w:rPr>
        <w:t>(だいとうりょう)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宮殿</w:t>
      </w:r>
      <w:r>
        <w:rPr>
          <w:color w:val="C00000"/>
          <w:sz w:val="24"/>
        </w:rPr>
        <w:t>(きゅうでん)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む 15フィート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く 1,084</w:t>
      </w:r>
      <w:r>
        <w:rPr>
          <w:color w:val="0070C0"/>
          <w:sz w:val="24"/>
        </w:rPr>
        <w:t>段</w:t>
      </w:r>
      <w:r>
        <w:rPr>
          <w:color w:val="C00000"/>
          <w:sz w:val="24"/>
        </w:rPr>
        <w:t>(だん)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 xml:space="preserve">えて いる </w:t>
      </w:r>
      <w:r>
        <w:rPr>
          <w:color w:val="0070C0"/>
          <w:sz w:val="24"/>
        </w:rPr>
        <w:t>最中</w:t>
      </w:r>
      <w:r>
        <w:rPr>
          <w:color w:val="C00000"/>
          <w:sz w:val="24"/>
        </w:rPr>
        <w:t>(さいちゅう)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された と </w:t>
      </w:r>
      <w:r>
        <w:rPr>
          <w:color w:val="0070C0"/>
          <w:sz w:val="24"/>
        </w:rPr>
        <w:t>報</w:t>
      </w:r>
      <w:r>
        <w:rPr>
          <w:color w:val="C00000"/>
          <w:sz w:val="24"/>
        </w:rPr>
        <w:t>(しら)</w:t>
      </w:r>
      <w:r>
        <w:rPr>
          <w:sz w:val="24"/>
        </w:rPr>
        <w:t>せた の です。</w:t>
      </w:r>
    </w:p>
    <w:p/>
    <w:p>
      <w:pPr>
        <w:pStyle w:val="Heading1"/>
      </w:pPr>
      <w:r>
        <w:rPr>
          <w:b/>
          <w:color w:val="1F4E79"/>
          <w:sz w:val="30"/>
        </w:rPr>
        <w:t>第6課　窓(まど) を 割(わ)って 強奪(ごうだつ)</w:t>
      </w:r>
    </w:p>
    <w:p>
      <w:r>
        <w:rPr>
          <w:sz w:val="24"/>
        </w:rPr>
        <w:t xml:space="preserve">ピカデリー の そば の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アーケード に ある 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が、ちょうど </w:t>
      </w:r>
      <w:r>
        <w:rPr>
          <w:color w:val="0070C0"/>
          <w:sz w:val="24"/>
        </w:rPr>
        <w:t>開店</w:t>
      </w:r>
      <w:r>
        <w:rPr>
          <w:color w:val="C00000"/>
          <w:sz w:val="24"/>
        </w:rPr>
        <w:t>(かいてん)</w:t>
      </w:r>
      <w:r>
        <w:rPr>
          <w:sz w:val="24"/>
        </w:rPr>
        <w:t xml:space="preserve"> する ところ でした。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の この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、アーケード は ほとんど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>っぽ でした。</w:t>
      </w:r>
      <w:r>
        <w:rPr>
          <w:color w:val="0070C0"/>
          <w:sz w:val="24"/>
        </w:rPr>
        <w:t>宝石</w:t>
      </w:r>
      <w:r>
        <w:rPr>
          <w:color w:val="C00000"/>
          <w:sz w:val="24"/>
        </w:rPr>
        <w:t>(ほうせき)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主人</w:t>
      </w:r>
      <w:r>
        <w:rPr>
          <w:color w:val="C00000"/>
          <w:sz w:val="24"/>
        </w:rPr>
        <w:t>(しゅじん)</w:t>
      </w:r>
      <w:r>
        <w:rPr>
          <w:sz w:val="24"/>
        </w:rPr>
        <w:t>、テイラー さん は、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店頭</w:t>
      </w:r>
      <w:r>
        <w:rPr>
          <w:color w:val="C00000"/>
          <w:sz w:val="24"/>
        </w:rPr>
        <w:t>(てんとう)</w:t>
      </w:r>
      <w:r>
        <w:rPr>
          <w:sz w:val="24"/>
        </w:rPr>
        <w:t xml:space="preserve"> ディスプレイ に </w:t>
      </w:r>
      <w:r>
        <w:rPr>
          <w:color w:val="0070C0"/>
          <w:sz w:val="24"/>
        </w:rPr>
        <w:t>見入</w:t>
      </w:r>
      <w:r>
        <w:rPr>
          <w:color w:val="C00000"/>
          <w:sz w:val="24"/>
        </w:rPr>
        <w:t>(みい)</w:t>
      </w:r>
      <w:r>
        <w:rPr>
          <w:sz w:val="24"/>
        </w:rPr>
        <w:t>って いました。2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一生懸命</w:t>
      </w:r>
      <w:r>
        <w:rPr>
          <w:color w:val="C00000"/>
          <w:sz w:val="24"/>
        </w:rPr>
        <w:t>(いっしょうけんめい)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き、ちょうど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わった ところ でした。ダイヤモンド の ネックレス や </w:t>
      </w:r>
      <w:r>
        <w:rPr>
          <w:color w:val="0070C0"/>
          <w:sz w:val="24"/>
        </w:rPr>
        <w:t>指輪</w:t>
      </w:r>
      <w:r>
        <w:rPr>
          <w:color w:val="C00000"/>
          <w:sz w:val="24"/>
        </w:rPr>
        <w:t>(ゆびわ)</w:t>
      </w:r>
      <w:r>
        <w:rPr>
          <w:sz w:val="24"/>
        </w:rPr>
        <w:t xml:space="preserve"> が、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ベルベット の </w:t>
      </w:r>
      <w:r>
        <w:rPr>
          <w:color w:val="0070C0"/>
          <w:sz w:val="24"/>
        </w:rPr>
        <w:t>背景</w:t>
      </w:r>
      <w:r>
        <w:rPr>
          <w:color w:val="C00000"/>
          <w:sz w:val="24"/>
        </w:rPr>
        <w:t>(はいけい)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しく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>べられて いました。</w:t>
      </w:r>
      <w:r>
        <w:rPr>
          <w:color w:val="0070C0"/>
          <w:sz w:val="24"/>
        </w:rPr>
        <w:t>数分間</w:t>
      </w:r>
      <w:r>
        <w:rPr>
          <w:color w:val="C00000"/>
          <w:sz w:val="24"/>
        </w:rPr>
        <w:t>(すうふんかん)</w:t>
      </w:r>
      <w:r>
        <w:rPr>
          <w:sz w:val="24"/>
        </w:rPr>
        <w:t xml:space="preserve"> ディスプレイ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、テイラー さん は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りました。</w:t>
      </w:r>
    </w:p>
    <w:p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、ヘッドライト を つけ、クラクション を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らした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アーケード を </w:t>
      </w:r>
      <w:r>
        <w:rPr>
          <w:color w:val="0070C0"/>
          <w:sz w:val="24"/>
        </w:rPr>
        <w:t>轟音</w:t>
      </w:r>
      <w:r>
        <w:rPr>
          <w:color w:val="C00000"/>
          <w:sz w:val="24"/>
        </w:rPr>
        <w:t>(ごうおん)</w:t>
      </w:r>
      <w:r>
        <w:rPr>
          <w:sz w:val="24"/>
        </w:rPr>
        <w:t xml:space="preserve"> と ともに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け、</w:t>
      </w:r>
      <w:r>
        <w:rPr>
          <w:color w:val="0070C0"/>
          <w:sz w:val="24"/>
        </w:rPr>
        <w:t>静寂</w:t>
      </w:r>
      <w:r>
        <w:rPr>
          <w:color w:val="C00000"/>
          <w:sz w:val="24"/>
        </w:rPr>
        <w:t>(せいじゃく)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破</w:t>
      </w:r>
      <w:r>
        <w:rPr>
          <w:color w:val="C00000"/>
          <w:sz w:val="24"/>
        </w:rPr>
        <w:t>(やぶ)</w:t>
      </w:r>
      <w:r>
        <w:rPr>
          <w:sz w:val="24"/>
        </w:rPr>
        <w:t>りました。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宝石</w:t>
      </w:r>
      <w:r>
        <w:rPr>
          <w:color w:val="C00000"/>
          <w:sz w:val="24"/>
        </w:rPr>
        <w:t>(ほうせき)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は ハンドル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り、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に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ストッキング を かぶった もう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鉄</w:t>
      </w:r>
      <w:r>
        <w:rPr>
          <w:color w:val="C00000"/>
          <w:sz w:val="24"/>
        </w:rPr>
        <w:t>(てつ)</w:t>
      </w:r>
      <w:r>
        <w:rPr>
          <w:sz w:val="24"/>
        </w:rPr>
        <w:t xml:space="preserve"> の バール で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叩</w:t>
      </w:r>
      <w:r>
        <w:rPr>
          <w:color w:val="C00000"/>
          <w:sz w:val="24"/>
        </w:rPr>
        <w:t>(たた)</w:t>
      </w:r>
      <w:r>
        <w:rPr>
          <w:sz w:val="24"/>
        </w:rPr>
        <w:t xml:space="preserve">き 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 xml:space="preserve">りました。これ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、テイラー さん は 2</w:t>
      </w:r>
      <w:r>
        <w:rPr>
          <w:color w:val="0070C0"/>
          <w:sz w:val="24"/>
        </w:rPr>
        <w:t>階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に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と スタッフ は 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を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 や テーブル が アーケード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は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 xml:space="preserve">たれ ました が、ダイヤモンド を つかむ の に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 xml:space="preserve">しすぎて </w:t>
      </w:r>
      <w:r>
        <w:rPr>
          <w:color w:val="0070C0"/>
          <w:sz w:val="24"/>
        </w:rPr>
        <w:t>痛</w:t>
      </w:r>
      <w:r>
        <w:rPr>
          <w:color w:val="C00000"/>
          <w:sz w:val="24"/>
        </w:rPr>
        <w:t>(いた)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づきません でした。</w:t>
      </w:r>
      <w:r>
        <w:rPr>
          <w:color w:val="0070C0"/>
          <w:sz w:val="24"/>
        </w:rPr>
        <w:t>襲撃</w:t>
      </w:r>
      <w:r>
        <w:rPr>
          <w:color w:val="C00000"/>
          <w:sz w:val="24"/>
        </w:rPr>
        <w:t>(しゅうげき)</w:t>
      </w:r>
      <w:r>
        <w:rPr>
          <w:sz w:val="24"/>
        </w:rPr>
        <w:t xml:space="preserve"> は たった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さ で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した から です。ちょうど 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、テイラー さん は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 </w:t>
      </w:r>
      <w:r>
        <w:rPr>
          <w:color w:val="0070C0"/>
          <w:sz w:val="24"/>
        </w:rPr>
        <w:t>灰皿</w:t>
      </w:r>
      <w:r>
        <w:rPr>
          <w:color w:val="C00000"/>
          <w:sz w:val="24"/>
        </w:rPr>
        <w:t>(はいざら)</w:t>
      </w:r>
      <w:r>
        <w:rPr>
          <w:sz w:val="24"/>
        </w:rPr>
        <w:t xml:space="preserve"> や </w:t>
      </w:r>
      <w:r>
        <w:rPr>
          <w:color w:val="0070C0"/>
          <w:sz w:val="24"/>
        </w:rPr>
        <w:t>花瓶</w:t>
      </w:r>
      <w:r>
        <w:rPr>
          <w:color w:val="C00000"/>
          <w:sz w:val="24"/>
        </w:rPr>
        <w:t>(かびん)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 xml:space="preserve">げつけ ながら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いかけました が、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める こと は できません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数千</w:t>
      </w:r>
      <w:r>
        <w:rPr>
          <w:color w:val="C00000"/>
          <w:sz w:val="24"/>
        </w:rPr>
        <w:t>(すうせん)</w:t>
      </w:r>
      <w:r>
        <w:rPr>
          <w:sz w:val="24"/>
        </w:rPr>
        <w:t xml:space="preserve"> ポンド もの ダイヤモンド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りました。</w:t>
      </w:r>
    </w:p>
    <w:p/>
    <w:p>
      <w:pPr>
        <w:pStyle w:val="Heading1"/>
      </w:pPr>
      <w:r>
        <w:rPr>
          <w:b/>
          <w:color w:val="1F4E79"/>
          <w:sz w:val="30"/>
        </w:rPr>
        <w:t>第7課　傷(きず)んだ お札(さつ) 「淑女(しゅくじょ)」 たち</w:t>
      </w:r>
    </w:p>
    <w:p>
      <w:r>
        <w:rPr>
          <w:sz w:val="24"/>
        </w:rPr>
        <w:t xml:space="preserve">あなた に こんな こと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きた こと は あります か？ズボン を </w:t>
      </w:r>
      <w:r>
        <w:rPr>
          <w:color w:val="0070C0"/>
          <w:sz w:val="24"/>
        </w:rPr>
        <w:t>洗濯機</w:t>
      </w:r>
      <w:r>
        <w:rPr>
          <w:color w:val="C00000"/>
          <w:sz w:val="24"/>
        </w:rPr>
        <w:t>(せんたくき)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れて から、お</w:t>
      </w:r>
      <w:r>
        <w:rPr>
          <w:color w:val="0070C0"/>
          <w:sz w:val="24"/>
        </w:rPr>
        <w:t>尻</w:t>
      </w:r>
      <w:r>
        <w:rPr>
          <w:color w:val="C00000"/>
          <w:sz w:val="24"/>
        </w:rPr>
        <w:t>(しり)</w:t>
      </w:r>
      <w:r>
        <w:rPr>
          <w:sz w:val="24"/>
        </w:rPr>
        <w:t xml:space="preserve"> の ポケット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お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いた こと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した こと は？ズボン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した とき、お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っ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に なって いた の では ない でしょうか？イギリス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は、こんな 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を しても (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やります!) </w:t>
      </w:r>
      <w:r>
        <w:rPr>
          <w:color w:val="0070C0"/>
          <w:sz w:val="24"/>
        </w:rPr>
        <w:t>絶望</w:t>
      </w:r>
      <w:r>
        <w:rPr>
          <w:color w:val="C00000"/>
          <w:sz w:val="24"/>
        </w:rPr>
        <w:t>(ぜつぼう)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幸</w:t>
      </w:r>
      <w:r>
        <w:rPr>
          <w:color w:val="C00000"/>
          <w:sz w:val="24"/>
        </w:rPr>
        <w:t>(さいわ)</w:t>
      </w:r>
      <w:r>
        <w:rPr>
          <w:sz w:val="24"/>
        </w:rPr>
        <w:t xml:space="preserve">い、イングランド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は 「ミューティレーティッド・レディーズ (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 xml:space="preserve">ついた </w:t>
      </w:r>
      <w:r>
        <w:rPr>
          <w:color w:val="0070C0"/>
          <w:sz w:val="24"/>
        </w:rPr>
        <w:t>淑女</w:t>
      </w:r>
      <w:r>
        <w:rPr>
          <w:color w:val="C00000"/>
          <w:sz w:val="24"/>
        </w:rPr>
        <w:t>(しゅくじょ)</w:t>
      </w:r>
      <w:r>
        <w:rPr>
          <w:sz w:val="24"/>
        </w:rPr>
        <w:t xml:space="preserve">たち)」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ばれる チーム が あり、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わせて しまった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 を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して くれます。どうやら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噛</w:t>
      </w:r>
      <w:r>
        <w:rPr>
          <w:color w:val="C00000"/>
          <w:sz w:val="24"/>
        </w:rPr>
        <w:t>(か)</w:t>
      </w:r>
      <w:r>
        <w:rPr>
          <w:sz w:val="24"/>
        </w:rPr>
        <w:t xml:space="preserve">む の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>き な よう です!</w:t>
      </w:r>
    </w:p>
    <w:p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ケース は、ジェーン・バトリン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(かん)</w:t>
      </w:r>
      <w:r>
        <w:rPr>
          <w:sz w:val="24"/>
        </w:rPr>
        <w:t>する もの 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婚約者</w:t>
      </w:r>
      <w:r>
        <w:rPr>
          <w:color w:val="C00000"/>
          <w:sz w:val="24"/>
        </w:rPr>
        <w:t>(こんやくしゃ)</w:t>
      </w:r>
      <w:r>
        <w:rPr>
          <w:sz w:val="24"/>
        </w:rPr>
        <w:t xml:space="preserve"> ジョン は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経営</w:t>
      </w:r>
      <w:r>
        <w:rPr>
          <w:color w:val="C00000"/>
          <w:sz w:val="24"/>
        </w:rPr>
        <w:t>(けいえい)</w:t>
      </w:r>
      <w:r>
        <w:rPr>
          <w:sz w:val="24"/>
        </w:rPr>
        <w:t xml:space="preserve"> して います。ジョン は とても いい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ごし、3,000 ポンド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保管</w:t>
      </w:r>
      <w:r>
        <w:rPr>
          <w:color w:val="C00000"/>
          <w:sz w:val="24"/>
        </w:rPr>
        <w:t>(ほかん)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電子</w:t>
      </w:r>
      <w:r>
        <w:rPr>
          <w:color w:val="C00000"/>
          <w:sz w:val="24"/>
        </w:rPr>
        <w:t>(でんし)</w:t>
      </w:r>
      <w:r>
        <w:rPr>
          <w:sz w:val="24"/>
        </w:rPr>
        <w:t xml:space="preserve">レンジ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れました。それから、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と ジェーン は </w:t>
      </w:r>
      <w:r>
        <w:rPr>
          <w:color w:val="0070C0"/>
          <w:sz w:val="24"/>
        </w:rPr>
        <w:t>乗馬</w:t>
      </w:r>
      <w:r>
        <w:rPr>
          <w:color w:val="C00000"/>
          <w:sz w:val="24"/>
        </w:rPr>
        <w:t>(じょうば)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と、ジェーン は </w:t>
      </w:r>
      <w:r>
        <w:rPr>
          <w:color w:val="0070C0"/>
          <w:sz w:val="24"/>
        </w:rPr>
        <w:t>電子</w:t>
      </w:r>
      <w:r>
        <w:rPr>
          <w:color w:val="C00000"/>
          <w:sz w:val="24"/>
        </w:rPr>
        <w:t>(でんし)</w:t>
      </w:r>
      <w:r>
        <w:rPr>
          <w:sz w:val="24"/>
        </w:rPr>
        <w:t xml:space="preserve">レンジ で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調理</w:t>
      </w:r>
      <w:r>
        <w:rPr>
          <w:color w:val="C00000"/>
          <w:sz w:val="24"/>
        </w:rPr>
        <w:t>(ちょうり)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らず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らず に </w:t>
      </w:r>
      <w:r>
        <w:rPr>
          <w:color w:val="0070C0"/>
          <w:sz w:val="24"/>
        </w:rPr>
        <w:t>婚約者</w:t>
      </w:r>
      <w:r>
        <w:rPr>
          <w:color w:val="C00000"/>
          <w:sz w:val="24"/>
        </w:rPr>
        <w:t>(こんやくしゃ)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も </w:t>
      </w:r>
      <w:r>
        <w:rPr>
          <w:color w:val="0070C0"/>
          <w:sz w:val="24"/>
        </w:rPr>
        <w:t>調理</w:t>
      </w:r>
      <w:r>
        <w:rPr>
          <w:color w:val="C00000"/>
          <w:sz w:val="24"/>
        </w:rPr>
        <w:t>(ちょうり)</w:t>
      </w:r>
      <w:r>
        <w:rPr>
          <w:sz w:val="24"/>
        </w:rPr>
        <w:t xml:space="preserve"> して しまいました。きれい に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 xml:space="preserve">けた 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と </w:t>
      </w:r>
      <w:r>
        <w:rPr>
          <w:color w:val="0070C0"/>
          <w:sz w:val="24"/>
        </w:rPr>
        <w:t>灰</w:t>
      </w:r>
      <w:r>
        <w:rPr>
          <w:color w:val="C00000"/>
          <w:sz w:val="24"/>
        </w:rPr>
        <w:t>(はい)</w:t>
      </w:r>
      <w:r>
        <w:rPr>
          <w:sz w:val="24"/>
        </w:rPr>
        <w:t xml:space="preserve"> に なった お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とき の </w:t>
      </w:r>
      <w:r>
        <w:rPr>
          <w:color w:val="0070C0"/>
          <w:sz w:val="24"/>
        </w:rPr>
        <w:t>落胆</w:t>
      </w:r>
      <w:r>
        <w:rPr>
          <w:color w:val="C00000"/>
          <w:sz w:val="24"/>
        </w:rPr>
        <w:t>(らくたん)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みて ください!ジョン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の マネージャー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財布</w:t>
      </w:r>
      <w:r>
        <w:rPr>
          <w:color w:val="C00000"/>
          <w:sz w:val="24"/>
        </w:rPr>
        <w:t>(さいふ)</w:t>
      </w:r>
      <w:r>
        <w:rPr>
          <w:sz w:val="24"/>
        </w:rPr>
        <w:t xml:space="preserve"> と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残骸</w:t>
      </w:r>
      <w:r>
        <w:rPr>
          <w:color w:val="C00000"/>
          <w:sz w:val="24"/>
        </w:rPr>
        <w:t>(ざんがい)</w:t>
      </w:r>
      <w:r>
        <w:rPr>
          <w:sz w:val="24"/>
        </w:rPr>
        <w:t xml:space="preserve"> を ニューカッスル の イングランド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</w:t>
      </w:r>
      <w:r>
        <w:rPr>
          <w:color w:val="0070C0"/>
          <w:sz w:val="24"/>
        </w:rPr>
        <w:t>部門</w:t>
      </w:r>
      <w:r>
        <w:rPr>
          <w:color w:val="C00000"/>
          <w:sz w:val="24"/>
        </w:rPr>
        <w:t>(ぶもん)</w:t>
      </w:r>
      <w:r>
        <w:rPr>
          <w:sz w:val="24"/>
        </w:rPr>
        <w:t xml:space="preserve">: 「ミューティレーティッド・レディーズ」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りました!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残骸</w:t>
      </w:r>
      <w:r>
        <w:rPr>
          <w:color w:val="C00000"/>
          <w:sz w:val="24"/>
        </w:rPr>
        <w:t>(ざんがい)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べ、ジョン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>て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す こと が できました。「</w:t>
      </w:r>
      <w:r>
        <w:rPr>
          <w:color w:val="0070C0"/>
          <w:sz w:val="24"/>
        </w:rPr>
        <w:t>身元</w:t>
      </w:r>
      <w:r>
        <w:rPr>
          <w:color w:val="C00000"/>
          <w:sz w:val="24"/>
        </w:rPr>
        <w:t>(みもと)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できる もの が ある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します」 と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報道</w:t>
      </w:r>
      <w:r>
        <w:rPr>
          <w:color w:val="C00000"/>
          <w:sz w:val="24"/>
        </w:rPr>
        <w:t>(ほうどう)</w:t>
      </w:r>
      <w:r>
        <w:rPr>
          <w:sz w:val="24"/>
        </w:rPr>
        <w:t xml:space="preserve"> </w:t>
      </w:r>
      <w:r>
        <w:rPr>
          <w:color w:val="0070C0"/>
          <w:sz w:val="24"/>
        </w:rPr>
        <w:t>担当</w:t>
      </w:r>
      <w:r>
        <w:rPr>
          <w:color w:val="C00000"/>
          <w:sz w:val="24"/>
        </w:rPr>
        <w:t>(たんとう)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</w:t>
      </w:r>
      <w:r>
        <w:rPr>
          <w:color w:val="0070C0"/>
          <w:sz w:val="24"/>
        </w:rPr>
        <w:t>昨年</w:t>
      </w:r>
      <w:r>
        <w:rPr>
          <w:color w:val="C00000"/>
          <w:sz w:val="24"/>
        </w:rPr>
        <w:t>(さくねん)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21,000 </w:t>
      </w:r>
      <w:r>
        <w:rPr>
          <w:color w:val="0070C0"/>
          <w:sz w:val="24"/>
        </w:rPr>
        <w:t>件</w:t>
      </w:r>
      <w:r>
        <w:rPr>
          <w:color w:val="C00000"/>
          <w:sz w:val="24"/>
        </w:rPr>
        <w:t>(けん)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150 </w:t>
      </w:r>
      <w:r>
        <w:rPr>
          <w:color w:val="0070C0"/>
          <w:sz w:val="24"/>
        </w:rPr>
        <w:t>万</w:t>
      </w:r>
      <w:r>
        <w:rPr>
          <w:color w:val="C00000"/>
          <w:sz w:val="24"/>
        </w:rPr>
        <w:t>(まん)</w:t>
      </w:r>
      <w:r>
        <w:rPr>
          <w:sz w:val="24"/>
        </w:rPr>
        <w:t xml:space="preserve"> ポンド を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>い ました」</w:t>
      </w:r>
    </w:p>
    <w:p>
      <w:r>
        <w:rPr>
          <w:sz w:val="24"/>
        </w:rPr>
        <w:t>*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>んだ お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>。イングランド の お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女王</w:t>
      </w:r>
      <w:r>
        <w:rPr>
          <w:color w:val="C00000"/>
          <w:sz w:val="24"/>
        </w:rPr>
        <w:t>(じょおう)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が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されて おり、「レディー (</w:t>
      </w:r>
      <w:r>
        <w:rPr>
          <w:color w:val="0070C0"/>
          <w:sz w:val="24"/>
        </w:rPr>
        <w:t>淑女</w:t>
      </w:r>
      <w:r>
        <w:rPr>
          <w:color w:val="C00000"/>
          <w:sz w:val="24"/>
        </w:rPr>
        <w:t>(しゅくじょ)</w:t>
      </w:r>
      <w:r>
        <w:rPr>
          <w:sz w:val="24"/>
        </w:rPr>
        <w:t xml:space="preserve">)」 は それ を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(さ)</w:t>
      </w:r>
      <w:r>
        <w:rPr>
          <w:sz w:val="24"/>
        </w:rPr>
        <w:t>して います。</w:t>
      </w:r>
    </w:p>
    <w:p/>
    <w:p>
      <w:pPr>
        <w:pStyle w:val="Heading1"/>
      </w:pPr>
      <w:r>
        <w:rPr>
          <w:b/>
          <w:color w:val="1F4E79"/>
          <w:sz w:val="30"/>
        </w:rPr>
        <w:t>第8課　有名(ゆうめい) な 修道院(しゅうどういん)</w:t>
      </w:r>
    </w:p>
    <w:p>
      <w:r>
        <w:rPr>
          <w:sz w:val="24"/>
        </w:rPr>
        <w:t>グレート・サン・ベルナール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は スイス と イタリア を つない で います。</w:t>
      </w:r>
      <w:r>
        <w:rPr>
          <w:color w:val="0070C0"/>
          <w:sz w:val="24"/>
        </w:rPr>
        <w:t>標高</w:t>
      </w:r>
      <w:r>
        <w:rPr>
          <w:color w:val="C00000"/>
          <w:sz w:val="24"/>
        </w:rPr>
        <w:t>(ひょうこう)</w:t>
      </w:r>
      <w:r>
        <w:rPr>
          <w:sz w:val="24"/>
        </w:rPr>
        <w:t xml:space="preserve"> 2,473 メートル で、ヨーロッパ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サン・ベルナール </w:t>
      </w:r>
      <w:r>
        <w:rPr>
          <w:color w:val="0070C0"/>
          <w:sz w:val="24"/>
        </w:rPr>
        <w:t>修道院</w:t>
      </w:r>
      <w:r>
        <w:rPr>
          <w:color w:val="C00000"/>
          <w:sz w:val="24"/>
        </w:rPr>
        <w:t>(しゅうどういん)</w:t>
      </w:r>
      <w:r>
        <w:rPr>
          <w:sz w:val="24"/>
        </w:rPr>
        <w:t xml:space="preserve"> は 11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設立</w:t>
      </w:r>
      <w:r>
        <w:rPr>
          <w:color w:val="C00000"/>
          <w:sz w:val="24"/>
        </w:rPr>
        <w:t>(せつりつ)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1マイル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何百年</w:t>
      </w:r>
      <w:r>
        <w:rPr>
          <w:color w:val="C00000"/>
          <w:sz w:val="24"/>
        </w:rPr>
        <w:t>(なんびゃくねん)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、サン・ベルナール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(けん)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る </w:t>
      </w:r>
      <w:r>
        <w:rPr>
          <w:color w:val="0070C0"/>
          <w:sz w:val="24"/>
        </w:rPr>
        <w:t>旅行者</w:t>
      </w:r>
      <w:r>
        <w:rPr>
          <w:color w:val="C00000"/>
          <w:sz w:val="24"/>
        </w:rPr>
        <w:t>(りょこうしゃ)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って きました。これら の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しみ やすい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アジア から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こられ、ローマ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番犬</w:t>
      </w:r>
      <w:r>
        <w:rPr>
          <w:color w:val="C00000"/>
          <w:sz w:val="24"/>
        </w:rPr>
        <w:t>(ばんけん)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われて いました。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る トンネル が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では ありません が、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>、</w:t>
      </w:r>
      <w:r>
        <w:rPr>
          <w:color w:val="0070C0"/>
          <w:sz w:val="24"/>
        </w:rPr>
        <w:t>旅行者</w:t>
      </w:r>
      <w:r>
        <w:rPr>
          <w:color w:val="C00000"/>
          <w:sz w:val="24"/>
        </w:rPr>
        <w:t>(りょこうしゃ)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困</w:t>
      </w:r>
      <w:r>
        <w:rPr>
          <w:color w:val="C00000"/>
          <w:sz w:val="24"/>
        </w:rPr>
        <w:t>(こま)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は 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されます。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トンネル が ある に も かかわらず、</w:t>
      </w:r>
      <w:r>
        <w:rPr>
          <w:color w:val="0070C0"/>
          <w:sz w:val="24"/>
        </w:rPr>
        <w:t>無謀</w:t>
      </w:r>
      <w:r>
        <w:rPr>
          <w:color w:val="C00000"/>
          <w:sz w:val="24"/>
        </w:rPr>
        <w:t>(むぼう)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徒歩</w:t>
      </w:r>
      <w:r>
        <w:rPr>
          <w:color w:val="C00000"/>
          <w:sz w:val="24"/>
        </w:rPr>
        <w:t>(とほ)</w:t>
      </w:r>
      <w:r>
        <w:rPr>
          <w:sz w:val="24"/>
        </w:rPr>
        <w:t xml:space="preserve"> で 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ろう と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も まだ 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>か います。</w:t>
      </w:r>
    </w:p>
    <w:p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修道院</w:t>
      </w:r>
      <w:r>
        <w:rPr>
          <w:color w:val="C00000"/>
          <w:sz w:val="24"/>
        </w:rPr>
        <w:t>(しゅうどういん)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しい です。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 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れる から です。あまり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いる ので、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は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れて おか なければ なりません。しかし、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は </w:t>
      </w:r>
      <w:r>
        <w:rPr>
          <w:color w:val="0070C0"/>
          <w:sz w:val="24"/>
        </w:rPr>
        <w:t>修道院</w:t>
      </w:r>
      <w:r>
        <w:rPr>
          <w:color w:val="C00000"/>
          <w:sz w:val="24"/>
        </w:rPr>
        <w:t>(しゅうどういん)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 まったく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います。</w:t>
      </w:r>
      <w:r>
        <w:rPr>
          <w:color w:val="0070C0"/>
          <w:sz w:val="24"/>
        </w:rPr>
        <w:t>気温</w:t>
      </w:r>
      <w:r>
        <w:rPr>
          <w:color w:val="C00000"/>
          <w:sz w:val="24"/>
        </w:rPr>
        <w:t>(きおん)</w:t>
      </w:r>
      <w:r>
        <w:rPr>
          <w:sz w:val="24"/>
        </w:rPr>
        <w:t xml:space="preserve"> は −30°C まで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>がり、</w:t>
      </w:r>
      <w:r>
        <w:rPr>
          <w:color w:val="0070C0"/>
          <w:sz w:val="24"/>
        </w:rPr>
        <w:t>峠</w:t>
      </w:r>
      <w:r>
        <w:rPr>
          <w:color w:val="C00000"/>
          <w:sz w:val="24"/>
        </w:rPr>
        <w:t>(とうげ)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ろう と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ほとんど いません。</w:t>
      </w:r>
      <w:r>
        <w:rPr>
          <w:color w:val="0070C0"/>
          <w:sz w:val="24"/>
        </w:rPr>
        <w:t>修道士</w:t>
      </w:r>
      <w:r>
        <w:rPr>
          <w:color w:val="C00000"/>
          <w:sz w:val="24"/>
        </w:rPr>
        <w:t>(しゅうどうし)</w:t>
      </w:r>
      <w:r>
        <w:rPr>
          <w:sz w:val="24"/>
        </w:rPr>
        <w:t xml:space="preserve"> たち は、もっと プライバシー が ある ので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より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>みます。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も、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き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る こと が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されて いる ので、より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に </w:t>
      </w:r>
      <w:r>
        <w:rPr>
          <w:color w:val="0070C0"/>
          <w:sz w:val="24"/>
        </w:rPr>
        <w:t>修道院</w:t>
      </w:r>
      <w:r>
        <w:rPr>
          <w:color w:val="C00000"/>
          <w:sz w:val="24"/>
        </w:rPr>
        <w:t>(しゅうどういん)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定期的</w:t>
      </w:r>
      <w:r>
        <w:rPr>
          <w:color w:val="C00000"/>
          <w:sz w:val="24"/>
        </w:rPr>
        <w:t>(ていきてき)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れる の は、クリスマス と イースター に そこ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スキーヤー の </w:t>
      </w:r>
      <w:r>
        <w:rPr>
          <w:color w:val="0070C0"/>
          <w:sz w:val="24"/>
        </w:rPr>
        <w:t>団体</w:t>
      </w:r>
      <w:r>
        <w:rPr>
          <w:color w:val="C00000"/>
          <w:sz w:val="24"/>
        </w:rPr>
        <w:t>(だんたい)</w:t>
      </w:r>
      <w:r>
        <w:rPr>
          <w:sz w:val="24"/>
        </w:rPr>
        <w:t xml:space="preserve"> だけ です。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平和</w:t>
      </w:r>
      <w:r>
        <w:rPr>
          <w:color w:val="C00000"/>
          <w:sz w:val="24"/>
        </w:rPr>
        <w:t>(へいわ)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 xml:space="preserve">する これら の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たち は、サン・ベルナール </w:t>
      </w:r>
      <w:r>
        <w:rPr>
          <w:color w:val="0070C0"/>
          <w:sz w:val="24"/>
        </w:rPr>
        <w:t>修道院</w:t>
      </w:r>
      <w:r>
        <w:rPr>
          <w:color w:val="C00000"/>
          <w:sz w:val="24"/>
        </w:rPr>
        <w:t>(しゅうどういん)</w:t>
      </w:r>
      <w:r>
        <w:rPr>
          <w:sz w:val="24"/>
        </w:rPr>
        <w:t xml:space="preserve"> で いつも </w:t>
      </w:r>
      <w:r>
        <w:rPr>
          <w:color w:val="0070C0"/>
          <w:sz w:val="24"/>
        </w:rPr>
        <w:t>温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歓迎</w:t>
      </w:r>
      <w:r>
        <w:rPr>
          <w:color w:val="C00000"/>
          <w:sz w:val="24"/>
        </w:rPr>
        <w:t>(かんげい)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けます。</w:t>
      </w:r>
    </w:p>
    <w:p/>
    <w:p>
      <w:pPr>
        <w:pStyle w:val="Heading1"/>
      </w:pPr>
      <w:r>
        <w:rPr>
          <w:b/>
          <w:color w:val="1F4E79"/>
          <w:sz w:val="30"/>
        </w:rPr>
        <w:t>第9課　飛(と)ぶ ネコ</w:t>
      </w:r>
    </w:p>
    <w:p>
      <w:r>
        <w:rPr>
          <w:sz w:val="24"/>
        </w:rPr>
        <w:t xml:space="preserve">ネコ は いつ も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魅了</w:t>
      </w:r>
      <w:r>
        <w:rPr>
          <w:color w:val="C00000"/>
          <w:sz w:val="24"/>
        </w:rPr>
        <w:t>(みりょう)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しみ やすく </w:t>
      </w:r>
      <w:r>
        <w:rPr>
          <w:color w:val="0070C0"/>
          <w:sz w:val="24"/>
        </w:rPr>
        <w:t>愛情</w:t>
      </w:r>
      <w:r>
        <w:rPr>
          <w:color w:val="C00000"/>
          <w:sz w:val="24"/>
        </w:rPr>
        <w:t>(あいじょう)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>い こと も ありますが、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って も います。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や </w:t>
      </w:r>
      <w:r>
        <w:rPr>
          <w:color w:val="0070C0"/>
          <w:sz w:val="24"/>
        </w:rPr>
        <w:t>馬</w:t>
      </w:r>
      <w:r>
        <w:rPr>
          <w:color w:val="C00000"/>
          <w:sz w:val="24"/>
        </w:rPr>
        <w:t>(うま)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従順</w:t>
      </w:r>
      <w:r>
        <w:rPr>
          <w:color w:val="C00000"/>
          <w:sz w:val="24"/>
        </w:rPr>
        <w:t>(じゅうじゅん)</w:t>
      </w:r>
      <w:r>
        <w:rPr>
          <w:sz w:val="24"/>
        </w:rPr>
        <w:t xml:space="preserve"> に なる こと は ありません。その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>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は ネコ の </w:t>
      </w:r>
      <w:r>
        <w:rPr>
          <w:color w:val="0070C0"/>
          <w:sz w:val="24"/>
        </w:rPr>
        <w:t>独立</w:t>
      </w:r>
      <w:r>
        <w:rPr>
          <w:color w:val="C00000"/>
          <w:sz w:val="24"/>
        </w:rPr>
        <w:t>(どくりつ)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尊重</w:t>
      </w:r>
      <w:r>
        <w:rPr>
          <w:color w:val="C00000"/>
          <w:sz w:val="24"/>
        </w:rPr>
        <w:t>(そんちょう)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んで きました。ほとんど の ネコ は </w:t>
      </w:r>
      <w:r>
        <w:rPr>
          <w:color w:val="0070C0"/>
          <w:sz w:val="24"/>
        </w:rPr>
        <w:t>一生</w:t>
      </w:r>
      <w:r>
        <w:rPr>
          <w:color w:val="C00000"/>
          <w:sz w:val="24"/>
        </w:rPr>
        <w:t>(いっしょう)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警戒</w:t>
      </w:r>
      <w:r>
        <w:rPr>
          <w:color w:val="C00000"/>
          <w:sz w:val="24"/>
        </w:rPr>
        <w:t>(けいかい)</w:t>
      </w:r>
      <w:r>
        <w:rPr>
          <w:sz w:val="24"/>
        </w:rPr>
        <w:t xml:space="preserve"> 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けます。ネコ について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魅了</w:t>
      </w:r>
      <w:r>
        <w:rPr>
          <w:color w:val="C00000"/>
          <w:sz w:val="24"/>
        </w:rPr>
        <w:t>(みりょう)</w:t>
      </w:r>
      <w:r>
        <w:rPr>
          <w:sz w:val="24"/>
        </w:rPr>
        <w:t xml:space="preserve"> する もの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は、ネコ に は 9つ の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が ある と いう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です。どうやら、この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に は かなり の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が ある よう です。ネコ が 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る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>づいて います。</w:t>
      </w:r>
    </w:p>
    <w:p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、ニューヨーク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</w:t>
      </w:r>
      <w:r>
        <w:rPr>
          <w:color w:val="0070C0"/>
          <w:sz w:val="24"/>
        </w:rPr>
        <w:t>医療</w:t>
      </w:r>
      <w:r>
        <w:rPr>
          <w:color w:val="C00000"/>
          <w:sz w:val="24"/>
        </w:rPr>
        <w:t>(いりょう)</w:t>
      </w:r>
      <w:r>
        <w:rPr>
          <w:sz w:val="24"/>
        </w:rPr>
        <w:t xml:space="preserve"> センター が、5ヶ</w:t>
      </w:r>
      <w:r>
        <w:rPr>
          <w:color w:val="0070C0"/>
          <w:sz w:val="24"/>
        </w:rPr>
        <w:t>月間</w:t>
      </w:r>
      <w:r>
        <w:rPr>
          <w:color w:val="C00000"/>
          <w:sz w:val="24"/>
        </w:rPr>
        <w:t>(かげつかん)</w:t>
      </w:r>
      <w:r>
        <w:rPr>
          <w:sz w:val="24"/>
        </w:rPr>
        <w:t xml:space="preserve"> に わたり 132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の ネコ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しました。これら の ネコ に は </w:t>
      </w:r>
      <w:r>
        <w:rPr>
          <w:color w:val="0070C0"/>
          <w:sz w:val="24"/>
        </w:rPr>
        <w:t>共通</w:t>
      </w:r>
      <w:r>
        <w:rPr>
          <w:color w:val="C00000"/>
          <w:sz w:val="24"/>
        </w:rPr>
        <w:t>(きょうつう)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が ありました: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した と いう こと です。それでも、わずか 8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だけ が ショック や </w:t>
      </w:r>
      <w:r>
        <w:rPr>
          <w:color w:val="0070C0"/>
          <w:sz w:val="24"/>
        </w:rPr>
        <w:t>怪我</w:t>
      </w:r>
      <w:r>
        <w:rPr>
          <w:color w:val="C00000"/>
          <w:sz w:val="24"/>
        </w:rPr>
        <w:t>(けが)</w:t>
      </w:r>
      <w:r>
        <w:rPr>
          <w:sz w:val="24"/>
        </w:rPr>
        <w:t xml:space="preserve"> で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の です。もちろん、ニューヨーク は こんな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理想的</w:t>
      </w:r>
      <w:r>
        <w:rPr>
          <w:color w:val="C00000"/>
          <w:sz w:val="24"/>
        </w:rPr>
        <w:t>(りそうてき)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不足</w:t>
      </w:r>
      <w:r>
        <w:rPr>
          <w:color w:val="C00000"/>
          <w:sz w:val="24"/>
        </w:rPr>
        <w:t>(ふそく)</w:t>
      </w:r>
      <w:r>
        <w:rPr>
          <w:sz w:val="24"/>
        </w:rPr>
        <w:t xml:space="preserve"> して いない から です。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する ため の </w:t>
      </w:r>
      <w:r>
        <w:rPr>
          <w:color w:val="0070C0"/>
          <w:sz w:val="24"/>
        </w:rPr>
        <w:t>高層</w:t>
      </w:r>
      <w:r>
        <w:rPr>
          <w:color w:val="C00000"/>
          <w:sz w:val="24"/>
        </w:rPr>
        <w:t>(こうそう)</w:t>
      </w:r>
      <w:r>
        <w:rPr>
          <w:sz w:val="24"/>
        </w:rPr>
        <w:t xml:space="preserve"> ビル の </w:t>
      </w:r>
      <w:r>
        <w:rPr>
          <w:color w:val="0070C0"/>
          <w:sz w:val="24"/>
        </w:rPr>
        <w:t>窓辺</w:t>
      </w:r>
      <w:r>
        <w:rPr>
          <w:color w:val="C00000"/>
          <w:sz w:val="24"/>
        </w:rPr>
        <w:t>(まどべ)</w:t>
      </w:r>
      <w:r>
        <w:rPr>
          <w:sz w:val="24"/>
        </w:rPr>
        <w:t xml:space="preserve"> が たくさん あります!サブリナ という ネコ は 32</w:t>
      </w:r>
      <w:r>
        <w:rPr>
          <w:color w:val="0070C0"/>
          <w:sz w:val="24"/>
        </w:rPr>
        <w:t>階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し ました が、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 が 1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折</w:t>
      </w:r>
      <w:r>
        <w:rPr>
          <w:color w:val="C00000"/>
          <w:sz w:val="24"/>
        </w:rPr>
        <w:t>(お)</w:t>
      </w:r>
      <w:r>
        <w:rPr>
          <w:sz w:val="24"/>
        </w:rPr>
        <w:t xml:space="preserve">れた だけ でした。「ネコ は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けた パラシュート </w:t>
      </w:r>
      <w:r>
        <w:rPr>
          <w:color w:val="0070C0"/>
          <w:sz w:val="24"/>
        </w:rPr>
        <w:t>部隊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る</w:t>
      </w:r>
      <w:r>
        <w:rPr>
          <w:color w:val="0070C0"/>
          <w:sz w:val="24"/>
        </w:rPr>
        <w:t>舞</w:t>
      </w:r>
      <w:r>
        <w:rPr>
          <w:color w:val="C00000"/>
          <w:sz w:val="24"/>
        </w:rPr>
        <w:t>(ま)</w:t>
      </w:r>
      <w:r>
        <w:rPr>
          <w:sz w:val="24"/>
        </w:rPr>
        <w:t xml:space="preserve">う」 と ある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いました。ネコ が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く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ちる ほど、</w:t>
      </w:r>
      <w:r>
        <w:rPr>
          <w:color w:val="0070C0"/>
          <w:sz w:val="24"/>
        </w:rPr>
        <w:t>怪我</w:t>
      </w:r>
      <w:r>
        <w:rPr>
          <w:color w:val="C00000"/>
          <w:sz w:val="24"/>
        </w:rPr>
        <w:t>(けが)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 なる よう です。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で は、ネコ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60マイル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>します。</w:t>
      </w:r>
      <w:r>
        <w:rPr>
          <w:color w:val="0070C0"/>
          <w:sz w:val="24"/>
        </w:rPr>
        <w:t>高速</w:t>
      </w:r>
      <w:r>
        <w:rPr>
          <w:color w:val="C00000"/>
          <w:sz w:val="24"/>
        </w:rPr>
        <w:t>(こうそく)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する ネコ に は リラックス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ムササビ の よう に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 xml:space="preserve">ばします。これ により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>え、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たる </w:t>
      </w:r>
      <w:r>
        <w:rPr>
          <w:color w:val="0070C0"/>
          <w:sz w:val="24"/>
        </w:rPr>
        <w:t>衝撃</w:t>
      </w:r>
      <w:r>
        <w:rPr>
          <w:color w:val="C00000"/>
          <w:sz w:val="24"/>
        </w:rPr>
        <w:t>(しょうげき)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ります。</w:t>
      </w:r>
    </w:p>
    <w:p/>
    <w:p>
      <w:pPr>
        <w:pStyle w:val="Heading1"/>
      </w:pPr>
      <w:r>
        <w:rPr>
          <w:b/>
          <w:color w:val="1F4E79"/>
          <w:sz w:val="30"/>
        </w:rPr>
        <w:t>第10課　タイタニック の 沈没(ちんぼつ)</w:t>
      </w:r>
    </w:p>
    <w:p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>、タイタニック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は 1912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10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(とおか)</w:t>
      </w:r>
      <w:r>
        <w:rPr>
          <w:sz w:val="24"/>
        </w:rPr>
        <w:t xml:space="preserve"> に サウサンプトン から ニューヨーク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けて </w:t>
      </w:r>
      <w:r>
        <w:rPr>
          <w:color w:val="0070C0"/>
          <w:sz w:val="24"/>
        </w:rPr>
        <w:t>出航</w:t>
      </w:r>
      <w:r>
        <w:rPr>
          <w:color w:val="C00000"/>
          <w:sz w:val="24"/>
        </w:rPr>
        <w:t>(しゅっこう)</w:t>
      </w:r>
      <w:r>
        <w:rPr>
          <w:sz w:val="24"/>
        </w:rPr>
        <w:t xml:space="preserve"> しました。1,316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と 891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乗組員</w:t>
      </w:r>
      <w:r>
        <w:rPr>
          <w:color w:val="C00000"/>
          <w:sz w:val="24"/>
        </w:rPr>
        <w:t>(のりくみいん)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せて いました。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基準</w:t>
      </w:r>
      <w:r>
        <w:rPr>
          <w:color w:val="C00000"/>
          <w:sz w:val="24"/>
        </w:rPr>
        <w:t>(きじゅん)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ても、46,000トン の タイタニック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でした。しかし、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、それ は これ まで に </w:t>
      </w:r>
      <w:r>
        <w:rPr>
          <w:color w:val="0070C0"/>
          <w:sz w:val="24"/>
        </w:rPr>
        <w:t>建造</w:t>
      </w:r>
      <w:r>
        <w:rPr>
          <w:color w:val="C00000"/>
          <w:sz w:val="24"/>
        </w:rPr>
        <w:t>(けんぞう)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で ある だけ で なく、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む こと が ない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えられて いました。なぜなら、16の </w:t>
      </w:r>
      <w:r>
        <w:rPr>
          <w:color w:val="0070C0"/>
          <w:sz w:val="24"/>
        </w:rPr>
        <w:t>水密</w:t>
      </w:r>
      <w:r>
        <w:rPr>
          <w:color w:val="C00000"/>
          <w:sz w:val="24"/>
        </w:rPr>
        <w:t>(すいみつ)</w:t>
      </w:r>
      <w:r>
        <w:rPr>
          <w:sz w:val="24"/>
        </w:rPr>
        <w:t xml:space="preserve"> </w:t>
      </w:r>
      <w:r>
        <w:rPr>
          <w:color w:val="0070C0"/>
          <w:sz w:val="24"/>
        </w:rPr>
        <w:t>区画</w:t>
      </w:r>
      <w:r>
        <w:rPr>
          <w:color w:val="C00000"/>
          <w:sz w:val="24"/>
        </w:rPr>
        <w:t>(くかく)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から です。そのうち 2つ が </w:t>
      </w:r>
      <w:r>
        <w:rPr>
          <w:color w:val="0070C0"/>
          <w:sz w:val="24"/>
        </w:rPr>
        <w:t>浸水</w:t>
      </w:r>
      <w:r>
        <w:rPr>
          <w:color w:val="C00000"/>
          <w:sz w:val="24"/>
        </w:rPr>
        <w:t>(しんすい)</w:t>
      </w:r>
      <w:r>
        <w:rPr>
          <w:sz w:val="24"/>
        </w:rPr>
        <w:t xml:space="preserve"> しても、まだ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 xml:space="preserve">く こと が できる はず でした。この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客船</w:t>
      </w:r>
      <w:r>
        <w:rPr>
          <w:color w:val="C00000"/>
          <w:sz w:val="24"/>
        </w:rPr>
        <w:t>(きゃくせん)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悲劇的</w:t>
      </w:r>
      <w:r>
        <w:rPr>
          <w:color w:val="C00000"/>
          <w:sz w:val="24"/>
        </w:rPr>
        <w:t>(ひげきてき)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沈没</w:t>
      </w:r>
      <w:r>
        <w:rPr>
          <w:color w:val="C00000"/>
          <w:sz w:val="24"/>
        </w:rPr>
        <w:t>(ちんぼつ)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永遠</w:t>
      </w:r>
      <w:r>
        <w:rPr>
          <w:color w:val="C00000"/>
          <w:sz w:val="24"/>
        </w:rPr>
        <w:t>(えいえん)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記憶</w:t>
      </w:r>
      <w:r>
        <w:rPr>
          <w:color w:val="C00000"/>
          <w:sz w:val="24"/>
        </w:rPr>
        <w:t>(きおく)</w:t>
      </w:r>
      <w:r>
        <w:rPr>
          <w:sz w:val="24"/>
        </w:rPr>
        <w:t xml:space="preserve"> される でしょう。なぜなら、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の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人命</w:t>
      </w:r>
      <w:r>
        <w:rPr>
          <w:color w:val="C00000"/>
          <w:sz w:val="24"/>
        </w:rPr>
        <w:t>(じんめい)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>んだ から です。</w:t>
      </w:r>
    </w:p>
    <w:p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から 4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(よっか)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、タイタニック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北大西洋</w:t>
      </w:r>
      <w:r>
        <w:rPr>
          <w:color w:val="C00000"/>
          <w:sz w:val="24"/>
        </w:rPr>
        <w:t>(きたたいせいよう)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凍</w:t>
      </w:r>
      <w:r>
        <w:rPr>
          <w:color w:val="C00000"/>
          <w:sz w:val="24"/>
        </w:rPr>
        <w:t>(こお)</w:t>
      </w:r>
      <w:r>
        <w:rPr>
          <w:sz w:val="24"/>
        </w:rPr>
        <w:t xml:space="preserve">りつく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航行</w:t>
      </w:r>
      <w:r>
        <w:rPr>
          <w:color w:val="C00000"/>
          <w:sz w:val="24"/>
        </w:rPr>
        <w:t>(こうこう)</w:t>
      </w:r>
      <w:r>
        <w:rPr>
          <w:sz w:val="24"/>
        </w:rPr>
        <w:t xml:space="preserve"> して いる とき に、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氷山</w:t>
      </w:r>
      <w:r>
        <w:rPr>
          <w:color w:val="C00000"/>
          <w:sz w:val="24"/>
        </w:rPr>
        <w:t>(ひょうざん)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見張</w:t>
      </w:r>
      <w:r>
        <w:rPr>
          <w:color w:val="C00000"/>
          <w:sz w:val="24"/>
        </w:rPr>
        <w:t>(みは)</w:t>
      </w:r>
      <w:r>
        <w:rPr>
          <w:sz w:val="24"/>
        </w:rPr>
        <w:t xml:space="preserve">り に よって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警報</w:t>
      </w:r>
      <w:r>
        <w:rPr>
          <w:color w:val="C00000"/>
          <w:sz w:val="24"/>
        </w:rPr>
        <w:t>(けいほう)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</w:t>
      </w:r>
      <w:r>
        <w:rPr>
          <w:color w:val="C00000"/>
          <w:sz w:val="24"/>
        </w:rPr>
        <w:t>(はっ)</w:t>
      </w:r>
      <w:r>
        <w:rPr>
          <w:sz w:val="24"/>
        </w:rPr>
        <w:t xml:space="preserve">せられた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</w:t>
      </w:r>
      <w:r>
        <w:rPr>
          <w:color w:val="0070C0"/>
          <w:sz w:val="24"/>
        </w:rPr>
        <w:t>正面</w:t>
      </w:r>
      <w:r>
        <w:rPr>
          <w:color w:val="C00000"/>
          <w:sz w:val="24"/>
        </w:rPr>
        <w:t>(しょうめん)</w:t>
      </w:r>
      <w:r>
        <w:rPr>
          <w:sz w:val="24"/>
        </w:rPr>
        <w:t xml:space="preserve"> </w:t>
      </w:r>
      <w:r>
        <w:rPr>
          <w:color w:val="0070C0"/>
          <w:sz w:val="24"/>
        </w:rPr>
        <w:t>衝突</w:t>
      </w:r>
      <w:r>
        <w:rPr>
          <w:color w:val="C00000"/>
          <w:sz w:val="24"/>
        </w:rPr>
        <w:t>(しょうとつ)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ため に </w:t>
      </w:r>
      <w:r>
        <w:rPr>
          <w:color w:val="0070C0"/>
          <w:sz w:val="24"/>
        </w:rPr>
        <w:t>鋭</w:t>
      </w:r>
      <w:r>
        <w:rPr>
          <w:color w:val="C00000"/>
          <w:sz w:val="24"/>
        </w:rPr>
        <w:t>(するど)</w:t>
      </w:r>
      <w:r>
        <w:rPr>
          <w:sz w:val="24"/>
        </w:rPr>
        <w:t xml:space="preserve">く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>えました。タイタニック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は ぎりぎり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>に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>え、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 xml:space="preserve"> に そびえ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つ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から 100フィート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いる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かすめ 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から かすか な </w:t>
      </w:r>
      <w:r>
        <w:rPr>
          <w:color w:val="0070C0"/>
          <w:sz w:val="24"/>
        </w:rPr>
        <w:t>振動</w:t>
      </w:r>
      <w:r>
        <w:rPr>
          <w:color w:val="C00000"/>
          <w:sz w:val="24"/>
        </w:rPr>
        <w:t>(しんどう)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し、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か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りました。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は とても かすか だった ので、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けた と は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いません でした。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で、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と ともに タイタニック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急速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沈没</w:t>
      </w:r>
      <w:r>
        <w:rPr>
          <w:color w:val="C00000"/>
          <w:sz w:val="24"/>
        </w:rPr>
        <w:t>(ちんぼつ)</w:t>
      </w:r>
      <w:r>
        <w:rPr>
          <w:sz w:val="24"/>
        </w:rPr>
        <w:t xml:space="preserve"> して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づきました。16の </w:t>
      </w:r>
      <w:r>
        <w:rPr>
          <w:color w:val="0070C0"/>
          <w:sz w:val="24"/>
        </w:rPr>
        <w:t>水密</w:t>
      </w:r>
      <w:r>
        <w:rPr>
          <w:color w:val="C00000"/>
          <w:sz w:val="24"/>
        </w:rPr>
        <w:t>(すいみつ)</w:t>
      </w:r>
      <w:r>
        <w:rPr>
          <w:sz w:val="24"/>
        </w:rPr>
        <w:t xml:space="preserve"> </w:t>
      </w:r>
      <w:r>
        <w:rPr>
          <w:color w:val="0070C0"/>
          <w:sz w:val="24"/>
        </w:rPr>
        <w:t>区画</w:t>
      </w:r>
      <w:r>
        <w:rPr>
          <w:color w:val="C00000"/>
          <w:sz w:val="24"/>
        </w:rPr>
        <w:t>(くかく)</w:t>
      </w:r>
      <w:r>
        <w:rPr>
          <w:sz w:val="24"/>
        </w:rPr>
        <w:t xml:space="preserve"> の うち 5つ が すでに </w:t>
      </w:r>
      <w:r>
        <w:rPr>
          <w:color w:val="0070C0"/>
          <w:sz w:val="24"/>
        </w:rPr>
        <w:t>浸水</w:t>
      </w:r>
      <w:r>
        <w:rPr>
          <w:color w:val="C00000"/>
          <w:sz w:val="24"/>
        </w:rPr>
        <w:t>(しんすい)</w:t>
      </w:r>
      <w:r>
        <w:rPr>
          <w:sz w:val="24"/>
        </w:rPr>
        <w:t xml:space="preserve"> して いた から です!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放棄</w:t>
      </w:r>
      <w:r>
        <w:rPr>
          <w:color w:val="C00000"/>
          <w:sz w:val="24"/>
        </w:rPr>
        <w:t>(ほうき)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され、</w:t>
      </w:r>
      <w:r>
        <w:rPr>
          <w:color w:val="0070C0"/>
          <w:sz w:val="24"/>
        </w:rPr>
        <w:t>何百</w:t>
      </w:r>
      <w:r>
        <w:rPr>
          <w:color w:val="C00000"/>
          <w:sz w:val="24"/>
        </w:rPr>
        <w:t>(なんびゃく)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凍</w:t>
      </w:r>
      <w:r>
        <w:rPr>
          <w:color w:val="C00000"/>
          <w:sz w:val="24"/>
        </w:rPr>
        <w:t>(こお)</w:t>
      </w:r>
      <w:r>
        <w:rPr>
          <w:sz w:val="24"/>
        </w:rPr>
        <w:t xml:space="preserve">りつく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みました。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救命艇</w:t>
      </w:r>
      <w:r>
        <w:rPr>
          <w:color w:val="C00000"/>
          <w:sz w:val="24"/>
        </w:rPr>
        <w:t>(きゅうめいてい)</w:t>
      </w:r>
      <w:r>
        <w:rPr>
          <w:sz w:val="24"/>
        </w:rPr>
        <w:t xml:space="preserve"> が なかった ため、1,500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われました。</w:t>
      </w:r>
    </w:p>
    <w:p/>
    <w:p>
      <w:pPr>
        <w:pStyle w:val="Heading1"/>
      </w:pPr>
      <w:r>
        <w:rPr>
          <w:b/>
          <w:color w:val="1F4E79"/>
          <w:sz w:val="30"/>
        </w:rPr>
        <w:t>第11課　無罪(むざい)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では かなり </w:t>
      </w:r>
      <w:r>
        <w:rPr>
          <w:color w:val="0070C0"/>
          <w:sz w:val="24"/>
        </w:rPr>
        <w:t>寛容</w:t>
      </w:r>
      <w:r>
        <w:rPr>
          <w:color w:val="C00000"/>
          <w:sz w:val="24"/>
        </w:rPr>
        <w:t>(かんよう)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申告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する もの が ない とき に </w:t>
      </w:r>
      <w:r>
        <w:rPr>
          <w:color w:val="0070C0"/>
          <w:sz w:val="24"/>
        </w:rPr>
        <w:t>緑</w:t>
      </w:r>
      <w:r>
        <w:rPr>
          <w:color w:val="C00000"/>
          <w:sz w:val="24"/>
        </w:rPr>
        <w:t>(みどり)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通路</w:t>
      </w:r>
      <w:r>
        <w:rPr>
          <w:color w:val="C00000"/>
          <w:sz w:val="24"/>
        </w:rPr>
        <w:t>(つうろ)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>って いて も、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められる こと は あります。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でも、しばしば </w:t>
      </w:r>
      <w:r>
        <w:rPr>
          <w:color w:val="0070C0"/>
          <w:sz w:val="24"/>
        </w:rPr>
        <w:t>罪悪感</w:t>
      </w:r>
      <w:r>
        <w:rPr>
          <w:color w:val="C00000"/>
          <w:sz w:val="24"/>
        </w:rPr>
        <w:t>(ざいあくかん)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じさせ られます。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れた プロ の </w:t>
      </w:r>
      <w:r>
        <w:rPr>
          <w:color w:val="0070C0"/>
          <w:sz w:val="24"/>
        </w:rPr>
        <w:t>密輸者</w:t>
      </w:r>
      <w:r>
        <w:rPr>
          <w:color w:val="C00000"/>
          <w:sz w:val="24"/>
        </w:rPr>
        <w:t>(みつゆしゃ)</w:t>
      </w:r>
      <w:r>
        <w:rPr>
          <w:sz w:val="24"/>
        </w:rPr>
        <w:t xml:space="preserve"> は、スーツケース に 500</w:t>
      </w:r>
      <w:r>
        <w:rPr>
          <w:color w:val="0070C0"/>
          <w:sz w:val="24"/>
        </w:rPr>
        <w:t>個</w:t>
      </w:r>
      <w:r>
        <w:rPr>
          <w:color w:val="C00000"/>
          <w:sz w:val="24"/>
        </w:rPr>
        <w:t>(こ)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して いても、そんな </w:t>
      </w:r>
      <w:r>
        <w:rPr>
          <w:color w:val="0070C0"/>
          <w:sz w:val="24"/>
        </w:rPr>
        <w:t>感情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悩</w:t>
      </w:r>
      <w:r>
        <w:rPr>
          <w:color w:val="C00000"/>
          <w:sz w:val="24"/>
        </w:rPr>
        <w:t>(なや)</w:t>
      </w:r>
      <w:r>
        <w:rPr>
          <w:sz w:val="24"/>
        </w:rPr>
        <w:t>まされる こと は ありません。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きた とき、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横柄</w:t>
      </w:r>
      <w:r>
        <w:rPr>
          <w:color w:val="C00000"/>
          <w:sz w:val="24"/>
        </w:rPr>
        <w:t>(おうへい)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密輸者</w:t>
      </w:r>
      <w:r>
        <w:rPr>
          <w:color w:val="C00000"/>
          <w:sz w:val="24"/>
        </w:rPr>
        <w:t>(みつゆしゃ)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なした よう でした。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申告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する もの は ありますか？」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ながら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 xml:space="preserve">「いいえ」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sz w:val="24"/>
        </w:rPr>
        <w:t xml:space="preserve">「この スーツケース 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 いただけ ますか？」</w:t>
      </w:r>
    </w:p>
    <w:p>
      <w:r>
        <w:rPr>
          <w:sz w:val="24"/>
        </w:rPr>
        <w:t xml:space="preserve">「もちろん です」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</w:p>
    <w:p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は ケース を </w:t>
      </w:r>
      <w:r>
        <w:rPr>
          <w:color w:val="0070C0"/>
          <w:sz w:val="24"/>
        </w:rPr>
        <w:t>念入</w:t>
      </w:r>
      <w:r>
        <w:rPr>
          <w:color w:val="C00000"/>
          <w:sz w:val="24"/>
        </w:rPr>
        <w:t>(ねんい)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>べました。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注意深</w:t>
      </w:r>
      <w:r>
        <w:rPr>
          <w:color w:val="C00000"/>
          <w:sz w:val="24"/>
        </w:rPr>
        <w:t>(ちゅういぶか)</w:t>
      </w:r>
      <w:r>
        <w:rPr>
          <w:sz w:val="24"/>
        </w:rPr>
        <w:t xml:space="preserve">く </w:t>
      </w:r>
      <w:r>
        <w:rPr>
          <w:color w:val="0070C0"/>
          <w:sz w:val="24"/>
        </w:rPr>
        <w:t>詰</w:t>
      </w:r>
      <w:r>
        <w:rPr>
          <w:color w:val="C00000"/>
          <w:sz w:val="24"/>
        </w:rPr>
        <w:t>(つ)</w:t>
      </w:r>
      <w:r>
        <w:rPr>
          <w:sz w:val="24"/>
        </w:rPr>
        <w:t xml:space="preserve">めた もの は すぐ に ひどい </w:t>
      </w:r>
      <w:r>
        <w:rPr>
          <w:color w:val="0070C0"/>
          <w:sz w:val="24"/>
        </w:rPr>
        <w:t>混乱</w:t>
      </w:r>
      <w:r>
        <w:rPr>
          <w:color w:val="C00000"/>
          <w:sz w:val="24"/>
        </w:rPr>
        <w:t>(こんらん)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なりました。もう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 と ケース を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 xml:space="preserve">じる こと は できない だろう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るく なる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ケース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ビン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つけ、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それ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びつきました。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です ね？」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皮肉</w:t>
      </w:r>
      <w:r>
        <w:rPr>
          <w:color w:val="C00000"/>
          <w:sz w:val="24"/>
        </w:rPr>
        <w:t>(ひにく)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めて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きました。「これ は </w:t>
      </w:r>
      <w:r>
        <w:rPr>
          <w:color w:val="0070C0"/>
          <w:sz w:val="24"/>
        </w:rPr>
        <w:t>申告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する べき でした。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輸入</w:t>
      </w:r>
      <w:r>
        <w:rPr>
          <w:color w:val="C00000"/>
          <w:sz w:val="24"/>
        </w:rPr>
        <w:t>(ゆにゅう)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税</w:t>
      </w:r>
      <w:r>
        <w:rPr>
          <w:color w:val="C00000"/>
          <w:sz w:val="24"/>
        </w:rPr>
        <w:t>(ぜい)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免除</w:t>
      </w:r>
      <w:r>
        <w:rPr>
          <w:color w:val="C00000"/>
          <w:sz w:val="24"/>
        </w:rPr>
        <w:t>(めんじょ)</w:t>
      </w:r>
      <w:r>
        <w:rPr>
          <w:sz w:val="24"/>
        </w:rPr>
        <w:t xml:space="preserve"> </w:t>
      </w:r>
      <w:r>
        <w:rPr>
          <w:color w:val="0070C0"/>
          <w:sz w:val="24"/>
        </w:rPr>
        <w:t>対象</w:t>
      </w:r>
      <w:r>
        <w:rPr>
          <w:color w:val="C00000"/>
          <w:sz w:val="24"/>
        </w:rPr>
        <w:t>(たいしょう)</w:t>
      </w:r>
      <w:r>
        <w:rPr>
          <w:sz w:val="24"/>
        </w:rPr>
        <w:t xml:space="preserve"> では ありません」。</w:t>
      </w:r>
    </w:p>
    <w:p>
      <w:r>
        <w:rPr>
          <w:sz w:val="24"/>
        </w:rPr>
        <w:t xml:space="preserve">「でも、これ は 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では ありません」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いました。「ヘアオイル です」。それから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ながら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えました。「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混合</w:t>
      </w:r>
      <w:r>
        <w:rPr>
          <w:color w:val="C00000"/>
          <w:sz w:val="24"/>
        </w:rPr>
        <w:t>(こんごう)</w:t>
      </w:r>
      <w:r>
        <w:rPr>
          <w:sz w:val="24"/>
        </w:rPr>
        <w:t xml:space="preserve">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(ぶつ)</w:t>
      </w:r>
      <w:r>
        <w:rPr>
          <w:sz w:val="24"/>
        </w:rPr>
        <w:t xml:space="preserve"> です」。</w:t>
      </w:r>
    </w:p>
    <w:p>
      <w:r>
        <w:rPr>
          <w:color w:val="0070C0"/>
          <w:sz w:val="24"/>
        </w:rPr>
        <w:t>予想</w:t>
      </w:r>
      <w:r>
        <w:rPr>
          <w:color w:val="C00000"/>
          <w:sz w:val="24"/>
        </w:rPr>
        <w:t>(よそう)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じません でした。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 xml:space="preserve">して みて!」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励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ます よう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</w:p>
    <w:p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は キャップ を ねじって、ビン を </w:t>
      </w:r>
      <w:r>
        <w:rPr>
          <w:color w:val="0070C0"/>
          <w:sz w:val="24"/>
        </w:rPr>
        <w:t>鼻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 xml:space="preserve">えた の は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>い で、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って いる こと を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させました。</w:t>
      </w:r>
      <w:r>
        <w:rPr>
          <w:color w:val="0070C0"/>
          <w:sz w:val="24"/>
        </w:rPr>
        <w:t>数分</w:t>
      </w:r>
      <w:r>
        <w:rPr>
          <w:color w:val="C00000"/>
          <w:sz w:val="24"/>
        </w:rPr>
        <w:t>(すうふん)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荷物</w:t>
      </w:r>
      <w:r>
        <w:rPr>
          <w:color w:val="C00000"/>
          <w:sz w:val="24"/>
        </w:rPr>
        <w:t>(にもつ)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チョーク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(じるし)</w:t>
      </w:r>
      <w:r>
        <w:rPr>
          <w:sz w:val="24"/>
        </w:rPr>
        <w:t xml:space="preserve"> を つけて、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る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第12課　無人(むじん) 島(とう) の 生活(せいかつ)</w:t>
      </w:r>
    </w:p>
    <w:p>
      <w:r>
        <w:rPr>
          <w:sz w:val="24"/>
        </w:rPr>
        <w:t xml:space="preserve">ほとんど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無人</w:t>
      </w:r>
      <w:r>
        <w:rPr>
          <w:color w:val="C00000"/>
          <w:sz w:val="24"/>
        </w:rPr>
        <w:t>(むじん)</w:t>
      </w:r>
      <w:r>
        <w:rPr>
          <w:sz w:val="24"/>
        </w:rPr>
        <w:t xml:space="preserve">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非現実的</w:t>
      </w:r>
      <w:r>
        <w:rPr>
          <w:color w:val="C00000"/>
          <w:sz w:val="24"/>
        </w:rPr>
        <w:t>(ひげんじつてき)</w:t>
      </w:r>
      <w:r>
        <w:rPr>
          <w:sz w:val="24"/>
        </w:rPr>
        <w:t xml:space="preserve"> な イメージ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無人</w:t>
      </w:r>
      <w:r>
        <w:rPr>
          <w:color w:val="C00000"/>
          <w:sz w:val="24"/>
        </w:rPr>
        <w:t>(むじん)</w:t>
      </w:r>
      <w:r>
        <w:rPr>
          <w:sz w:val="24"/>
        </w:rPr>
        <w:t xml:space="preserve">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が いつも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く 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楽園</w:t>
      </w:r>
      <w:r>
        <w:rPr>
          <w:color w:val="C00000"/>
          <w:sz w:val="24"/>
        </w:rPr>
        <w:t>(らくえん)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します。そこ で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 シンプル で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もの だ と。</w:t>
      </w:r>
      <w:r>
        <w:rPr>
          <w:color w:val="0070C0"/>
          <w:sz w:val="24"/>
        </w:rPr>
        <w:t>熟</w:t>
      </w:r>
      <w:r>
        <w:rPr>
          <w:color w:val="C00000"/>
          <w:sz w:val="24"/>
        </w:rPr>
        <w:t>(じゅく)</w:t>
      </w:r>
      <w:r>
        <w:rPr>
          <w:sz w:val="24"/>
        </w:rPr>
        <w:t xml:space="preserve">した </w:t>
      </w:r>
      <w:r>
        <w:rPr>
          <w:color w:val="0070C0"/>
          <w:sz w:val="24"/>
        </w:rPr>
        <w:t>果物</w:t>
      </w:r>
      <w:r>
        <w:rPr>
          <w:color w:val="C00000"/>
          <w:sz w:val="24"/>
        </w:rPr>
        <w:t>(くだもの)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ち、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イメージ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逆</w:t>
      </w:r>
      <w:r>
        <w:rPr>
          <w:color w:val="C00000"/>
          <w:sz w:val="24"/>
        </w:rPr>
        <w:t>(ぎゃく)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無人</w:t>
      </w:r>
      <w:r>
        <w:rPr>
          <w:color w:val="C00000"/>
          <w:sz w:val="24"/>
        </w:rPr>
        <w:t>(むじん)</w:t>
      </w:r>
      <w:r>
        <w:rPr>
          <w:sz w:val="24"/>
        </w:rPr>
        <w:t xml:space="preserve">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 みじめ です。</w:t>
      </w:r>
      <w:r>
        <w:rPr>
          <w:color w:val="0070C0"/>
          <w:sz w:val="24"/>
        </w:rPr>
        <w:t>餓死</w:t>
      </w:r>
      <w:r>
        <w:rPr>
          <w:color w:val="C00000"/>
          <w:sz w:val="24"/>
        </w:rPr>
        <w:t>(がし)</w:t>
      </w:r>
      <w:r>
        <w:rPr>
          <w:sz w:val="24"/>
        </w:rPr>
        <w:t xml:space="preserve"> する か、ロビンソン・クルーソー の よう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 xml:space="preserve">ない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ち ながら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らす か です。たぶん、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イメージ に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要素</w:t>
      </w:r>
      <w:r>
        <w:rPr>
          <w:color w:val="C00000"/>
          <w:sz w:val="24"/>
        </w:rPr>
        <w:t>(ようそ)</w:t>
      </w:r>
      <w:r>
        <w:rPr>
          <w:sz w:val="24"/>
        </w:rPr>
        <w:t xml:space="preserve"> は ある の でしょう が、それ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ほとんど いません。</w:t>
      </w:r>
    </w:p>
    <w:p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、サンゴ</w:t>
      </w:r>
      <w:r>
        <w:rPr>
          <w:color w:val="0070C0"/>
          <w:sz w:val="24"/>
        </w:rPr>
        <w:t>礁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で 5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(いつかかん)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ごした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は、もっと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そこ に いたかった と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 ヴァージン</w:t>
      </w:r>
      <w:r>
        <w:rPr>
          <w:color w:val="0070C0"/>
          <w:sz w:val="24"/>
        </w:rPr>
        <w:t>諸島</w:t>
      </w:r>
      <w:r>
        <w:rPr>
          <w:color w:val="C00000"/>
          <w:sz w:val="24"/>
        </w:rPr>
        <w:t>(しょとう)</w:t>
      </w:r>
      <w:r>
        <w:rPr>
          <w:sz w:val="24"/>
        </w:rPr>
        <w:t xml:space="preserve"> から マイアミ へ、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の ため に ひどく 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んで いました。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>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み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ゴムボート に </w:t>
      </w:r>
      <w:r>
        <w:rPr>
          <w:color w:val="0070C0"/>
          <w:sz w:val="24"/>
        </w:rPr>
        <w:t>食料</w:t>
      </w:r>
      <w:r>
        <w:rPr>
          <w:color w:val="C00000"/>
          <w:sz w:val="24"/>
        </w:rPr>
        <w:t>(しょくりょう)</w:t>
      </w:r>
      <w:r>
        <w:rPr>
          <w:sz w:val="24"/>
        </w:rPr>
        <w:t xml:space="preserve">、マッチ、ビール の </w:t>
      </w:r>
      <w:r>
        <w:rPr>
          <w:color w:val="0070C0"/>
          <w:sz w:val="24"/>
        </w:rPr>
        <w:t>缶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>んで、カリブ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マイル こいで、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 サンゴ</w:t>
      </w:r>
      <w:r>
        <w:rPr>
          <w:color w:val="0070C0"/>
          <w:sz w:val="24"/>
        </w:rPr>
        <w:t>礁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に たどり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ほとんど なく、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も ありません でしたが、これ は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に なりません でした。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は ゴムボート で </w:t>
      </w:r>
      <w:r>
        <w:rPr>
          <w:color w:val="0070C0"/>
          <w:sz w:val="24"/>
        </w:rPr>
        <w:t>雨水</w:t>
      </w:r>
      <w:r>
        <w:rPr>
          <w:color w:val="C00000"/>
          <w:sz w:val="24"/>
        </w:rPr>
        <w:t>(あまみず)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めました。スピア ガン (もり </w:t>
      </w:r>
      <w:r>
        <w:rPr>
          <w:color w:val="0070C0"/>
          <w:sz w:val="24"/>
        </w:rPr>
        <w:t>銃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)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 いた ので、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たくさん ありました。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、ロブスター と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(つか)</w:t>
      </w:r>
      <w:r>
        <w:rPr>
          <w:sz w:val="24"/>
        </w:rPr>
        <w:t>まえ、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 よう に 「</w:t>
      </w:r>
      <w:r>
        <w:rPr>
          <w:color w:val="0070C0"/>
          <w:sz w:val="24"/>
        </w:rPr>
        <w:t>王様</w:t>
      </w:r>
      <w:r>
        <w:rPr>
          <w:color w:val="C00000"/>
          <w:sz w:val="24"/>
        </w:rPr>
        <w:t>(おうさま)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べ」 ました。5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(いつか)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りかかった タンカー に </w:t>
      </w:r>
      <w:r>
        <w:rPr>
          <w:color w:val="0070C0"/>
          <w:sz w:val="24"/>
        </w:rPr>
        <w:t>救助</w:t>
      </w:r>
      <w:r>
        <w:rPr>
          <w:color w:val="C00000"/>
          <w:sz w:val="24"/>
        </w:rPr>
        <w:t>(きゅうじょ)</w:t>
      </w:r>
      <w:r>
        <w:rPr>
          <w:sz w:val="24"/>
        </w:rPr>
        <w:t xml:space="preserve"> された とき、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とも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そこ を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れる の が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 でした。</w:t>
      </w:r>
    </w:p>
    <w:p/>
    <w:p>
      <w:pPr>
        <w:pStyle w:val="Heading1"/>
      </w:pPr>
      <w:r>
        <w:rPr>
          <w:b/>
          <w:color w:val="1F4E79"/>
          <w:sz w:val="30"/>
        </w:rPr>
        <w:t>第13課　わたし よ、こわがらないで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を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り、2</w:t>
      </w:r>
      <w:r>
        <w:rPr>
          <w:color w:val="0070C0"/>
          <w:sz w:val="24"/>
        </w:rPr>
        <w:t>階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寝室</w:t>
      </w:r>
      <w:r>
        <w:rPr>
          <w:color w:val="C00000"/>
          <w:sz w:val="24"/>
        </w:rPr>
        <w:t>(しんしつ)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がりました。その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>、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する に は ワクワク しすぎて いました。なぜなら、その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は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仮装</w:t>
      </w:r>
      <w:r>
        <w:rPr>
          <w:color w:val="C00000"/>
          <w:sz w:val="24"/>
        </w:rPr>
        <w:t>(かそう)</w:t>
      </w:r>
      <w:r>
        <w:rPr>
          <w:sz w:val="24"/>
        </w:rPr>
        <w:t xml:space="preserve"> パーティー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だった から 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仮装</w:t>
      </w:r>
      <w:r>
        <w:rPr>
          <w:color w:val="C00000"/>
          <w:sz w:val="24"/>
        </w:rPr>
        <w:t>(かそう)</w:t>
      </w:r>
      <w:r>
        <w:rPr>
          <w:sz w:val="24"/>
        </w:rPr>
        <w:t xml:space="preserve"> する つもり で、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衣装</w:t>
      </w:r>
      <w:r>
        <w:rPr>
          <w:color w:val="C00000"/>
          <w:sz w:val="24"/>
        </w:rPr>
        <w:t>(いしょう)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いた ので、</w:t>
      </w:r>
      <w:r>
        <w:rPr>
          <w:color w:val="0070C0"/>
          <w:sz w:val="24"/>
        </w:rPr>
        <w:t>試着</w:t>
      </w:r>
      <w:r>
        <w:rPr>
          <w:color w:val="C00000"/>
          <w:sz w:val="24"/>
        </w:rPr>
        <w:t>(しちゃく)</w:t>
      </w:r>
      <w:r>
        <w:rPr>
          <w:sz w:val="24"/>
        </w:rPr>
        <w:t xml:space="preserve"> する の が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ち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(どお)</w:t>
      </w:r>
      <w:r>
        <w:rPr>
          <w:sz w:val="24"/>
        </w:rPr>
        <w:t>しかった の です。</w:t>
      </w:r>
      <w:r>
        <w:rPr>
          <w:color w:val="0070C0"/>
          <w:sz w:val="24"/>
        </w:rPr>
        <w:t>衣装</w:t>
      </w:r>
      <w:r>
        <w:rPr>
          <w:color w:val="C00000"/>
          <w:sz w:val="24"/>
        </w:rPr>
        <w:t>(いしょう)</w:t>
      </w:r>
      <w:r>
        <w:rPr>
          <w:sz w:val="24"/>
        </w:rPr>
        <w:t xml:space="preserve"> は シーツ </w:t>
      </w:r>
      <w:r>
        <w:rPr>
          <w:color w:val="0070C0"/>
          <w:sz w:val="24"/>
        </w:rPr>
        <w:t>一枚</w:t>
      </w:r>
      <w:r>
        <w:rPr>
          <w:color w:val="C00000"/>
          <w:sz w:val="24"/>
        </w:rPr>
        <w:t>(いちまい)</w:t>
      </w:r>
      <w:r>
        <w:rPr>
          <w:sz w:val="24"/>
        </w:rPr>
        <w:t xml:space="preserve"> だけ でした が、とても </w:t>
      </w:r>
      <w:r>
        <w:rPr>
          <w:color w:val="0070C0"/>
          <w:sz w:val="24"/>
        </w:rPr>
        <w:t>効果的</w:t>
      </w:r>
      <w:r>
        <w:rPr>
          <w:color w:val="C00000"/>
          <w:sz w:val="24"/>
        </w:rPr>
        <w:t>(こうかてき)</w:t>
      </w:r>
      <w:r>
        <w:rPr>
          <w:sz w:val="24"/>
        </w:rPr>
        <w:t xml:space="preserve"> でした。それ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1</w:t>
      </w:r>
      <w:r>
        <w:rPr>
          <w:color w:val="0070C0"/>
          <w:sz w:val="24"/>
        </w:rPr>
        <w:t>階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りました。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(らく)</w:t>
      </w:r>
      <w:r>
        <w:rPr>
          <w:sz w:val="24"/>
        </w:rPr>
        <w:t xml:space="preserve"> か どう か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>したかった の です。</w:t>
      </w:r>
    </w:p>
    <w:p>
      <w:r>
        <w:rPr>
          <w:sz w:val="24"/>
        </w:rPr>
        <w:t xml:space="preserve">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が ちょうど </w:t>
      </w:r>
      <w:r>
        <w:rPr>
          <w:color w:val="0070C0"/>
          <w:sz w:val="24"/>
        </w:rPr>
        <w:t>食堂</w:t>
      </w:r>
      <w:r>
        <w:rPr>
          <w:color w:val="C00000"/>
          <w:sz w:val="24"/>
        </w:rPr>
        <w:t>(しょくどう)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ろう と した とき、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ドア を ノック する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しました。パン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さん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は、もし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ドア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は そのまま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 の テーブル に パン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く よう に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いた の です。</w:t>
      </w:r>
      <w:r>
        <w:rPr>
          <w:color w:val="0070C0"/>
          <w:sz w:val="24"/>
        </w:rPr>
        <w:t>可哀</w:t>
      </w:r>
      <w:r>
        <w:rPr>
          <w:color w:val="C00000"/>
          <w:sz w:val="24"/>
        </w:rPr>
        <w:t>(かわい)</w:t>
      </w:r>
      <w:r>
        <w:rPr>
          <w:sz w:val="24"/>
        </w:rPr>
        <w:t xml:space="preserve">そう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怖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がらせ たく ない ので、リチャーズ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物置</w:t>
      </w:r>
      <w:r>
        <w:rPr>
          <w:color w:val="C00000"/>
          <w:sz w:val="24"/>
        </w:rPr>
        <w:t>(ものおき)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れました。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ドア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き、</w:t>
      </w:r>
      <w:r>
        <w:rPr>
          <w:color w:val="0070C0"/>
          <w:sz w:val="24"/>
        </w:rPr>
        <w:t>廊下</w:t>
      </w:r>
      <w:r>
        <w:rPr>
          <w:color w:val="C00000"/>
          <w:sz w:val="24"/>
        </w:rPr>
        <w:t>(ろうか)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足音</w:t>
      </w:r>
      <w:r>
        <w:rPr>
          <w:color w:val="C00000"/>
          <w:sz w:val="24"/>
        </w:rPr>
        <w:t>(あしおと)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物置</w:t>
      </w:r>
      <w:r>
        <w:rPr>
          <w:color w:val="C00000"/>
          <w:sz w:val="24"/>
        </w:rPr>
        <w:t>(ものおき)</w:t>
      </w:r>
      <w:r>
        <w:rPr>
          <w:sz w:val="24"/>
        </w:rPr>
        <w:t xml:space="preserve"> の ドア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>き、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は、メーター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(がいしゃ)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 と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しよう と し、「わたし よ」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 ましたが、もう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>かった です。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</w:t>
      </w:r>
      <w:r>
        <w:rPr>
          <w:color w:val="0070C0"/>
          <w:sz w:val="24"/>
        </w:rPr>
        <w:t>数歩</w:t>
      </w:r>
      <w:r>
        <w:rPr>
          <w:color w:val="C00000"/>
          <w:sz w:val="24"/>
        </w:rPr>
        <w:t>(すうほ)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退</w:t>
      </w:r>
      <w:r>
        <w:rPr>
          <w:color w:val="C00000"/>
          <w:sz w:val="24"/>
        </w:rPr>
        <w:t>(の)</w:t>
      </w:r>
      <w:r>
        <w:rPr>
          <w:sz w:val="24"/>
        </w:rPr>
        <w:t xml:space="preserve">きました。リチャーズ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いて いく と、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ドア を バタン と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めて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げました。</w:t>
      </w:r>
    </w:p>
    <w:p/>
    <w:p>
      <w:pPr>
        <w:pStyle w:val="Heading1"/>
      </w:pPr>
      <w:r>
        <w:rPr>
          <w:b/>
          <w:color w:val="1F4E79"/>
          <w:sz w:val="30"/>
        </w:rPr>
        <w:t>第14課　高貴(こうき) な 悪党(あくとう)</w:t>
      </w:r>
    </w:p>
    <w:p>
      <w:r>
        <w:rPr>
          <w:sz w:val="24"/>
        </w:rPr>
        <w:t xml:space="preserve">シカゴ の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や </w:t>
      </w:r>
      <w:r>
        <w:rPr>
          <w:color w:val="0070C0"/>
          <w:sz w:val="24"/>
        </w:rPr>
        <w:t>企業</w:t>
      </w:r>
      <w:r>
        <w:rPr>
          <w:color w:val="C00000"/>
          <w:sz w:val="24"/>
        </w:rPr>
        <w:t>(きぎょう)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経営者</w:t>
      </w:r>
      <w:r>
        <w:rPr>
          <w:color w:val="C00000"/>
          <w:sz w:val="24"/>
        </w:rPr>
        <w:t>(けいえいしゃ)</w:t>
      </w:r>
      <w:r>
        <w:rPr>
          <w:sz w:val="24"/>
        </w:rPr>
        <w:t xml:space="preserve"> たち が、「</w:t>
      </w:r>
      <w:r>
        <w:rPr>
          <w:color w:val="0070C0"/>
          <w:sz w:val="24"/>
        </w:rPr>
        <w:t>保護</w:t>
      </w:r>
      <w:r>
        <w:rPr>
          <w:color w:val="C00000"/>
          <w:sz w:val="24"/>
        </w:rPr>
        <w:t>(ほご)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換</w:t>
      </w:r>
      <w:r>
        <w:rPr>
          <w:color w:val="C00000"/>
          <w:sz w:val="24"/>
        </w:rPr>
        <w:t>(か)</w:t>
      </w:r>
      <w:r>
        <w:rPr>
          <w:sz w:val="24"/>
        </w:rPr>
        <w:t xml:space="preserve">え に ギャング に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わなければ ならなかった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が ありました。お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すぐ に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われない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、ギャング は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して、すぐ に 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商売</w:t>
      </w:r>
      <w:r>
        <w:rPr>
          <w:color w:val="C00000"/>
          <w:sz w:val="24"/>
        </w:rPr>
        <w:t>(しょうばい)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廃業</w:t>
      </w:r>
      <w:r>
        <w:rPr>
          <w:color w:val="C00000"/>
          <w:sz w:val="24"/>
        </w:rPr>
        <w:t>(はいぎょう)</w:t>
      </w:r>
      <w:r>
        <w:rPr>
          <w:sz w:val="24"/>
        </w:rPr>
        <w:t xml:space="preserve"> させた もの でした。「</w:t>
      </w:r>
      <w:r>
        <w:rPr>
          <w:color w:val="0070C0"/>
          <w:sz w:val="24"/>
        </w:rPr>
        <w:t>保護料</w:t>
      </w:r>
      <w:r>
        <w:rPr>
          <w:color w:val="C00000"/>
          <w:sz w:val="24"/>
        </w:rPr>
        <w:t>(ほごりょう)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こと は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犯罪</w:t>
      </w:r>
      <w:r>
        <w:rPr>
          <w:color w:val="C00000"/>
          <w:sz w:val="24"/>
        </w:rPr>
        <w:t>(はんざい)</w:t>
      </w:r>
      <w:r>
        <w:rPr>
          <w:sz w:val="24"/>
        </w:rPr>
        <w:t xml:space="preserve"> で は ありません。14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に、イギリス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サー・ジョン・ホークウッド が、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ギャング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される より は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 xml:space="preserve">む と いう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しました。</w:t>
      </w:r>
    </w:p>
    <w:p>
      <w:r>
        <w:rPr>
          <w:sz w:val="24"/>
        </w:rPr>
        <w:t>600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、サー・ジョン・ホークウッド は </w:t>
      </w:r>
      <w:r>
        <w:rPr>
          <w:color w:val="0070C0"/>
          <w:sz w:val="24"/>
        </w:rPr>
        <w:t>兵士</w:t>
      </w:r>
      <w:r>
        <w:rPr>
          <w:color w:val="C00000"/>
          <w:sz w:val="24"/>
        </w:rPr>
        <w:t>(へいし)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一団</w:t>
      </w:r>
      <w:r>
        <w:rPr>
          <w:color w:val="C00000"/>
          <w:sz w:val="24"/>
        </w:rPr>
        <w:t>(いちだん)</w:t>
      </w:r>
      <w:r>
        <w:rPr>
          <w:sz w:val="24"/>
        </w:rPr>
        <w:t xml:space="preserve"> と ともに イタリア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し、フィレンツェ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み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て、イタリア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に は ジョバンニ・アクート として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られる よう に なりました。イタリア の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互</w:t>
      </w:r>
      <w:r>
        <w:rPr>
          <w:color w:val="C00000"/>
          <w:sz w:val="24"/>
        </w:rPr>
        <w:t>(たが)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して いる とき、ホークウッド は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報酬</w:t>
      </w:r>
      <w:r>
        <w:rPr>
          <w:color w:val="C00000"/>
          <w:sz w:val="24"/>
        </w:rPr>
        <w:t>(ほうしゅう)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王子</w:t>
      </w:r>
      <w:r>
        <w:rPr>
          <w:color w:val="C00000"/>
          <w:sz w:val="24"/>
        </w:rPr>
        <w:t>(おうじ)</w:t>
      </w:r>
      <w:r>
        <w:rPr>
          <w:sz w:val="24"/>
        </w:rPr>
        <w:t xml:space="preserve"> たち に </w:t>
      </w:r>
      <w:r>
        <w:rPr>
          <w:color w:val="0070C0"/>
          <w:sz w:val="24"/>
        </w:rPr>
        <w:t>兵士</w:t>
      </w:r>
      <w:r>
        <w:rPr>
          <w:color w:val="C00000"/>
          <w:sz w:val="24"/>
        </w:rPr>
        <w:t>(へいし)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貸</w:t>
      </w:r>
      <w:r>
        <w:rPr>
          <w:color w:val="C00000"/>
          <w:sz w:val="24"/>
        </w:rPr>
        <w:t>(か)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 いました。</w:t>
      </w:r>
      <w:r>
        <w:rPr>
          <w:color w:val="0070C0"/>
          <w:sz w:val="24"/>
        </w:rPr>
        <w:t>平和</w:t>
      </w:r>
      <w:r>
        <w:rPr>
          <w:color w:val="C00000"/>
          <w:sz w:val="24"/>
        </w:rPr>
        <w:t>(へいわ)</w:t>
      </w:r>
      <w:r>
        <w:rPr>
          <w:sz w:val="24"/>
        </w:rPr>
        <w:t xml:space="preserve"> な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>、</w:t>
      </w:r>
      <w:r>
        <w:rPr>
          <w:color w:val="0070C0"/>
          <w:sz w:val="24"/>
        </w:rPr>
        <w:t>商売</w:t>
      </w:r>
      <w:r>
        <w:rPr>
          <w:color w:val="C00000"/>
          <w:sz w:val="24"/>
        </w:rPr>
        <w:t>(しょうばい)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とき、ホークウッド と </w:t>
      </w:r>
      <w:r>
        <w:rPr>
          <w:color w:val="0070C0"/>
          <w:sz w:val="24"/>
        </w:rPr>
        <w:t>部下</w:t>
      </w:r>
      <w:r>
        <w:rPr>
          <w:color w:val="C00000"/>
          <w:sz w:val="24"/>
        </w:rPr>
        <w:t>(ぶか)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進軍</w:t>
      </w:r>
      <w:r>
        <w:rPr>
          <w:color w:val="C00000"/>
          <w:sz w:val="24"/>
        </w:rPr>
        <w:t>(しんぐん)</w:t>
      </w:r>
      <w:r>
        <w:rPr>
          <w:sz w:val="24"/>
        </w:rPr>
        <w:t xml:space="preserve"> し、いくつか の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>き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保護料</w:t>
      </w:r>
      <w:r>
        <w:rPr>
          <w:color w:val="C00000"/>
          <w:sz w:val="24"/>
        </w:rPr>
        <w:t>(ほごりょう)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えば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いました。ホークウッド は この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稼</w:t>
      </w:r>
      <w:r>
        <w:rPr>
          <w:color w:val="C00000"/>
          <w:sz w:val="24"/>
        </w:rPr>
        <w:t>(かせ)</w:t>
      </w:r>
      <w:r>
        <w:rPr>
          <w:sz w:val="24"/>
        </w:rPr>
        <w:t>ぎました。それ にも かかわらず、イタリア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一種</w:t>
      </w:r>
      <w:r>
        <w:rPr>
          <w:color w:val="C00000"/>
          <w:sz w:val="24"/>
        </w:rPr>
        <w:t>(いっしゅ)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英雄</w:t>
      </w:r>
      <w:r>
        <w:rPr>
          <w:color w:val="C00000"/>
          <w:sz w:val="24"/>
        </w:rPr>
        <w:t>(えいゆう)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80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とき、フィレンツェ 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国葬</w:t>
      </w:r>
      <w:r>
        <w:rPr>
          <w:color w:val="C00000"/>
          <w:sz w:val="24"/>
        </w:rPr>
        <w:t>(こくそう)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い、「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勇敢</w:t>
      </w:r>
      <w:r>
        <w:rPr>
          <w:color w:val="C00000"/>
          <w:sz w:val="24"/>
        </w:rPr>
        <w:t>(ゆうかん)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兵士</w:t>
      </w:r>
      <w:r>
        <w:rPr>
          <w:color w:val="C00000"/>
          <w:sz w:val="24"/>
        </w:rPr>
        <w:t>(へいし)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すべき </w:t>
      </w:r>
      <w:r>
        <w:rPr>
          <w:color w:val="0070C0"/>
          <w:sz w:val="24"/>
        </w:rPr>
        <w:t>指導者</w:t>
      </w:r>
      <w:r>
        <w:rPr>
          <w:color w:val="C00000"/>
          <w:sz w:val="24"/>
        </w:rPr>
        <w:t>(しどうしゃ)</w:t>
      </w:r>
      <w:r>
        <w:rPr>
          <w:sz w:val="24"/>
        </w:rPr>
        <w:t xml:space="preserve">、シニョール・ジョバンニ・ハウコデュー」 を </w:t>
      </w:r>
      <w:r>
        <w:rPr>
          <w:color w:val="0070C0"/>
          <w:sz w:val="24"/>
        </w:rPr>
        <w:t>称</w:t>
      </w:r>
      <w:r>
        <w:rPr>
          <w:color w:val="C00000"/>
          <w:sz w:val="24"/>
        </w:rPr>
        <w:t>(たた)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いて </w:t>
      </w:r>
      <w:r>
        <w:rPr>
          <w:color w:val="0070C0"/>
          <w:sz w:val="24"/>
        </w:rPr>
        <w:t>捧</w:t>
      </w:r>
      <w:r>
        <w:rPr>
          <w:color w:val="C00000"/>
          <w:sz w:val="24"/>
        </w:rPr>
        <w:t>(ささ)</w:t>
      </w:r>
      <w:r>
        <w:rPr>
          <w:sz w:val="24"/>
        </w:rPr>
        <w:t>げました。</w:t>
      </w:r>
    </w:p>
    <w:p/>
    <w:p>
      <w:pPr>
        <w:pStyle w:val="Heading1"/>
      </w:pPr>
      <w:r>
        <w:rPr>
          <w:b/>
          <w:color w:val="1F4E79"/>
          <w:sz w:val="30"/>
        </w:rPr>
        <w:t>第15課　50ペンス の トラブル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いつも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の プレゼント を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に します。もちろん、お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 と 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 が お</w:t>
      </w:r>
      <w:r>
        <w:rPr>
          <w:color w:val="0070C0"/>
          <w:sz w:val="24"/>
        </w:rPr>
        <w:t>小遣</w:t>
      </w:r>
      <w:r>
        <w:rPr>
          <w:color w:val="C00000"/>
          <w:sz w:val="24"/>
        </w:rPr>
        <w:t>(こづか)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定期的</w:t>
      </w:r>
      <w:r>
        <w:rPr>
          <w:color w:val="C00000"/>
          <w:sz w:val="24"/>
        </w:rPr>
        <w:t>(ていきてき)</w:t>
      </w:r>
      <w:r>
        <w:rPr>
          <w:sz w:val="24"/>
        </w:rPr>
        <w:t xml:space="preserve"> に くれます が、おじさん や おばさん は いつ も </w:t>
      </w:r>
      <w:r>
        <w:rPr>
          <w:color w:val="0070C0"/>
          <w:sz w:val="24"/>
        </w:rPr>
        <w:t>余分</w:t>
      </w:r>
      <w:r>
        <w:rPr>
          <w:color w:val="C00000"/>
          <w:sz w:val="24"/>
        </w:rPr>
        <w:t>(よぶん)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収入</w:t>
      </w:r>
      <w:r>
        <w:rPr>
          <w:color w:val="C00000"/>
          <w:sz w:val="24"/>
        </w:rPr>
        <w:t>(しゅうにゅう)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源</w:t>
      </w:r>
      <w:r>
        <w:rPr>
          <w:color w:val="C00000"/>
          <w:sz w:val="24"/>
        </w:rPr>
        <w:t>(みなもと)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に よって は、</w:t>
      </w:r>
      <w:r>
        <w:rPr>
          <w:color w:val="0070C0"/>
          <w:sz w:val="24"/>
        </w:rPr>
        <w:t>少額</w:t>
      </w:r>
      <w:r>
        <w:rPr>
          <w:color w:val="C00000"/>
          <w:sz w:val="24"/>
        </w:rPr>
        <w:t>(しょうがく)</w:t>
      </w:r>
      <w:r>
        <w:rPr>
          <w:sz w:val="24"/>
        </w:rPr>
        <w:t xml:space="preserve"> で も </w:t>
      </w:r>
      <w:r>
        <w:rPr>
          <w:color w:val="0070C0"/>
          <w:sz w:val="24"/>
        </w:rPr>
        <w:t>長持</w:t>
      </w:r>
      <w:r>
        <w:rPr>
          <w:color w:val="C00000"/>
          <w:sz w:val="24"/>
        </w:rPr>
        <w:t>(ながも)</w:t>
      </w:r>
      <w:r>
        <w:rPr>
          <w:sz w:val="24"/>
        </w:rPr>
        <w:t xml:space="preserve">ち します。50ペンス </w:t>
      </w:r>
      <w:r>
        <w:rPr>
          <w:color w:val="0070C0"/>
          <w:sz w:val="24"/>
        </w:rPr>
        <w:t>玉</w:t>
      </w:r>
      <w:r>
        <w:rPr>
          <w:color w:val="C00000"/>
          <w:sz w:val="24"/>
        </w:rPr>
        <w:t>(だま)</w:t>
      </w:r>
      <w:r>
        <w:rPr>
          <w:sz w:val="24"/>
        </w:rPr>
        <w:t xml:space="preserve"> が 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交換</w:t>
      </w:r>
      <w:r>
        <w:rPr>
          <w:color w:val="C00000"/>
          <w:sz w:val="24"/>
        </w:rPr>
        <w:t>(こうかん)</w:t>
      </w:r>
      <w:r>
        <w:rPr>
          <w:sz w:val="24"/>
        </w:rPr>
        <w:t xml:space="preserve"> されない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貯金</w:t>
      </w:r>
      <w:r>
        <w:rPr>
          <w:color w:val="C00000"/>
          <w:sz w:val="24"/>
        </w:rPr>
        <w:t>(ちょきん)</w:t>
      </w:r>
      <w:r>
        <w:rPr>
          <w:sz w:val="24"/>
        </w:rPr>
        <w:t xml:space="preserve">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</w:t>
      </w:r>
      <w:r>
        <w:rPr>
          <w:sz w:val="24"/>
        </w:rPr>
        <w:t>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(なんかげつ)</w:t>
      </w:r>
      <w:r>
        <w:rPr>
          <w:sz w:val="24"/>
        </w:rPr>
        <w:t xml:space="preserve"> も ガラガラ と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てます。とても </w:t>
      </w:r>
      <w:r>
        <w:rPr>
          <w:color w:val="0070C0"/>
          <w:sz w:val="24"/>
        </w:rPr>
        <w:t>倹約</w:t>
      </w:r>
      <w:r>
        <w:rPr>
          <w:color w:val="C00000"/>
          <w:sz w:val="24"/>
        </w:rPr>
        <w:t>(けんやく)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だけ が </w:t>
      </w:r>
      <w:r>
        <w:rPr>
          <w:color w:val="0070C0"/>
          <w:sz w:val="24"/>
        </w:rPr>
        <w:t>貯金</w:t>
      </w:r>
      <w:r>
        <w:rPr>
          <w:color w:val="C00000"/>
          <w:sz w:val="24"/>
        </w:rPr>
        <w:t>(ちょきん)</w:t>
      </w:r>
      <w:r>
        <w:rPr>
          <w:sz w:val="24"/>
        </w:rPr>
        <w:t xml:space="preserve">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を いっぱい に する こと が できます。ほとんど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に とって、50ペンス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チョコレート バー の ため に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わたし の おい、ジョージ は </w:t>
      </w:r>
      <w:r>
        <w:rPr>
          <w:color w:val="0070C0"/>
          <w:sz w:val="24"/>
        </w:rPr>
        <w:t>貯金</w:t>
      </w:r>
      <w:r>
        <w:rPr>
          <w:color w:val="C00000"/>
          <w:sz w:val="24"/>
        </w:rPr>
        <w:t>(ちょきん)</w:t>
      </w:r>
      <w:r>
        <w:rPr>
          <w:sz w:val="24"/>
        </w:rPr>
        <w:t xml:space="preserve">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 が、いつ も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っぽ です。わたし が あげた 50ペンス </w:t>
      </w:r>
      <w:r>
        <w:rPr>
          <w:color w:val="0070C0"/>
          <w:sz w:val="24"/>
        </w:rPr>
        <w:t>玉</w:t>
      </w:r>
      <w:r>
        <w:rPr>
          <w:color w:val="C00000"/>
          <w:sz w:val="24"/>
        </w:rPr>
        <w:t>(だま)</w:t>
      </w:r>
      <w:r>
        <w:rPr>
          <w:sz w:val="24"/>
        </w:rPr>
        <w:t xml:space="preserve"> や 1ポンド </w:t>
      </w:r>
      <w:r>
        <w:rPr>
          <w:color w:val="0070C0"/>
          <w:sz w:val="24"/>
        </w:rPr>
        <w:t>硬貨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は ほとんど そこ に たどり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いて いません。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、わたし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50ペンス を あげ、</w:t>
      </w:r>
      <w:r>
        <w:rPr>
          <w:color w:val="0070C0"/>
          <w:sz w:val="24"/>
        </w:rPr>
        <w:t>貯金</w:t>
      </w:r>
      <w:r>
        <w:rPr>
          <w:color w:val="C00000"/>
          <w:sz w:val="24"/>
        </w:rPr>
        <w:t>(ちょきん)</w:t>
      </w:r>
      <w:r>
        <w:rPr>
          <w:sz w:val="24"/>
        </w:rPr>
        <w:t xml:space="preserve"> する よう に と </w:t>
      </w:r>
      <w:r>
        <w:rPr>
          <w:color w:val="0070C0"/>
          <w:sz w:val="24"/>
        </w:rPr>
        <w:t>助言</w:t>
      </w:r>
      <w:r>
        <w:rPr>
          <w:color w:val="C00000"/>
          <w:sz w:val="24"/>
        </w:rPr>
        <w:t>(じょげん)</w:t>
      </w:r>
      <w:r>
        <w:rPr>
          <w:sz w:val="24"/>
        </w:rPr>
        <w:t xml:space="preserve"> しました。その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50ペンス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トラブル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って しまいました。お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 xml:space="preserve"> 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 xml:space="preserve">、50ペンス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とし、それ は </w:t>
      </w:r>
      <w:r>
        <w:rPr>
          <w:color w:val="0070C0"/>
          <w:sz w:val="24"/>
        </w:rPr>
        <w:t>歩道</w:t>
      </w:r>
      <w:r>
        <w:rPr>
          <w:color w:val="C00000"/>
          <w:sz w:val="24"/>
        </w:rPr>
        <w:t>(ほどう)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>ね、</w:t>
      </w:r>
      <w:r>
        <w:rPr>
          <w:color w:val="0070C0"/>
          <w:sz w:val="24"/>
        </w:rPr>
        <w:t>排水溝</w:t>
      </w:r>
      <w:r>
        <w:rPr>
          <w:color w:val="C00000"/>
          <w:sz w:val="24"/>
        </w:rPr>
        <w:t>(はいすいこう)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 xml:space="preserve">えて しまいました。ジョージ は ジャケット を </w:t>
      </w:r>
      <w:r>
        <w:rPr>
          <w:color w:val="0070C0"/>
          <w:sz w:val="24"/>
        </w:rPr>
        <w:t>脱</w:t>
      </w:r>
      <w:r>
        <w:rPr>
          <w:color w:val="C00000"/>
          <w:sz w:val="24"/>
        </w:rPr>
        <w:t>(ぬ)</w:t>
      </w:r>
      <w:r>
        <w:rPr>
          <w:sz w:val="24"/>
        </w:rPr>
        <w:t>ぎ、</w:t>
      </w:r>
      <w:r>
        <w:rPr>
          <w:color w:val="0070C0"/>
          <w:sz w:val="24"/>
        </w:rPr>
        <w:t>袖</w:t>
      </w:r>
      <w:r>
        <w:rPr>
          <w:color w:val="C00000"/>
          <w:sz w:val="24"/>
        </w:rPr>
        <w:t>(そで)</w:t>
      </w:r>
      <w:r>
        <w:rPr>
          <w:sz w:val="24"/>
        </w:rPr>
        <w:t xml:space="preserve"> を まくり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げて、</w:t>
      </w:r>
      <w:r>
        <w:rPr>
          <w:color w:val="0070C0"/>
          <w:sz w:val="24"/>
        </w:rPr>
        <w:t>右腕</w:t>
      </w:r>
      <w:r>
        <w:rPr>
          <w:color w:val="C00000"/>
          <w:sz w:val="24"/>
        </w:rPr>
        <w:t>(みぎうで)</w:t>
      </w:r>
      <w:r>
        <w:rPr>
          <w:sz w:val="24"/>
        </w:rPr>
        <w:t xml:space="preserve"> を </w:t>
      </w:r>
      <w:r>
        <w:rPr>
          <w:color w:val="0070C0"/>
          <w:sz w:val="24"/>
        </w:rPr>
        <w:t>排水溝</w:t>
      </w:r>
      <w:r>
        <w:rPr>
          <w:color w:val="C00000"/>
          <w:sz w:val="24"/>
        </w:rPr>
        <w:t>(はいすいこう)</w:t>
      </w:r>
      <w:r>
        <w:rPr>
          <w:sz w:val="24"/>
        </w:rPr>
        <w:t xml:space="preserve"> の カバー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みました。50ペンス </w:t>
      </w:r>
      <w:r>
        <w:rPr>
          <w:color w:val="0070C0"/>
          <w:sz w:val="24"/>
        </w:rPr>
        <w:t>玉</w:t>
      </w:r>
      <w:r>
        <w:rPr>
          <w:color w:val="C00000"/>
          <w:sz w:val="24"/>
        </w:rPr>
        <w:t>(だま)</w:t>
      </w:r>
      <w:r>
        <w:rPr>
          <w:sz w:val="24"/>
        </w:rPr>
        <w:t xml:space="preserve"> は どこ にも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つから ず、しかも </w:t>
      </w:r>
      <w:r>
        <w:rPr>
          <w:color w:val="0070C0"/>
          <w:sz w:val="24"/>
        </w:rPr>
        <w:t>腕</w:t>
      </w:r>
      <w:r>
        <w:rPr>
          <w:color w:val="C00000"/>
          <w:sz w:val="24"/>
        </w:rPr>
        <w:t>(うで)</w:t>
      </w:r>
      <w:r>
        <w:rPr>
          <w:sz w:val="24"/>
        </w:rPr>
        <w:t xml:space="preserve"> が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けなく なって しまいました。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だかり が でき、ある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(せっ)</w:t>
      </w:r>
      <w:r>
        <w:rPr>
          <w:sz w:val="24"/>
        </w:rPr>
        <w:t xml:space="preserve">けん と バター で </w:t>
      </w:r>
      <w:r>
        <w:rPr>
          <w:color w:val="0070C0"/>
          <w:sz w:val="24"/>
        </w:rPr>
        <w:t>腕</w:t>
      </w:r>
      <w:r>
        <w:rPr>
          <w:color w:val="C00000"/>
          <w:sz w:val="24"/>
        </w:rPr>
        <w:t>(うで)</w:t>
      </w:r>
      <w:r>
        <w:rPr>
          <w:sz w:val="24"/>
        </w:rPr>
        <w:t xml:space="preserve"> を こすりました が、ジョージ は しっかり と </w:t>
      </w:r>
      <w:r>
        <w:rPr>
          <w:color w:val="0070C0"/>
          <w:sz w:val="24"/>
        </w:rPr>
        <w:t>挟</w:t>
      </w:r>
      <w:r>
        <w:rPr>
          <w:color w:val="C00000"/>
          <w:sz w:val="24"/>
        </w:rPr>
        <w:t>(はさ)</w:t>
      </w:r>
      <w:r>
        <w:rPr>
          <w:sz w:val="24"/>
        </w:rPr>
        <w:t>まって いました。</w:t>
      </w:r>
      <w:r>
        <w:rPr>
          <w:color w:val="0070C0"/>
          <w:sz w:val="24"/>
        </w:rPr>
        <w:t>消防</w:t>
      </w:r>
      <w:r>
        <w:rPr>
          <w:color w:val="C00000"/>
          <w:sz w:val="24"/>
        </w:rPr>
        <w:t>(しょうぼう)</w:t>
      </w:r>
      <w:r>
        <w:rPr>
          <w:sz w:val="24"/>
        </w:rPr>
        <w:t xml:space="preserve">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タイプ の グリース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ジョージ を </w:t>
      </w:r>
      <w:r>
        <w:rPr>
          <w:color w:val="0070C0"/>
          <w:sz w:val="24"/>
        </w:rPr>
        <w:t>解放</w:t>
      </w:r>
      <w:r>
        <w:rPr>
          <w:color w:val="C00000"/>
          <w:sz w:val="24"/>
        </w:rPr>
        <w:t>(かいほう)</w:t>
      </w:r>
      <w:r>
        <w:rPr>
          <w:sz w:val="24"/>
        </w:rPr>
        <w:t xml:space="preserve"> しました。お</w:t>
      </w:r>
      <w:r>
        <w:rPr>
          <w:color w:val="0070C0"/>
          <w:sz w:val="24"/>
        </w:rPr>
        <w:t>菓子</w:t>
      </w:r>
      <w:r>
        <w:rPr>
          <w:color w:val="C00000"/>
          <w:sz w:val="24"/>
        </w:rPr>
        <w:t>(かし)</w:t>
      </w:r>
      <w:r>
        <w:rPr>
          <w:sz w:val="24"/>
        </w:rPr>
        <w:t xml:space="preserve"> 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の オーナー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チョコレート 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を ご</w:t>
      </w:r>
      <w:r>
        <w:rPr>
          <w:color w:val="0070C0"/>
          <w:sz w:val="24"/>
        </w:rPr>
        <w:t>褒美</w:t>
      </w:r>
      <w:r>
        <w:rPr>
          <w:color w:val="C00000"/>
          <w:sz w:val="24"/>
        </w:rPr>
        <w:t>(ほうび)</w:t>
      </w:r>
      <w:r>
        <w:rPr>
          <w:sz w:val="24"/>
        </w:rPr>
        <w:t xml:space="preserve"> として あげた ので、ジョージ は その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に あまり </w:t>
      </w:r>
      <w:r>
        <w:rPr>
          <w:color w:val="0070C0"/>
          <w:sz w:val="24"/>
        </w:rPr>
        <w:t>動揺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しません でした。</w:t>
      </w:r>
    </w:p>
    <w:p/>
    <w:p>
      <w:pPr>
        <w:pStyle w:val="Heading1"/>
      </w:pPr>
      <w:r>
        <w:rPr>
          <w:b/>
          <w:color w:val="1F4E79"/>
          <w:sz w:val="30"/>
        </w:rPr>
        <w:t>第16課　メアリー の 小(ちい)さな 子羊(こひつじ)</w:t>
      </w:r>
    </w:p>
    <w:p>
      <w:r>
        <w:rPr>
          <w:sz w:val="24"/>
        </w:rPr>
        <w:t xml:space="preserve">メアリー と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の ディミトリ は、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 ギリシャ の ペラホラ という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いました。メアリー の </w:t>
      </w:r>
      <w:r>
        <w:rPr>
          <w:color w:val="0070C0"/>
          <w:sz w:val="24"/>
        </w:rPr>
        <w:t>宝</w:t>
      </w:r>
      <w:r>
        <w:rPr>
          <w:color w:val="C00000"/>
          <w:sz w:val="24"/>
        </w:rPr>
        <w:t>(たから)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くれた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昼間</w:t>
      </w:r>
      <w:r>
        <w:rPr>
          <w:color w:val="C00000"/>
          <w:sz w:val="24"/>
        </w:rPr>
        <w:t>(ひるま)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縛</w:t>
      </w:r>
      <w:r>
        <w:rPr>
          <w:color w:val="C00000"/>
          <w:sz w:val="24"/>
        </w:rPr>
        <w:t>(しば)</w:t>
      </w:r>
      <w:r>
        <w:rPr>
          <w:sz w:val="24"/>
        </w:rPr>
        <w:t>って おき、</w:t>
      </w:r>
      <w:r>
        <w:rPr>
          <w:color w:val="0070C0"/>
          <w:sz w:val="24"/>
        </w:rPr>
        <w:t>毎晩</w:t>
      </w:r>
      <w:r>
        <w:rPr>
          <w:color w:val="C00000"/>
          <w:sz w:val="24"/>
        </w:rPr>
        <w:t>(まいばん)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 xml:space="preserve">え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いました。しかし、ある 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>、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が いなく なって いました。ロープ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られて いた ので、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が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まれた こと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>らか でした。</w:t>
      </w:r>
    </w:p>
    <w:p>
      <w:r>
        <w:rPr>
          <w:sz w:val="24"/>
        </w:rPr>
        <w:t xml:space="preserve">ディミトリ が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とき、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か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しました。ディミトリ は すぐ に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かけました。こんな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しく ない と わかって いました。</w:t>
      </w:r>
      <w:r>
        <w:rPr>
          <w:color w:val="0070C0"/>
          <w:sz w:val="24"/>
        </w:rPr>
        <w:t>盗難</w:t>
      </w:r>
      <w:r>
        <w:rPr>
          <w:color w:val="C00000"/>
          <w:sz w:val="24"/>
        </w:rPr>
        <w:t>(とうなん)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数人</w:t>
      </w:r>
      <w:r>
        <w:rPr>
          <w:color w:val="C00000"/>
          <w:sz w:val="24"/>
        </w:rPr>
        <w:t>(すうにん)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、ディミトリ は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の アレコ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れた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りました。ディミトリ は すぐ に アレコ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んだ と </w:t>
      </w:r>
      <w:r>
        <w:rPr>
          <w:color w:val="0070C0"/>
          <w:sz w:val="24"/>
        </w:rPr>
        <w:t>告発</w:t>
      </w:r>
      <w:r>
        <w:rPr>
          <w:color w:val="C00000"/>
          <w:sz w:val="24"/>
        </w:rPr>
        <w:t>(こくはつ)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さなければ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ぶ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いました。アレコ は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んだ こと を </w:t>
      </w:r>
      <w:r>
        <w:rPr>
          <w:color w:val="0070C0"/>
          <w:sz w:val="24"/>
        </w:rPr>
        <w:t>否定</w:t>
      </w:r>
      <w:r>
        <w:rPr>
          <w:color w:val="C00000"/>
          <w:sz w:val="24"/>
        </w:rPr>
        <w:t>(ひてい)</w:t>
      </w:r>
      <w:r>
        <w:rPr>
          <w:sz w:val="24"/>
        </w:rPr>
        <w:t xml:space="preserve"> し、ディミトリ を </w:t>
      </w:r>
      <w:r>
        <w:rPr>
          <w:color w:val="0070C0"/>
          <w:sz w:val="24"/>
        </w:rPr>
        <w:t>裏庭</w:t>
      </w:r>
      <w:r>
        <w:rPr>
          <w:color w:val="C00000"/>
          <w:sz w:val="24"/>
        </w:rPr>
        <w:t>(うらにわ)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ばかり だ と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かった の です。あんなに </w:t>
      </w:r>
      <w:r>
        <w:rPr>
          <w:color w:val="0070C0"/>
          <w:sz w:val="24"/>
        </w:rPr>
        <w:t>軽率</w:t>
      </w:r>
      <w:r>
        <w:rPr>
          <w:color w:val="C00000"/>
          <w:sz w:val="24"/>
        </w:rPr>
        <w:t>(けいそつ)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した こと を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 xml:space="preserve">じて、ディミトリ は </w:t>
      </w:r>
      <w:r>
        <w:rPr>
          <w:color w:val="0070C0"/>
          <w:sz w:val="24"/>
        </w:rPr>
        <w:t>告発</w:t>
      </w:r>
      <w:r>
        <w:rPr>
          <w:color w:val="C00000"/>
          <w:sz w:val="24"/>
        </w:rPr>
        <w:t>(こくはつ)</w:t>
      </w:r>
      <w:r>
        <w:rPr>
          <w:sz w:val="24"/>
        </w:rPr>
        <w:t xml:space="preserve"> した こと について アレコ に </w:t>
      </w:r>
      <w:r>
        <w:rPr>
          <w:color w:val="0070C0"/>
          <w:sz w:val="24"/>
        </w:rPr>
        <w:t>謝</w:t>
      </w:r>
      <w:r>
        <w:rPr>
          <w:color w:val="C00000"/>
          <w:sz w:val="24"/>
        </w:rPr>
        <w:t>(あやま)</w:t>
      </w:r>
      <w:r>
        <w:rPr>
          <w:sz w:val="24"/>
        </w:rPr>
        <w:t>りました。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め、ディミトリ は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(や)</w:t>
      </w:r>
      <w:r>
        <w:rPr>
          <w:sz w:val="24"/>
        </w:rPr>
        <w:t xml:space="preserve">む まで アレコ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いました。30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 とき、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が ほぼ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く なって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く </w:t>
      </w:r>
      <w:r>
        <w:rPr>
          <w:color w:val="0070C0"/>
          <w:sz w:val="24"/>
        </w:rPr>
        <w:t>染</w:t>
      </w:r>
      <w:r>
        <w:rPr>
          <w:color w:val="C00000"/>
          <w:sz w:val="24"/>
        </w:rPr>
        <w:t>(そ)</w:t>
      </w:r>
      <w:r>
        <w:rPr>
          <w:sz w:val="24"/>
        </w:rPr>
        <w:t xml:space="preserve">められて いた </w:t>
      </w:r>
      <w:r>
        <w:rPr>
          <w:color w:val="0070C0"/>
          <w:sz w:val="24"/>
        </w:rPr>
        <w:t>羊毛</w:t>
      </w:r>
      <w:r>
        <w:rPr>
          <w:color w:val="C00000"/>
          <w:sz w:val="24"/>
        </w:rPr>
        <w:t>(ようもう)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で </w:t>
      </w:r>
      <w:r>
        <w:rPr>
          <w:color w:val="0070C0"/>
          <w:sz w:val="24"/>
        </w:rPr>
        <w:t>洗</w:t>
      </w:r>
      <w:r>
        <w:rPr>
          <w:color w:val="C00000"/>
          <w:sz w:val="24"/>
        </w:rPr>
        <w:t>(あら)</w:t>
      </w:r>
      <w:r>
        <w:rPr>
          <w:sz w:val="24"/>
        </w:rPr>
        <w:t xml:space="preserve">い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されて しまった の です!</w:t>
      </w:r>
    </w:p>
    <w:p/>
    <w:p>
      <w:pPr>
        <w:pStyle w:val="Heading1"/>
      </w:pPr>
      <w:r>
        <w:rPr>
          <w:b/>
          <w:color w:val="1F4E79"/>
          <w:sz w:val="30"/>
        </w:rPr>
        <w:t>第17課　世界(せかい) で 一番(いちばん) 長(なが)い 吊(つ)り橋(ばし)</w:t>
      </w:r>
    </w:p>
    <w:p>
      <w:r>
        <w:rPr>
          <w:sz w:val="24"/>
        </w:rPr>
        <w:t xml:space="preserve">ほとんど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られて いない イタリア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>、ベラザーノ は 1524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ニューヨーク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入港</w:t>
      </w:r>
      <w:r>
        <w:rPr>
          <w:color w:val="C00000"/>
          <w:sz w:val="24"/>
        </w:rPr>
        <w:t>(にゅうこう)</w:t>
      </w:r>
      <w:r>
        <w:rPr>
          <w:sz w:val="24"/>
        </w:rPr>
        <w:t xml:space="preserve"> し、それ を アングレーム と </w:t>
      </w:r>
      <w:r>
        <w:rPr>
          <w:color w:val="0070C0"/>
          <w:sz w:val="24"/>
        </w:rPr>
        <w:t>名付</w:t>
      </w:r>
      <w:r>
        <w:rPr>
          <w:color w:val="C00000"/>
          <w:sz w:val="24"/>
        </w:rPr>
        <w:t>(なづ)</w:t>
      </w:r>
      <w:r>
        <w:rPr>
          <w:sz w:val="24"/>
        </w:rPr>
        <w:t>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それ を 「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れる、2つ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丘</w:t>
      </w:r>
      <w:r>
        <w:rPr>
          <w:color w:val="C00000"/>
          <w:sz w:val="24"/>
        </w:rPr>
        <w:t>(おか)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ある とても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しました。ベラザーノ は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探検家</w:t>
      </w:r>
      <w:r>
        <w:rPr>
          <w:color w:val="C00000"/>
          <w:sz w:val="24"/>
        </w:rPr>
        <w:t>(たんけんか)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えられて いません が、その </w:t>
      </w:r>
      <w:r>
        <w:rPr>
          <w:color w:val="0070C0"/>
          <w:sz w:val="24"/>
        </w:rPr>
        <w:t>名</w:t>
      </w:r>
      <w:r>
        <w:rPr>
          <w:color w:val="C00000"/>
          <w:sz w:val="24"/>
        </w:rPr>
        <w:t>(な)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永遠</w:t>
      </w:r>
      <w:r>
        <w:rPr>
          <w:color w:val="C00000"/>
          <w:sz w:val="24"/>
        </w:rPr>
        <w:t>(えいえん)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る でしょう。なぜなら、1964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11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(じゅういちがつ)</w:t>
      </w:r>
      <w:r>
        <w:rPr>
          <w:sz w:val="24"/>
        </w:rPr>
        <w:t xml:space="preserve"> 21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>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ちなんで </w:t>
      </w:r>
      <w:r>
        <w:rPr>
          <w:color w:val="0070C0"/>
          <w:sz w:val="24"/>
        </w:rPr>
        <w:t>名付</w:t>
      </w:r>
      <w:r>
        <w:rPr>
          <w:color w:val="C00000"/>
          <w:sz w:val="24"/>
        </w:rPr>
        <w:t>(なづ)</w:t>
      </w:r>
      <w:r>
        <w:rPr>
          <w:sz w:val="24"/>
        </w:rPr>
        <w:t>けられた から です。</w:t>
      </w:r>
    </w:p>
    <w:p>
      <w:r>
        <w:rPr>
          <w:sz w:val="24"/>
        </w:rPr>
        <w:t xml:space="preserve">オスマー・アマン が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 xml:space="preserve"> した ベラザーノ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は、ブルックリン を スタテン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>んで います。スパン (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中央</w:t>
      </w:r>
      <w:r>
        <w:rPr>
          <w:color w:val="C00000"/>
          <w:sz w:val="24"/>
        </w:rPr>
        <w:t>(ちゅうおう)</w:t>
      </w:r>
      <w:r>
        <w:rPr>
          <w:sz w:val="24"/>
        </w:rPr>
        <w:t xml:space="preserve">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さ) は 4,260フィート です。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 ので、</w:t>
      </w:r>
      <w:r>
        <w:rPr>
          <w:color w:val="0070C0"/>
          <w:sz w:val="24"/>
        </w:rPr>
        <w:t>設計者</w:t>
      </w:r>
      <w:r>
        <w:rPr>
          <w:color w:val="C00000"/>
          <w:sz w:val="24"/>
        </w:rPr>
        <w:t>(せっけいしゃ)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考慮</w:t>
      </w:r>
      <w:r>
        <w:rPr>
          <w:color w:val="C00000"/>
          <w:sz w:val="24"/>
        </w:rPr>
        <w:t>(こうりょ)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れなければ なりません でした。2つ 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塔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が 4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ケーブル を </w:t>
      </w:r>
      <w:r>
        <w:rPr>
          <w:color w:val="0070C0"/>
          <w:sz w:val="24"/>
        </w:rPr>
        <w:t>支</w:t>
      </w:r>
      <w:r>
        <w:rPr>
          <w:color w:val="C00000"/>
          <w:sz w:val="24"/>
        </w:rPr>
        <w:t>(ささ)</w:t>
      </w:r>
      <w:r>
        <w:rPr>
          <w:sz w:val="24"/>
        </w:rPr>
        <w:t>えて います。</w:t>
      </w:r>
      <w:r>
        <w:rPr>
          <w:color w:val="0070C0"/>
          <w:sz w:val="24"/>
        </w:rPr>
        <w:t>塔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鋼鉄</w:t>
      </w:r>
      <w:r>
        <w:rPr>
          <w:color w:val="C00000"/>
          <w:sz w:val="24"/>
        </w:rPr>
        <w:t>(こうてつ)</w:t>
      </w:r>
      <w:r>
        <w:rPr>
          <w:sz w:val="24"/>
        </w:rPr>
        <w:t xml:space="preserve"> と コンクリート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水中</w:t>
      </w:r>
      <w:r>
        <w:rPr>
          <w:color w:val="C00000"/>
          <w:sz w:val="24"/>
        </w:rPr>
        <w:t>(すいちゅう)</w:t>
      </w:r>
      <w:r>
        <w:rPr>
          <w:sz w:val="24"/>
        </w:rPr>
        <w:t xml:space="preserve"> プラットフォーム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てられて います。プラットフォーム は </w:t>
      </w:r>
      <w:r>
        <w:rPr>
          <w:color w:val="0070C0"/>
          <w:sz w:val="24"/>
        </w:rPr>
        <w:t>海面</w:t>
      </w:r>
      <w:r>
        <w:rPr>
          <w:color w:val="C00000"/>
          <w:sz w:val="24"/>
        </w:rPr>
        <w:t>(かいめん)</w:t>
      </w:r>
      <w:r>
        <w:rPr>
          <w:sz w:val="24"/>
        </w:rPr>
        <w:t xml:space="preserve"> から 100フィート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して います。これ だけ で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に 16ヶ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も かかりました。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塔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は ほぼ 700フィート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>します。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は その ケーブル から </w:t>
      </w:r>
      <w:r>
        <w:rPr>
          <w:color w:val="0070C0"/>
          <w:sz w:val="24"/>
        </w:rPr>
        <w:t>吊</w:t>
      </w:r>
      <w:r>
        <w:rPr>
          <w:color w:val="C00000"/>
          <w:sz w:val="24"/>
        </w:rPr>
        <w:t>(つ)</w:t>
      </w:r>
      <w:r>
        <w:rPr>
          <w:sz w:val="24"/>
        </w:rPr>
        <w:t>り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>げられて います。4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ケーブル それぞれ が 26,108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(ぽん)</w:t>
      </w:r>
      <w:r>
        <w:rPr>
          <w:sz w:val="24"/>
        </w:rPr>
        <w:t xml:space="preserve"> の ワイヤー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>んで います。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 いっぱい に なって も、まだ </w:t>
      </w:r>
      <w:r>
        <w:rPr>
          <w:color w:val="0070C0"/>
          <w:sz w:val="24"/>
        </w:rPr>
        <w:t>容量</w:t>
      </w:r>
      <w:r>
        <w:rPr>
          <w:color w:val="C00000"/>
          <w:sz w:val="24"/>
        </w:rPr>
        <w:t>(ようりょう)</w:t>
      </w:r>
      <w:r>
        <w:rPr>
          <w:sz w:val="24"/>
        </w:rPr>
        <w:t xml:space="preserve"> の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の1 しか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んで いない と </w:t>
      </w:r>
      <w:r>
        <w:rPr>
          <w:color w:val="0070C0"/>
          <w:sz w:val="24"/>
        </w:rPr>
        <w:t>推定</w:t>
      </w:r>
      <w:r>
        <w:rPr>
          <w:color w:val="C00000"/>
          <w:sz w:val="24"/>
        </w:rPr>
        <w:t>(すいてい)</w:t>
      </w:r>
      <w:r>
        <w:rPr>
          <w:sz w:val="24"/>
        </w:rPr>
        <w:t xml:space="preserve"> されて います。しかし、サイズ と </w:t>
      </w:r>
      <w:r>
        <w:rPr>
          <w:color w:val="0070C0"/>
          <w:sz w:val="24"/>
        </w:rPr>
        <w:t>強度</w:t>
      </w:r>
      <w:r>
        <w:rPr>
          <w:color w:val="C00000"/>
          <w:sz w:val="24"/>
        </w:rPr>
        <w:t>(きょうど)</w:t>
      </w:r>
      <w:r>
        <w:rPr>
          <w:sz w:val="24"/>
        </w:rPr>
        <w:t xml:space="preserve"> だけ が この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では ありません。その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さ にも かかわらず、シンプル で </w:t>
      </w:r>
      <w:r>
        <w:rPr>
          <w:color w:val="0070C0"/>
          <w:sz w:val="24"/>
        </w:rPr>
        <w:t>優雅</w:t>
      </w:r>
      <w:r>
        <w:rPr>
          <w:color w:val="C00000"/>
          <w:sz w:val="24"/>
        </w:rPr>
        <w:t>(ゆうが)</w:t>
      </w:r>
      <w:r>
        <w:rPr>
          <w:sz w:val="24"/>
        </w:rPr>
        <w:t xml:space="preserve"> で、「できる だけ </w:t>
      </w:r>
      <w:r>
        <w:rPr>
          <w:color w:val="0070C0"/>
          <w:sz w:val="24"/>
        </w:rPr>
        <w:t>細</w:t>
      </w:r>
      <w:r>
        <w:rPr>
          <w:color w:val="C00000"/>
          <w:sz w:val="24"/>
        </w:rPr>
        <w:t>(ほそ)</w:t>
      </w:r>
      <w:r>
        <w:rPr>
          <w:sz w:val="24"/>
        </w:rPr>
        <w:t xml:space="preserve">く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(えが)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りたい と いう </w:t>
      </w:r>
      <w:r>
        <w:rPr>
          <w:color w:val="0070C0"/>
          <w:sz w:val="24"/>
        </w:rPr>
        <w:t>設計者</w:t>
      </w:r>
      <w:r>
        <w:rPr>
          <w:color w:val="C00000"/>
          <w:sz w:val="24"/>
        </w:rPr>
        <w:t>(せっけいしゃ)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実現</w:t>
      </w:r>
      <w:r>
        <w:rPr>
          <w:color w:val="C00000"/>
          <w:sz w:val="24"/>
        </w:rPr>
        <w:t>(じつげん)</w:t>
      </w:r>
      <w:r>
        <w:rPr>
          <w:sz w:val="24"/>
        </w:rPr>
        <w:t xml:space="preserve"> して います。</w:t>
      </w:r>
    </w:p>
    <w:p/>
    <w:p>
      <w:pPr>
        <w:pStyle w:val="Heading1"/>
      </w:pPr>
      <w:r>
        <w:rPr>
          <w:b/>
          <w:color w:val="1F4E79"/>
          <w:sz w:val="30"/>
        </w:rPr>
        <w:t>第18課　現代(げんだい) アート の 電流(でんりゅう)</w:t>
      </w:r>
    </w:p>
    <w:p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は もはや あまり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かせる こと は ありません。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アート は </w:t>
      </w:r>
      <w:r>
        <w:rPr>
          <w:color w:val="0070C0"/>
          <w:sz w:val="24"/>
        </w:rPr>
        <w:t>美術館</w:t>
      </w:r>
      <w:r>
        <w:rPr>
          <w:color w:val="C00000"/>
          <w:sz w:val="24"/>
        </w:rPr>
        <w:t>(びじゅつかん)</w:t>
      </w:r>
      <w:r>
        <w:rPr>
          <w:sz w:val="24"/>
        </w:rPr>
        <w:t xml:space="preserve"> で しか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られない と いう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は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って います。アート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 も、</w:t>
      </w:r>
      <w:r>
        <w:rPr>
          <w:color w:val="0070C0"/>
          <w:sz w:val="24"/>
        </w:rPr>
        <w:t>公共</w:t>
      </w:r>
      <w:r>
        <w:rPr>
          <w:color w:val="C00000"/>
          <w:sz w:val="24"/>
        </w:rPr>
        <w:t>(こうきょう)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いる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づいた こと が ある はず です。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や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や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それら に かなり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>れて しまいました。いわゆる 「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」 </w:t>
      </w:r>
      <w:r>
        <w:rPr>
          <w:color w:val="0070C0"/>
          <w:sz w:val="24"/>
        </w:rPr>
        <w:t>作品</w:t>
      </w:r>
      <w:r>
        <w:rPr>
          <w:color w:val="C00000"/>
          <w:sz w:val="24"/>
        </w:rPr>
        <w:t>(さくひん)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50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いる もの も あります。</w:t>
      </w:r>
    </w:p>
    <w:p>
      <w:r>
        <w:rPr>
          <w:sz w:val="24"/>
        </w:rPr>
        <w:t>それ にも かかわらず、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展示会</w:t>
      </w:r>
      <w:r>
        <w:rPr>
          <w:color w:val="C00000"/>
          <w:sz w:val="24"/>
        </w:rPr>
        <w:t>(てんじかい)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む 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</w:t>
      </w:r>
      <w:r>
        <w:rPr>
          <w:color w:val="0070C0"/>
          <w:sz w:val="24"/>
        </w:rPr>
        <w:t>美術館</w:t>
      </w:r>
      <w:r>
        <w:rPr>
          <w:color w:val="C00000"/>
          <w:sz w:val="24"/>
        </w:rPr>
        <w:t>(びじゅつかん)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 の は、「</w:t>
      </w:r>
      <w:r>
        <w:rPr>
          <w:color w:val="0070C0"/>
          <w:sz w:val="24"/>
        </w:rPr>
        <w:t>展示品</w:t>
      </w:r>
      <w:r>
        <w:rPr>
          <w:color w:val="C00000"/>
          <w:sz w:val="24"/>
        </w:rPr>
        <w:t>(てんじひん)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>れない で ください。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な もの も あります!」 と いう </w:t>
      </w:r>
      <w:r>
        <w:rPr>
          <w:color w:val="0070C0"/>
          <w:sz w:val="24"/>
        </w:rPr>
        <w:t>注意書</w:t>
      </w:r>
      <w:r>
        <w:rPr>
          <w:color w:val="C00000"/>
          <w:sz w:val="24"/>
        </w:rPr>
        <w:t>(ちゅういが)</w:t>
      </w:r>
      <w:r>
        <w:rPr>
          <w:sz w:val="24"/>
        </w:rPr>
        <w:t>き でした。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いた もの は、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く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天井</w:t>
      </w:r>
      <w:r>
        <w:rPr>
          <w:color w:val="C00000"/>
          <w:sz w:val="24"/>
        </w:rPr>
        <w:t>(てんじょう)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吊</w:t>
      </w:r>
      <w:r>
        <w:rPr>
          <w:color w:val="C00000"/>
          <w:sz w:val="24"/>
        </w:rPr>
        <w:t>(つ)</w:t>
      </w:r>
      <w:r>
        <w:rPr>
          <w:sz w:val="24"/>
        </w:rPr>
        <w:t>るされ、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に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く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います。しかし、これら の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いました。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>べられ、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球</w:t>
      </w:r>
      <w:r>
        <w:rPr>
          <w:color w:val="C00000"/>
          <w:sz w:val="24"/>
        </w:rPr>
        <w:t>(たま)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けられた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細</w:t>
      </w:r>
      <w:r>
        <w:rPr>
          <w:color w:val="C00000"/>
          <w:sz w:val="24"/>
        </w:rPr>
        <w:t>(ほそ)</w:t>
      </w:r>
      <w:r>
        <w:rPr>
          <w:sz w:val="24"/>
        </w:rPr>
        <w:t>い ワイヤー が ありました。</w:t>
      </w:r>
      <w:r>
        <w:rPr>
          <w:color w:val="0070C0"/>
          <w:sz w:val="24"/>
        </w:rPr>
        <w:t>球</w:t>
      </w:r>
      <w:r>
        <w:rPr>
          <w:color w:val="C00000"/>
          <w:sz w:val="24"/>
        </w:rPr>
        <w:t>(たま)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磁化</w:t>
      </w:r>
      <w:r>
        <w:rPr>
          <w:color w:val="C00000"/>
          <w:sz w:val="24"/>
        </w:rPr>
        <w:t>(じか)</w:t>
      </w:r>
      <w:r>
        <w:rPr>
          <w:sz w:val="24"/>
        </w:rPr>
        <w:t xml:space="preserve"> されて おり、</w:t>
      </w:r>
      <w:r>
        <w:rPr>
          <w:color w:val="0070C0"/>
          <w:sz w:val="24"/>
        </w:rPr>
        <w:t>常</w:t>
      </w:r>
      <w:r>
        <w:rPr>
          <w:color w:val="C00000"/>
          <w:sz w:val="24"/>
        </w:rPr>
        <w:t>(つね)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ったり </w:t>
      </w:r>
      <w:r>
        <w:rPr>
          <w:color w:val="0070C0"/>
          <w:sz w:val="24"/>
        </w:rPr>
        <w:t>反発</w:t>
      </w:r>
      <w:r>
        <w:rPr>
          <w:color w:val="C00000"/>
          <w:sz w:val="24"/>
        </w:rPr>
        <w:t>(はんぱつ)</w:t>
      </w:r>
      <w:r>
        <w:rPr>
          <w:sz w:val="24"/>
        </w:rPr>
        <w:t xml:space="preserve"> し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ったり して いました。ホール の </w:t>
      </w:r>
      <w:r>
        <w:rPr>
          <w:color w:val="0070C0"/>
          <w:sz w:val="24"/>
        </w:rPr>
        <w:t>中央</w:t>
      </w:r>
      <w:r>
        <w:rPr>
          <w:color w:val="C00000"/>
          <w:sz w:val="24"/>
        </w:rPr>
        <w:t>(ちゅうおう)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む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構造</w:t>
      </w:r>
      <w:r>
        <w:rPr>
          <w:color w:val="C00000"/>
          <w:sz w:val="24"/>
        </w:rPr>
        <w:t>(こうぞう)</w:t>
      </w:r>
      <w:r>
        <w:rPr>
          <w:sz w:val="24"/>
        </w:rPr>
        <w:t xml:space="preserve">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 xml:space="preserve">んで いました。これら の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信号機</w:t>
      </w:r>
      <w:r>
        <w:rPr>
          <w:color w:val="C00000"/>
          <w:sz w:val="24"/>
        </w:rPr>
        <w:t>(しんごうき)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明滅</w:t>
      </w:r>
      <w:r>
        <w:rPr>
          <w:color w:val="C00000"/>
          <w:sz w:val="24"/>
        </w:rPr>
        <w:t>(めいめつ)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火花</w:t>
      </w:r>
      <w:r>
        <w:rPr>
          <w:color w:val="C00000"/>
          <w:sz w:val="24"/>
        </w:rPr>
        <w:t>(ひばな)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て、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 い ランプ が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った よう に </w:t>
      </w:r>
      <w:r>
        <w:rPr>
          <w:color w:val="0070C0"/>
          <w:sz w:val="24"/>
        </w:rPr>
        <w:t>点滅</w:t>
      </w:r>
      <w:r>
        <w:rPr>
          <w:color w:val="C00000"/>
          <w:sz w:val="24"/>
        </w:rPr>
        <w:t>(てんめつ)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先史</w:t>
      </w:r>
      <w:r>
        <w:rPr>
          <w:color w:val="C00000"/>
          <w:sz w:val="24"/>
        </w:rPr>
        <w:t>(せんし)</w:t>
      </w:r>
      <w:r>
        <w:rPr>
          <w:sz w:val="24"/>
        </w:rPr>
        <w:t xml:space="preserve">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電子</w:t>
      </w:r>
      <w:r>
        <w:rPr>
          <w:color w:val="C00000"/>
          <w:sz w:val="24"/>
        </w:rPr>
        <w:t>(でんし)</w:t>
      </w:r>
      <w:r>
        <w:rPr>
          <w:sz w:val="24"/>
        </w:rPr>
        <w:t xml:space="preserve"> </w:t>
      </w:r>
      <w:r>
        <w:rPr>
          <w:color w:val="0070C0"/>
          <w:sz w:val="24"/>
        </w:rPr>
        <w:t>機器</w:t>
      </w:r>
      <w:r>
        <w:rPr>
          <w:color w:val="C00000"/>
          <w:sz w:val="24"/>
        </w:rPr>
        <w:t>(きき)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展示会</w:t>
      </w:r>
      <w:r>
        <w:rPr>
          <w:color w:val="C00000"/>
          <w:sz w:val="24"/>
        </w:rPr>
        <w:t>(てんじかい)</w:t>
      </w:r>
      <w:r>
        <w:rPr>
          <w:sz w:val="24"/>
        </w:rPr>
        <w:t xml:space="preserve"> の よう でした。これら 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感情的</w:t>
      </w:r>
      <w:r>
        <w:rPr>
          <w:color w:val="C00000"/>
          <w:sz w:val="24"/>
        </w:rPr>
        <w:t>(かんじょうてき)</w:t>
      </w:r>
      <w:r>
        <w:rPr>
          <w:sz w:val="24"/>
        </w:rPr>
        <w:t xml:space="preserve"> な ショック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える だけ で なく、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ショック も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よう に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 xml:space="preserve"> されて いる よう でした!</w:t>
      </w:r>
    </w:p>
    <w:p/>
    <w:p>
      <w:pPr>
        <w:pStyle w:val="Heading1"/>
      </w:pPr>
      <w:r>
        <w:rPr>
          <w:b/>
          <w:color w:val="1F4E79"/>
          <w:sz w:val="30"/>
        </w:rPr>
        <w:t>第19課　とても 大切(たいせつ) な ネコ</w:t>
      </w:r>
    </w:p>
    <w:p>
      <w:r>
        <w:rPr>
          <w:color w:val="0070C0"/>
          <w:sz w:val="24"/>
        </w:rPr>
        <w:t>誘拐</w:t>
      </w:r>
      <w:r>
        <w:rPr>
          <w:color w:val="C00000"/>
          <w:sz w:val="24"/>
        </w:rPr>
        <w:t>(ゆうかい)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こと は めったに ありません が、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、エレノア・ラムジー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の ネコ に かなり の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ちました。とても </w:t>
      </w:r>
      <w:r>
        <w:rPr>
          <w:color w:val="0070C0"/>
          <w:sz w:val="24"/>
        </w:rPr>
        <w:t>裕福</w:t>
      </w:r>
      <w:r>
        <w:rPr>
          <w:color w:val="C00000"/>
          <w:sz w:val="24"/>
        </w:rPr>
        <w:t>(ゆうふく)</w:t>
      </w:r>
      <w:r>
        <w:rPr>
          <w:sz w:val="24"/>
        </w:rPr>
        <w:t xml:space="preserve"> な お</w:t>
      </w:r>
      <w:r>
        <w:rPr>
          <w:color w:val="0070C0"/>
          <w:sz w:val="24"/>
        </w:rPr>
        <w:t>年寄</w:t>
      </w:r>
      <w:r>
        <w:rPr>
          <w:color w:val="C00000"/>
          <w:sz w:val="24"/>
        </w:rPr>
        <w:t>(としよ)</w:t>
      </w:r>
      <w:r>
        <w:rPr>
          <w:sz w:val="24"/>
        </w:rPr>
        <w:t xml:space="preserve">り の 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ネコ、ラスタス と アパート で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らして きました。ラスタス は </w:t>
      </w:r>
      <w:r>
        <w:rPr>
          <w:color w:val="0070C0"/>
          <w:sz w:val="24"/>
        </w:rPr>
        <w:t>規則正</w:t>
      </w:r>
      <w:r>
        <w:rPr>
          <w:color w:val="C00000"/>
          <w:sz w:val="24"/>
        </w:rPr>
        <w:t>(きそくただ)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って います。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を し、7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(しちじ)</w:t>
      </w:r>
      <w:r>
        <w:rPr>
          <w:sz w:val="24"/>
        </w:rPr>
        <w:t xml:space="preserve"> まで に は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います。しかし、ある </w:t>
      </w:r>
      <w:r>
        <w:rPr>
          <w:color w:val="0070C0"/>
          <w:sz w:val="24"/>
        </w:rPr>
        <w:t>晩</w:t>
      </w:r>
      <w:r>
        <w:rPr>
          <w:color w:val="C00000"/>
          <w:sz w:val="24"/>
        </w:rPr>
        <w:t>(ばん)</w:t>
      </w:r>
      <w:r>
        <w:rPr>
          <w:sz w:val="24"/>
        </w:rPr>
        <w:t>、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 xml:space="preserve">ません でした。ラムジー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しました。あらゆる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しました が、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つけられません でした。</w:t>
      </w:r>
    </w:p>
    <w:p>
      <w:r>
        <w:rPr>
          <w:sz w:val="24"/>
        </w:rPr>
        <w:t xml:space="preserve">ラスタス が </w:t>
      </w:r>
      <w:r>
        <w:rPr>
          <w:color w:val="0070C0"/>
          <w:sz w:val="24"/>
        </w:rPr>
        <w:t>行方不明</w:t>
      </w:r>
      <w:r>
        <w:rPr>
          <w:color w:val="C00000"/>
          <w:sz w:val="24"/>
        </w:rPr>
        <w:t>(ゆくえふめい)</w:t>
      </w:r>
      <w:r>
        <w:rPr>
          <w:sz w:val="24"/>
        </w:rPr>
        <w:t xml:space="preserve"> に なって から 3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(みっか)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匿名</w:t>
      </w:r>
      <w:r>
        <w:rPr>
          <w:color w:val="C00000"/>
          <w:sz w:val="24"/>
        </w:rPr>
        <w:t>(とくめい)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りました。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は、ラスタス は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手元</w:t>
      </w:r>
      <w:r>
        <w:rPr>
          <w:color w:val="C00000"/>
          <w:sz w:val="24"/>
        </w:rPr>
        <w:t>(てもと)</w:t>
      </w:r>
      <w:r>
        <w:rPr>
          <w:sz w:val="24"/>
        </w:rPr>
        <w:t xml:space="preserve"> に あり、ラムジー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身代金</w:t>
      </w:r>
      <w:r>
        <w:rPr>
          <w:color w:val="C00000"/>
          <w:sz w:val="24"/>
        </w:rPr>
        <w:t>(みのしろきん)</w:t>
      </w:r>
      <w:r>
        <w:rPr>
          <w:sz w:val="24"/>
        </w:rPr>
        <w:t xml:space="preserve"> 1,000ポンド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えば すぐ に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すと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 xml:space="preserve">べて いました。ラムジー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は、お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段</w:t>
      </w:r>
      <w:r>
        <w:rPr>
          <w:color w:val="C00000"/>
          <w:sz w:val="24"/>
        </w:rPr>
        <w:t>(だん)</w:t>
      </w:r>
      <w:r>
        <w:rPr>
          <w:sz w:val="24"/>
        </w:rPr>
        <w:t xml:space="preserve">ボール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 ドア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く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に しました が、ラスタス を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られなく なる の では と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れて —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は それ を はっきり と させて いました —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>えました。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から 1,000ポンド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誘拐</w:t>
      </w:r>
      <w:r>
        <w:rPr>
          <w:color w:val="C00000"/>
          <w:sz w:val="24"/>
        </w:rPr>
        <w:t>(ゆうかい)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いました。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>、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は なくなって いました が、ラムジー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誘拐</w:t>
      </w:r>
      <w:r>
        <w:rPr>
          <w:color w:val="C00000"/>
          <w:sz w:val="24"/>
        </w:rPr>
        <w:t>(ゆうかい)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って くれる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に、その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7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(しちじ)</w:t>
      </w:r>
      <w:r>
        <w:rPr>
          <w:sz w:val="24"/>
        </w:rPr>
        <w:t xml:space="preserve"> に ぴったり ラスタス が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きました。とても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そう でした が、かなり </w:t>
      </w:r>
      <w:r>
        <w:rPr>
          <w:color w:val="0070C0"/>
          <w:sz w:val="24"/>
        </w:rPr>
        <w:t>喉</w:t>
      </w:r>
      <w:r>
        <w:rPr>
          <w:color w:val="C00000"/>
          <w:sz w:val="24"/>
        </w:rPr>
        <w:t>(のど)</w:t>
      </w:r>
      <w:r>
        <w:rPr>
          <w:sz w:val="24"/>
        </w:rPr>
        <w:t xml:space="preserve"> が </w:t>
      </w:r>
      <w:r>
        <w:rPr>
          <w:color w:val="0070C0"/>
          <w:sz w:val="24"/>
        </w:rPr>
        <w:t>渇</w:t>
      </w:r>
      <w:r>
        <w:rPr>
          <w:color w:val="C00000"/>
          <w:sz w:val="24"/>
        </w:rPr>
        <w:t>(かわ)</w:t>
      </w:r>
      <w:r>
        <w:rPr>
          <w:sz w:val="24"/>
        </w:rPr>
        <w:t>いて いた よう で、</w:t>
      </w:r>
      <w:r>
        <w:rPr>
          <w:color w:val="0070C0"/>
          <w:sz w:val="24"/>
        </w:rPr>
        <w:t>牛乳</w:t>
      </w:r>
      <w:r>
        <w:rPr>
          <w:color w:val="C00000"/>
          <w:sz w:val="24"/>
        </w:rPr>
        <w:t>(ぎゅうにゅう)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は、ラムジー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した か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唖然</w:t>
      </w:r>
      <w:r>
        <w:rPr>
          <w:color w:val="C00000"/>
          <w:sz w:val="24"/>
        </w:rPr>
        <w:t>(あぜん)</w:t>
      </w:r>
      <w:r>
        <w:rPr>
          <w:sz w:val="24"/>
        </w:rPr>
        <w:t xml:space="preserve"> と しました。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は、ラスタス が とても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った </w:t>
      </w:r>
      <w:r>
        <w:rPr>
          <w:color w:val="0070C0"/>
          <w:sz w:val="24"/>
        </w:rPr>
        <w:t>金額</w:t>
      </w:r>
      <w:r>
        <w:rPr>
          <w:color w:val="C00000"/>
          <w:sz w:val="24"/>
        </w:rPr>
        <w:t>(きんがく)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と、ラスタス は いろんな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で 「ディア (=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い/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>)」 でした!</w:t>
      </w:r>
    </w:p>
    <w:p/>
    <w:p>
      <w:pPr>
        <w:pStyle w:val="Heading1"/>
      </w:pPr>
      <w:r>
        <w:rPr>
          <w:b/>
          <w:color w:val="1F4E79"/>
          <w:sz w:val="30"/>
        </w:rPr>
        <w:t>第20課　パイロット の 先駆者(せんくしゃ) たち</w:t>
      </w:r>
    </w:p>
    <w:p>
      <w:r>
        <w:rPr>
          <w:sz w:val="24"/>
        </w:rPr>
        <w:t>1908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、ノースクリフ </w:t>
      </w:r>
      <w:r>
        <w:rPr>
          <w:color w:val="0070C0"/>
          <w:sz w:val="24"/>
        </w:rPr>
        <w:t>卿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は イギリス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1,000ポンド の </w:t>
      </w:r>
      <w:r>
        <w:rPr>
          <w:color w:val="0070C0"/>
          <w:sz w:val="24"/>
        </w:rPr>
        <w:t>賞金</w:t>
      </w:r>
      <w:r>
        <w:rPr>
          <w:color w:val="C00000"/>
          <w:sz w:val="24"/>
        </w:rPr>
        <w:t>(しょうきん)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(こころ)</w:t>
      </w:r>
      <w:r>
        <w:rPr>
          <w:sz w:val="24"/>
        </w:rPr>
        <w:t>み が なされる まで に 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ぎました。1909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7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(しちがつ)</w:t>
      </w:r>
      <w:r>
        <w:rPr>
          <w:sz w:val="24"/>
        </w:rPr>
        <w:t xml:space="preserve"> 19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早朝</w:t>
      </w:r>
      <w:r>
        <w:rPr>
          <w:color w:val="C00000"/>
          <w:sz w:val="24"/>
        </w:rPr>
        <w:t>(そうちょう)</w:t>
      </w:r>
      <w:r>
        <w:rPr>
          <w:sz w:val="24"/>
        </w:rPr>
        <w:t xml:space="preserve">、ユベール・ラタム は 「アントワネット IV」 という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フランス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離陸</w:t>
      </w:r>
      <w:r>
        <w:rPr>
          <w:color w:val="C00000"/>
          <w:sz w:val="24"/>
        </w:rPr>
        <w:t>(りりく)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わずか 7マイル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んだ ところ で、エンジン が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着水</w:t>
      </w:r>
      <w:r>
        <w:rPr>
          <w:color w:val="C00000"/>
          <w:sz w:val="24"/>
        </w:rPr>
        <w:t>(ちゃくすい)</w:t>
      </w:r>
      <w:r>
        <w:rPr>
          <w:sz w:val="24"/>
        </w:rPr>
        <w:t xml:space="preserve"> せざる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ません でした。「アントワネット」 は、ラタム が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救助</w:t>
      </w:r>
      <w:r>
        <w:rPr>
          <w:color w:val="C00000"/>
          <w:sz w:val="24"/>
        </w:rPr>
        <w:t>(きゅうじょ)</w:t>
      </w:r>
      <w:r>
        <w:rPr>
          <w:sz w:val="24"/>
        </w:rPr>
        <w:t xml:space="preserve"> される まで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>かんで いました。</w:t>
      </w:r>
    </w:p>
    <w:p>
      <w:r>
        <w:rPr>
          <w:sz w:val="24"/>
        </w:rPr>
        <w:t>2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、ルイ・ブレリオ が 「No. XI」 と いう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カレー の そば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しました。ブレリオ は 1905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って おり、これ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sz w:val="24"/>
        </w:rPr>
        <w:t xml:space="preserve"> モデル でした。1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26マイル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ぶ </w:t>
      </w:r>
      <w:r>
        <w:rPr>
          <w:color w:val="0070C0"/>
          <w:sz w:val="24"/>
        </w:rPr>
        <w:t>陸上</w:t>
      </w:r>
      <w:r>
        <w:rPr>
          <w:color w:val="C00000"/>
          <w:sz w:val="24"/>
        </w:rPr>
        <w:t>(りくじょう)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させて いました。しかし、ラタム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>めません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に カレー の そば に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「アントワネット」 で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る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する レース に なる か の よう でした。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7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(しちがつ)</w:t>
      </w:r>
      <w:r>
        <w:rPr>
          <w:sz w:val="24"/>
        </w:rPr>
        <w:t xml:space="preserve"> 25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離陸</w:t>
      </w:r>
      <w:r>
        <w:rPr>
          <w:color w:val="C00000"/>
          <w:sz w:val="24"/>
        </w:rPr>
        <w:t>(りりく)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でした が、ラタム 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きる こと が できません でした。</w:t>
      </w:r>
      <w:r>
        <w:rPr>
          <w:color w:val="0070C0"/>
          <w:sz w:val="24"/>
        </w:rPr>
        <w:t>午前</w:t>
      </w:r>
      <w:r>
        <w:rPr>
          <w:color w:val="C00000"/>
          <w:sz w:val="24"/>
        </w:rPr>
        <w:t>(ごぜん)</w:t>
      </w:r>
      <w:r>
        <w:rPr>
          <w:sz w:val="24"/>
        </w:rPr>
        <w:t xml:space="preserve"> 4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(よじ)</w:t>
      </w:r>
      <w:r>
        <w:rPr>
          <w:sz w:val="24"/>
        </w:rPr>
        <w:t xml:space="preserve"> 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(ふん)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テスト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を 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、ブレリオ は 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は 37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きました。ドーバー の そば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した とき、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 xml:space="preserve">えた の は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でした。ラタム は 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 xml:space="preserve"> し、ドーバー まで 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マイル </w:t>
      </w:r>
      <w:r>
        <w:rPr>
          <w:color w:val="0070C0"/>
          <w:sz w:val="24"/>
        </w:rPr>
        <w:t>以内</w:t>
      </w:r>
      <w:r>
        <w:rPr>
          <w:color w:val="C00000"/>
          <w:sz w:val="24"/>
        </w:rPr>
        <w:t>(いない)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しました が、また 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でした。エンジン が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二度目</w:t>
      </w:r>
      <w:r>
        <w:rPr>
          <w:color w:val="C00000"/>
          <w:sz w:val="24"/>
        </w:rPr>
        <w:t>(にどめ)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着水</w:t>
      </w:r>
      <w:r>
        <w:rPr>
          <w:color w:val="C00000"/>
          <w:sz w:val="24"/>
        </w:rPr>
        <w:t>(ちゃくすい)</w:t>
      </w:r>
      <w:r>
        <w:rPr>
          <w:sz w:val="24"/>
        </w:rPr>
        <w:t xml:space="preserve"> しました。</w:t>
      </w:r>
    </w:p>
    <w:p/>
    <w:p>
      <w:pPr>
        <w:pStyle w:val="Heading1"/>
      </w:pPr>
      <w:r>
        <w:rPr>
          <w:b/>
          <w:color w:val="1F4E79"/>
          <w:sz w:val="30"/>
        </w:rPr>
        <w:t>第21課　ダニエル・メンドーザ</w:t>
      </w:r>
    </w:p>
    <w:p>
      <w:r>
        <w:rPr>
          <w:sz w:val="24"/>
        </w:rPr>
        <w:t>200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、イギリス で は ボクシング の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、ボクサー たち は </w:t>
      </w:r>
      <w:r>
        <w:rPr>
          <w:color w:val="0070C0"/>
          <w:sz w:val="24"/>
        </w:rPr>
        <w:t>賞金</w:t>
      </w:r>
      <w:r>
        <w:rPr>
          <w:color w:val="C00000"/>
          <w:sz w:val="24"/>
        </w:rPr>
        <w:t>(しょうきん)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素手</w:t>
      </w:r>
      <w:r>
        <w:rPr>
          <w:color w:val="C00000"/>
          <w:sz w:val="24"/>
        </w:rPr>
        <w:t>(すで)</w:t>
      </w:r>
      <w:r>
        <w:rPr>
          <w:sz w:val="24"/>
        </w:rPr>
        <w:t xml:space="preserve"> で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>って いました。その ため、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 「</w:t>
      </w:r>
      <w:r>
        <w:rPr>
          <w:color w:val="0070C0"/>
          <w:sz w:val="24"/>
        </w:rPr>
        <w:t>賞金</w:t>
      </w:r>
      <w:r>
        <w:rPr>
          <w:color w:val="C00000"/>
          <w:sz w:val="24"/>
        </w:rPr>
        <w:t>(しょうきん)</w:t>
      </w:r>
      <w:r>
        <w:rPr>
          <w:sz w:val="24"/>
        </w:rPr>
        <w:t xml:space="preserve"> ファイター」 として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いました。しかし、ボクシング は とても </w:t>
      </w:r>
      <w:r>
        <w:rPr>
          <w:color w:val="0070C0"/>
          <w:sz w:val="24"/>
        </w:rPr>
        <w:t>荒</w:t>
      </w:r>
      <w:r>
        <w:rPr>
          <w:color w:val="C00000"/>
          <w:sz w:val="24"/>
        </w:rPr>
        <w:t>(あら)</w:t>
      </w:r>
      <w:r>
        <w:rPr>
          <w:sz w:val="24"/>
        </w:rPr>
        <w:t>っぽく、ルール が なく、</w:t>
      </w:r>
      <w:r>
        <w:rPr>
          <w:color w:val="0070C0"/>
          <w:sz w:val="24"/>
        </w:rPr>
        <w:t>選手</w:t>
      </w:r>
      <w:r>
        <w:rPr>
          <w:color w:val="C00000"/>
          <w:sz w:val="24"/>
        </w:rPr>
        <w:t>(せんしゅ)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試合中</w:t>
      </w:r>
      <w:r>
        <w:rPr>
          <w:color w:val="C00000"/>
          <w:sz w:val="24"/>
        </w:rPr>
        <w:t>(しあいちゅう)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重傷</w:t>
      </w:r>
      <w:r>
        <w:rPr>
          <w:color w:val="C00000"/>
          <w:sz w:val="24"/>
        </w:rPr>
        <w:t>(じゅうしょう)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負</w:t>
      </w:r>
      <w:r>
        <w:rPr>
          <w:color w:val="C00000"/>
          <w:sz w:val="24"/>
        </w:rPr>
        <w:t>(お)</w:t>
      </w:r>
      <w:r>
        <w:rPr>
          <w:sz w:val="24"/>
        </w:rPr>
        <w:t>ったり、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とす こと さえ ありました。</w:t>
      </w:r>
    </w:p>
    <w:p>
      <w:r>
        <w:rPr>
          <w:sz w:val="24"/>
        </w:rPr>
        <w:t xml:space="preserve">ボクシング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色彩</w:t>
      </w:r>
      <w:r>
        <w:rPr>
          <w:color w:val="C00000"/>
          <w:sz w:val="24"/>
        </w:rPr>
        <w:t>(しきさい)</w:t>
      </w:r>
      <w:r>
        <w:rPr>
          <w:sz w:val="24"/>
        </w:rPr>
        <w:t xml:space="preserve"> </w:t>
      </w:r>
      <w:r>
        <w:rPr>
          <w:color w:val="0070C0"/>
          <w:sz w:val="24"/>
        </w:rPr>
        <w:t>豊</w:t>
      </w:r>
      <w:r>
        <w:rPr>
          <w:color w:val="C00000"/>
          <w:sz w:val="24"/>
        </w:rPr>
        <w:t>(ゆた)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 1764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 の ダニエル・メンドーザ でした。グローブ の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は 1860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、クィーンズベリー </w:t>
      </w:r>
      <w:r>
        <w:rPr>
          <w:color w:val="0070C0"/>
          <w:sz w:val="24"/>
        </w:rPr>
        <w:t>侯爵</w:t>
      </w:r>
      <w:r>
        <w:rPr>
          <w:color w:val="C00000"/>
          <w:sz w:val="24"/>
        </w:rPr>
        <w:t>(こうしゃく)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ルール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まで </w:t>
      </w:r>
      <w:r>
        <w:rPr>
          <w:color w:val="0070C0"/>
          <w:sz w:val="24"/>
        </w:rPr>
        <w:t>導入</w:t>
      </w:r>
      <w:r>
        <w:rPr>
          <w:color w:val="C00000"/>
          <w:sz w:val="24"/>
        </w:rPr>
        <w:t>(どうにゅう)</w:t>
      </w:r>
      <w:r>
        <w:rPr>
          <w:sz w:val="24"/>
        </w:rPr>
        <w:t xml:space="preserve"> されません でした。</w:t>
      </w:r>
      <w:r>
        <w:rPr>
          <w:color w:val="0070C0"/>
          <w:sz w:val="24"/>
        </w:rPr>
        <w:t>技術的</w:t>
      </w:r>
      <w:r>
        <w:rPr>
          <w:color w:val="C00000"/>
          <w:sz w:val="24"/>
        </w:rPr>
        <w:t>(ぎじゅつてき)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賞金</w:t>
      </w:r>
      <w:r>
        <w:rPr>
          <w:color w:val="C00000"/>
          <w:sz w:val="24"/>
        </w:rPr>
        <w:t>(しょうきん)</w:t>
      </w:r>
      <w:r>
        <w:rPr>
          <w:sz w:val="24"/>
        </w:rPr>
        <w:t xml:space="preserve"> ファイター でした が、メンドーザ は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を ゲーム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んで、</w:t>
      </w:r>
      <w:r>
        <w:rPr>
          <w:color w:val="0070C0"/>
          <w:sz w:val="24"/>
        </w:rPr>
        <w:t>粗暴</w:t>
      </w:r>
      <w:r>
        <w:rPr>
          <w:color w:val="C00000"/>
          <w:sz w:val="24"/>
        </w:rPr>
        <w:t>(そぼう)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賞金</w:t>
      </w:r>
      <w:r>
        <w:rPr>
          <w:color w:val="C00000"/>
          <w:sz w:val="24"/>
        </w:rPr>
        <w:t>(しょうきん)</w:t>
      </w:r>
      <w:r>
        <w:rPr>
          <w:sz w:val="24"/>
        </w:rPr>
        <w:t xml:space="preserve">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を スポーツ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の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貢献</w:t>
      </w:r>
      <w:r>
        <w:rPr>
          <w:color w:val="C00000"/>
          <w:sz w:val="24"/>
        </w:rPr>
        <w:t>(こうけん)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、メンドーザ は </w:t>
      </w:r>
      <w:r>
        <w:rPr>
          <w:color w:val="0070C0"/>
          <w:sz w:val="24"/>
        </w:rPr>
        <w:t>絶大</w:t>
      </w:r>
      <w:r>
        <w:rPr>
          <w:color w:val="C00000"/>
          <w:sz w:val="24"/>
        </w:rPr>
        <w:t>(ぜつだい)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 いました。</w:t>
      </w:r>
      <w:r>
        <w:rPr>
          <w:color w:val="0070C0"/>
          <w:sz w:val="24"/>
        </w:rPr>
        <w:t>金持</w:t>
      </w:r>
      <w:r>
        <w:rPr>
          <w:color w:val="C00000"/>
          <w:sz w:val="24"/>
        </w:rPr>
        <w:t>(かねも)</w:t>
      </w:r>
      <w:r>
        <w:rPr>
          <w:sz w:val="24"/>
        </w:rPr>
        <w:t xml:space="preserve">ち と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>されて いました。</w:t>
      </w:r>
    </w:p>
    <w:p>
      <w:r>
        <w:rPr>
          <w:sz w:val="24"/>
        </w:rPr>
        <w:t>メンドーザ は わずか 14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の ボクシング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急速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ました。これ は、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イギリス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著名</w:t>
      </w:r>
      <w:r>
        <w:rPr>
          <w:color w:val="C00000"/>
          <w:sz w:val="24"/>
        </w:rPr>
        <w:t>(ちょめい)</w:t>
      </w:r>
      <w:r>
        <w:rPr>
          <w:sz w:val="24"/>
        </w:rPr>
        <w:t xml:space="preserve"> な ボクサー だった リチャード・ハンフリーズ の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メンドーザ を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弟子</w:t>
      </w:r>
      <w:r>
        <w:rPr>
          <w:color w:val="C00000"/>
          <w:sz w:val="24"/>
        </w:rPr>
        <w:t>(でし)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びました。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、メンドーザ は とても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する よう に なり、ハンフリーズ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敵対</w:t>
      </w:r>
      <w:r>
        <w:rPr>
          <w:color w:val="C00000"/>
          <w:sz w:val="24"/>
        </w:rPr>
        <w:t>(てきたい)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は ひどく </w:t>
      </w:r>
      <w:r>
        <w:rPr>
          <w:color w:val="0070C0"/>
          <w:sz w:val="24"/>
        </w:rPr>
        <w:t>喧嘩</w:t>
      </w:r>
      <w:r>
        <w:rPr>
          <w:color w:val="C00000"/>
          <w:sz w:val="24"/>
        </w:rPr>
        <w:t>(けんか)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議論</w:t>
      </w:r>
      <w:r>
        <w:rPr>
          <w:color w:val="C00000"/>
          <w:sz w:val="24"/>
        </w:rPr>
        <w:t>(ぎろん)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 xml:space="preserve">い で しか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できない こと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でした。スティルトン で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われ、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は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>いました。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メンドーザ に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賭</w:t>
      </w:r>
      <w:r>
        <w:rPr>
          <w:color w:val="C00000"/>
          <w:sz w:val="24"/>
        </w:rPr>
        <w:t>(か)</w:t>
      </w:r>
      <w:r>
        <w:rPr>
          <w:sz w:val="24"/>
        </w:rPr>
        <w:t>けました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敗</w:t>
      </w:r>
      <w:r>
        <w:rPr>
          <w:color w:val="C00000"/>
          <w:sz w:val="24"/>
        </w:rPr>
        <w:t>(やぶ)</w:t>
      </w:r>
      <w:r>
        <w:rPr>
          <w:sz w:val="24"/>
        </w:rPr>
        <w:t xml:space="preserve">れました。メンドーザ 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 も ハンフリーズ と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>い、</w:t>
      </w:r>
      <w:r>
        <w:rPr>
          <w:color w:val="0070C0"/>
          <w:sz w:val="24"/>
        </w:rPr>
        <w:t>二度目</w:t>
      </w:r>
      <w:r>
        <w:rPr>
          <w:color w:val="C00000"/>
          <w:sz w:val="24"/>
        </w:rPr>
        <w:t>(にどめ)</w:t>
      </w:r>
      <w:r>
        <w:rPr>
          <w:sz w:val="24"/>
        </w:rPr>
        <w:t xml:space="preserve"> も </w:t>
      </w:r>
      <w:r>
        <w:rPr>
          <w:color w:val="0070C0"/>
          <w:sz w:val="24"/>
        </w:rPr>
        <w:t>敗</w:t>
      </w:r>
      <w:r>
        <w:rPr>
          <w:color w:val="C00000"/>
          <w:sz w:val="24"/>
        </w:rPr>
        <w:t>(やぶ)</w:t>
      </w:r>
      <w:r>
        <w:rPr>
          <w:sz w:val="24"/>
        </w:rPr>
        <w:t>れました。1790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3</w:t>
      </w:r>
      <w:r>
        <w:rPr>
          <w:color w:val="0070C0"/>
          <w:sz w:val="24"/>
        </w:rPr>
        <w:t>度目</w:t>
      </w:r>
      <w:r>
        <w:rPr>
          <w:color w:val="C00000"/>
          <w:sz w:val="24"/>
        </w:rPr>
        <w:t>(さんどめ)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で ようやく ハンフリーズ を </w:t>
      </w:r>
      <w:r>
        <w:rPr>
          <w:color w:val="0070C0"/>
          <w:sz w:val="24"/>
        </w:rPr>
        <w:t>破</w:t>
      </w:r>
      <w:r>
        <w:rPr>
          <w:color w:val="C00000"/>
          <w:sz w:val="24"/>
        </w:rPr>
        <w:t>(やぶ)</w:t>
      </w:r>
      <w:r>
        <w:rPr>
          <w:sz w:val="24"/>
        </w:rPr>
        <w:t>って、イングランド の チャンピオン と なりました。その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大成功</w:t>
      </w:r>
      <w:r>
        <w:rPr>
          <w:color w:val="C00000"/>
          <w:sz w:val="24"/>
        </w:rPr>
        <w:t>(だいせいこう)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収</w:t>
      </w:r>
      <w:r>
        <w:rPr>
          <w:color w:val="C00000"/>
          <w:sz w:val="24"/>
        </w:rPr>
        <w:t>(おさ)</w:t>
      </w:r>
      <w:r>
        <w:rPr>
          <w:sz w:val="24"/>
        </w:rPr>
        <w:t xml:space="preserve">めた アカデミー を </w:t>
      </w:r>
      <w:r>
        <w:rPr>
          <w:color w:val="0070C0"/>
          <w:sz w:val="24"/>
        </w:rPr>
        <w:t>設立</w:t>
      </w:r>
      <w:r>
        <w:rPr>
          <w:color w:val="C00000"/>
          <w:sz w:val="24"/>
        </w:rPr>
        <w:t>(せつりつ)</w:t>
      </w:r>
      <w:r>
        <w:rPr>
          <w:sz w:val="24"/>
        </w:rPr>
        <w:t xml:space="preserve"> し、バイロン </w:t>
      </w:r>
      <w:r>
        <w:rPr>
          <w:color w:val="0070C0"/>
          <w:sz w:val="24"/>
        </w:rPr>
        <w:t>卿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弟子</w:t>
      </w:r>
      <w:r>
        <w:rPr>
          <w:color w:val="C00000"/>
          <w:sz w:val="24"/>
        </w:rPr>
        <w:t>(でし)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と なりました。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莫大</w:t>
      </w:r>
      <w:r>
        <w:rPr>
          <w:color w:val="C00000"/>
          <w:sz w:val="24"/>
        </w:rPr>
        <w:t>(ばくだい)</w:t>
      </w:r>
      <w:r>
        <w:rPr>
          <w:sz w:val="24"/>
        </w:rPr>
        <w:t xml:space="preserve"> な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稼</w:t>
      </w:r>
      <w:r>
        <w:rPr>
          <w:color w:val="C00000"/>
          <w:sz w:val="24"/>
        </w:rPr>
        <w:t>(かせ)</w:t>
      </w:r>
      <w:r>
        <w:rPr>
          <w:sz w:val="24"/>
        </w:rPr>
        <w:t>ぎ、</w:t>
      </w:r>
      <w:r>
        <w:rPr>
          <w:color w:val="0070C0"/>
          <w:sz w:val="24"/>
        </w:rPr>
        <w:t>一回</w:t>
      </w:r>
      <w:r>
        <w:rPr>
          <w:color w:val="C00000"/>
          <w:sz w:val="24"/>
        </w:rPr>
        <w:t>(いっかい)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出演</w:t>
      </w:r>
      <w:r>
        <w:rPr>
          <w:color w:val="C00000"/>
          <w:sz w:val="24"/>
        </w:rPr>
        <w:t>(しゅつえん)</w:t>
      </w:r>
      <w:r>
        <w:rPr>
          <w:sz w:val="24"/>
        </w:rPr>
        <w:t xml:space="preserve"> で 100ポンド も もらった こと が ありました。それ にも かかわらず、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浪費家</w:t>
      </w:r>
      <w:r>
        <w:rPr>
          <w:color w:val="C00000"/>
          <w:sz w:val="24"/>
        </w:rPr>
        <w:t>(ろうひか)</w:t>
      </w:r>
      <w:r>
        <w:rPr>
          <w:sz w:val="24"/>
        </w:rPr>
        <w:t xml:space="preserve"> で、いつ も </w:t>
      </w:r>
      <w:r>
        <w:rPr>
          <w:color w:val="0070C0"/>
          <w:sz w:val="24"/>
        </w:rPr>
        <w:t>借金</w:t>
      </w:r>
      <w:r>
        <w:rPr>
          <w:color w:val="C00000"/>
          <w:sz w:val="24"/>
        </w:rPr>
        <w:t>(しゃっきん)</w:t>
      </w:r>
      <w:r>
        <w:rPr>
          <w:sz w:val="24"/>
        </w:rPr>
        <w:t xml:space="preserve"> を かかえて いました。「ジェントルマン・ジャクソン」 と いう ボクサー に </w:t>
      </w:r>
      <w:r>
        <w:rPr>
          <w:color w:val="0070C0"/>
          <w:sz w:val="24"/>
        </w:rPr>
        <w:t>敗</w:t>
      </w:r>
      <w:r>
        <w:rPr>
          <w:color w:val="C00000"/>
          <w:sz w:val="24"/>
        </w:rPr>
        <w:t>(やぶ)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れられました。</w:t>
      </w:r>
      <w:r>
        <w:rPr>
          <w:color w:val="0070C0"/>
          <w:sz w:val="24"/>
        </w:rPr>
        <w:t>借金</w:t>
      </w:r>
      <w:r>
        <w:rPr>
          <w:color w:val="C00000"/>
          <w:sz w:val="24"/>
        </w:rPr>
        <w:t>(しゃっきん)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せず に </w:t>
      </w:r>
      <w:r>
        <w:rPr>
          <w:color w:val="0070C0"/>
          <w:sz w:val="24"/>
        </w:rPr>
        <w:t>刑務所</w:t>
      </w:r>
      <w:r>
        <w:rPr>
          <w:color w:val="C00000"/>
          <w:sz w:val="24"/>
        </w:rPr>
        <w:t>(けいむしょ)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られ、1836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貧困</w:t>
      </w:r>
      <w:r>
        <w:rPr>
          <w:color w:val="C00000"/>
          <w:sz w:val="24"/>
        </w:rPr>
        <w:t>(ひんこん)</w:t>
      </w:r>
      <w:r>
        <w:rPr>
          <w:sz w:val="24"/>
        </w:rPr>
        <w:t xml:space="preserve"> の うち に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>くなりました。</w:t>
      </w:r>
    </w:p>
    <w:p/>
    <w:p>
      <w:pPr>
        <w:pStyle w:val="Heading1"/>
      </w:pPr>
      <w:r>
        <w:rPr>
          <w:b/>
          <w:color w:val="1F4E79"/>
          <w:sz w:val="30"/>
        </w:rPr>
        <w:t>第22課　暗記(あんき) で</w:t>
      </w:r>
    </w:p>
    <w:p>
      <w:r>
        <w:rPr>
          <w:sz w:val="24"/>
        </w:rPr>
        <w:t>ある 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連続</w:t>
      </w:r>
      <w:r>
        <w:rPr>
          <w:color w:val="C00000"/>
          <w:sz w:val="24"/>
        </w:rPr>
        <w:t>(れんぞく)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上演</w:t>
      </w:r>
      <w:r>
        <w:rPr>
          <w:color w:val="C00000"/>
          <w:sz w:val="24"/>
        </w:rPr>
        <w:t>(じょうえん)</w:t>
      </w:r>
      <w:r>
        <w:rPr>
          <w:sz w:val="24"/>
        </w:rPr>
        <w:t xml:space="preserve"> されます。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で、これ は </w:t>
      </w:r>
      <w:r>
        <w:rPr>
          <w:color w:val="0070C0"/>
          <w:sz w:val="24"/>
        </w:rPr>
        <w:t>毎晩</w:t>
      </w:r>
      <w:r>
        <w:rPr>
          <w:color w:val="C00000"/>
          <w:sz w:val="24"/>
        </w:rPr>
        <w:t>(まいばん)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セリフ を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さなければ ならない </w:t>
      </w:r>
      <w:r>
        <w:rPr>
          <w:color w:val="0070C0"/>
          <w:sz w:val="24"/>
        </w:rPr>
        <w:t>可哀</w:t>
      </w:r>
      <w:r>
        <w:rPr>
          <w:color w:val="C00000"/>
          <w:sz w:val="24"/>
        </w:rPr>
        <w:t>(かわい)</w:t>
      </w:r>
      <w:r>
        <w:rPr>
          <w:sz w:val="24"/>
        </w:rPr>
        <w:t xml:space="preserve">そう な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暗記</w:t>
      </w:r>
      <w:r>
        <w:rPr>
          <w:color w:val="C00000"/>
          <w:sz w:val="24"/>
        </w:rPr>
        <w:t>(あんき)</w:t>
      </w:r>
      <w:r>
        <w:rPr>
          <w:sz w:val="24"/>
        </w:rPr>
        <w:t xml:space="preserve"> して おり、つまずく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は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 でしょう。しかし、いつ も そう だ と は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りません。</w:t>
      </w:r>
    </w:p>
    <w:p>
      <w:r>
        <w:rPr>
          <w:sz w:val="24"/>
        </w:rPr>
        <w:t xml:space="preserve">ある </w:t>
      </w:r>
      <w:r>
        <w:rPr>
          <w:color w:val="0070C0"/>
          <w:sz w:val="24"/>
        </w:rPr>
        <w:t>大成功</w:t>
      </w:r>
      <w:r>
        <w:rPr>
          <w:color w:val="C00000"/>
          <w:sz w:val="24"/>
        </w:rPr>
        <w:t>(だいせいこう)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 xml:space="preserve"> が、20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(にじゅうねんかん)</w:t>
      </w:r>
      <w:r>
        <w:rPr>
          <w:sz w:val="24"/>
        </w:rPr>
        <w:t xml:space="preserve"> バスティーユ に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>じ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められた 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演</w:t>
      </w:r>
      <w:r>
        <w:rPr>
          <w:color w:val="C00000"/>
          <w:sz w:val="24"/>
        </w:rPr>
        <w:t>(えん)</w:t>
      </w:r>
      <w:r>
        <w:rPr>
          <w:sz w:val="24"/>
        </w:rPr>
        <w:t>じて いました。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舞台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れ、</w:t>
      </w:r>
      <w:r>
        <w:rPr>
          <w:color w:val="0070C0"/>
          <w:sz w:val="24"/>
        </w:rPr>
        <w:t>囚人</w:t>
      </w:r>
      <w:r>
        <w:rPr>
          <w:color w:val="C00000"/>
          <w:sz w:val="24"/>
        </w:rPr>
        <w:t>(しゅうじん)</w:t>
      </w:r>
      <w:r>
        <w:rPr>
          <w:sz w:val="24"/>
        </w:rPr>
        <w:t xml:space="preserve"> に それ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す こと に なって いました。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毎回</w:t>
      </w:r>
      <w:r>
        <w:rPr>
          <w:color w:val="C00000"/>
          <w:sz w:val="24"/>
        </w:rPr>
        <w:t>(まいかい)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公演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こと に なって いました が、いつ も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されて いる こと を 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して いました。</w:t>
      </w:r>
    </w:p>
    <w:p>
      <w:r>
        <w:rPr>
          <w:sz w:val="24"/>
        </w:rPr>
        <w:t xml:space="preserve">ある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は、これ ほど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公演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同僚</w:t>
      </w:r>
      <w:r>
        <w:rPr>
          <w:color w:val="C00000"/>
          <w:sz w:val="24"/>
        </w:rPr>
        <w:t>(どうりょう)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内容</w:t>
      </w:r>
      <w:r>
        <w:rPr>
          <w:color w:val="C00000"/>
          <w:sz w:val="24"/>
        </w:rPr>
        <w:t>(ないよう)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暗記</w:t>
      </w:r>
      <w:r>
        <w:rPr>
          <w:color w:val="C00000"/>
          <w:sz w:val="24"/>
        </w:rPr>
        <w:t>(あんき)</w:t>
      </w:r>
      <w:r>
        <w:rPr>
          <w:sz w:val="24"/>
        </w:rPr>
        <w:t xml:space="preserve"> できた か どう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る ため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いたずら を </w:t>
      </w:r>
      <w:r>
        <w:rPr>
          <w:color w:val="0070C0"/>
          <w:sz w:val="24"/>
        </w:rPr>
        <w:t>仕掛</w:t>
      </w:r>
      <w:r>
        <w:rPr>
          <w:color w:val="C00000"/>
          <w:sz w:val="24"/>
        </w:rPr>
        <w:t>(しか)</w:t>
      </w:r>
      <w:r>
        <w:rPr>
          <w:sz w:val="24"/>
        </w:rPr>
        <w:t>ける こと に しました。</w:t>
      </w:r>
      <w:r>
        <w:rPr>
          <w:color w:val="0070C0"/>
          <w:sz w:val="24"/>
        </w:rPr>
        <w:t>最終</w:t>
      </w:r>
      <w:r>
        <w:rPr>
          <w:color w:val="C00000"/>
          <w:sz w:val="24"/>
        </w:rPr>
        <w:t>(さいしゅう)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幕</w:t>
      </w:r>
      <w:r>
        <w:rPr>
          <w:color w:val="C00000"/>
          <w:sz w:val="24"/>
        </w:rPr>
        <w:t>(まく)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がり、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 xml:space="preserve">い </w:t>
      </w:r>
      <w:r>
        <w:rPr>
          <w:color w:val="0070C0"/>
          <w:sz w:val="24"/>
        </w:rPr>
        <w:t>独房</w:t>
      </w:r>
      <w:r>
        <w:rPr>
          <w:color w:val="C00000"/>
          <w:sz w:val="24"/>
        </w:rPr>
        <w:t>(どくぼう)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鉄格子</w:t>
      </w:r>
      <w:r>
        <w:rPr>
          <w:color w:val="C00000"/>
          <w:sz w:val="24"/>
        </w:rPr>
        <w:t>(てつごうし)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いる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えました。ちょうど 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独房</w:t>
      </w:r>
      <w:r>
        <w:rPr>
          <w:color w:val="C00000"/>
          <w:sz w:val="24"/>
        </w:rPr>
        <w:t>(どくぼう)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り、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差</w:t>
      </w:r>
      <w:r>
        <w:rPr>
          <w:color w:val="C00000"/>
          <w:sz w:val="24"/>
        </w:rPr>
        <w:t>(さ)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した コピー は、いつ も の よう に </w:t>
      </w:r>
      <w:r>
        <w:rPr>
          <w:color w:val="0070C0"/>
          <w:sz w:val="24"/>
        </w:rPr>
        <w:t>全文</w:t>
      </w:r>
      <w:r>
        <w:rPr>
          <w:color w:val="C00000"/>
          <w:sz w:val="24"/>
        </w:rPr>
        <w:t>(ぜんぶん)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されて おらず、ただ の </w:t>
      </w:r>
      <w:r>
        <w:rPr>
          <w:color w:val="0070C0"/>
          <w:sz w:val="24"/>
        </w:rPr>
        <w:t>白紙</w:t>
      </w:r>
      <w:r>
        <w:rPr>
          <w:color w:val="C00000"/>
          <w:sz w:val="24"/>
        </w:rPr>
        <w:t>(はくし)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>り、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 xml:space="preserve"> が ようやく セリフ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えた か どう か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数秒</w:t>
      </w:r>
      <w:r>
        <w:rPr>
          <w:color w:val="C00000"/>
          <w:sz w:val="24"/>
        </w:rPr>
        <w:t>(すうびょう)</w:t>
      </w:r>
      <w:r>
        <w:rPr>
          <w:sz w:val="24"/>
        </w:rPr>
        <w:t xml:space="preserve">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白紙</w:t>
      </w:r>
      <w:r>
        <w:rPr>
          <w:color w:val="C00000"/>
          <w:sz w:val="24"/>
        </w:rPr>
        <w:t>(はくし)</w:t>
      </w:r>
      <w:r>
        <w:rPr>
          <w:sz w:val="24"/>
        </w:rPr>
        <w:t xml:space="preserve"> を じっと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ました。それから、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細</w:t>
      </w:r>
      <w:r>
        <w:rPr>
          <w:color w:val="C00000"/>
          <w:sz w:val="24"/>
        </w:rPr>
        <w:t>(ほそ)</w:t>
      </w:r>
      <w:r>
        <w:rPr>
          <w:sz w:val="24"/>
        </w:rPr>
        <w:t xml:space="preserve">めて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いました: 「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かり が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い。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んで くれ」。そして、すぐ に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に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しました。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も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一言</w:t>
      </w:r>
      <w:r>
        <w:rPr>
          <w:color w:val="C00000"/>
          <w:sz w:val="24"/>
        </w:rPr>
        <w:t>(ひとこと)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えて いない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づき、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えました: 「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かり が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い です、</w:t>
      </w:r>
      <w:r>
        <w:rPr>
          <w:color w:val="0070C0"/>
          <w:sz w:val="24"/>
        </w:rPr>
        <w:t>陛下</w:t>
      </w:r>
      <w:r>
        <w:rPr>
          <w:color w:val="C00000"/>
          <w:sz w:val="24"/>
        </w:rPr>
        <w:t>(へいか)</w:t>
      </w:r>
      <w:r>
        <w:rPr>
          <w:sz w:val="24"/>
        </w:rPr>
        <w:t>。</w:t>
      </w:r>
      <w:r>
        <w:rPr>
          <w:color w:val="0070C0"/>
          <w:sz w:val="24"/>
        </w:rPr>
        <w:t>眼鏡</w:t>
      </w:r>
      <w:r>
        <w:rPr>
          <w:color w:val="C00000"/>
          <w:sz w:val="24"/>
        </w:rPr>
        <w:t>(めがね)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(こ)</w:t>
      </w:r>
      <w:r>
        <w:rPr>
          <w:sz w:val="24"/>
        </w:rPr>
        <w:t>ねば」。これ と ともに、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舞台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りました。</w:t>
      </w:r>
      <w:r>
        <w:rPr>
          <w:color w:val="0070C0"/>
          <w:sz w:val="24"/>
        </w:rPr>
        <w:t>貴族</w:t>
      </w:r>
      <w:r>
        <w:rPr>
          <w:color w:val="C00000"/>
          <w:sz w:val="24"/>
        </w:rPr>
        <w:t>(きぞく)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 の ため に、</w:t>
      </w:r>
      <w:r>
        <w:rPr>
          <w:color w:val="0070C0"/>
          <w:sz w:val="24"/>
        </w:rPr>
        <w:t>看守</w:t>
      </w:r>
      <w:r>
        <w:rPr>
          <w:color w:val="C00000"/>
          <w:sz w:val="24"/>
        </w:rPr>
        <w:t>(かんしゅ)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数分後</w:t>
      </w:r>
      <w:r>
        <w:rPr>
          <w:color w:val="C00000"/>
          <w:sz w:val="24"/>
        </w:rPr>
        <w:t>(すうふんご)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眼鏡</w:t>
      </w:r>
      <w:r>
        <w:rPr>
          <w:color w:val="C00000"/>
          <w:sz w:val="24"/>
        </w:rPr>
        <w:t>(めがね)</w:t>
      </w:r>
      <w:r>
        <w:rPr>
          <w:sz w:val="24"/>
        </w:rPr>
        <w:t xml:space="preserve"> と いつ も の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の コピー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て、それ を </w:t>
      </w:r>
      <w:r>
        <w:rPr>
          <w:color w:val="0070C0"/>
          <w:sz w:val="24"/>
        </w:rPr>
        <w:t>囚人</w:t>
      </w:r>
      <w:r>
        <w:rPr>
          <w:color w:val="C00000"/>
          <w:sz w:val="24"/>
        </w:rPr>
        <w:t>(しゅうじん)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かせ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/>
    <w:p>
      <w:pPr>
        <w:pStyle w:val="Heading1"/>
      </w:pPr>
      <w:r>
        <w:rPr>
          <w:b/>
          <w:color w:val="1F4E79"/>
          <w:sz w:val="30"/>
        </w:rPr>
        <w:t>第23課　ある人(ひと) に は 肉(にく)、ある人(ひと) に は 毒(どく)</w:t>
      </w:r>
    </w:p>
    <w:p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べない か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めよう と する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、まったく </w:t>
      </w:r>
      <w:r>
        <w:rPr>
          <w:color w:val="0070C0"/>
          <w:sz w:val="24"/>
        </w:rPr>
        <w:t>論理的</w:t>
      </w:r>
      <w:r>
        <w:rPr>
          <w:color w:val="C00000"/>
          <w:sz w:val="24"/>
        </w:rPr>
        <w:t>(ろんりてき)</w:t>
      </w:r>
      <w:r>
        <w:rPr>
          <w:sz w:val="24"/>
        </w:rPr>
        <w:t xml:space="preserve"> で なく なります。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地中海</w:t>
      </w:r>
      <w:r>
        <w:rPr>
          <w:color w:val="C00000"/>
          <w:sz w:val="24"/>
        </w:rPr>
        <w:t>(ちちゅうかい)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いたら、タコ を </w:t>
      </w:r>
      <w:r>
        <w:rPr>
          <w:color w:val="0070C0"/>
          <w:sz w:val="24"/>
        </w:rPr>
        <w:t>一級</w:t>
      </w:r>
      <w:r>
        <w:rPr>
          <w:color w:val="C00000"/>
          <w:sz w:val="24"/>
        </w:rPr>
        <w:t>(いっきゅう)</w:t>
      </w:r>
      <w:r>
        <w:rPr>
          <w:sz w:val="24"/>
        </w:rPr>
        <w:t xml:space="preserve"> の ご</w:t>
      </w:r>
      <w:r>
        <w:rPr>
          <w:color w:val="0070C0"/>
          <w:sz w:val="24"/>
        </w:rPr>
        <w:t>馳走</w:t>
      </w:r>
      <w:r>
        <w:rPr>
          <w:color w:val="C00000"/>
          <w:sz w:val="24"/>
        </w:rPr>
        <w:t>(ちそう)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える でしょう。なぜ ある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タコ を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>ち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じる か わからない でしょう。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北</w:t>
      </w:r>
      <w:r>
        <w:rPr>
          <w:color w:val="C00000"/>
          <w:sz w:val="24"/>
        </w:rPr>
        <w:t>(きた)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国々</w:t>
      </w:r>
      <w:r>
        <w:rPr>
          <w:color w:val="C00000"/>
          <w:sz w:val="24"/>
        </w:rPr>
        <w:t>(くにぐに)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れられて いる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脂</w:t>
      </w:r>
      <w:r>
        <w:rPr>
          <w:color w:val="C00000"/>
          <w:sz w:val="24"/>
        </w:rPr>
        <w:t>(あぶら)</w:t>
      </w:r>
      <w:r>
        <w:rPr>
          <w:sz w:val="24"/>
        </w:rPr>
        <w:t xml:space="preserve"> で ジャガイモ を </w:t>
      </w:r>
      <w:r>
        <w:rPr>
          <w:color w:val="0070C0"/>
          <w:sz w:val="24"/>
        </w:rPr>
        <w:t>揚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と いう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に、あなた の </w:t>
      </w:r>
      <w:r>
        <w:rPr>
          <w:color w:val="0070C0"/>
          <w:sz w:val="24"/>
        </w:rPr>
        <w:t>胃</w:t>
      </w:r>
      <w:r>
        <w:rPr>
          <w:color w:val="C00000"/>
          <w:sz w:val="24"/>
        </w:rPr>
        <w:t>(い)</w:t>
      </w:r>
      <w:r>
        <w:rPr>
          <w:sz w:val="24"/>
        </w:rPr>
        <w:t xml:space="preserve"> は ひっくり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って しまう でしょう。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ほとんど が ある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よう に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>てられ、</w:t>
      </w:r>
      <w:r>
        <w:rPr>
          <w:color w:val="0070C0"/>
          <w:sz w:val="24"/>
        </w:rPr>
        <w:t>一生</w:t>
      </w:r>
      <w:r>
        <w:rPr>
          <w:color w:val="C00000"/>
          <w:sz w:val="24"/>
        </w:rPr>
        <w:t>(いっしょう)</w:t>
      </w:r>
      <w:r>
        <w:rPr>
          <w:sz w:val="24"/>
        </w:rPr>
        <w:t xml:space="preserve"> それ に こだわる と いう こと です。</w:t>
      </w:r>
    </w:p>
    <w:p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の カタツムリ ほど </w:t>
      </w:r>
      <w:r>
        <w:rPr>
          <w:color w:val="0070C0"/>
          <w:sz w:val="24"/>
        </w:rPr>
        <w:t>賞賛</w:t>
      </w:r>
      <w:r>
        <w:rPr>
          <w:color w:val="C00000"/>
          <w:sz w:val="24"/>
        </w:rPr>
        <w:t>(しょうさん)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嫌悪</w:t>
      </w:r>
      <w:r>
        <w:rPr>
          <w:color w:val="C00000"/>
          <w:sz w:val="24"/>
        </w:rPr>
        <w:t>(けんお)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けた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ありません。ワイン で </w:t>
      </w:r>
      <w:r>
        <w:rPr>
          <w:color w:val="0070C0"/>
          <w:sz w:val="24"/>
        </w:rPr>
        <w:t>煮</w:t>
      </w:r>
      <w:r>
        <w:rPr>
          <w:color w:val="C00000"/>
          <w:sz w:val="24"/>
        </w:rPr>
        <w:t>(に)</w:t>
      </w:r>
      <w:r>
        <w:rPr>
          <w:sz w:val="24"/>
        </w:rPr>
        <w:t xml:space="preserve">れば、カタツムリ は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様々</w:t>
      </w:r>
      <w:r>
        <w:rPr>
          <w:color w:val="C00000"/>
          <w:sz w:val="24"/>
        </w:rPr>
        <w:t>(さまざま)</w:t>
      </w:r>
      <w:r>
        <w:rPr>
          <w:sz w:val="24"/>
        </w:rPr>
        <w:t xml:space="preserve"> 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ぜいたく</w:t>
      </w:r>
      <w:r>
        <w:rPr>
          <w:color w:val="0070C0"/>
          <w:sz w:val="24"/>
        </w:rPr>
        <w:t>品</w:t>
      </w:r>
      <w:r>
        <w:rPr>
          <w:color w:val="C00000"/>
          <w:sz w:val="24"/>
        </w:rPr>
        <w:t>(ひん)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幼</w:t>
      </w:r>
      <w:r>
        <w:rPr>
          <w:color w:val="C00000"/>
          <w:sz w:val="24"/>
        </w:rPr>
        <w:t>(おさな)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から カタツムリ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 xml:space="preserve">びつける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んで きた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>え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れない ほど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、ロバート は、カタツムリ が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われて いる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います。アパート が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ある ため、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から カタツムリ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めて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んで いました。あまり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まなかった の です が、ある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>、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、たまたま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いて いて、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たくさん の カタツムリ が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して いる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衝動</w:t>
      </w:r>
      <w:r>
        <w:rPr>
          <w:color w:val="C00000"/>
          <w:sz w:val="24"/>
        </w:rPr>
        <w:t>(しょうどう)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数十匹</w:t>
      </w:r>
      <w:r>
        <w:rPr>
          <w:color w:val="C00000"/>
          <w:sz w:val="24"/>
        </w:rPr>
        <w:t>(すうじゅっぴき)</w:t>
      </w:r>
      <w:r>
        <w:rPr>
          <w:sz w:val="24"/>
        </w:rPr>
        <w:t xml:space="preserve">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(ぶくろ)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れて、ロバート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きました。ロバート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えて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び、ささやか な プレゼント に も 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>びました。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(ふくろ)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き、ロバート と リビング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数時間</w:t>
      </w:r>
      <w:r>
        <w:rPr>
          <w:color w:val="C00000"/>
          <w:sz w:val="24"/>
        </w:rPr>
        <w:t>(すうじかん)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しました。カタツムリ の こと を すっかり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 xml:space="preserve">れて いた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、ロバート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って ほしい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いました。もちろん、メイン ディッシュ は カタツムリ で す。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まなかった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は、しぶしぶ ロバート に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いて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ました。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いた こと に、カタツムリ が あちこち に いました: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(ぶくろ)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占領</w:t>
      </w:r>
      <w:r>
        <w:rPr>
          <w:color w:val="C00000"/>
          <w:sz w:val="24"/>
        </w:rPr>
        <w:t>(せんりょう)</w:t>
      </w:r>
      <w:r>
        <w:rPr>
          <w:sz w:val="24"/>
        </w:rPr>
        <w:t xml:space="preserve"> して いた の です!それ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カタツムリ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こと が できなく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第24課　戸棚(とだな) の 中(なか) の 骸骨(がいこつ)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小説</w:t>
      </w:r>
      <w:r>
        <w:rPr>
          <w:color w:val="C00000"/>
          <w:sz w:val="24"/>
        </w:rPr>
        <w:t>(しょうせつ)</w:t>
      </w:r>
      <w:r>
        <w:rPr>
          <w:sz w:val="24"/>
        </w:rPr>
        <w:t xml:space="preserve"> で、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立派</w:t>
      </w:r>
      <w:r>
        <w:rPr>
          <w:color w:val="C00000"/>
          <w:sz w:val="24"/>
        </w:rPr>
        <w:t>(りっぱ)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や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他人</w:t>
      </w:r>
      <w:r>
        <w:rPr>
          <w:color w:val="C00000"/>
          <w:sz w:val="24"/>
        </w:rPr>
        <w:t>(たにん)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して きた ひどい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こと を よく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みます。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 に は、こう いう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描写</w:t>
      </w:r>
      <w:r>
        <w:rPr>
          <w:color w:val="C00000"/>
          <w:sz w:val="24"/>
        </w:rPr>
        <w:t>(びょうしゃ)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鮮明</w:t>
      </w:r>
      <w:r>
        <w:rPr>
          <w:color w:val="C00000"/>
          <w:sz w:val="24"/>
        </w:rPr>
        <w:t>(せんめい)</w:t>
      </w:r>
      <w:r>
        <w:rPr>
          <w:sz w:val="24"/>
        </w:rPr>
        <w:t xml:space="preserve"> な ことわざ が あります。その ひどい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は、「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ばれます。</w:t>
      </w:r>
      <w:r>
        <w:rPr>
          <w:color w:val="0070C0"/>
          <w:sz w:val="24"/>
        </w:rPr>
        <w:t>物語</w:t>
      </w:r>
      <w:r>
        <w:rPr>
          <w:color w:val="C00000"/>
          <w:sz w:val="24"/>
        </w:rPr>
        <w:t>(ものがたり)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劇的</w:t>
      </w:r>
      <w:r>
        <w:rPr>
          <w:color w:val="C00000"/>
          <w:sz w:val="24"/>
        </w:rPr>
        <w:t>(げきてき)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に、ひどい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らかに なり、</w:t>
      </w:r>
      <w:r>
        <w:rPr>
          <w:color w:val="0070C0"/>
          <w:sz w:val="24"/>
        </w:rPr>
        <w:t>評判</w:t>
      </w:r>
      <w:r>
        <w:rPr>
          <w:color w:val="C00000"/>
          <w:sz w:val="24"/>
        </w:rPr>
        <w:t>(ひょうばん)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台無</w:t>
      </w:r>
      <w:r>
        <w:rPr>
          <w:color w:val="C00000"/>
          <w:sz w:val="24"/>
        </w:rPr>
        <w:t>(だいな)</w:t>
      </w:r>
      <w:r>
        <w:rPr>
          <w:sz w:val="24"/>
        </w:rPr>
        <w:t>し に なります。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小説</w:t>
      </w:r>
      <w:r>
        <w:rPr>
          <w:color w:val="C00000"/>
          <w:sz w:val="24"/>
        </w:rPr>
        <w:t>(しょうせつ)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最終</w:t>
      </w:r>
      <w:r>
        <w:rPr>
          <w:color w:val="C00000"/>
          <w:sz w:val="24"/>
        </w:rPr>
        <w:t>(さいしゅう)</w:t>
      </w:r>
      <w:r>
        <w:rPr>
          <w:sz w:val="24"/>
        </w:rPr>
        <w:t xml:space="preserve"> ページ で、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親切</w:t>
      </w:r>
      <w:r>
        <w:rPr>
          <w:color w:val="C00000"/>
          <w:sz w:val="24"/>
        </w:rPr>
        <w:t>(しんせつ)</w:t>
      </w:r>
      <w:r>
        <w:rPr>
          <w:sz w:val="24"/>
        </w:rPr>
        <w:t xml:space="preserve"> だった 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>らしい お</w:t>
      </w:r>
      <w:r>
        <w:rPr>
          <w:color w:val="0070C0"/>
          <w:sz w:val="24"/>
        </w:rPr>
        <w:t>婆</w:t>
      </w:r>
      <w:r>
        <w:rPr>
          <w:color w:val="C00000"/>
          <w:sz w:val="24"/>
        </w:rPr>
        <w:t>(ばあ)</w:t>
      </w:r>
      <w:r>
        <w:rPr>
          <w:sz w:val="24"/>
        </w:rPr>
        <w:t>さん が、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</w:t>
      </w:r>
      <w:r>
        <w:rPr>
          <w:color w:val="0070C0"/>
          <w:sz w:val="24"/>
        </w:rPr>
        <w:t>毒殺</w:t>
      </w:r>
      <w:r>
        <w:rPr>
          <w:color w:val="C00000"/>
          <w:sz w:val="24"/>
        </w:rPr>
        <w:t>(どくさつ)</w:t>
      </w:r>
      <w:r>
        <w:rPr>
          <w:sz w:val="24"/>
        </w:rPr>
        <w:t xml:space="preserve"> して いた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って、</w:t>
      </w:r>
      <w:r>
        <w:rPr>
          <w:color w:val="0070C0"/>
          <w:sz w:val="24"/>
        </w:rPr>
        <w:t>髪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毛</w:t>
      </w:r>
      <w:r>
        <w:rPr>
          <w:color w:val="C00000"/>
          <w:sz w:val="24"/>
        </w:rPr>
        <w:t>(け)</w:t>
      </w:r>
      <w:r>
        <w:rPr>
          <w:sz w:val="24"/>
        </w:rPr>
        <w:t xml:space="preserve"> が </w:t>
      </w:r>
      <w:r>
        <w:rPr>
          <w:color w:val="0070C0"/>
          <w:sz w:val="24"/>
        </w:rPr>
        <w:t>逆立</w:t>
      </w:r>
      <w:r>
        <w:rPr>
          <w:color w:val="C00000"/>
          <w:sz w:val="24"/>
        </w:rPr>
        <w:t>(さかだ)</w:t>
      </w:r>
      <w:r>
        <w:rPr>
          <w:sz w:val="24"/>
        </w:rPr>
        <w:t>ち ます。</w:t>
      </w:r>
    </w:p>
    <w:p>
      <w:r>
        <w:rPr>
          <w:sz w:val="24"/>
        </w:rPr>
        <w:t xml:space="preserve">そんな こと が </w:t>
      </w:r>
      <w:r>
        <w:rPr>
          <w:color w:val="0070C0"/>
          <w:sz w:val="24"/>
        </w:rPr>
        <w:t>小説</w:t>
      </w:r>
      <w:r>
        <w:rPr>
          <w:color w:val="C00000"/>
          <w:sz w:val="24"/>
        </w:rPr>
        <w:t>(しょうせつ)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の は </w:t>
      </w:r>
      <w:r>
        <w:rPr>
          <w:color w:val="0070C0"/>
          <w:sz w:val="24"/>
        </w:rPr>
        <w:t>結構</w:t>
      </w:r>
      <w:r>
        <w:rPr>
          <w:color w:val="C00000"/>
          <w:sz w:val="24"/>
        </w:rPr>
        <w:t>(けっこう)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は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 も、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みんな に は、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られたく ない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が あります が、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ほとんど いません。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は、ジョージ・カールトン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その こと を とても 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って います。ジョージ は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医学</w:t>
      </w:r>
      <w:r>
        <w:rPr>
          <w:color w:val="C00000"/>
          <w:sz w:val="24"/>
        </w:rPr>
        <w:t>(いがく)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びました。しかし、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に なる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推理</w:t>
      </w:r>
      <w:r>
        <w:rPr>
          <w:color w:val="C00000"/>
          <w:sz w:val="24"/>
        </w:rPr>
        <w:t>(すいり)</w:t>
      </w:r>
      <w:r>
        <w:rPr>
          <w:sz w:val="24"/>
        </w:rPr>
        <w:t xml:space="preserve"> </w:t>
      </w:r>
      <w:r>
        <w:rPr>
          <w:color w:val="0070C0"/>
          <w:sz w:val="24"/>
        </w:rPr>
        <w:t>小説</w:t>
      </w:r>
      <w:r>
        <w:rPr>
          <w:color w:val="C00000"/>
          <w:sz w:val="24"/>
        </w:rPr>
        <w:t>(しょうせつ)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に なりました。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 xml:space="preserve">れない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ごしました。ジョージ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を、ほとんど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われない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いた </w:t>
      </w:r>
      <w:r>
        <w:rPr>
          <w:color w:val="0070C0"/>
          <w:sz w:val="24"/>
        </w:rPr>
        <w:t>客間</w:t>
      </w:r>
      <w:r>
        <w:rPr>
          <w:color w:val="C00000"/>
          <w:sz w:val="24"/>
        </w:rPr>
        <w:t>(きゃくま)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案内</w:t>
      </w:r>
      <w:r>
        <w:rPr>
          <w:color w:val="C00000"/>
          <w:sz w:val="24"/>
        </w:rPr>
        <w:t>(あんない)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荷物</w:t>
      </w:r>
      <w:r>
        <w:rPr>
          <w:color w:val="C00000"/>
          <w:sz w:val="24"/>
        </w:rPr>
        <w:t>(にもつ)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解</w:t>
      </w:r>
      <w:r>
        <w:rPr>
          <w:color w:val="C00000"/>
          <w:sz w:val="24"/>
        </w:rPr>
        <w:t>(と)</w:t>
      </w:r>
      <w:r>
        <w:rPr>
          <w:sz w:val="24"/>
        </w:rPr>
        <w:t>いて から、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よう に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いました。シャツ と </w:t>
      </w:r>
      <w:r>
        <w:rPr>
          <w:color w:val="0070C0"/>
          <w:sz w:val="24"/>
        </w:rPr>
        <w:t>下着</w:t>
      </w:r>
      <w:r>
        <w:rPr>
          <w:color w:val="C00000"/>
          <w:sz w:val="24"/>
        </w:rPr>
        <w:t>(したぎ)</w:t>
      </w:r>
      <w:r>
        <w:rPr>
          <w:sz w:val="24"/>
        </w:rPr>
        <w:t xml:space="preserve"> を 2つ の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 に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>んで から、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2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(ちゃく)</w:t>
      </w:r>
      <w:r>
        <w:rPr>
          <w:sz w:val="24"/>
        </w:rPr>
        <w:t xml:space="preserve"> の スーツ の 1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(ちゃく)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 xml:space="preserve"> に かける こと に しました。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 xml:space="preserve"> の ドア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けて、その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凍</w:t>
      </w:r>
      <w:r>
        <w:rPr>
          <w:color w:val="C00000"/>
          <w:sz w:val="24"/>
        </w:rPr>
        <w:t>(こお)</w:t>
      </w:r>
      <w:r>
        <w:rPr>
          <w:sz w:val="24"/>
        </w:rPr>
        <w:t>りつきました。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 ぶら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 xml:space="preserve">がって いた の です。ドア の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で 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>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びかかって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か の よう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じました。スーツ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として、ジョージ に </w:t>
      </w:r>
      <w:r>
        <w:rPr>
          <w:color w:val="0070C0"/>
          <w:sz w:val="24"/>
        </w:rPr>
        <w:t>告</w:t>
      </w:r>
      <w:r>
        <w:rPr>
          <w:color w:val="C00000"/>
          <w:sz w:val="24"/>
        </w:rPr>
        <w:t>(つ)</w:t>
      </w:r>
      <w:r>
        <w:rPr>
          <w:sz w:val="24"/>
        </w:rPr>
        <w:t xml:space="preserve">げる ため に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駆</w:t>
      </w:r>
      <w:r>
        <w:rPr>
          <w:color w:val="C00000"/>
          <w:sz w:val="24"/>
        </w:rPr>
        <w:t>(か)</w:t>
      </w:r>
      <w:r>
        <w:rPr>
          <w:sz w:val="24"/>
        </w:rPr>
        <w:t>け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りました。これ は 「ひどい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>」 より も ひどく、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骸骨</w:t>
      </w:r>
      <w:r>
        <w:rPr>
          <w:color w:val="C00000"/>
          <w:sz w:val="24"/>
        </w:rPr>
        <w:t>(がいこつ)</w:t>
      </w:r>
      <w:r>
        <w:rPr>
          <w:sz w:val="24"/>
        </w:rPr>
        <w:t xml:space="preserve"> だった の です!しかし、ジョージ は </w:t>
      </w:r>
      <w:r>
        <w:rPr>
          <w:color w:val="0070C0"/>
          <w:sz w:val="24"/>
        </w:rPr>
        <w:t>同情</w:t>
      </w:r>
      <w:r>
        <w:rPr>
          <w:color w:val="C00000"/>
          <w:sz w:val="24"/>
        </w:rPr>
        <w:t>(どうじょう)</w:t>
      </w:r>
      <w:r>
        <w:rPr>
          <w:sz w:val="24"/>
        </w:rPr>
        <w:t xml:space="preserve"> して くれません でした。「ああ、それ ね」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こと 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か の よう に </w:t>
      </w:r>
      <w:r>
        <w:rPr>
          <w:color w:val="0070C0"/>
          <w:sz w:val="24"/>
        </w:rPr>
        <w:t>笑顔</w:t>
      </w:r>
      <w:r>
        <w:rPr>
          <w:color w:val="C00000"/>
          <w:sz w:val="24"/>
        </w:rPr>
        <w:t>(えがお)</w:t>
      </w:r>
      <w:r>
        <w:rPr>
          <w:sz w:val="24"/>
        </w:rPr>
        <w:t xml:space="preserve"> で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いました。「あれ は セバスチャン だ。</w:t>
      </w:r>
      <w:r>
        <w:rPr>
          <w:color w:val="0070C0"/>
          <w:sz w:val="24"/>
        </w:rPr>
        <w:t>僕</w:t>
      </w:r>
      <w:r>
        <w:rPr>
          <w:color w:val="C00000"/>
          <w:sz w:val="24"/>
        </w:rPr>
        <w:t>(ぼく)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</w:t>
      </w:r>
      <w:r>
        <w:rPr>
          <w:color w:val="0070C0"/>
          <w:sz w:val="24"/>
        </w:rPr>
        <w:t>医学生</w:t>
      </w:r>
      <w:r>
        <w:rPr>
          <w:color w:val="C00000"/>
          <w:sz w:val="24"/>
        </w:rPr>
        <w:t>(いがくせい)</w:t>
      </w:r>
      <w:r>
        <w:rPr>
          <w:sz w:val="24"/>
        </w:rPr>
        <w:t xml:space="preserve"> だった こと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 いる だろう」</w:t>
      </w:r>
    </w:p>
    <w:p/>
    <w:p>
      <w:pPr>
        <w:pStyle w:val="Heading1"/>
      </w:pPr>
      <w:r>
        <w:rPr>
          <w:b/>
          <w:color w:val="1F4E79"/>
          <w:sz w:val="30"/>
        </w:rPr>
        <w:t>第25課　カティ・サーク号(ごう)</w:t>
      </w:r>
    </w:p>
    <w:p>
      <w:r>
        <w:rPr>
          <w:sz w:val="24"/>
        </w:rPr>
        <w:t>19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帆船</w:t>
      </w:r>
      <w:r>
        <w:rPr>
          <w:color w:val="C00000"/>
          <w:sz w:val="24"/>
        </w:rPr>
        <w:t>(はんせん)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つ、カティ・サーク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グリニッジ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が できます。それ は </w:t>
      </w:r>
      <w:r>
        <w:rPr>
          <w:color w:val="0070C0"/>
          <w:sz w:val="24"/>
        </w:rPr>
        <w:t>陸</w:t>
      </w:r>
      <w:r>
        <w:rPr>
          <w:color w:val="C00000"/>
          <w:sz w:val="24"/>
        </w:rPr>
        <w:t>(りく)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いて、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</w:t>
      </w:r>
      <w:r>
        <w:rPr>
          <w:color w:val="0070C0"/>
          <w:sz w:val="24"/>
        </w:rPr>
        <w:t>何千人</w:t>
      </w:r>
      <w:r>
        <w:rPr>
          <w:color w:val="C00000"/>
          <w:sz w:val="24"/>
        </w:rPr>
        <w:t>(なんぜんにん)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れられて います。それ は 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印象的</w:t>
      </w:r>
      <w:r>
        <w:rPr>
          <w:color w:val="C00000"/>
          <w:sz w:val="24"/>
        </w:rPr>
        <w:t>(いんしょうてき)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役立</w:t>
      </w:r>
      <w:r>
        <w:rPr>
          <w:color w:val="C00000"/>
          <w:sz w:val="24"/>
        </w:rPr>
        <w:t>(やくだ)</w:t>
      </w:r>
      <w:r>
        <w:rPr>
          <w:sz w:val="24"/>
        </w:rPr>
        <w:t>って います。</w:t>
      </w:r>
      <w:r>
        <w:rPr>
          <w:color w:val="0070C0"/>
          <w:sz w:val="24"/>
        </w:rPr>
        <w:t>蒸気船</w:t>
      </w:r>
      <w:r>
        <w:rPr>
          <w:color w:val="C00000"/>
          <w:sz w:val="24"/>
        </w:rPr>
        <w:t>(じょうきせん)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わられる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、カティ・サーク の よう な </w:t>
      </w:r>
      <w:r>
        <w:rPr>
          <w:color w:val="0070C0"/>
          <w:sz w:val="24"/>
        </w:rPr>
        <w:t>帆船</w:t>
      </w:r>
      <w:r>
        <w:rPr>
          <w:color w:val="C00000"/>
          <w:sz w:val="24"/>
        </w:rPr>
        <w:t>(はんせん)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中国</w:t>
      </w:r>
      <w:r>
        <w:rPr>
          <w:color w:val="C00000"/>
          <w:sz w:val="24"/>
        </w:rPr>
        <w:t>(ちゅうごく)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、オーストラリア から </w:t>
      </w:r>
      <w:r>
        <w:rPr>
          <w:color w:val="0070C0"/>
          <w:sz w:val="24"/>
        </w:rPr>
        <w:t>羊毛</w:t>
      </w:r>
      <w:r>
        <w:rPr>
          <w:color w:val="C00000"/>
          <w:sz w:val="24"/>
        </w:rPr>
        <w:t>(ようもう)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ぶ ため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われて いました。カティ・サーク は これ まで に </w:t>
      </w:r>
      <w:r>
        <w:rPr>
          <w:color w:val="0070C0"/>
          <w:sz w:val="24"/>
        </w:rPr>
        <w:t>建造</w:t>
      </w:r>
      <w:r>
        <w:rPr>
          <w:color w:val="C00000"/>
          <w:sz w:val="24"/>
        </w:rPr>
        <w:t>(けんぞう)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最速</w:t>
      </w:r>
      <w:r>
        <w:rPr>
          <w:color w:val="C00000"/>
          <w:sz w:val="24"/>
        </w:rPr>
        <w:t>(さいそく)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帆船</w:t>
      </w:r>
      <w:r>
        <w:rPr>
          <w:color w:val="C00000"/>
          <w:sz w:val="24"/>
        </w:rPr>
        <w:t>(はんせん)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でした。</w:t>
      </w:r>
      <w:r>
        <w:rPr>
          <w:color w:val="0070C0"/>
          <w:sz w:val="24"/>
        </w:rPr>
        <w:t>匹敵</w:t>
      </w:r>
      <w:r>
        <w:rPr>
          <w:color w:val="C00000"/>
          <w:sz w:val="24"/>
        </w:rPr>
        <w:t>(ひってき)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サーモピレー だけ でした。これら 2</w:t>
      </w:r>
      <w:r>
        <w:rPr>
          <w:color w:val="0070C0"/>
          <w:sz w:val="24"/>
        </w:rPr>
        <w:t>隻</w:t>
      </w:r>
      <w:r>
        <w:rPr>
          <w:color w:val="C00000"/>
          <w:sz w:val="24"/>
        </w:rPr>
        <w:t>(せき)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1872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6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(ろくがつ)</w:t>
      </w:r>
      <w:r>
        <w:rPr>
          <w:sz w:val="24"/>
        </w:rPr>
        <w:t xml:space="preserve"> 18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上海</w:t>
      </w:r>
      <w:r>
        <w:rPr>
          <w:color w:val="C00000"/>
          <w:sz w:val="24"/>
        </w:rPr>
        <w:t>(シャンハイ)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し、イングランド へ の わくわく する レース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めました。ちょうど 4ヶ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いた この レース は、その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もの でした。</w:t>
      </w:r>
      <w:r>
        <w:rPr>
          <w:color w:val="0070C0"/>
          <w:sz w:val="24"/>
        </w:rPr>
        <w:t>帆船</w:t>
      </w:r>
      <w:r>
        <w:rPr>
          <w:color w:val="C00000"/>
          <w:sz w:val="24"/>
        </w:rPr>
        <w:t>(はんせん)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 と、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 を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(しる)</w:t>
      </w:r>
      <w:r>
        <w:rPr>
          <w:sz w:val="24"/>
        </w:rPr>
        <w:t>した の です。</w:t>
      </w:r>
    </w:p>
    <w:p>
      <w:r>
        <w:rPr>
          <w:sz w:val="24"/>
        </w:rPr>
        <w:t xml:space="preserve">レース </w:t>
      </w:r>
      <w:r>
        <w:rPr>
          <w:color w:val="0070C0"/>
          <w:sz w:val="24"/>
        </w:rPr>
        <w:t>開始</w:t>
      </w:r>
      <w:r>
        <w:rPr>
          <w:color w:val="C00000"/>
          <w:sz w:val="24"/>
        </w:rPr>
        <w:t>(かいし)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、ジャワ に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した の は サーモピレー でした が、インド</w:t>
      </w:r>
      <w:r>
        <w:rPr>
          <w:color w:val="0070C0"/>
          <w:sz w:val="24"/>
        </w:rPr>
        <w:t>洋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で、カティ・サーク が </w:t>
      </w:r>
      <w:r>
        <w:rPr>
          <w:color w:val="0070C0"/>
          <w:sz w:val="24"/>
        </w:rPr>
        <w:t>先頭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こと は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われました が、レース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見舞</w:t>
      </w:r>
      <w:r>
        <w:rPr>
          <w:color w:val="C00000"/>
          <w:sz w:val="24"/>
        </w:rPr>
        <w:t>(みま)</w:t>
      </w:r>
      <w:r>
        <w:rPr>
          <w:sz w:val="24"/>
        </w:rPr>
        <w:t>われました。8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(はちがつ)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嵐</w:t>
      </w:r>
      <w:r>
        <w:rPr>
          <w:color w:val="C00000"/>
          <w:sz w:val="24"/>
        </w:rPr>
        <w:t>(あらし)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遭</w:t>
      </w:r>
      <w:r>
        <w:rPr>
          <w:color w:val="C00000"/>
          <w:sz w:val="24"/>
        </w:rPr>
        <w:t>(あ)</w:t>
      </w:r>
      <w:r>
        <w:rPr>
          <w:sz w:val="24"/>
        </w:rPr>
        <w:t>い、その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が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きちぎられました。カティ・サーク は 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>れ、</w:t>
      </w:r>
      <w:r>
        <w:rPr>
          <w:color w:val="0070C0"/>
          <w:sz w:val="24"/>
        </w:rPr>
        <w:t>操縦</w:t>
      </w:r>
      <w:r>
        <w:rPr>
          <w:color w:val="C00000"/>
          <w:sz w:val="24"/>
        </w:rPr>
        <w:t>(そうじゅう)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に なりました。</w:t>
      </w:r>
      <w:r>
        <w:rPr>
          <w:color w:val="0070C0"/>
          <w:sz w:val="24"/>
        </w:rPr>
        <w:t>船上</w:t>
      </w:r>
      <w:r>
        <w:rPr>
          <w:color w:val="C00000"/>
          <w:sz w:val="24"/>
        </w:rPr>
        <w:t>(せんじょう)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予備</w:t>
      </w:r>
      <w:r>
        <w:rPr>
          <w:color w:val="C00000"/>
          <w:sz w:val="24"/>
        </w:rPr>
        <w:t>(よび)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板</w:t>
      </w:r>
      <w:r>
        <w:rPr>
          <w:color w:val="C00000"/>
          <w:sz w:val="24"/>
        </w:rPr>
        <w:t>(いた)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仮</w:t>
      </w:r>
      <w:r>
        <w:rPr>
          <w:color w:val="C00000"/>
          <w:sz w:val="24"/>
        </w:rPr>
        <w:t>(かり)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が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られ、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けられました。これ は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大幅</w:t>
      </w:r>
      <w:r>
        <w:rPr>
          <w:color w:val="C00000"/>
          <w:sz w:val="24"/>
        </w:rPr>
        <w:t>(おおはば)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としました。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む と、この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も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きちぎられる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が あった から です。その ため、カティ・サーク は </w:t>
      </w:r>
      <w:r>
        <w:rPr>
          <w:color w:val="0070C0"/>
          <w:sz w:val="24"/>
        </w:rPr>
        <w:t>先頭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いました。</w:t>
      </w:r>
      <w:r>
        <w:rPr>
          <w:color w:val="0070C0"/>
          <w:sz w:val="24"/>
        </w:rPr>
        <w:t>赤道</w:t>
      </w:r>
      <w:r>
        <w:rPr>
          <w:color w:val="C00000"/>
          <w:sz w:val="24"/>
        </w:rPr>
        <w:t>(せきどう)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ける ため に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り ましたが、その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には サーモピレー は すでに 500マイル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先行</w:t>
      </w:r>
      <w:r>
        <w:rPr>
          <w:color w:val="C00000"/>
          <w:sz w:val="24"/>
        </w:rPr>
        <w:t>(せんこう)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物凄</w:t>
      </w:r>
      <w:r>
        <w:rPr>
          <w:color w:val="C00000"/>
          <w:sz w:val="24"/>
        </w:rPr>
        <w:t>(ものすご)</w:t>
      </w:r>
      <w:r>
        <w:rPr>
          <w:sz w:val="24"/>
        </w:rPr>
        <w:t xml:space="preserve">い スピード で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けられました が、カティ・サーク が 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 xml:space="preserve">つ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サーモピレー の 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イングランド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しました。これだけ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 が あった こと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と、これ でも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こと でした。もし </w:t>
      </w:r>
      <w:r>
        <w:rPr>
          <w:color w:val="0070C0"/>
          <w:sz w:val="24"/>
        </w:rPr>
        <w:t>舵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って いなかったら、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レース に 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いた こと は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>いありません。</w:t>
      </w:r>
    </w:p>
    <w:p/>
    <w:p>
      <w:pPr>
        <w:pStyle w:val="Heading1"/>
      </w:pPr>
      <w:r>
        <w:rPr>
          <w:b/>
          <w:color w:val="1F4E79"/>
          <w:sz w:val="30"/>
        </w:rPr>
        <w:t>第26課　大型(おおがた) ビスケット 缶(かん) 募集(ぼしゅう)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けず に は いられません。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 xml:space="preserve">って も、もはや </w:t>
      </w:r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 xml:space="preserve">しい もの を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>ぶ こと は できません。なぜなら、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</w:t>
      </w:r>
      <w:r>
        <w:rPr>
          <w:color w:val="0070C0"/>
          <w:sz w:val="24"/>
        </w:rPr>
        <w:t>微妙</w:t>
      </w:r>
      <w:r>
        <w:rPr>
          <w:color w:val="C00000"/>
          <w:sz w:val="24"/>
        </w:rPr>
        <w:t>(びみょう)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から です。あれ や これ の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わせよう と する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詳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しく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あらゆる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弱点</w:t>
      </w:r>
      <w:r>
        <w:rPr>
          <w:color w:val="C00000"/>
          <w:sz w:val="24"/>
        </w:rPr>
        <w:t>(じゃくてん)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分類</w:t>
      </w:r>
      <w:r>
        <w:rPr>
          <w:color w:val="C00000"/>
          <w:sz w:val="24"/>
        </w:rPr>
        <w:t>(ぶんるい)</w:t>
      </w:r>
      <w:r>
        <w:rPr>
          <w:sz w:val="24"/>
        </w:rPr>
        <w:t xml:space="preserve"> して きました。</w:t>
      </w:r>
    </w:p>
    <w:p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タダ で もらう の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>き だ と、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しました。「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魔法</w:t>
      </w:r>
      <w:r>
        <w:rPr>
          <w:color w:val="C00000"/>
          <w:sz w:val="24"/>
        </w:rPr>
        <w:t>(まほう)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は ほとんど 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しません。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サンプル だけ で なく、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>、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、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一周</w:t>
      </w:r>
      <w:r>
        <w:rPr>
          <w:color w:val="C00000"/>
          <w:sz w:val="24"/>
        </w:rPr>
        <w:t>(いっしゅう)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>ち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れる </w:t>
      </w:r>
      <w:r>
        <w:rPr>
          <w:color w:val="0070C0"/>
          <w:sz w:val="24"/>
        </w:rPr>
        <w:t>何百</w:t>
      </w:r>
      <w:r>
        <w:rPr>
          <w:color w:val="C00000"/>
          <w:sz w:val="24"/>
        </w:rPr>
        <w:t>(なんびゃく)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します。ラジオ や テレビ の おかげ で、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(ぬし)</w:t>
      </w:r>
      <w:r>
        <w:rPr>
          <w:sz w:val="24"/>
        </w:rPr>
        <w:t xml:space="preserve"> たち は こう やって </w:t>
      </w:r>
      <w:r>
        <w:rPr>
          <w:color w:val="0070C0"/>
          <w:sz w:val="24"/>
        </w:rPr>
        <w:t>何百万人</w:t>
      </w:r>
      <w:r>
        <w:rPr>
          <w:color w:val="C00000"/>
          <w:sz w:val="24"/>
        </w:rPr>
        <w:t>(なんびゃくまんにん)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める こと が できる よう に なりました。</w:t>
      </w:r>
    </w:p>
    <w:p>
      <w:r>
        <w:rPr>
          <w:sz w:val="24"/>
        </w:rPr>
        <w:t xml:space="preserve">ラジオ </w:t>
      </w:r>
      <w:r>
        <w:rPr>
          <w:color w:val="0070C0"/>
          <w:sz w:val="24"/>
        </w:rPr>
        <w:t>番組</w:t>
      </w:r>
      <w:r>
        <w:rPr>
          <w:color w:val="C00000"/>
          <w:sz w:val="24"/>
        </w:rPr>
        <w:t>(ばんぐみ)</w:t>
      </w:r>
      <w:r>
        <w:rPr>
          <w:sz w:val="24"/>
        </w:rPr>
        <w:t xml:space="preserve"> で、ある ビスケット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が、ビスケット を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よう に リスナー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んだ こと が あります。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は、リスナー が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 xml:space="preserve">いた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ビスケット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>して、ポンド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たり 2ドル を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う こと を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ました。この </w:t>
      </w:r>
      <w:r>
        <w:rPr>
          <w:color w:val="0070C0"/>
          <w:sz w:val="24"/>
        </w:rPr>
        <w:t>競技</w:t>
      </w:r>
      <w:r>
        <w:rPr>
          <w:color w:val="C00000"/>
          <w:sz w:val="24"/>
        </w:rPr>
        <w:t>(きょうぎ)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な もの でした。まもなく、あらゆる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の ビスケット が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めました。ある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手押</w:t>
      </w:r>
      <w:r>
        <w:rPr>
          <w:color w:val="C00000"/>
          <w:sz w:val="24"/>
        </w:rPr>
        <w:t>(てお)</w:t>
      </w:r>
      <w:r>
        <w:rPr>
          <w:sz w:val="24"/>
        </w:rPr>
        <w:t>し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(ぐるま)</w:t>
      </w:r>
      <w:r>
        <w:rPr>
          <w:sz w:val="24"/>
        </w:rPr>
        <w:t xml:space="preserve"> で ビスケット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ました。それ は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500ポンド の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さ でした。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トランク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める ビスケット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られた ビスケット は すべて </w:t>
      </w:r>
      <w:r>
        <w:rPr>
          <w:color w:val="0070C0"/>
          <w:sz w:val="24"/>
        </w:rPr>
        <w:t>注意深</w:t>
      </w:r>
      <w:r>
        <w:rPr>
          <w:color w:val="C00000"/>
          <w:sz w:val="24"/>
        </w:rPr>
        <w:t>(ちゅういぶか)</w:t>
      </w:r>
      <w:r>
        <w:rPr>
          <w:sz w:val="24"/>
        </w:rPr>
        <w:t xml:space="preserve">く </w:t>
      </w:r>
      <w:r>
        <w:rPr>
          <w:color w:val="0070C0"/>
          <w:sz w:val="24"/>
        </w:rPr>
        <w:t>計量</w:t>
      </w:r>
      <w:r>
        <w:rPr>
          <w:color w:val="C00000"/>
          <w:sz w:val="24"/>
        </w:rPr>
        <w:t>(けいりょう)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もの は 713ポンド でした。これ が </w:t>
      </w:r>
      <w:r>
        <w:rPr>
          <w:color w:val="0070C0"/>
          <w:sz w:val="24"/>
        </w:rPr>
        <w:t>賞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こと は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われました。しかし、</w:t>
      </w:r>
      <w:r>
        <w:rPr>
          <w:color w:val="0070C0"/>
          <w:sz w:val="24"/>
        </w:rPr>
        <w:t>競技</w:t>
      </w:r>
      <w:r>
        <w:rPr>
          <w:color w:val="C00000"/>
          <w:sz w:val="24"/>
        </w:rPr>
        <w:t>(きょうぎ)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締</w:t>
      </w:r>
      <w:r>
        <w:rPr>
          <w:color w:val="C00000"/>
          <w:sz w:val="24"/>
        </w:rPr>
        <w:t>(し)</w:t>
      </w:r>
      <w:r>
        <w:rPr>
          <w:sz w:val="24"/>
        </w:rPr>
        <w:t>め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ら れる </w:t>
      </w:r>
      <w:r>
        <w:rPr>
          <w:color w:val="0070C0"/>
          <w:sz w:val="24"/>
        </w:rPr>
        <w:t>直前</w:t>
      </w:r>
      <w:r>
        <w:rPr>
          <w:color w:val="C00000"/>
          <w:sz w:val="24"/>
        </w:rPr>
        <w:t>(ちょくぜん)</w:t>
      </w:r>
      <w:r>
        <w:rPr>
          <w:sz w:val="24"/>
        </w:rPr>
        <w:t xml:space="preserve"> に、トラック が 2,400ポンド の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ビスケット を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ました。それ は ある </w:t>
      </w:r>
      <w:r>
        <w:rPr>
          <w:color w:val="0070C0"/>
          <w:sz w:val="24"/>
        </w:rPr>
        <w:t>大学生</w:t>
      </w:r>
      <w:r>
        <w:rPr>
          <w:color w:val="C00000"/>
          <w:sz w:val="24"/>
        </w:rPr>
        <w:t>(だいがくせい)</w:t>
      </w:r>
      <w:r>
        <w:rPr>
          <w:sz w:val="24"/>
        </w:rPr>
        <w:t xml:space="preserve"> が、1,000ポンド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小麦粉</w:t>
      </w:r>
      <w:r>
        <w:rPr>
          <w:color w:val="C00000"/>
          <w:sz w:val="24"/>
        </w:rPr>
        <w:t>(こむぎこ)</w:t>
      </w:r>
      <w:r>
        <w:rPr>
          <w:sz w:val="24"/>
        </w:rPr>
        <w:t xml:space="preserve">、800ポンド の 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、200ポンド の </w:t>
      </w:r>
      <w:r>
        <w:rPr>
          <w:color w:val="0070C0"/>
          <w:sz w:val="24"/>
        </w:rPr>
        <w:t>脂肪</w:t>
      </w:r>
      <w:r>
        <w:rPr>
          <w:color w:val="C00000"/>
          <w:sz w:val="24"/>
        </w:rPr>
        <w:t>(しぼう)</w:t>
      </w:r>
      <w:r>
        <w:rPr>
          <w:sz w:val="24"/>
        </w:rPr>
        <w:t>、400ポンド の その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様々</w:t>
      </w:r>
      <w:r>
        <w:rPr>
          <w:color w:val="C00000"/>
          <w:sz w:val="24"/>
        </w:rPr>
        <w:t>(さまざま)</w:t>
      </w:r>
      <w:r>
        <w:rPr>
          <w:sz w:val="24"/>
        </w:rPr>
        <w:t xml:space="preserve"> な </w:t>
      </w:r>
      <w:r>
        <w:rPr>
          <w:color w:val="0070C0"/>
          <w:sz w:val="24"/>
        </w:rPr>
        <w:t>材料</w:t>
      </w:r>
      <w:r>
        <w:rPr>
          <w:color w:val="C00000"/>
          <w:sz w:val="24"/>
        </w:rPr>
        <w:t>(ざいりょう)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 xml:space="preserve">いた もの でした。とても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かった ので、トラック から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ろす の に クレーン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わなければ なりません でした。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予想</w:t>
      </w:r>
      <w:r>
        <w:rPr>
          <w:color w:val="C00000"/>
          <w:sz w:val="24"/>
        </w:rPr>
        <w:t>(よそう)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わなければ ならず、その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から ビスケット を 4,800ドル 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りました。</w:t>
      </w:r>
    </w:p>
    <w:p/>
    <w:p>
      <w:pPr>
        <w:pStyle w:val="Heading1"/>
      </w:pPr>
      <w:r>
        <w:rPr>
          <w:b/>
          <w:color w:val="1F4E79"/>
          <w:sz w:val="30"/>
        </w:rPr>
        <w:t>第27課　売(う)る もの も 買(か)う もの も なし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る こと で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われて います。この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照</w:t>
      </w:r>
      <w:r>
        <w:rPr>
          <w:color w:val="C00000"/>
          <w:sz w:val="24"/>
        </w:rPr>
        <w:t>(て)</w:t>
      </w:r>
      <w:r>
        <w:rPr>
          <w:sz w:val="24"/>
        </w:rPr>
        <w:t xml:space="preserve">らして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えば、</w:t>
      </w:r>
      <w:r>
        <w:rPr>
          <w:color w:val="0070C0"/>
          <w:sz w:val="24"/>
        </w:rPr>
        <w:t>教師</w:t>
      </w:r>
      <w:r>
        <w:rPr>
          <w:color w:val="C00000"/>
          <w:sz w:val="24"/>
        </w:rPr>
        <w:t>(きょうし)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って、</w:t>
      </w:r>
      <w:r>
        <w:rPr>
          <w:color w:val="0070C0"/>
          <w:sz w:val="24"/>
        </w:rPr>
        <w:t>哲学者</w:t>
      </w:r>
      <w:r>
        <w:rPr>
          <w:color w:val="C00000"/>
          <w:sz w:val="24"/>
        </w:rPr>
        <w:t>(てつがくしゃ)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知恵</w:t>
      </w:r>
      <w:r>
        <w:rPr>
          <w:color w:val="C00000"/>
          <w:sz w:val="24"/>
        </w:rPr>
        <w:t>(ちえ)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って、</w:t>
      </w:r>
      <w:r>
        <w:rPr>
          <w:color w:val="0070C0"/>
          <w:sz w:val="24"/>
        </w:rPr>
        <w:t>聖職者</w:t>
      </w:r>
      <w:r>
        <w:rPr>
          <w:color w:val="C00000"/>
          <w:sz w:val="24"/>
        </w:rPr>
        <w:t>(せいしょくしゃ)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精神的</w:t>
      </w:r>
      <w:r>
        <w:rPr>
          <w:color w:val="C00000"/>
          <w:sz w:val="24"/>
        </w:rPr>
        <w:t>(せいしんてき)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慰</w:t>
      </w:r>
      <w:r>
        <w:rPr>
          <w:color w:val="C00000"/>
          <w:sz w:val="24"/>
        </w:rPr>
        <w:t>(なぐさ)</w:t>
      </w:r>
      <w:r>
        <w:rPr>
          <w:sz w:val="24"/>
        </w:rPr>
        <w:t xml:space="preserve">め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います。</w:t>
      </w:r>
      <w:r>
        <w:rPr>
          <w:color w:val="0070C0"/>
          <w:sz w:val="24"/>
        </w:rPr>
        <w:t>物質的</w:t>
      </w:r>
      <w:r>
        <w:rPr>
          <w:color w:val="C00000"/>
          <w:sz w:val="24"/>
        </w:rPr>
        <w:t>(ぶっしつてき)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で </w:t>
      </w:r>
      <w:r>
        <w:rPr>
          <w:color w:val="0070C0"/>
          <w:sz w:val="24"/>
        </w:rPr>
        <w:t>測</w:t>
      </w:r>
      <w:r>
        <w:rPr>
          <w:color w:val="C00000"/>
          <w:sz w:val="24"/>
        </w:rPr>
        <w:t>(はか)</w:t>
      </w:r>
      <w:r>
        <w:rPr>
          <w:sz w:val="24"/>
        </w:rPr>
        <w:t xml:space="preserve">る こと は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かも しれません が、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ため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サービス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 xml:space="preserve">もる こと は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です。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救</w:t>
      </w:r>
      <w:r>
        <w:rPr>
          <w:color w:val="C00000"/>
          <w:sz w:val="24"/>
        </w:rPr>
        <w:t>(すく)</w:t>
      </w:r>
      <w:r>
        <w:rPr>
          <w:sz w:val="24"/>
        </w:rPr>
        <w:t>う ため に は、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すべて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差</w:t>
      </w:r>
      <w:r>
        <w:rPr>
          <w:color w:val="C00000"/>
          <w:sz w:val="24"/>
        </w:rPr>
        <w:t>(さ)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も あります が、まさに この サービス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して くれた </w:t>
      </w:r>
      <w:r>
        <w:rPr>
          <w:color w:val="0070C0"/>
          <w:sz w:val="24"/>
        </w:rPr>
        <w:t>外科医</w:t>
      </w:r>
      <w:r>
        <w:rPr>
          <w:color w:val="C00000"/>
          <w:sz w:val="24"/>
        </w:rPr>
        <w:t>(げかい)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料金</w:t>
      </w:r>
      <w:r>
        <w:rPr>
          <w:color w:val="C00000"/>
          <w:sz w:val="24"/>
        </w:rPr>
        <w:t>(りょうきん)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の を </w:t>
      </w:r>
      <w:r>
        <w:rPr>
          <w:color w:val="0070C0"/>
          <w:sz w:val="24"/>
        </w:rPr>
        <w:t>渋</w:t>
      </w:r>
      <w:r>
        <w:rPr>
          <w:color w:val="C00000"/>
          <w:sz w:val="24"/>
        </w:rPr>
        <w:t>(しぶ)</w:t>
      </w:r>
      <w:r>
        <w:rPr>
          <w:sz w:val="24"/>
        </w:rPr>
        <w:t>る こと も あります。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は こう だ から、</w:t>
      </w:r>
      <w:r>
        <w:rPr>
          <w:color w:val="0070C0"/>
          <w:sz w:val="24"/>
        </w:rPr>
        <w:t>技能</w:t>
      </w:r>
      <w:r>
        <w:rPr>
          <w:color w:val="C00000"/>
          <w:sz w:val="24"/>
        </w:rPr>
        <w:t>(ぎのう)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わなければ なりません。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る もの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 だけ が この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ルール の </w:t>
      </w:r>
      <w:r>
        <w:rPr>
          <w:color w:val="0070C0"/>
          <w:sz w:val="24"/>
        </w:rPr>
        <w:t>例外</w:t>
      </w:r>
      <w:r>
        <w:rPr>
          <w:color w:val="C00000"/>
          <w:sz w:val="24"/>
        </w:rPr>
        <w:t>(れいがい)</w:t>
      </w:r>
      <w:r>
        <w:rPr>
          <w:sz w:val="24"/>
        </w:rPr>
        <w:t xml:space="preserve"> の よう です。</w:t>
      </w:r>
      <w:r>
        <w:rPr>
          <w:color w:val="0070C0"/>
          <w:sz w:val="24"/>
        </w:rPr>
        <w:t>乞食</w:t>
      </w:r>
      <w:r>
        <w:rPr>
          <w:color w:val="C00000"/>
          <w:sz w:val="24"/>
        </w:rPr>
        <w:t>(こじき)</w:t>
      </w:r>
      <w:r>
        <w:rPr>
          <w:sz w:val="24"/>
        </w:rPr>
        <w:t xml:space="preserve"> は ほぼ </w:t>
      </w:r>
      <w:r>
        <w:rPr>
          <w:color w:val="0070C0"/>
          <w:sz w:val="24"/>
        </w:rPr>
        <w:t>通行人</w:t>
      </w:r>
      <w:r>
        <w:rPr>
          <w:color w:val="C00000"/>
          <w:sz w:val="24"/>
        </w:rPr>
        <w:t>(つうこうにん)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同情</w:t>
      </w:r>
      <w:r>
        <w:rPr>
          <w:color w:val="C00000"/>
          <w:sz w:val="24"/>
        </w:rPr>
        <w:t>(どうじょう)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ため に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って います。しかし、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乞食</w:t>
      </w:r>
      <w:r>
        <w:rPr>
          <w:color w:val="C00000"/>
          <w:sz w:val="24"/>
        </w:rPr>
        <w:t>(こじき)</w:t>
      </w:r>
      <w:r>
        <w:rPr>
          <w:sz w:val="24"/>
        </w:rPr>
        <w:t xml:space="preserve"> では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は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る もの が なく、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めません。</w:t>
      </w:r>
      <w:r>
        <w:rPr>
          <w:color w:val="0070C0"/>
          <w:sz w:val="24"/>
        </w:rPr>
        <w:t>独立</w:t>
      </w:r>
      <w:r>
        <w:rPr>
          <w:color w:val="C00000"/>
          <w:sz w:val="24"/>
        </w:rPr>
        <w:t>(どくりつ)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として の </w:t>
      </w:r>
      <w:r>
        <w:rPr>
          <w:color w:val="0070C0"/>
          <w:sz w:val="24"/>
        </w:rPr>
        <w:t>尊厳</w:t>
      </w:r>
      <w:r>
        <w:rPr>
          <w:color w:val="C00000"/>
          <w:sz w:val="24"/>
        </w:rPr>
        <w:t>(そんげん)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犠牲</w:t>
      </w:r>
      <w:r>
        <w:rPr>
          <w:color w:val="C00000"/>
          <w:sz w:val="24"/>
        </w:rPr>
        <w:t>(ぎせい)</w:t>
      </w:r>
      <w:r>
        <w:rPr>
          <w:sz w:val="24"/>
        </w:rPr>
        <w:t xml:space="preserve"> に しません。</w:t>
      </w:r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 は あなた 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める かも しれません が、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同情</w:t>
      </w:r>
      <w:r>
        <w:rPr>
          <w:color w:val="C00000"/>
          <w:sz w:val="24"/>
        </w:rPr>
        <w:t>(どうじょう)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意図的</w:t>
      </w:r>
      <w:r>
        <w:rPr>
          <w:color w:val="C00000"/>
          <w:sz w:val="24"/>
        </w:rPr>
        <w:t>(いとてき)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んで おり、その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自覚</w:t>
      </w:r>
      <w:r>
        <w:rPr>
          <w:color w:val="C00000"/>
          <w:sz w:val="24"/>
        </w:rPr>
        <w:t>(じかく)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が どこ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か わから ない かも しれません が、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悩</w:t>
      </w:r>
      <w:r>
        <w:rPr>
          <w:color w:val="C00000"/>
          <w:sz w:val="24"/>
        </w:rPr>
        <w:t>(なや)</w:t>
      </w:r>
      <w:r>
        <w:rPr>
          <w:sz w:val="24"/>
        </w:rPr>
        <w:t xml:space="preserve">ます 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心配事</w:t>
      </w:r>
      <w:r>
        <w:rPr>
          <w:color w:val="C00000"/>
          <w:sz w:val="24"/>
        </w:rPr>
        <w:t>(しんぱいごと)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数少</w:t>
      </w:r>
      <w:r>
        <w:rPr>
          <w:color w:val="C00000"/>
          <w:sz w:val="24"/>
        </w:rPr>
        <w:t>(かずすく)</w:t>
      </w:r>
      <w:r>
        <w:rPr>
          <w:sz w:val="24"/>
        </w:rPr>
        <w:t xml:space="preserve">ない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のおかげで、ある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へ </w:t>
      </w:r>
      <w:r>
        <w:rPr>
          <w:color w:val="0070C0"/>
          <w:sz w:val="24"/>
        </w:rPr>
        <w:t>容易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する こと が できます。</w:t>
      </w:r>
      <w:r>
        <w:rPr>
          <w:color w:val="0070C0"/>
          <w:sz w:val="24"/>
        </w:rPr>
        <w:t>野外</w:t>
      </w:r>
      <w:r>
        <w:rPr>
          <w:color w:val="C00000"/>
          <w:sz w:val="24"/>
        </w:rPr>
        <w:t>(やがい)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 xml:space="preserve">なければ ならない ため、ほとんど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する より も はるか に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狩</w:t>
      </w:r>
      <w:r>
        <w:rPr>
          <w:color w:val="C00000"/>
          <w:sz w:val="24"/>
        </w:rPr>
        <w:t>(か)</w:t>
      </w:r>
      <w:r>
        <w:rPr>
          <w:sz w:val="24"/>
        </w:rPr>
        <w:t>り を し、</w:t>
      </w:r>
      <w:r>
        <w:rPr>
          <w:color w:val="0070C0"/>
          <w:sz w:val="24"/>
        </w:rPr>
        <w:t>物乞</w:t>
      </w:r>
      <w:r>
        <w:rPr>
          <w:color w:val="C00000"/>
          <w:sz w:val="24"/>
        </w:rPr>
        <w:t>(ものご)</w:t>
      </w:r>
      <w:r>
        <w:rPr>
          <w:sz w:val="24"/>
        </w:rPr>
        <w:t>い を し、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>む か も しれません。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する か も しれません。でも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犠牲</w:t>
      </w:r>
      <w:r>
        <w:rPr>
          <w:color w:val="C00000"/>
          <w:sz w:val="24"/>
        </w:rPr>
        <w:t>(ぎせい)</w:t>
      </w:r>
      <w:r>
        <w:rPr>
          <w:sz w:val="24"/>
        </w:rPr>
        <w:t xml:space="preserve"> に しません。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しばしば </w:t>
      </w:r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軽蔑</w:t>
      </w:r>
      <w:r>
        <w:rPr>
          <w:color w:val="C00000"/>
          <w:sz w:val="24"/>
        </w:rPr>
        <w:t>(けいべつ)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し、</w:t>
      </w:r>
      <w:r>
        <w:rPr>
          <w:color w:val="0070C0"/>
          <w:sz w:val="24"/>
        </w:rPr>
        <w:t>乞食</w:t>
      </w:r>
      <w:r>
        <w:rPr>
          <w:color w:val="C00000"/>
          <w:sz w:val="24"/>
        </w:rPr>
        <w:t>(こじき)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クラス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れます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シンプル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を、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どれ ほど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も </w:t>
      </w:r>
      <w:r>
        <w:rPr>
          <w:color w:val="0070C0"/>
          <w:sz w:val="24"/>
        </w:rPr>
        <w:t>羨</w:t>
      </w:r>
      <w:r>
        <w:rPr>
          <w:color w:val="C00000"/>
          <w:sz w:val="24"/>
        </w:rPr>
        <w:t>(うらや)</w:t>
      </w:r>
      <w:r>
        <w:rPr>
          <w:sz w:val="24"/>
        </w:rPr>
        <w:t xml:space="preserve">ましく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じなかった と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える でしょう か？</w:t>
      </w:r>
    </w:p>
    <w:p/>
    <w:p>
      <w:pPr>
        <w:pStyle w:val="Heading1"/>
      </w:pPr>
      <w:r>
        <w:rPr>
          <w:b/>
          <w:color w:val="1F4E79"/>
          <w:sz w:val="30"/>
        </w:rPr>
        <w:t>第28課　5ポンド でも 高(たか)すぎ</w:t>
      </w:r>
    </w:p>
    <w:p>
      <w:r>
        <w:rPr>
          <w:color w:val="0070C0"/>
          <w:sz w:val="24"/>
        </w:rPr>
        <w:t>大型</w:t>
      </w:r>
      <w:r>
        <w:rPr>
          <w:color w:val="C00000"/>
          <w:sz w:val="24"/>
        </w:rPr>
        <w:t>(おおがた)</w:t>
      </w:r>
      <w:r>
        <w:rPr>
          <w:sz w:val="24"/>
        </w:rPr>
        <w:t xml:space="preserve"> </w:t>
      </w:r>
      <w:r>
        <w:rPr>
          <w:color w:val="0070C0"/>
          <w:sz w:val="24"/>
        </w:rPr>
        <w:t>客船</w:t>
      </w:r>
      <w:r>
        <w:rPr>
          <w:color w:val="C00000"/>
          <w:sz w:val="24"/>
        </w:rPr>
        <w:t>(きゃくせん)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ボート が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錨</w:t>
      </w:r>
      <w:r>
        <w:rPr>
          <w:color w:val="C00000"/>
          <w:sz w:val="24"/>
        </w:rPr>
        <w:t>(いかり)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(お)</w:t>
      </w:r>
      <w:r>
        <w:rPr>
          <w:sz w:val="24"/>
        </w:rPr>
        <w:t xml:space="preserve">ろす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に、ボート から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乗船</w:t>
      </w:r>
      <w:r>
        <w:rPr>
          <w:color w:val="C00000"/>
          <w:sz w:val="24"/>
        </w:rPr>
        <w:t>(じょうせん)</w:t>
      </w:r>
      <w:r>
        <w:rPr>
          <w:sz w:val="24"/>
        </w:rPr>
        <w:t xml:space="preserve"> し、デッキ は すぐ に ペルシャ の カラフル な </w:t>
      </w:r>
      <w:r>
        <w:rPr>
          <w:color w:val="0070C0"/>
          <w:sz w:val="24"/>
        </w:rPr>
        <w:t>絨毯</w:t>
      </w:r>
      <w:r>
        <w:rPr>
          <w:color w:val="C00000"/>
          <w:sz w:val="24"/>
        </w:rPr>
        <w:t>(じゅうたん)</w:t>
      </w:r>
      <w:r>
        <w:rPr>
          <w:sz w:val="24"/>
        </w:rPr>
        <w:t xml:space="preserve">、インド の </w:t>
      </w:r>
      <w:r>
        <w:rPr>
          <w:color w:val="0070C0"/>
          <w:sz w:val="24"/>
        </w:rPr>
        <w:t>絹</w:t>
      </w:r>
      <w:r>
        <w:rPr>
          <w:color w:val="C00000"/>
          <w:sz w:val="24"/>
        </w:rPr>
        <w:t>(きぬ)</w:t>
      </w:r>
      <w:r>
        <w:rPr>
          <w:sz w:val="24"/>
        </w:rPr>
        <w:t>、</w:t>
      </w:r>
      <w:r>
        <w:rPr>
          <w:color w:val="0070C0"/>
          <w:sz w:val="24"/>
        </w:rPr>
        <w:t>銅</w:t>
      </w:r>
      <w:r>
        <w:rPr>
          <w:color w:val="C00000"/>
          <w:sz w:val="24"/>
        </w:rPr>
        <w:t>(どう)</w:t>
      </w:r>
      <w:r>
        <w:rPr>
          <w:sz w:val="24"/>
        </w:rPr>
        <w:t xml:space="preserve"> の コーヒー ポット、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手作</w:t>
      </w:r>
      <w:r>
        <w:rPr>
          <w:color w:val="C00000"/>
          <w:sz w:val="24"/>
        </w:rPr>
        <w:t>(てづく)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銀器</w:t>
      </w:r>
      <w:r>
        <w:rPr>
          <w:color w:val="C00000"/>
          <w:sz w:val="24"/>
        </w:rPr>
        <w:t>(ぎんき)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われました。</w:t>
      </w:r>
      <w:r>
        <w:rPr>
          <w:color w:val="0070C0"/>
          <w:sz w:val="24"/>
        </w:rPr>
        <w:t>誘惑</w:t>
      </w:r>
      <w:r>
        <w:rPr>
          <w:color w:val="C00000"/>
          <w:sz w:val="24"/>
        </w:rPr>
        <w:t>(ゆうわく)</w:t>
      </w:r>
      <w:r>
        <w:rPr>
          <w:sz w:val="24"/>
        </w:rPr>
        <w:t xml:space="preserve"> されない の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しかった です。</w:t>
      </w:r>
      <w:r>
        <w:rPr>
          <w:color w:val="0070C0"/>
          <w:sz w:val="24"/>
        </w:rPr>
        <w:t>船上</w:t>
      </w:r>
      <w:r>
        <w:rPr>
          <w:color w:val="C00000"/>
          <w:sz w:val="24"/>
        </w:rPr>
        <w:t>(せんじょう)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商人</w:t>
      </w:r>
      <w:r>
        <w:rPr>
          <w:color w:val="C00000"/>
          <w:sz w:val="24"/>
        </w:rPr>
        <w:t>(しょうにん)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 </w:t>
      </w:r>
      <w:r>
        <w:rPr>
          <w:color w:val="0070C0"/>
          <w:sz w:val="24"/>
        </w:rPr>
        <w:t>交渉</w:t>
      </w:r>
      <w:r>
        <w:rPr>
          <w:color w:val="C00000"/>
          <w:sz w:val="24"/>
        </w:rPr>
        <w:t>(こうしょう)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めて いました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下船</w:t>
      </w:r>
      <w:r>
        <w:rPr>
          <w:color w:val="C00000"/>
          <w:sz w:val="24"/>
        </w:rPr>
        <w:t>(げせん)</w:t>
      </w:r>
      <w:r>
        <w:rPr>
          <w:sz w:val="24"/>
        </w:rPr>
        <w:t xml:space="preserve"> する まで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わない こと に しました。</w:t>
      </w:r>
    </w:p>
    <w:p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と すぐ に、ダイヤモンド の </w:t>
      </w:r>
      <w:r>
        <w:rPr>
          <w:color w:val="0070C0"/>
          <w:sz w:val="24"/>
        </w:rPr>
        <w:t>指輪</w:t>
      </w:r>
      <w:r>
        <w:rPr>
          <w:color w:val="C00000"/>
          <w:sz w:val="24"/>
        </w:rPr>
        <w:t>(ゆびわ)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 xml:space="preserve">りたい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襲</w:t>
      </w:r>
      <w:r>
        <w:rPr>
          <w:color w:val="C00000"/>
          <w:sz w:val="24"/>
        </w:rPr>
        <w:t>(おそ)</w:t>
      </w:r>
      <w:r>
        <w:rPr>
          <w:sz w:val="24"/>
        </w:rPr>
        <w:t>われました。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う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 xml:space="preserve">ち は ありません でした が、ダイヤモンド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に </w:t>
      </w:r>
      <w:r>
        <w:rPr>
          <w:color w:val="0070C0"/>
          <w:sz w:val="24"/>
        </w:rPr>
        <w:t>感心</w:t>
      </w:r>
      <w:r>
        <w:rPr>
          <w:color w:val="C00000"/>
          <w:sz w:val="24"/>
        </w:rPr>
        <w:t>(かんしん)</w:t>
      </w:r>
      <w:r>
        <w:rPr>
          <w:sz w:val="24"/>
        </w:rPr>
        <w:t xml:space="preserve"> した こと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せません でした。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ビー</w:t>
      </w:r>
      <w:r>
        <w:rPr>
          <w:color w:val="0070C0"/>
          <w:sz w:val="24"/>
        </w:rPr>
        <w:t>玉</w:t>
      </w:r>
      <w:r>
        <w:rPr>
          <w:color w:val="C00000"/>
          <w:sz w:val="24"/>
        </w:rPr>
        <w:t>(だま)</w:t>
      </w:r>
      <w:r>
        <w:rPr>
          <w:sz w:val="24"/>
        </w:rPr>
        <w:t xml:space="preserve"> ほど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きさ の もの も ありました。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ダイヤモンド が 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する ため に、いろいろ な こと を しました。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ダイヤモンド を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て、ガラス に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跡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る の に 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かかりました。</w:t>
      </w:r>
    </w:p>
    <w:p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づいて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ペン と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ペン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を </w:t>
      </w:r>
      <w:r>
        <w:rPr>
          <w:color w:val="0070C0"/>
          <w:sz w:val="24"/>
        </w:rPr>
        <w:t>丁寧</w:t>
      </w:r>
      <w:r>
        <w:rPr>
          <w:color w:val="C00000"/>
          <w:sz w:val="24"/>
        </w:rPr>
        <w:t>(ていねい)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>べました。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</w:t>
      </w:r>
      <w:r>
        <w:rPr>
          <w:color w:val="0070C0"/>
          <w:sz w:val="24"/>
        </w:rPr>
        <w:t>金色</w:t>
      </w:r>
      <w:r>
        <w:rPr>
          <w:color w:val="C00000"/>
          <w:sz w:val="24"/>
        </w:rPr>
        <w:t>(きんいろ)</w:t>
      </w:r>
      <w:r>
        <w:rPr>
          <w:sz w:val="24"/>
        </w:rPr>
        <w:t xml:space="preserve"> の キャップ の </w:t>
      </w:r>
      <w:r>
        <w:rPr>
          <w:color w:val="0070C0"/>
          <w:sz w:val="24"/>
        </w:rPr>
        <w:t>根元</w:t>
      </w:r>
      <w:r>
        <w:rPr>
          <w:color w:val="C00000"/>
          <w:sz w:val="24"/>
        </w:rPr>
        <w:t>(ねもと)</w:t>
      </w:r>
      <w:r>
        <w:rPr>
          <w:sz w:val="24"/>
        </w:rPr>
        <w:t xml:space="preserve"> に、「アメリカ </w:t>
      </w:r>
      <w:r>
        <w:rPr>
          <w:color w:val="0070C0"/>
          <w:sz w:val="24"/>
        </w:rPr>
        <w:t>製</w:t>
      </w:r>
      <w:r>
        <w:rPr>
          <w:color w:val="C00000"/>
          <w:sz w:val="24"/>
        </w:rPr>
        <w:t>(せい)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が きちん と </w:t>
      </w:r>
      <w:r>
        <w:rPr>
          <w:color w:val="0070C0"/>
          <w:sz w:val="24"/>
        </w:rPr>
        <w:t>刻</w:t>
      </w:r>
      <w:r>
        <w:rPr>
          <w:color w:val="C00000"/>
          <w:sz w:val="24"/>
        </w:rPr>
        <w:t>(きざ)</w:t>
      </w:r>
      <w:r>
        <w:rPr>
          <w:sz w:val="24"/>
        </w:rPr>
        <w:t>まれて いました。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ペン が 10ポンド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に 8ポンド で あなた に </w:t>
      </w:r>
      <w:r>
        <w:rPr>
          <w:color w:val="0070C0"/>
          <w:sz w:val="24"/>
        </w:rPr>
        <w:t>譲</w:t>
      </w:r>
      <w:r>
        <w:rPr>
          <w:color w:val="C00000"/>
          <w:sz w:val="24"/>
        </w:rPr>
        <w:t>(ゆず)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首</w:t>
      </w:r>
      <w:r>
        <w:rPr>
          <w:color w:val="C00000"/>
          <w:sz w:val="24"/>
        </w:rPr>
        <w:t>(くび)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り、1ポンド なら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って も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(ゆび)</w:t>
      </w:r>
      <w:r>
        <w:rPr>
          <w:sz w:val="24"/>
        </w:rPr>
        <w:t xml:space="preserve"> を 1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げて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身振</w:t>
      </w:r>
      <w:r>
        <w:rPr>
          <w:color w:val="C00000"/>
          <w:sz w:val="24"/>
        </w:rPr>
        <w:t>(みぶ)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って、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 が とんでもない と いう よう に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る</w:t>
      </w:r>
      <w:r>
        <w:rPr>
          <w:color w:val="0070C0"/>
          <w:sz w:val="24"/>
        </w:rPr>
        <w:t>舞</w:t>
      </w:r>
      <w:r>
        <w:rPr>
          <w:color w:val="C00000"/>
          <w:sz w:val="24"/>
        </w:rPr>
        <w:t>(ま)</w:t>
      </w:r>
      <w:r>
        <w:rPr>
          <w:sz w:val="24"/>
        </w:rPr>
        <w:t>いました が、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 を 3ポンド に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>げました。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肩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を すくめて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ろう と した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、しばらく して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いかけ、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ペン を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けました。</w:t>
      </w:r>
      <w:r>
        <w:rPr>
          <w:color w:val="0070C0"/>
          <w:sz w:val="24"/>
        </w:rPr>
        <w:t>絶望</w:t>
      </w:r>
      <w:r>
        <w:rPr>
          <w:color w:val="C00000"/>
          <w:sz w:val="24"/>
        </w:rPr>
        <w:t>(ぜつぼう)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腕</w:t>
      </w:r>
      <w:r>
        <w:rPr>
          <w:color w:val="C00000"/>
          <w:sz w:val="24"/>
        </w:rPr>
        <w:t>(うで)</w:t>
      </w:r>
      <w:r>
        <w:rPr>
          <w:sz w:val="24"/>
        </w:rPr>
        <w:t xml:space="preserve"> を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げて いた けれど、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あげた 1ポンド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取引</w:t>
      </w:r>
      <w:r>
        <w:rPr>
          <w:color w:val="C00000"/>
          <w:sz w:val="24"/>
        </w:rPr>
        <w:t>(とりひき)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いました —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まで は。どんなに </w:t>
      </w:r>
      <w:r>
        <w:rPr>
          <w:color w:val="0070C0"/>
          <w:sz w:val="24"/>
        </w:rPr>
        <w:t>頑張</w:t>
      </w:r>
      <w:r>
        <w:rPr>
          <w:color w:val="C00000"/>
          <w:sz w:val="24"/>
        </w:rPr>
        <w:t>(がんば)</w:t>
      </w:r>
      <w:r>
        <w:rPr>
          <w:sz w:val="24"/>
        </w:rPr>
        <w:t xml:space="preserve">って も、この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ペン に インク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れる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一語</w:t>
      </w:r>
      <w:r>
        <w:rPr>
          <w:color w:val="C00000"/>
          <w:sz w:val="24"/>
        </w:rPr>
        <w:t>(いちご)</w:t>
      </w:r>
      <w:r>
        <w:rPr>
          <w:sz w:val="24"/>
        </w:rPr>
        <w:t xml:space="preserve"> も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けて いません!</w:t>
      </w:r>
    </w:p>
    <w:p/>
    <w:p>
      <w:pPr>
        <w:pStyle w:val="Heading1"/>
      </w:pPr>
      <w:r>
        <w:rPr>
          <w:b/>
          <w:color w:val="1F4E79"/>
          <w:sz w:val="30"/>
        </w:rPr>
        <w:t>第29課　面白(おもしろ)い か 否(いな) か？</w:t>
      </w:r>
    </w:p>
    <w:p>
      <w:r>
        <w:rPr>
          <w:sz w:val="24"/>
        </w:rPr>
        <w:t xml:space="preserve">ジョーク を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 どう か は、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に どこ で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った か に </w:t>
      </w:r>
      <w:r>
        <w:rPr>
          <w:color w:val="0070C0"/>
          <w:sz w:val="24"/>
        </w:rPr>
        <w:t>依</w:t>
      </w:r>
      <w:r>
        <w:rPr>
          <w:color w:val="C00000"/>
          <w:sz w:val="24"/>
        </w:rPr>
        <w:t>(よ)</w:t>
      </w:r>
      <w:r>
        <w:rPr>
          <w:sz w:val="24"/>
        </w:rPr>
        <w:t xml:space="preserve">ります。ユーモア の センス は </w:t>
      </w:r>
      <w:r>
        <w:rPr>
          <w:color w:val="0070C0"/>
          <w:sz w:val="24"/>
        </w:rPr>
        <w:t>国民性</w:t>
      </w:r>
      <w:r>
        <w:rPr>
          <w:color w:val="C00000"/>
          <w:sz w:val="24"/>
        </w:rPr>
        <w:t>(こくみんせい)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ほど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>びついて います。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ロシア の ジョーク を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う の が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か も しれません。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に、ロシア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涙</w:t>
      </w:r>
      <w:r>
        <w:rPr>
          <w:color w:val="C00000"/>
          <w:sz w:val="24"/>
        </w:rPr>
        <w:t>(なみだ)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ほど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わせる ジョーク に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じない か も しれません。</w:t>
      </w:r>
    </w:p>
    <w:p>
      <w:r>
        <w:rPr>
          <w:sz w:val="24"/>
        </w:rPr>
        <w:t xml:space="preserve">ほとんど の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は コミカル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>づいて います。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わらず、ある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普遍的</w:t>
      </w:r>
      <w:r>
        <w:rPr>
          <w:color w:val="C00000"/>
          <w:sz w:val="24"/>
        </w:rPr>
        <w:t>(ふへんてき)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います。どこ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いて も、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 xml:space="preserve">えば チャーリー・チャップリン の 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わない こと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です。しかし、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に アメリカ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タイプ の ユーモア が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(りゅうこう)</w:t>
      </w:r>
      <w:r>
        <w:rPr>
          <w:sz w:val="24"/>
        </w:rPr>
        <w:t xml:space="preserve"> して います。「ブラック ユーモア」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ばれて います。コメディアン は </w:t>
      </w:r>
      <w:r>
        <w:rPr>
          <w:color w:val="0070C0"/>
          <w:sz w:val="24"/>
        </w:rPr>
        <w:t>暴力的</w:t>
      </w:r>
      <w:r>
        <w:rPr>
          <w:color w:val="C00000"/>
          <w:sz w:val="24"/>
        </w:rPr>
        <w:t>(ぼうりょくてき)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や </w:t>
      </w:r>
      <w:r>
        <w:rPr>
          <w:color w:val="0070C0"/>
          <w:sz w:val="24"/>
        </w:rPr>
        <w:t>重大</w:t>
      </w:r>
      <w:r>
        <w:rPr>
          <w:color w:val="C00000"/>
          <w:sz w:val="24"/>
        </w:rPr>
        <w:t>(じゅうだい)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悲劇的</w:t>
      </w:r>
      <w:r>
        <w:rPr>
          <w:color w:val="C00000"/>
          <w:sz w:val="24"/>
        </w:rPr>
        <w:t>(ひげきてき)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に ジョーク を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>づか せます。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こう いう ジョーク を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じます。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「ブラック ユーモア」 の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できる でしょう。</w:t>
      </w:r>
    </w:p>
    <w:p>
      <w:r>
        <w:rPr>
          <w:color w:val="0070C0"/>
          <w:sz w:val="24"/>
        </w:rPr>
        <w:t>右</w:t>
      </w:r>
      <w:r>
        <w:rPr>
          <w:color w:val="C00000"/>
          <w:sz w:val="24"/>
        </w:rPr>
        <w:t>(みぎ)</w:t>
      </w:r>
      <w:r>
        <w:rPr>
          <w:sz w:val="24"/>
        </w:rPr>
        <w:t xml:space="preserve">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折</w:t>
      </w:r>
      <w:r>
        <w:rPr>
          <w:color w:val="C00000"/>
          <w:sz w:val="24"/>
        </w:rPr>
        <w:t>(お)</w:t>
      </w:r>
      <w:r>
        <w:rPr>
          <w:sz w:val="24"/>
        </w:rPr>
        <w:t xml:space="preserve">った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が、クリスマス の </w:t>
      </w:r>
      <w:r>
        <w:rPr>
          <w:color w:val="0070C0"/>
          <w:sz w:val="24"/>
        </w:rPr>
        <w:t>数週間</w:t>
      </w:r>
      <w:r>
        <w:rPr>
          <w:color w:val="C00000"/>
          <w:sz w:val="24"/>
        </w:rPr>
        <w:t>(すうしゅうかん)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かれました。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 た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いつ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れる か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と 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に しつこく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で クリスマス を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ごす こと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れて いました。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最善</w:t>
      </w:r>
      <w:r>
        <w:rPr>
          <w:color w:val="C00000"/>
          <w:sz w:val="24"/>
        </w:rPr>
        <w:t>(さいぜん)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>くしました が、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かった です。クリスマス </w:t>
      </w:r>
      <w:r>
        <w:rPr>
          <w:color w:val="0070C0"/>
          <w:sz w:val="24"/>
        </w:rPr>
        <w:t>当日</w:t>
      </w:r>
      <w:r>
        <w:rPr>
          <w:color w:val="C00000"/>
          <w:sz w:val="24"/>
        </w:rPr>
        <w:t>(とうじつ)</w:t>
      </w:r>
      <w:r>
        <w:rPr>
          <w:sz w:val="24"/>
        </w:rPr>
        <w:t>、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右</w:t>
      </w:r>
      <w:r>
        <w:rPr>
          <w:color w:val="C00000"/>
          <w:sz w:val="24"/>
        </w:rPr>
        <w:t>(みぎ)</w:t>
      </w:r>
      <w:r>
        <w:rPr>
          <w:sz w:val="24"/>
        </w:rPr>
        <w:t xml:space="preserve">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に ギプス を つけて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 の こと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 ながら、</w:t>
      </w:r>
      <w:r>
        <w:rPr>
          <w:color w:val="0070C0"/>
          <w:sz w:val="24"/>
        </w:rPr>
        <w:t>惨</w:t>
      </w:r>
      <w:r>
        <w:rPr>
          <w:color w:val="C00000"/>
          <w:sz w:val="24"/>
        </w:rPr>
        <w:t>(みじ)</w:t>
      </w:r>
      <w:r>
        <w:rPr>
          <w:sz w:val="24"/>
        </w:rPr>
        <w:t xml:space="preserve">め な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を ベッド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ごしました。しかし、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>、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新年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祝</w:t>
      </w:r>
      <w:r>
        <w:rPr>
          <w:color w:val="C00000"/>
          <w:sz w:val="24"/>
        </w:rPr>
        <w:t>(いわ)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られる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慰</w:t>
      </w:r>
      <w:r>
        <w:rPr>
          <w:color w:val="C00000"/>
          <w:sz w:val="24"/>
        </w:rPr>
        <w:t>(なぐさ)</w:t>
      </w:r>
      <w:r>
        <w:rPr>
          <w:sz w:val="24"/>
        </w:rPr>
        <w:t>めました。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大晦日</w:t>
      </w:r>
      <w:r>
        <w:rPr>
          <w:color w:val="C00000"/>
          <w:sz w:val="24"/>
        </w:rPr>
        <w:t>(おおみそか)</w:t>
      </w:r>
      <w:r>
        <w:rPr>
          <w:sz w:val="24"/>
        </w:rPr>
        <w:t xml:space="preserve"> に は パーティー に びっこ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出席</w:t>
      </w:r>
      <w:r>
        <w:rPr>
          <w:color w:val="C00000"/>
          <w:sz w:val="24"/>
        </w:rPr>
        <w:t>(しゅっせき)</w:t>
      </w:r>
      <w:r>
        <w:rPr>
          <w:sz w:val="24"/>
        </w:rPr>
        <w:t xml:space="preserve"> できました。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(う)</w:t>
      </w:r>
      <w:r>
        <w:rPr>
          <w:sz w:val="24"/>
        </w:rPr>
        <w:t>め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わせる ため に、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より も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みました。その </w:t>
      </w:r>
      <w:r>
        <w:rPr>
          <w:color w:val="0070C0"/>
          <w:sz w:val="24"/>
        </w:rPr>
        <w:t>過程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 </w:t>
      </w:r>
      <w:r>
        <w:rPr>
          <w:color w:val="0070C0"/>
          <w:sz w:val="24"/>
        </w:rPr>
        <w:t>存分</w:t>
      </w:r>
      <w:r>
        <w:rPr>
          <w:color w:val="C00000"/>
          <w:sz w:val="24"/>
        </w:rPr>
        <w:t>(ぞんぶん)</w:t>
      </w:r>
      <w:r>
        <w:rPr>
          <w:sz w:val="24"/>
        </w:rPr>
        <w:t xml:space="preserve">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しみ、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が どれ ほど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い だった か を みんな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けました。パーティー の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つぶやいて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破片</w:t>
      </w:r>
      <w:r>
        <w:rPr>
          <w:color w:val="C00000"/>
          <w:sz w:val="24"/>
        </w:rPr>
        <w:t>(はへん)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(すべ)</w:t>
      </w:r>
      <w:r>
        <w:rPr>
          <w:sz w:val="24"/>
        </w:rPr>
        <w:t>って、</w:t>
      </w:r>
      <w:r>
        <w:rPr>
          <w:color w:val="0070C0"/>
          <w:sz w:val="24"/>
        </w:rPr>
        <w:t>左</w:t>
      </w:r>
      <w:r>
        <w:rPr>
          <w:color w:val="C00000"/>
          <w:sz w:val="24"/>
        </w:rPr>
        <w:t>(ひだり)</w:t>
      </w:r>
      <w:r>
        <w:rPr>
          <w:sz w:val="24"/>
        </w:rPr>
        <w:t xml:space="preserve">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折</w:t>
      </w:r>
      <w:r>
        <w:rPr>
          <w:color w:val="C00000"/>
          <w:sz w:val="24"/>
        </w:rPr>
        <w:t>(お)</w:t>
      </w:r>
      <w:r>
        <w:rPr>
          <w:sz w:val="24"/>
        </w:rPr>
        <w:t>りました。</w:t>
      </w:r>
    </w:p>
    <w:p/>
    <w:p>
      <w:pPr>
        <w:pStyle w:val="Heading1"/>
      </w:pPr>
      <w:r>
        <w:rPr>
          <w:b/>
          <w:color w:val="1F4E79"/>
          <w:sz w:val="30"/>
        </w:rPr>
        <w:t>第30課　幽霊(ゆうれい) の 死(し)</w:t>
      </w:r>
    </w:p>
    <w:p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たち は エンドリー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りつかれて いる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いました。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、ジョー と バート・コックス が </w:t>
      </w:r>
      <w:r>
        <w:rPr>
          <w:color w:val="0070C0"/>
          <w:sz w:val="24"/>
        </w:rPr>
        <w:t>所有</w:t>
      </w:r>
      <w:r>
        <w:rPr>
          <w:color w:val="C00000"/>
          <w:sz w:val="24"/>
        </w:rPr>
        <w:t>(しょゆう)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数人</w:t>
      </w:r>
      <w:r>
        <w:rPr>
          <w:color w:val="C00000"/>
          <w:sz w:val="24"/>
        </w:rPr>
        <w:t>(すうにん)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>って いました が、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そこ で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きたく は ありません でした。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辞</w:t>
      </w:r>
      <w:r>
        <w:rPr>
          <w:color w:val="C00000"/>
          <w:sz w:val="24"/>
        </w:rPr>
        <w:t>(や)</w:t>
      </w:r>
      <w:r>
        <w:rPr>
          <w:sz w:val="24"/>
        </w:rPr>
        <w:t>める たび に、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は、いつ も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きる と、</w:t>
      </w:r>
      <w:r>
        <w:rPr>
          <w:color w:val="0070C0"/>
          <w:sz w:val="24"/>
        </w:rPr>
        <w:t>一晩中</w:t>
      </w:r>
      <w:r>
        <w:rPr>
          <w:color w:val="C00000"/>
          <w:sz w:val="24"/>
        </w:rPr>
        <w:t>(ひとばんじゅう)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いました。</w:t>
      </w:r>
      <w:r>
        <w:rPr>
          <w:color w:val="0070C0"/>
          <w:sz w:val="24"/>
        </w:rPr>
        <w:t>干</w:t>
      </w:r>
      <w:r>
        <w:rPr>
          <w:color w:val="C00000"/>
          <w:sz w:val="24"/>
        </w:rPr>
        <w:t>(ほ)</w:t>
      </w:r>
      <w:r>
        <w:rPr>
          <w:sz w:val="24"/>
        </w:rPr>
        <w:t>し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られて おり、</w:t>
      </w:r>
      <w:r>
        <w:rPr>
          <w:color w:val="0070C0"/>
          <w:sz w:val="24"/>
        </w:rPr>
        <w:t>牛舎</w:t>
      </w:r>
      <w:r>
        <w:rPr>
          <w:color w:val="C00000"/>
          <w:sz w:val="24"/>
        </w:rPr>
        <w:t>(ぎゅうしゃ)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掃除</w:t>
      </w:r>
      <w:r>
        <w:rPr>
          <w:color w:val="C00000"/>
          <w:sz w:val="24"/>
        </w:rPr>
        <w:t>(そうじ)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一晩中</w:t>
      </w:r>
      <w:r>
        <w:rPr>
          <w:color w:val="C00000"/>
          <w:sz w:val="24"/>
        </w:rPr>
        <w:t>(ひとばんじゅう)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 いた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月明</w:t>
      </w:r>
      <w:r>
        <w:rPr>
          <w:color w:val="C00000"/>
          <w:sz w:val="24"/>
        </w:rPr>
        <w:t>(つきあ)</w:t>
      </w:r>
      <w:r>
        <w:rPr>
          <w:sz w:val="24"/>
        </w:rPr>
        <w:t xml:space="preserve">かり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トウモロコシ を </w:t>
      </w:r>
      <w:r>
        <w:rPr>
          <w:color w:val="0070C0"/>
          <w:sz w:val="24"/>
        </w:rPr>
        <w:t>刈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しました。やがて、コックス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が、ほとんど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して くれる </w:t>
      </w:r>
      <w:r>
        <w:rPr>
          <w:color w:val="0070C0"/>
          <w:sz w:val="24"/>
        </w:rPr>
        <w:t>良心的</w:t>
      </w:r>
      <w:r>
        <w:rPr>
          <w:color w:val="C00000"/>
          <w:sz w:val="24"/>
        </w:rPr>
        <w:t>(りょうしんてき)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>って いる と いう こと が、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められた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に なりました。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も、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られた こと の ない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いる か も しれない と は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 xml:space="preserve">って いません でした。これ は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たち は エンドリー の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きました。「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>」 は、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>んだ と されて いた 3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(さんにんめ)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、エリック・コックス で あった ため、みんな が </w:t>
      </w:r>
      <w:r>
        <w:rPr>
          <w:color w:val="0070C0"/>
          <w:sz w:val="24"/>
        </w:rPr>
        <w:t>葬式</w:t>
      </w:r>
      <w:r>
        <w:rPr>
          <w:color w:val="C00000"/>
          <w:sz w:val="24"/>
        </w:rPr>
        <w:t>(そうしき)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葬式</w:t>
      </w:r>
      <w:r>
        <w:rPr>
          <w:color w:val="C00000"/>
          <w:sz w:val="24"/>
        </w:rPr>
        <w:t>(そうしき)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、ジョー と バート は、40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に わたって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って きた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かしました。</w:t>
      </w:r>
    </w:p>
    <w:p>
      <w:r>
        <w:rPr>
          <w:sz w:val="24"/>
        </w:rPr>
        <w:t xml:space="preserve">エリック は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長男</w:t>
      </w:r>
      <w:r>
        <w:rPr>
          <w:color w:val="C00000"/>
          <w:sz w:val="24"/>
        </w:rPr>
        <w:t>(ちょうなん)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第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(じ)</w:t>
      </w:r>
      <w:r>
        <w:rPr>
          <w:sz w:val="24"/>
        </w:rPr>
        <w:t xml:space="preserve">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大戦</w:t>
      </w:r>
      <w:r>
        <w:rPr>
          <w:color w:val="C00000"/>
          <w:sz w:val="24"/>
        </w:rPr>
        <w:t>(たいせん)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入隊</w:t>
      </w:r>
      <w:r>
        <w:rPr>
          <w:color w:val="C00000"/>
          <w:sz w:val="24"/>
        </w:rPr>
        <w:t>(にゅうたい)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余儀</w:t>
      </w:r>
      <w:r>
        <w:rPr>
          <w:color w:val="C00000"/>
          <w:sz w:val="24"/>
        </w:rPr>
        <w:t>(よぎ)</w:t>
      </w:r>
      <w:r>
        <w:rPr>
          <w:sz w:val="24"/>
        </w:rPr>
        <w:t>なく されました。</w:t>
      </w:r>
      <w:r>
        <w:rPr>
          <w:color w:val="0070C0"/>
          <w:sz w:val="24"/>
        </w:rPr>
        <w:t>軍隊</w:t>
      </w:r>
      <w:r>
        <w:rPr>
          <w:color w:val="C00000"/>
          <w:sz w:val="24"/>
        </w:rPr>
        <w:t>(ぐんたい)</w:t>
      </w:r>
      <w:r>
        <w:rPr>
          <w:sz w:val="24"/>
        </w:rPr>
        <w:t xml:space="preserve">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って いた ので、</w:t>
      </w:r>
      <w:r>
        <w:rPr>
          <w:color w:val="0070C0"/>
          <w:sz w:val="24"/>
        </w:rPr>
        <w:t>所属</w:t>
      </w:r>
      <w:r>
        <w:rPr>
          <w:color w:val="C00000"/>
          <w:sz w:val="24"/>
        </w:rPr>
        <w:t>(しょぞく)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連隊</w:t>
      </w:r>
      <w:r>
        <w:rPr>
          <w:color w:val="C00000"/>
          <w:sz w:val="24"/>
        </w:rPr>
        <w:t>(れんたい)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脱走</w:t>
      </w:r>
      <w:r>
        <w:rPr>
          <w:color w:val="C00000"/>
          <w:sz w:val="24"/>
        </w:rPr>
        <w:t>(だっそう)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めました。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まで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しました。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れて、エリック は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も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れて いました。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は みんな に </w:t>
      </w:r>
      <w:r>
        <w:rPr>
          <w:color w:val="0070C0"/>
          <w:sz w:val="24"/>
        </w:rPr>
        <w:t>戦死</w:t>
      </w:r>
      <w:r>
        <w:rPr>
          <w:color w:val="C00000"/>
          <w:sz w:val="24"/>
        </w:rPr>
        <w:t>(せんし)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いた の は ジョー と バート だけ でした。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に さえ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いません でした。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エリック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ける の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いました。これ ら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も、エリック は </w:t>
      </w:r>
      <w:r>
        <w:rPr>
          <w:color w:val="0070C0"/>
          <w:sz w:val="24"/>
        </w:rPr>
        <w:t>隠遁者</w:t>
      </w:r>
      <w:r>
        <w:rPr>
          <w:color w:val="C00000"/>
          <w:sz w:val="24"/>
        </w:rPr>
        <w:t>(いんとんしゃ)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日中</w:t>
      </w:r>
      <w:r>
        <w:rPr>
          <w:color w:val="C00000"/>
          <w:sz w:val="24"/>
        </w:rPr>
        <w:t>(にっちゅう)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り、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は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 いました。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エンドリー の </w:t>
      </w:r>
      <w:r>
        <w:rPr>
          <w:color w:val="0070C0"/>
          <w:sz w:val="24"/>
        </w:rPr>
        <w:t>幽霊</w:t>
      </w:r>
      <w:r>
        <w:rPr>
          <w:color w:val="C00000"/>
          <w:sz w:val="24"/>
        </w:rPr>
        <w:t>(ゆうれい)</w:t>
      </w:r>
      <w:r>
        <w:rPr>
          <w:sz w:val="24"/>
        </w:rPr>
        <w:t xml:space="preserve"> に なって しまった こと を まったく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らず に。しかし、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は もう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り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ける こと が できなく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第31課　愛(あい)らしい 変人(へんじん)</w:t>
      </w:r>
    </w:p>
    <w:p>
      <w:r>
        <w:rPr>
          <w:color w:val="0070C0"/>
          <w:sz w:val="24"/>
        </w:rPr>
        <w:t>真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変人</w:t>
      </w:r>
      <w:r>
        <w:rPr>
          <w:color w:val="C00000"/>
          <w:sz w:val="24"/>
        </w:rPr>
        <w:t>(へんじん)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意図的</w:t>
      </w:r>
      <w:r>
        <w:rPr>
          <w:color w:val="C00000"/>
          <w:sz w:val="24"/>
        </w:rPr>
        <w:t>(いとてき)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めよう と は しません。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こと を して いる と いう </w:t>
      </w:r>
      <w:r>
        <w:rPr>
          <w:color w:val="0070C0"/>
          <w:sz w:val="24"/>
        </w:rPr>
        <w:t>自覚</w:t>
      </w:r>
      <w:r>
        <w:rPr>
          <w:color w:val="C00000"/>
          <w:sz w:val="24"/>
        </w:rPr>
        <w:t>(じかく)</w:t>
      </w:r>
      <w:r>
        <w:rPr>
          <w:sz w:val="24"/>
        </w:rPr>
        <w:t xml:space="preserve"> なし に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慣習</w:t>
      </w:r>
      <w:r>
        <w:rPr>
          <w:color w:val="C00000"/>
          <w:sz w:val="24"/>
        </w:rPr>
        <w:t>(かんしゅう)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無視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します。これ は </w:t>
      </w:r>
      <w:r>
        <w:rPr>
          <w:color w:val="0070C0"/>
          <w:sz w:val="24"/>
        </w:rPr>
        <w:t>必</w:t>
      </w:r>
      <w:r>
        <w:rPr>
          <w:color w:val="C00000"/>
          <w:sz w:val="24"/>
        </w:rPr>
        <w:t>(かなら)</w:t>
      </w:r>
      <w:r>
        <w:rPr>
          <w:sz w:val="24"/>
        </w:rPr>
        <w:t xml:space="preserve">ず </w:t>
      </w:r>
      <w:r>
        <w:rPr>
          <w:color w:val="0070C0"/>
          <w:sz w:val="24"/>
        </w:rPr>
        <w:t>他人</w:t>
      </w:r>
      <w:r>
        <w:rPr>
          <w:color w:val="C00000"/>
          <w:sz w:val="24"/>
        </w:rPr>
        <w:t>(たにん)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尊敬</w:t>
      </w:r>
      <w:r>
        <w:rPr>
          <w:color w:val="C00000"/>
          <w:sz w:val="24"/>
        </w:rPr>
        <w:t>(そんけい)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>ち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ります。なぜなら、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日常</w:t>
      </w:r>
      <w:r>
        <w:rPr>
          <w:color w:val="C00000"/>
          <w:sz w:val="24"/>
        </w:rPr>
        <w:t>(にちじょう)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日課</w:t>
      </w:r>
      <w:r>
        <w:rPr>
          <w:color w:val="C00000"/>
          <w:sz w:val="24"/>
        </w:rPr>
        <w:t>(にっか)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える から です。</w:t>
      </w:r>
    </w:p>
    <w:p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くなる まで、リチャード・コルソン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すべき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賢</w:t>
      </w:r>
      <w:r>
        <w:rPr>
          <w:color w:val="C00000"/>
          <w:sz w:val="24"/>
        </w:rPr>
        <w:t>(かしこ)</w:t>
      </w:r>
      <w:r>
        <w:rPr>
          <w:sz w:val="24"/>
        </w:rPr>
        <w:t xml:space="preserve">く </w:t>
      </w:r>
      <w:r>
        <w:rPr>
          <w:color w:val="0070C0"/>
          <w:sz w:val="24"/>
        </w:rPr>
        <w:t>裕福</w:t>
      </w:r>
      <w:r>
        <w:rPr>
          <w:color w:val="C00000"/>
          <w:sz w:val="24"/>
        </w:rPr>
        <w:t>(ゆうふく)</w:t>
      </w:r>
      <w:r>
        <w:rPr>
          <w:sz w:val="24"/>
        </w:rPr>
        <w:t xml:space="preserve"> な ビジネスマン でした が、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の この </w:t>
      </w:r>
      <w:r>
        <w:rPr>
          <w:color w:val="0070C0"/>
          <w:sz w:val="24"/>
        </w:rPr>
        <w:t>一面</w:t>
      </w:r>
      <w:r>
        <w:rPr>
          <w:color w:val="C00000"/>
          <w:sz w:val="24"/>
        </w:rPr>
        <w:t>(いちめん)</w:t>
      </w:r>
      <w:r>
        <w:rPr>
          <w:sz w:val="24"/>
        </w:rPr>
        <w:t xml:space="preserve"> について ほとんど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 に 「ディッキー」 として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られて おり、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変人</w:t>
      </w:r>
      <w:r>
        <w:rPr>
          <w:color w:val="C00000"/>
          <w:sz w:val="24"/>
        </w:rPr>
        <w:t>(へんじん)</w:t>
      </w:r>
      <w:r>
        <w:rPr>
          <w:sz w:val="24"/>
        </w:rPr>
        <w:t xml:space="preserve"> ぶり は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くなる ずっと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伝説的</w:t>
      </w:r>
      <w:r>
        <w:rPr>
          <w:color w:val="C00000"/>
          <w:sz w:val="24"/>
        </w:rPr>
        <w:t>(でんせつてき)</w:t>
      </w:r>
      <w:r>
        <w:rPr>
          <w:sz w:val="24"/>
        </w:rPr>
        <w:t xml:space="preserve"> で した。</w:t>
      </w:r>
    </w:p>
    <w:p>
      <w:r>
        <w:rPr>
          <w:sz w:val="24"/>
        </w:rPr>
        <w:t xml:space="preserve">ディッキー は </w:t>
      </w:r>
      <w:r>
        <w:rPr>
          <w:color w:val="0070C0"/>
          <w:sz w:val="24"/>
        </w:rPr>
        <w:t>気取</w:t>
      </w:r>
      <w:r>
        <w:rPr>
          <w:color w:val="C00000"/>
          <w:sz w:val="24"/>
        </w:rPr>
        <w:t>(きど)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って いました。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けれど、ほとんど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わず、いつ も </w:t>
      </w:r>
      <w:r>
        <w:rPr>
          <w:color w:val="0070C0"/>
          <w:sz w:val="24"/>
        </w:rPr>
        <w:t>徒歩</w:t>
      </w:r>
      <w:r>
        <w:rPr>
          <w:color w:val="C00000"/>
          <w:sz w:val="24"/>
        </w:rPr>
        <w:t>(とほ)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>みました。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傘</w:t>
      </w:r>
      <w:r>
        <w:rPr>
          <w:color w:val="C00000"/>
          <w:sz w:val="24"/>
        </w:rPr>
        <w:t>(かさ)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こと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みました。ある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>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遭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に 300ポンド の </w:t>
      </w:r>
      <w:r>
        <w:rPr>
          <w:color w:val="0070C0"/>
          <w:sz w:val="24"/>
        </w:rPr>
        <w:t>毛皮</w:t>
      </w:r>
      <w:r>
        <w:rPr>
          <w:color w:val="C00000"/>
          <w:sz w:val="24"/>
        </w:rPr>
        <w:t>(けがわ)</w:t>
      </w:r>
      <w:r>
        <w:rPr>
          <w:sz w:val="24"/>
        </w:rPr>
        <w:t xml:space="preserve"> の コート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いたかった の です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ひどく </w:t>
      </w:r>
      <w:r>
        <w:rPr>
          <w:color w:val="0070C0"/>
          <w:sz w:val="24"/>
        </w:rPr>
        <w:t>汚</w:t>
      </w:r>
      <w:r>
        <w:rPr>
          <w:color w:val="C00000"/>
          <w:sz w:val="24"/>
        </w:rPr>
        <w:t>(よご)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だった ので、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みました。ディッキー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わず に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布</w:t>
      </w:r>
      <w:r>
        <w:rPr>
          <w:color w:val="C00000"/>
          <w:sz w:val="24"/>
        </w:rPr>
        <w:t>(ぬの)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(ふくろ)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ました。それ は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かった ので、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カウンター に ドサッ と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よう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 が、ディッキー は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わず、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いたい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か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 は、とても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 なさそう に し、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叱</w:t>
      </w:r>
      <w:r>
        <w:rPr>
          <w:color w:val="C00000"/>
          <w:sz w:val="24"/>
        </w:rPr>
        <w:t>(しか)</w:t>
      </w:r>
      <w:r>
        <w:rPr>
          <w:sz w:val="24"/>
        </w:rPr>
        <w:t xml:space="preserve">りました。ディッキー は </w:t>
      </w:r>
      <w:r>
        <w:rPr>
          <w:color w:val="0070C0"/>
          <w:sz w:val="24"/>
        </w:rPr>
        <w:t>毛皮</w:t>
      </w:r>
      <w:r>
        <w:rPr>
          <w:color w:val="C00000"/>
          <w:sz w:val="24"/>
        </w:rPr>
        <w:t>(けがわ)</w:t>
      </w:r>
      <w:r>
        <w:rPr>
          <w:sz w:val="24"/>
        </w:rPr>
        <w:t xml:space="preserve"> の コート を もらう と、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布</w:t>
      </w:r>
      <w:r>
        <w:rPr>
          <w:color w:val="C00000"/>
          <w:sz w:val="24"/>
        </w:rPr>
        <w:t>(ぬの)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袋</w:t>
      </w:r>
      <w:r>
        <w:rPr>
          <w:color w:val="C00000"/>
          <w:sz w:val="24"/>
        </w:rPr>
        <w:t>(ふくろ)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300ポンド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ペニー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 xml:space="preserve">える よう に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めました —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 72,000ペニー!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批評家</w:t>
      </w:r>
      <w:r>
        <w:rPr>
          <w:color w:val="C00000"/>
          <w:sz w:val="24"/>
        </w:rPr>
        <w:t>(ひひょうか)</w:t>
      </w:r>
      <w:r>
        <w:rPr>
          <w:sz w:val="24"/>
        </w:rPr>
        <w:t xml:space="preserve"> を、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コレクション の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絵画</w:t>
      </w:r>
      <w:r>
        <w:rPr>
          <w:color w:val="C00000"/>
          <w:sz w:val="24"/>
        </w:rPr>
        <w:t>(かいが)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招</w:t>
      </w:r>
      <w:r>
        <w:rPr>
          <w:color w:val="C00000"/>
          <w:sz w:val="24"/>
        </w:rPr>
        <w:t>(まね)</w:t>
      </w:r>
      <w:r>
        <w:rPr>
          <w:sz w:val="24"/>
        </w:rPr>
        <w:t xml:space="preserve">きました。この </w:t>
      </w:r>
      <w:r>
        <w:rPr>
          <w:color w:val="0070C0"/>
          <w:sz w:val="24"/>
        </w:rPr>
        <w:t>展示会</w:t>
      </w:r>
      <w:r>
        <w:rPr>
          <w:color w:val="C00000"/>
          <w:sz w:val="24"/>
        </w:rPr>
        <w:t>(てんじかい)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めました。なぜなら、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アーティスト の </w:t>
      </w:r>
      <w:r>
        <w:rPr>
          <w:color w:val="0070C0"/>
          <w:sz w:val="24"/>
        </w:rPr>
        <w:t>作品</w:t>
      </w:r>
      <w:r>
        <w:rPr>
          <w:color w:val="C00000"/>
          <w:sz w:val="24"/>
        </w:rPr>
        <w:t>(さくひん)</w:t>
      </w:r>
      <w:r>
        <w:rPr>
          <w:sz w:val="24"/>
        </w:rPr>
        <w:t xml:space="preserve"> と される はず でした が、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 ディッキー が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(か)</w:t>
      </w:r>
      <w:r>
        <w:rPr>
          <w:sz w:val="24"/>
        </w:rPr>
        <w:t>いた もの だった から です。</w:t>
      </w:r>
      <w:r>
        <w:rPr>
          <w:color w:val="0070C0"/>
          <w:sz w:val="24"/>
        </w:rPr>
        <w:t>批評家</w:t>
      </w:r>
      <w:r>
        <w:rPr>
          <w:color w:val="C00000"/>
          <w:sz w:val="24"/>
        </w:rPr>
        <w:t>(ひひょうか)</w:t>
      </w:r>
      <w:r>
        <w:rPr>
          <w:sz w:val="24"/>
        </w:rPr>
        <w:t xml:space="preserve"> が いつ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わけ で は ない こと を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する ため だけ に、この </w:t>
      </w:r>
      <w:r>
        <w:rPr>
          <w:color w:val="0070C0"/>
          <w:sz w:val="24"/>
        </w:rPr>
        <w:t>凝</w:t>
      </w:r>
      <w:r>
        <w:rPr>
          <w:color w:val="C00000"/>
          <w:sz w:val="24"/>
        </w:rPr>
        <w:t>(こ)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冗談</w:t>
      </w:r>
      <w:r>
        <w:rPr>
          <w:color w:val="C00000"/>
          <w:sz w:val="24"/>
        </w:rPr>
        <w:t>(じょうだん)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演出</w:t>
      </w:r>
      <w:r>
        <w:rPr>
          <w:color w:val="C00000"/>
          <w:sz w:val="24"/>
        </w:rPr>
        <w:t>(えんしゅつ)</w:t>
      </w:r>
      <w:r>
        <w:rPr>
          <w:sz w:val="24"/>
        </w:rPr>
        <w:t xml:space="preserve"> する の に 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かかりました。</w:t>
      </w:r>
    </w:p>
    <w:p/>
    <w:p>
      <w:pPr>
        <w:pStyle w:val="Heading1"/>
      </w:pPr>
      <w:r>
        <w:rPr>
          <w:b/>
          <w:color w:val="1F4E79"/>
          <w:sz w:val="30"/>
        </w:rPr>
        <w:t>第32課　失(うしな)われた 船(ふね)</w:t>
      </w:r>
    </w:p>
    <w:p>
      <w:r>
        <w:rPr>
          <w:sz w:val="24"/>
        </w:rPr>
        <w:t xml:space="preserve">サルベージ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何週間</w:t>
      </w:r>
      <w:r>
        <w:rPr>
          <w:color w:val="C00000"/>
          <w:sz w:val="24"/>
        </w:rPr>
        <w:t>(なんしゅうかん)</w:t>
      </w:r>
      <w:r>
        <w:rPr>
          <w:sz w:val="24"/>
        </w:rPr>
        <w:t xml:space="preserve"> も バレンツ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して いた </w:t>
      </w:r>
      <w:r>
        <w:rPr>
          <w:color w:val="0070C0"/>
          <w:sz w:val="24"/>
        </w:rPr>
        <w:t>小型</w:t>
      </w:r>
      <w:r>
        <w:rPr>
          <w:color w:val="C00000"/>
          <w:sz w:val="24"/>
        </w:rPr>
        <w:t>(こがた)</w:t>
      </w:r>
      <w:r>
        <w:rPr>
          <w:sz w:val="24"/>
        </w:rPr>
        <w:t xml:space="preserve">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(せん)</w:t>
      </w:r>
      <w:r>
        <w:rPr>
          <w:sz w:val="24"/>
        </w:rPr>
        <w:t>、エルコール は、</w:t>
      </w:r>
      <w:r>
        <w:rPr>
          <w:color w:val="0070C0"/>
          <w:sz w:val="24"/>
        </w:rPr>
        <w:t>帰路</w:t>
      </w:r>
      <w:r>
        <w:rPr>
          <w:color w:val="C00000"/>
          <w:sz w:val="24"/>
        </w:rPr>
        <w:t>(きろ)</w:t>
      </w:r>
      <w:r>
        <w:rPr>
          <w:sz w:val="24"/>
        </w:rPr>
        <w:t xml:space="preserve"> に つこう と して いました。</w:t>
      </w:r>
      <w:r>
        <w:rPr>
          <w:color w:val="0070C0"/>
          <w:sz w:val="24"/>
        </w:rPr>
        <w:t>本土</w:t>
      </w:r>
      <w:r>
        <w:rPr>
          <w:color w:val="C00000"/>
          <w:sz w:val="24"/>
        </w:rPr>
        <w:t>(ほんど)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無線</w:t>
      </w:r>
      <w:r>
        <w:rPr>
          <w:color w:val="C00000"/>
          <w:sz w:val="24"/>
        </w:rPr>
        <w:t>(むせん)</w:t>
      </w:r>
      <w:r>
        <w:rPr>
          <w:sz w:val="24"/>
        </w:rPr>
        <w:t xml:space="preserve"> メッセージ が 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受信</w:t>
      </w:r>
      <w:r>
        <w:rPr>
          <w:color w:val="C00000"/>
          <w:sz w:val="24"/>
        </w:rPr>
        <w:t>(じゅしん)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捜索</w:t>
      </w:r>
      <w:r>
        <w:rPr>
          <w:color w:val="C00000"/>
          <w:sz w:val="24"/>
        </w:rPr>
        <w:t>(そうさく)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 xml:space="preserve">める よう に と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み が なされる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つけよう と して いた </w:t>
      </w:r>
      <w:r>
        <w:rPr>
          <w:color w:val="0070C0"/>
          <w:sz w:val="24"/>
        </w:rPr>
        <w:t>沈没船</w:t>
      </w:r>
      <w:r>
        <w:rPr>
          <w:color w:val="C00000"/>
          <w:sz w:val="24"/>
        </w:rPr>
        <w:t>(ちんぼつせん)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延</w:t>
      </w:r>
      <w:r>
        <w:rPr>
          <w:color w:val="C00000"/>
          <w:sz w:val="24"/>
        </w:rPr>
        <w:t>(の)</w:t>
      </w:r>
      <w:r>
        <w:rPr>
          <w:sz w:val="24"/>
        </w:rPr>
        <w:t>べ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貨物</w:t>
      </w:r>
      <w:r>
        <w:rPr>
          <w:color w:val="C00000"/>
          <w:sz w:val="24"/>
        </w:rPr>
        <w:t>(かもつ)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んで いた から です。</w:t>
      </w:r>
    </w:p>
    <w:p>
      <w:r>
        <w:rPr>
          <w:sz w:val="24"/>
        </w:rPr>
        <w:t xml:space="preserve">メッセージ に も かかわらず、エルコール の 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 xml:space="preserve">す こと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めました。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網</w:t>
      </w:r>
      <w:r>
        <w:rPr>
          <w:color w:val="C00000"/>
          <w:sz w:val="24"/>
        </w:rPr>
        <w:t>(あみ)</w:t>
      </w:r>
      <w:r>
        <w:rPr>
          <w:sz w:val="24"/>
        </w:rPr>
        <w:t xml:space="preserve"> で さらい、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げられた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船上</w:t>
      </w:r>
      <w:r>
        <w:rPr>
          <w:color w:val="C00000"/>
          <w:sz w:val="24"/>
        </w:rPr>
        <w:t>(せんじょう)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乗組員</w:t>
      </w:r>
      <w:r>
        <w:rPr>
          <w:color w:val="C00000"/>
          <w:sz w:val="24"/>
        </w:rPr>
        <w:t>(のりくみいん)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つかった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いました が、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中身</w:t>
      </w:r>
      <w:r>
        <w:rPr>
          <w:color w:val="C00000"/>
          <w:sz w:val="24"/>
        </w:rPr>
        <w:t>(なかみ)</w:t>
      </w:r>
      <w:r>
        <w:rPr>
          <w:sz w:val="24"/>
        </w:rPr>
        <w:t xml:space="preserve"> が それ を </w:t>
      </w:r>
      <w:r>
        <w:rPr>
          <w:color w:val="0070C0"/>
          <w:sz w:val="24"/>
        </w:rPr>
        <w:t>否定</w:t>
      </w:r>
      <w:r>
        <w:rPr>
          <w:color w:val="C00000"/>
          <w:sz w:val="24"/>
        </w:rPr>
        <w:t>(ひてい)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つけた の は、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んだ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でした。</w:t>
      </w:r>
    </w:p>
    <w:p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船員</w:t>
      </w:r>
      <w:r>
        <w:rPr>
          <w:color w:val="C00000"/>
          <w:sz w:val="24"/>
        </w:rPr>
        <w:t>(せんいん)</w:t>
      </w:r>
      <w:r>
        <w:rPr>
          <w:sz w:val="24"/>
        </w:rPr>
        <w:t xml:space="preserve"> アラン・フィールディング の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いました。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、</w:t>
      </w:r>
      <w:r>
        <w:rPr>
          <w:color w:val="0070C0"/>
          <w:sz w:val="24"/>
        </w:rPr>
        <w:t>衣類</w:t>
      </w:r>
      <w:r>
        <w:rPr>
          <w:color w:val="C00000"/>
          <w:sz w:val="24"/>
        </w:rPr>
        <w:t>(いるい)</w:t>
      </w:r>
      <w:r>
        <w:rPr>
          <w:sz w:val="24"/>
        </w:rPr>
        <w:t>、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が ありました。エルコール の 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難破船</w:t>
      </w:r>
      <w:r>
        <w:rPr>
          <w:color w:val="C00000"/>
          <w:sz w:val="24"/>
        </w:rPr>
        <w:t>(なんぱせん)</w:t>
      </w:r>
      <w:r>
        <w:rPr>
          <w:sz w:val="24"/>
        </w:rPr>
        <w:t xml:space="preserve"> から できる だけ サルベージ する よう に </w:t>
      </w:r>
      <w:r>
        <w:rPr>
          <w:color w:val="0070C0"/>
          <w:sz w:val="24"/>
        </w:rPr>
        <w:t>部下</w:t>
      </w:r>
      <w:r>
        <w:rPr>
          <w:color w:val="C00000"/>
          <w:sz w:val="24"/>
        </w:rPr>
        <w:t>(ぶか)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(めい)</w:t>
      </w:r>
      <w:r>
        <w:rPr>
          <w:sz w:val="24"/>
        </w:rPr>
        <w:t>じました。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ある もの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つかりません でした が、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げられた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品</w:t>
      </w:r>
      <w:r>
        <w:rPr>
          <w:color w:val="C00000"/>
          <w:sz w:val="24"/>
        </w:rPr>
        <w:t>(しな)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(ぶか)</w:t>
      </w:r>
      <w:r>
        <w:rPr>
          <w:sz w:val="24"/>
        </w:rPr>
        <w:t>い もの でした。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げられた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銃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</w:t>
      </w:r>
      <w:r>
        <w:rPr>
          <w:color w:val="0070C0"/>
          <w:sz w:val="24"/>
        </w:rPr>
        <w:t>巡洋艦</w:t>
      </w:r>
      <w:r>
        <w:rPr>
          <w:color w:val="C00000"/>
          <w:sz w:val="24"/>
        </w:rPr>
        <w:t>(じゅんようかん)</w:t>
      </w:r>
      <w:r>
        <w:rPr>
          <w:sz w:val="24"/>
        </w:rPr>
        <w:t xml:space="preserve"> で あった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いない と わかりました。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士官</w:t>
      </w:r>
      <w:r>
        <w:rPr>
          <w:color w:val="C00000"/>
          <w:sz w:val="24"/>
        </w:rPr>
        <w:t>(しかん)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いて、1943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3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(さんがつ)</w:t>
      </w:r>
      <w:r>
        <w:rPr>
          <w:sz w:val="24"/>
        </w:rPr>
        <w:t xml:space="preserve"> 14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未完成</w:t>
      </w:r>
      <w:r>
        <w:rPr>
          <w:color w:val="C00000"/>
          <w:sz w:val="24"/>
        </w:rPr>
        <w:t>(みかんせい)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が カレン だった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りました。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日誌</w:t>
      </w:r>
      <w:r>
        <w:rPr>
          <w:color w:val="C00000"/>
          <w:sz w:val="24"/>
        </w:rPr>
        <w:t>(にっし)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む こと が できました。これ から、</w:t>
      </w:r>
      <w:r>
        <w:rPr>
          <w:color w:val="0070C0"/>
          <w:sz w:val="24"/>
        </w:rPr>
        <w:t>船長</w:t>
      </w:r>
      <w:r>
        <w:rPr>
          <w:color w:val="C00000"/>
          <w:sz w:val="24"/>
        </w:rPr>
        <w:t>(せんちょう)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らか に なった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つなぎ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わせる こと が できました。カレン は、</w:t>
      </w:r>
      <w:r>
        <w:rPr>
          <w:color w:val="0070C0"/>
          <w:sz w:val="24"/>
        </w:rPr>
        <w:t>敵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潜水艦</w:t>
      </w:r>
      <w:r>
        <w:rPr>
          <w:color w:val="C00000"/>
          <w:sz w:val="24"/>
        </w:rPr>
        <w:t>(せんすいかん)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魚雷</w:t>
      </w:r>
      <w:r>
        <w:rPr>
          <w:color w:val="C00000"/>
          <w:sz w:val="24"/>
        </w:rPr>
        <w:t>(ぎょらい)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攻撃</w:t>
      </w:r>
      <w:r>
        <w:rPr>
          <w:color w:val="C00000"/>
          <w:sz w:val="24"/>
        </w:rPr>
        <w:t>(こうげき)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、ロシア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かう </w:t>
      </w:r>
      <w:r>
        <w:rPr>
          <w:color w:val="0070C0"/>
          <w:sz w:val="24"/>
        </w:rPr>
        <w:t>船団</w:t>
      </w:r>
      <w:r>
        <w:rPr>
          <w:color w:val="C00000"/>
          <w:sz w:val="24"/>
        </w:rPr>
        <w:t>(せんだん)</w:t>
      </w:r>
      <w:r>
        <w:rPr>
          <w:sz w:val="24"/>
        </w:rPr>
        <w:t xml:space="preserve"> に いました。これ 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に、エルコール が </w:t>
      </w:r>
      <w:r>
        <w:rPr>
          <w:color w:val="0070C0"/>
          <w:sz w:val="24"/>
        </w:rPr>
        <w:t>帰国</w:t>
      </w:r>
      <w:r>
        <w:rPr>
          <w:color w:val="C00000"/>
          <w:sz w:val="24"/>
        </w:rPr>
        <w:t>(きこく)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防衛省</w:t>
      </w:r>
      <w:r>
        <w:rPr>
          <w:color w:val="C00000"/>
          <w:sz w:val="24"/>
        </w:rPr>
        <w:t>(ぼうえいしょう)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海軍</w:t>
      </w:r>
      <w:r>
        <w:rPr>
          <w:color w:val="C00000"/>
          <w:sz w:val="24"/>
        </w:rPr>
        <w:t>(かいぐん)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に よって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つかった すべて の </w:t>
      </w:r>
      <w:r>
        <w:rPr>
          <w:color w:val="0070C0"/>
          <w:sz w:val="24"/>
        </w:rPr>
        <w:t>品</w:t>
      </w:r>
      <w:r>
        <w:rPr>
          <w:color w:val="C00000"/>
          <w:sz w:val="24"/>
        </w:rPr>
        <w:t>(しな)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られました。</w:t>
      </w:r>
    </w:p>
    <w:p/>
    <w:p>
      <w:pPr>
        <w:pStyle w:val="Heading1"/>
      </w:pPr>
      <w:r>
        <w:rPr>
          <w:b/>
          <w:color w:val="1F4E79"/>
          <w:sz w:val="30"/>
        </w:rPr>
        <w:t>第33課　忘(わす)れられない 日(ひ)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みんな、すべて が うまく いかない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した こと が あります。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順調</w:t>
      </w:r>
      <w:r>
        <w:rPr>
          <w:color w:val="C00000"/>
          <w:sz w:val="24"/>
        </w:rPr>
        <w:t>(じゅんちょう)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まる こと も ありますが、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すべて が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</w:t>
      </w:r>
      <w:r>
        <w:rPr>
          <w:color w:val="0070C0"/>
          <w:sz w:val="24"/>
        </w:rPr>
        <w:t>不能</w:t>
      </w:r>
      <w:r>
        <w:rPr>
          <w:color w:val="C00000"/>
          <w:sz w:val="24"/>
        </w:rPr>
        <w:t>(ふのう)</w:t>
      </w:r>
      <w:r>
        <w:rPr>
          <w:sz w:val="24"/>
        </w:rPr>
        <w:t xml:space="preserve"> に なる よう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えます。</w:t>
      </w:r>
      <w:r>
        <w:rPr>
          <w:color w:val="0070C0"/>
          <w:sz w:val="24"/>
        </w:rPr>
        <w:t>必</w:t>
      </w:r>
      <w:r>
        <w:rPr>
          <w:color w:val="C00000"/>
          <w:sz w:val="24"/>
        </w:rPr>
        <w:t>(かなら)</w:t>
      </w:r>
      <w:r>
        <w:rPr>
          <w:sz w:val="24"/>
        </w:rPr>
        <w:t xml:space="preserve">ず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きる の は、たくさん の こと が ちょうど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 うまく いか なく なる こと です。あたかも、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連鎖</w:t>
      </w:r>
      <w:r>
        <w:rPr>
          <w:color w:val="C00000"/>
          <w:sz w:val="24"/>
        </w:rPr>
        <w:t>(れんさ)</w:t>
      </w:r>
      <w:r>
        <w:rPr>
          <w:sz w:val="24"/>
        </w:rPr>
        <w:t xml:space="preserve">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こした か の よう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 xml:space="preserve">えば、あなた が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し ながら、</w:t>
      </w:r>
      <w:r>
        <w:rPr>
          <w:color w:val="0070C0"/>
          <w:sz w:val="24"/>
        </w:rPr>
        <w:t>同時</w:t>
      </w:r>
      <w:r>
        <w:rPr>
          <w:color w:val="C00000"/>
          <w:sz w:val="24"/>
        </w:rPr>
        <w:t>(どうじ)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配</w:t>
      </w:r>
      <w:r>
        <w:rPr>
          <w:color w:val="C00000"/>
          <w:sz w:val="24"/>
        </w:rPr>
        <w:t>(くば)</w:t>
      </w:r>
      <w:r>
        <w:rPr>
          <w:sz w:val="24"/>
        </w:rPr>
        <w:t>って いる と しましょう。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って、これ が </w:t>
      </w:r>
      <w:r>
        <w:rPr>
          <w:color w:val="0070C0"/>
          <w:sz w:val="24"/>
        </w:rPr>
        <w:t>予想</w:t>
      </w:r>
      <w:r>
        <w:rPr>
          <w:color w:val="C00000"/>
          <w:sz w:val="24"/>
        </w:rPr>
        <w:t>(よそう)</w:t>
      </w:r>
      <w:r>
        <w:rPr>
          <w:sz w:val="24"/>
        </w:rPr>
        <w:t xml:space="preserve"> しない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災難</w:t>
      </w:r>
      <w:r>
        <w:rPr>
          <w:color w:val="C00000"/>
          <w:sz w:val="24"/>
        </w:rPr>
        <w:t>(さいなん)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序章</w:t>
      </w:r>
      <w:r>
        <w:rPr>
          <w:color w:val="C00000"/>
          <w:sz w:val="24"/>
        </w:rPr>
        <w:t>(じょしょう)</w:t>
      </w:r>
      <w:r>
        <w:rPr>
          <w:sz w:val="24"/>
        </w:rPr>
        <w:t xml:space="preserve"> と なります。あなた が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が テーブル クロス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張</w:t>
      </w:r>
      <w:r>
        <w:rPr>
          <w:color w:val="C00000"/>
          <w:sz w:val="24"/>
        </w:rPr>
        <w:t>(ぱ)</w:t>
      </w:r>
      <w:r>
        <w:rPr>
          <w:sz w:val="24"/>
        </w:rPr>
        <w:t>って、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食器</w:t>
      </w:r>
      <w:r>
        <w:rPr>
          <w:color w:val="C00000"/>
          <w:sz w:val="24"/>
        </w:rPr>
        <w:t>(しょっき)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し、その </w:t>
      </w:r>
      <w:r>
        <w:rPr>
          <w:color w:val="0070C0"/>
          <w:sz w:val="24"/>
        </w:rPr>
        <w:t>過程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って しまいます。あなた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って、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>ちゃん、</w:t>
      </w:r>
      <w:r>
        <w:rPr>
          <w:color w:val="0070C0"/>
          <w:sz w:val="24"/>
        </w:rPr>
        <w:t>食器</w:t>
      </w:r>
      <w:r>
        <w:rPr>
          <w:color w:val="C00000"/>
          <w:sz w:val="24"/>
        </w:rPr>
        <w:t>(しょっき)</w:t>
      </w:r>
      <w:r>
        <w:rPr>
          <w:sz w:val="24"/>
        </w:rPr>
        <w:t xml:space="preserve"> など に </w:t>
      </w:r>
      <w:r>
        <w:rPr>
          <w:color w:val="0070C0"/>
          <w:sz w:val="24"/>
        </w:rPr>
        <w:t>対応</w:t>
      </w:r>
      <w:r>
        <w:rPr>
          <w:color w:val="C00000"/>
          <w:sz w:val="24"/>
        </w:rPr>
        <w:t>(たいおう)</w:t>
      </w:r>
      <w:r>
        <w:rPr>
          <w:sz w:val="24"/>
        </w:rPr>
        <w:t xml:space="preserve"> します。その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に、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焦</w:t>
      </w:r>
      <w:r>
        <w:rPr>
          <w:color w:val="C00000"/>
          <w:sz w:val="24"/>
        </w:rPr>
        <w:t>(こ)</w:t>
      </w:r>
      <w:r>
        <w:rPr>
          <w:sz w:val="24"/>
        </w:rPr>
        <w:t xml:space="preserve">げて しまいます。これ で </w:t>
      </w:r>
      <w:r>
        <w:rPr>
          <w:color w:val="0070C0"/>
          <w:sz w:val="24"/>
        </w:rPr>
        <w:t>涙</w:t>
      </w:r>
      <w:r>
        <w:rPr>
          <w:color w:val="C00000"/>
          <w:sz w:val="24"/>
        </w:rPr>
        <w:t>(なみだ)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す ほど で は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(た)</w:t>
      </w:r>
      <w:r>
        <w:rPr>
          <w:sz w:val="24"/>
        </w:rPr>
        <w:t>りない か の よう に、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いがけず 3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</w:p>
    <w:p>
      <w:r>
        <w:rPr>
          <w:sz w:val="24"/>
        </w:rPr>
        <w:t xml:space="preserve">シドニー </w:t>
      </w:r>
      <w:r>
        <w:rPr>
          <w:color w:val="0070C0"/>
          <w:sz w:val="24"/>
        </w:rPr>
        <w:t>郊外</w:t>
      </w:r>
      <w:r>
        <w:rPr>
          <w:color w:val="C00000"/>
          <w:sz w:val="24"/>
        </w:rPr>
        <w:t>(こうがい)</w:t>
      </w:r>
      <w:r>
        <w:rPr>
          <w:sz w:val="24"/>
        </w:rPr>
        <w:t xml:space="preserve"> の パラマタ で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した よう に、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規模</w:t>
      </w:r>
      <w:r>
        <w:rPr>
          <w:color w:val="C00000"/>
          <w:sz w:val="24"/>
        </w:rPr>
        <w:t>(きぼ)</w:t>
      </w:r>
      <w:r>
        <w:rPr>
          <w:sz w:val="24"/>
        </w:rPr>
        <w:t xml:space="preserve"> で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うる の です。ある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 の ラッシュ アワー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>、2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衝突</w:t>
      </w:r>
      <w:r>
        <w:rPr>
          <w:color w:val="C00000"/>
          <w:sz w:val="24"/>
        </w:rPr>
        <w:t>(しょうとつ)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争</w:t>
      </w:r>
      <w:r>
        <w:rPr>
          <w:color w:val="C00000"/>
          <w:sz w:val="24"/>
        </w:rPr>
        <w:t>(あらそ)</w:t>
      </w:r>
      <w:r>
        <w:rPr>
          <w:sz w:val="24"/>
        </w:rPr>
        <w:t xml:space="preserve">い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めました。2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すぐ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いた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たまたま </w:t>
      </w:r>
      <w:r>
        <w:rPr>
          <w:color w:val="0070C0"/>
          <w:sz w:val="24"/>
        </w:rPr>
        <w:t>初心者</w:t>
      </w:r>
      <w:r>
        <w:rPr>
          <w:color w:val="C00000"/>
          <w:sz w:val="24"/>
        </w:rPr>
        <w:t>(しょしんしゃ)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パニック に なり、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めました。これ により、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いた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>く ブレーキ を かけました。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ケーキ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隣</w:t>
      </w:r>
      <w:r>
        <w:rPr>
          <w:color w:val="C00000"/>
          <w:sz w:val="24"/>
        </w:rPr>
        <w:t>(となり)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され、ケーキ が フロントガラス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 xml:space="preserve">き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けて、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ちました。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いく ケーキ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そば 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いた トラック の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急停止</w:t>
      </w:r>
      <w:r>
        <w:rPr>
          <w:color w:val="C00000"/>
          <w:sz w:val="24"/>
        </w:rPr>
        <w:t>(きゅうていし)</w:t>
      </w:r>
      <w:r>
        <w:rPr>
          <w:sz w:val="24"/>
        </w:rPr>
        <w:t xml:space="preserve"> しました。トラック に は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 の ビール ビン が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>まれて おり、</w:t>
      </w:r>
      <w:r>
        <w:rPr>
          <w:color w:val="0070C0"/>
          <w:sz w:val="24"/>
        </w:rPr>
        <w:t>何百</w:t>
      </w:r>
      <w:r>
        <w:rPr>
          <w:color w:val="C00000"/>
          <w:sz w:val="24"/>
        </w:rPr>
        <w:t>(なんびゃく)</w:t>
      </w:r>
      <w:r>
        <w:rPr>
          <w:sz w:val="24"/>
        </w:rPr>
        <w:t xml:space="preserve"> もの ビン が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から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り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ちました。これ が さらに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争</w:t>
      </w:r>
      <w:r>
        <w:rPr>
          <w:color w:val="C00000"/>
          <w:sz w:val="24"/>
        </w:rPr>
        <w:t>(あらそ)</w:t>
      </w:r>
      <w:r>
        <w:rPr>
          <w:sz w:val="24"/>
        </w:rPr>
        <w:t>い に つながりました。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渋滞</w:t>
      </w:r>
      <w:r>
        <w:rPr>
          <w:color w:val="C00000"/>
          <w:sz w:val="24"/>
        </w:rPr>
        <w:t>(じゅうたい)</w:t>
      </w:r>
      <w:r>
        <w:rPr>
          <w:sz w:val="24"/>
        </w:rPr>
        <w:t xml:space="preserve"> し 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かす の に は ほぼ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かかりました。その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、トラック の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何百</w:t>
      </w:r>
      <w:r>
        <w:rPr>
          <w:color w:val="C00000"/>
          <w:sz w:val="24"/>
        </w:rPr>
        <w:t>(なんびゃく)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れた ビン を </w:t>
      </w:r>
      <w:r>
        <w:rPr>
          <w:color w:val="0070C0"/>
          <w:sz w:val="24"/>
        </w:rPr>
        <w:t>掃</w:t>
      </w:r>
      <w:r>
        <w:rPr>
          <w:color w:val="C00000"/>
          <w:sz w:val="24"/>
        </w:rPr>
        <w:t>(は)</w:t>
      </w:r>
      <w:r>
        <w:rPr>
          <w:sz w:val="24"/>
        </w:rPr>
        <w:t xml:space="preserve">かなければ なりません でした。この </w:t>
      </w:r>
      <w:r>
        <w:rPr>
          <w:color w:val="0070C0"/>
          <w:sz w:val="24"/>
        </w:rPr>
        <w:t>混乱</w:t>
      </w:r>
      <w:r>
        <w:rPr>
          <w:color w:val="C00000"/>
          <w:sz w:val="24"/>
        </w:rPr>
        <w:t>(こんらん)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た の は 2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野良犬</w:t>
      </w:r>
      <w:r>
        <w:rPr>
          <w:color w:val="C00000"/>
          <w:sz w:val="24"/>
        </w:rPr>
        <w:t>(のらいぬ)</w:t>
      </w:r>
      <w:r>
        <w:rPr>
          <w:sz w:val="24"/>
        </w:rPr>
        <w:t xml:space="preserve"> だけ でした。ケーキ の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 を がつがつ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 から です。これ は まさに、ああ いう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でした!</w:t>
      </w:r>
    </w:p>
    <w:p/>
    <w:p>
      <w:pPr>
        <w:pStyle w:val="Heading1"/>
      </w:pPr>
      <w:r>
        <w:rPr>
          <w:b/>
          <w:color w:val="1F4E79"/>
          <w:sz w:val="30"/>
        </w:rPr>
        <w:t>第34課　幸(さいわ)い な 発見(はっけん)</w:t>
      </w:r>
    </w:p>
    <w:p>
      <w:r>
        <w:rPr>
          <w:color w:val="0070C0"/>
          <w:sz w:val="24"/>
        </w:rPr>
        <w:t>骨董品</w:t>
      </w:r>
      <w:r>
        <w:rPr>
          <w:color w:val="C00000"/>
          <w:sz w:val="24"/>
        </w:rPr>
        <w:t>(こっとうひん)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ほど </w:t>
      </w:r>
      <w:r>
        <w:rPr>
          <w:color w:val="0070C0"/>
          <w:sz w:val="24"/>
        </w:rPr>
        <w:t>魅了</w:t>
      </w:r>
      <w:r>
        <w:rPr>
          <w:color w:val="C00000"/>
          <w:sz w:val="24"/>
        </w:rPr>
        <w:t>(みりょう)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希少</w:t>
      </w:r>
      <w:r>
        <w:rPr>
          <w:color w:val="C00000"/>
          <w:sz w:val="24"/>
        </w:rPr>
        <w:t>(きしょう)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品</w:t>
      </w:r>
      <w:r>
        <w:rPr>
          <w:color w:val="C00000"/>
          <w:sz w:val="24"/>
        </w:rPr>
        <w:t>(しな)</w:t>
      </w:r>
      <w:r>
        <w:rPr>
          <w:sz w:val="24"/>
        </w:rPr>
        <w:t xml:space="preserve"> が ガラス ケース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ホコリ から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いる、より 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タイプ の </w:t>
      </w:r>
      <w:r>
        <w:rPr>
          <w:color w:val="0070C0"/>
          <w:sz w:val="24"/>
        </w:rPr>
        <w:t>骨董品</w:t>
      </w:r>
      <w:r>
        <w:rPr>
          <w:color w:val="C00000"/>
          <w:sz w:val="24"/>
        </w:rPr>
        <w:t>(こっとうひん)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 に くい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です。しかし、もっと </w:t>
      </w:r>
      <w:r>
        <w:rPr>
          <w:color w:val="0070C0"/>
          <w:sz w:val="24"/>
        </w:rPr>
        <w:t>気取</w:t>
      </w:r>
      <w:r>
        <w:rPr>
          <w:color w:val="C00000"/>
          <w:sz w:val="24"/>
        </w:rPr>
        <w:t>(きど)</w:t>
      </w:r>
      <w:r>
        <w:rPr>
          <w:sz w:val="24"/>
        </w:rPr>
        <w:t xml:space="preserve">らない </w:t>
      </w:r>
      <w:r>
        <w:rPr>
          <w:color w:val="0070C0"/>
          <w:sz w:val="24"/>
        </w:rPr>
        <w:t>骨董品</w:t>
      </w:r>
      <w:r>
        <w:rPr>
          <w:color w:val="C00000"/>
          <w:sz w:val="24"/>
        </w:rPr>
        <w:t>(こっとうひん)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勇気</w:t>
      </w:r>
      <w:r>
        <w:rPr>
          <w:color w:val="C00000"/>
          <w:sz w:val="24"/>
        </w:rPr>
        <w:t>(ゆうき)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奮</w:t>
      </w:r>
      <w:r>
        <w:rPr>
          <w:color w:val="C00000"/>
          <w:sz w:val="24"/>
        </w:rPr>
        <w:t>(ふる)</w:t>
      </w:r>
      <w:r>
        <w:rPr>
          <w:sz w:val="24"/>
        </w:rPr>
        <w:t>い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ありません。カビ </w:t>
      </w:r>
      <w:r>
        <w:rPr>
          <w:color w:val="0070C0"/>
          <w:sz w:val="24"/>
        </w:rPr>
        <w:t>臭</w:t>
      </w:r>
      <w:r>
        <w:rPr>
          <w:color w:val="C00000"/>
          <w:sz w:val="24"/>
        </w:rPr>
        <w:t>(くさ)</w:t>
      </w:r>
      <w:r>
        <w:rPr>
          <w:sz w:val="24"/>
        </w:rPr>
        <w:t xml:space="preserve">く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く、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 xml:space="preserve">らかった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の </w:t>
      </w:r>
      <w:r>
        <w:rPr>
          <w:color w:val="0070C0"/>
          <w:sz w:val="24"/>
        </w:rPr>
        <w:t>迷路</w:t>
      </w:r>
      <w:r>
        <w:rPr>
          <w:color w:val="C00000"/>
          <w:sz w:val="24"/>
        </w:rPr>
        <w:t>(めいろ)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散乱</w:t>
      </w:r>
      <w:r>
        <w:rPr>
          <w:color w:val="C00000"/>
          <w:sz w:val="24"/>
        </w:rPr>
        <w:t>(さんらん)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雑多</w:t>
      </w:r>
      <w:r>
        <w:rPr>
          <w:color w:val="C00000"/>
          <w:sz w:val="24"/>
        </w:rPr>
        <w:t>(ざった)</w:t>
      </w:r>
      <w:r>
        <w:rPr>
          <w:sz w:val="24"/>
        </w:rPr>
        <w:t xml:space="preserve"> な ガラクタ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珍品</w:t>
      </w:r>
      <w:r>
        <w:rPr>
          <w:color w:val="C00000"/>
          <w:sz w:val="24"/>
        </w:rPr>
        <w:t>(ちんぴん)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つかる かも しれない と いう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が いつ も あります。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珍品</w:t>
      </w:r>
      <w:r>
        <w:rPr>
          <w:color w:val="C00000"/>
          <w:sz w:val="24"/>
        </w:rPr>
        <w:t>(ちんぴん)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する わけ で は ありません。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美術品</w:t>
      </w:r>
      <w:r>
        <w:rPr>
          <w:color w:val="C00000"/>
          <w:sz w:val="24"/>
        </w:rPr>
        <w:t>(びじゅつひん)</w:t>
      </w:r>
      <w:r>
        <w:rPr>
          <w:sz w:val="24"/>
        </w:rPr>
        <w:t xml:space="preserve">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 は、</w:t>
      </w:r>
      <w:r>
        <w:rPr>
          <w:color w:val="0070C0"/>
          <w:sz w:val="24"/>
        </w:rPr>
        <w:t>忍耐</w:t>
      </w:r>
      <w:r>
        <w:rPr>
          <w:color w:val="C00000"/>
          <w:sz w:val="24"/>
        </w:rPr>
        <w:t>(にんたい)</w:t>
      </w:r>
      <w:r>
        <w:rPr>
          <w:sz w:val="24"/>
        </w:rPr>
        <w:t xml:space="preserve"> と、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より も、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もの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です。これ を する に は、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ディーラー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ぐらい </w:t>
      </w:r>
      <w:r>
        <w:rPr>
          <w:color w:val="0070C0"/>
          <w:sz w:val="24"/>
        </w:rPr>
        <w:t>詳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しく ある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目指</w:t>
      </w:r>
      <w:r>
        <w:rPr>
          <w:color w:val="C00000"/>
          <w:sz w:val="24"/>
        </w:rPr>
        <w:t>(めざ)</w:t>
      </w:r>
      <w:r>
        <w:rPr>
          <w:sz w:val="24"/>
        </w:rPr>
        <w:t xml:space="preserve">す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 の よう に、いつか たっぷり </w:t>
      </w:r>
      <w:r>
        <w:rPr>
          <w:color w:val="0070C0"/>
          <w:sz w:val="24"/>
        </w:rPr>
        <w:t>報</w:t>
      </w:r>
      <w:r>
        <w:rPr>
          <w:color w:val="C00000"/>
          <w:sz w:val="24"/>
        </w:rPr>
        <w:t>(むく)</w:t>
      </w:r>
      <w:r>
        <w:rPr>
          <w:sz w:val="24"/>
        </w:rPr>
        <w:t xml:space="preserve">われる と いう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に しなければ なりません。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、フランク・ハリデイ は まさに そう いう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たった 5ポンド で </w:t>
      </w:r>
      <w:r>
        <w:rPr>
          <w:color w:val="0070C0"/>
          <w:sz w:val="24"/>
        </w:rPr>
        <w:t>名作</w:t>
      </w:r>
      <w:r>
        <w:rPr>
          <w:color w:val="C00000"/>
          <w:sz w:val="24"/>
        </w:rPr>
        <w:t>(めいさく)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れた こと について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して くれました。ある </w:t>
      </w:r>
      <w:r>
        <w:rPr>
          <w:color w:val="0070C0"/>
          <w:sz w:val="24"/>
        </w:rPr>
        <w:t>土曜日</w:t>
      </w:r>
      <w:r>
        <w:rPr>
          <w:color w:val="C00000"/>
          <w:sz w:val="24"/>
        </w:rPr>
        <w:t>(どようび)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、フランク は </w:t>
      </w:r>
      <w:r>
        <w:rPr>
          <w:color w:val="0070C0"/>
          <w:sz w:val="24"/>
        </w:rPr>
        <w:t>近所</w:t>
      </w:r>
      <w:r>
        <w:rPr>
          <w:color w:val="C00000"/>
          <w:sz w:val="24"/>
        </w:rPr>
        <w:t>(きんじょ)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骨董品</w:t>
      </w:r>
      <w:r>
        <w:rPr>
          <w:color w:val="C00000"/>
          <w:sz w:val="24"/>
        </w:rPr>
        <w:t>(こっとうひん)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 こと が なかった ので、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そそる もの が たくさん ありました。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は あっという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ぎ、フランク が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ろう と した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梱包</w:t>
      </w:r>
      <w:r>
        <w:rPr>
          <w:color w:val="C00000"/>
          <w:sz w:val="24"/>
        </w:rPr>
        <w:t>(こんぽう)</w:t>
      </w:r>
      <w:r>
        <w:rPr>
          <w:sz w:val="24"/>
        </w:rPr>
        <w:t xml:space="preserve"> ケース が ある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づきました。ディーラー は それ が ちょうど </w:t>
      </w:r>
      <w:r>
        <w:rPr>
          <w:color w:val="0070C0"/>
          <w:sz w:val="24"/>
        </w:rPr>
        <w:t>入荷</w:t>
      </w:r>
      <w:r>
        <w:rPr>
          <w:color w:val="C00000"/>
          <w:sz w:val="24"/>
        </w:rPr>
        <w:t>(にゅうか)</w:t>
      </w:r>
      <w:r>
        <w:rPr>
          <w:sz w:val="24"/>
        </w:rPr>
        <w:t xml:space="preserve"> した ばかり だ が、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の が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いました。フランク は それ を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 し、ディーラー は しぶしぶ こじ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けました。</w:t>
      </w:r>
      <w:r>
        <w:rPr>
          <w:color w:val="0070C0"/>
          <w:sz w:val="24"/>
        </w:rPr>
        <w:t>中身</w:t>
      </w:r>
      <w:r>
        <w:rPr>
          <w:color w:val="C00000"/>
          <w:sz w:val="24"/>
        </w:rPr>
        <w:t>(なかみ)</w:t>
      </w:r>
      <w:r>
        <w:rPr>
          <w:sz w:val="24"/>
        </w:rPr>
        <w:t xml:space="preserve"> は がっかり する もの でした。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そう な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短剣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>いて、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食器</w:t>
      </w:r>
      <w:r>
        <w:rPr>
          <w:color w:val="C00000"/>
          <w:sz w:val="24"/>
        </w:rPr>
        <w:t>(しょっき)</w:t>
      </w:r>
      <w:r>
        <w:rPr>
          <w:sz w:val="24"/>
        </w:rPr>
        <w:t xml:space="preserve"> で いっぱい で、その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が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れて いました。フランク は そっと </w:t>
      </w:r>
      <w:r>
        <w:rPr>
          <w:color w:val="0070C0"/>
          <w:sz w:val="24"/>
        </w:rPr>
        <w:t>食器</w:t>
      </w:r>
      <w:r>
        <w:rPr>
          <w:color w:val="C00000"/>
          <w:sz w:val="24"/>
        </w:rPr>
        <w:t>(しょっき)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梱包</w:t>
      </w:r>
      <w:r>
        <w:rPr>
          <w:color w:val="C00000"/>
          <w:sz w:val="24"/>
        </w:rPr>
        <w:t>(こんぽう)</w:t>
      </w:r>
      <w:r>
        <w:rPr>
          <w:sz w:val="24"/>
        </w:rPr>
        <w:t xml:space="preserve"> ケース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に ミニアチュア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つけました。その </w:t>
      </w:r>
      <w:r>
        <w:rPr>
          <w:color w:val="0070C0"/>
          <w:sz w:val="24"/>
        </w:rPr>
        <w:t>構図</w:t>
      </w:r>
      <w:r>
        <w:rPr>
          <w:color w:val="C00000"/>
          <w:sz w:val="24"/>
        </w:rPr>
        <w:t>(こうず)</w:t>
      </w:r>
      <w:r>
        <w:rPr>
          <w:sz w:val="24"/>
        </w:rPr>
        <w:t xml:space="preserve"> と 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イタリア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させた ので、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う こと に しました。ちらり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て、ディーラー は 5ポンド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いました。フランク は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す こと が できません でした。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した と わかった から です。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は コレッジョ の </w:t>
      </w:r>
      <w:r>
        <w:rPr>
          <w:color w:val="0070C0"/>
          <w:sz w:val="24"/>
        </w:rPr>
        <w:t>未知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名作</w:t>
      </w:r>
      <w:r>
        <w:rPr>
          <w:color w:val="C00000"/>
          <w:sz w:val="24"/>
        </w:rPr>
        <w:t>(めいさく)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ポンド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ある こと が </w:t>
      </w:r>
      <w:r>
        <w:rPr>
          <w:color w:val="0070C0"/>
          <w:sz w:val="24"/>
        </w:rPr>
        <w:t>判明</w:t>
      </w:r>
      <w:r>
        <w:rPr>
          <w:color w:val="C00000"/>
          <w:sz w:val="24"/>
        </w:rPr>
        <w:t>(はんめい)</w:t>
      </w:r>
      <w:r>
        <w:rPr>
          <w:sz w:val="24"/>
        </w:rPr>
        <w:t xml:space="preserve"> しました。</w:t>
      </w:r>
    </w:p>
    <w:p/>
    <w:p>
      <w:pPr>
        <w:pStyle w:val="Heading1"/>
      </w:pPr>
      <w:r>
        <w:rPr>
          <w:b/>
          <w:color w:val="1F4E79"/>
          <w:sz w:val="30"/>
        </w:rPr>
        <w:t>第35課　正義(せいぎ) が 行(おこな)われた</w:t>
      </w:r>
    </w:p>
    <w:p>
      <w:r>
        <w:rPr>
          <w:sz w:val="24"/>
        </w:rPr>
        <w:t>「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裁判所</w:t>
      </w:r>
      <w:r>
        <w:rPr>
          <w:color w:val="C00000"/>
          <w:sz w:val="24"/>
        </w:rPr>
        <w:t>(さいばんしょ)</w:t>
      </w:r>
      <w:r>
        <w:rPr>
          <w:sz w:val="24"/>
        </w:rPr>
        <w:t xml:space="preserve"> と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づけられます。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無罪</w:t>
      </w:r>
      <w:r>
        <w:rPr>
          <w:color w:val="C00000"/>
          <w:sz w:val="24"/>
        </w:rPr>
        <w:t>(むざい)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有罪</w:t>
      </w:r>
      <w:r>
        <w:rPr>
          <w:color w:val="C00000"/>
          <w:sz w:val="24"/>
        </w:rPr>
        <w:t>(ゆうざい)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余地</w:t>
      </w:r>
      <w:r>
        <w:rPr>
          <w:color w:val="C00000"/>
          <w:sz w:val="24"/>
        </w:rPr>
        <w:t>(よち)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われた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える でしょう。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は 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仕組</w:t>
      </w:r>
      <w:r>
        <w:rPr>
          <w:color w:val="C00000"/>
          <w:sz w:val="24"/>
        </w:rPr>
        <w:t>(しく)</w:t>
      </w:r>
      <w:r>
        <w:rPr>
          <w:sz w:val="24"/>
        </w:rPr>
        <w:t xml:space="preserve">み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です。それ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め、それ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つけられる か どう か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裁判官</w:t>
      </w:r>
      <w:r>
        <w:rPr>
          <w:color w:val="C00000"/>
          <w:sz w:val="24"/>
        </w:rPr>
        <w:t>(さいばんかん)</w:t>
      </w:r>
      <w:r>
        <w:rPr>
          <w:sz w:val="24"/>
        </w:rPr>
        <w:t xml:space="preserve"> は、どんなに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著名</w:t>
      </w:r>
      <w:r>
        <w:rPr>
          <w:color w:val="C00000"/>
          <w:sz w:val="24"/>
        </w:rPr>
        <w:t>(ちょめい)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(おか)</w:t>
      </w:r>
      <w:r>
        <w:rPr>
          <w:sz w:val="24"/>
        </w:rPr>
        <w:t xml:space="preserve">す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</w:p>
    <w:p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抽象的</w:t>
      </w:r>
      <w:r>
        <w:rPr>
          <w:color w:val="C00000"/>
          <w:sz w:val="24"/>
        </w:rPr>
        <w:t>(ちゅうしょうてき)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(や)</w:t>
      </w:r>
      <w:r>
        <w:rPr>
          <w:sz w:val="24"/>
        </w:rPr>
        <w:t xml:space="preserve">める </w:t>
      </w:r>
      <w:r>
        <w:rPr>
          <w:color w:val="0070C0"/>
          <w:sz w:val="24"/>
        </w:rPr>
        <w:t>稀</w:t>
      </w:r>
      <w:r>
        <w:rPr>
          <w:color w:val="C00000"/>
          <w:sz w:val="24"/>
        </w:rPr>
        <w:t>(まれ)</w:t>
      </w:r>
      <w:r>
        <w:rPr>
          <w:sz w:val="24"/>
        </w:rPr>
        <w:t xml:space="preserve"> な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報酬</w:t>
      </w:r>
      <w:r>
        <w:rPr>
          <w:color w:val="C00000"/>
          <w:sz w:val="24"/>
        </w:rPr>
        <w:t>(ほうしゅう)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罰</w:t>
      </w:r>
      <w:r>
        <w:rPr>
          <w:color w:val="C00000"/>
          <w:sz w:val="24"/>
        </w:rPr>
        <w:t>(ばつ)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介入</w:t>
      </w:r>
      <w:r>
        <w:rPr>
          <w:color w:val="C00000"/>
          <w:sz w:val="24"/>
        </w:rPr>
        <w:t>(かいにゅう)</w:t>
      </w:r>
      <w:r>
        <w:rPr>
          <w:sz w:val="24"/>
        </w:rPr>
        <w:t xml:space="preserve"> なし に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えられます。こう いう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は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きます。「</w:t>
      </w:r>
      <w:r>
        <w:rPr>
          <w:color w:val="0070C0"/>
          <w:sz w:val="24"/>
        </w:rPr>
        <w:t>自業自得</w:t>
      </w:r>
      <w:r>
        <w:rPr>
          <w:color w:val="C00000"/>
          <w:sz w:val="24"/>
        </w:rPr>
        <w:t>(じごうじとく)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表現</w:t>
      </w:r>
      <w:r>
        <w:rPr>
          <w:color w:val="C00000"/>
          <w:sz w:val="24"/>
        </w:rPr>
        <w:t>(ひょうげん)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は、ある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わせ が 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させた こと を、ある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>、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めて います。</w:t>
      </w:r>
    </w:p>
    <w:p>
      <w:r>
        <w:rPr>
          <w:sz w:val="24"/>
        </w:rPr>
        <w:t xml:space="preserve">ある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>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毛皮</w:t>
      </w:r>
      <w:r>
        <w:rPr>
          <w:color w:val="C00000"/>
          <w:sz w:val="24"/>
        </w:rPr>
        <w:t>(けがわ)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敷地</w:t>
      </w:r>
      <w:r>
        <w:rPr>
          <w:color w:val="C00000"/>
          <w:sz w:val="24"/>
        </w:rPr>
        <w:t>(しきち)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まった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たち は 「</w:t>
      </w:r>
      <w:r>
        <w:rPr>
          <w:color w:val="0070C0"/>
          <w:sz w:val="24"/>
        </w:rPr>
        <w:t>自業自得</w:t>
      </w:r>
      <w:r>
        <w:rPr>
          <w:color w:val="C00000"/>
          <w:sz w:val="24"/>
        </w:rPr>
        <w:t>(じごうじとく)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いたい </w:t>
      </w:r>
      <w:r>
        <w:rPr>
          <w:color w:val="0070C0"/>
          <w:sz w:val="24"/>
        </w:rPr>
        <w:t>誘惑</w:t>
      </w:r>
      <w:r>
        <w:rPr>
          <w:color w:val="C00000"/>
          <w:sz w:val="24"/>
        </w:rPr>
        <w:t>(ゆうわく)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抗</w:t>
      </w:r>
      <w:r>
        <w:rPr>
          <w:color w:val="C00000"/>
          <w:sz w:val="24"/>
        </w:rPr>
        <w:t>(あらが)</w:t>
      </w:r>
      <w:r>
        <w:rPr>
          <w:sz w:val="24"/>
        </w:rPr>
        <w:t>えなかった こと でしょう。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は </w:t>
      </w:r>
      <w:r>
        <w:rPr>
          <w:color w:val="0070C0"/>
          <w:sz w:val="24"/>
        </w:rPr>
        <w:t>古風</w:t>
      </w:r>
      <w:r>
        <w:rPr>
          <w:color w:val="C00000"/>
          <w:sz w:val="24"/>
        </w:rPr>
        <w:t>(こふう)</w:t>
      </w:r>
      <w:r>
        <w:rPr>
          <w:sz w:val="24"/>
        </w:rPr>
        <w:t xml:space="preserve"> な もの で、たくさん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きな、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われて いない </w:t>
      </w:r>
      <w:r>
        <w:rPr>
          <w:color w:val="0070C0"/>
          <w:sz w:val="24"/>
        </w:rPr>
        <w:t>暖炉</w:t>
      </w:r>
      <w:r>
        <w:rPr>
          <w:color w:val="C00000"/>
          <w:sz w:val="24"/>
        </w:rPr>
        <w:t>(だんろ)</w:t>
      </w:r>
      <w:r>
        <w:rPr>
          <w:sz w:val="24"/>
        </w:rPr>
        <w:t xml:space="preserve"> と、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(ごろ)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から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数回</w:t>
      </w:r>
      <w:r>
        <w:rPr>
          <w:color w:val="C00000"/>
          <w:sz w:val="24"/>
        </w:rPr>
        <w:t>(すうかい)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された ので、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消防</w:t>
      </w:r>
      <w:r>
        <w:rPr>
          <w:color w:val="C00000"/>
          <w:sz w:val="24"/>
        </w:rPr>
        <w:t>(しょうぼう)</w:t>
      </w:r>
      <w:r>
        <w:rPr>
          <w:sz w:val="24"/>
        </w:rPr>
        <w:t xml:space="preserve">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 いました が、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が たくさん あった ので、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は どの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か わかりません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</w:t>
      </w:r>
      <w:r>
        <w:rPr>
          <w:color w:val="0070C0"/>
          <w:sz w:val="24"/>
        </w:rPr>
        <w:t>叩</w:t>
      </w:r>
      <w:r>
        <w:rPr>
          <w:color w:val="C00000"/>
          <w:sz w:val="24"/>
        </w:rPr>
        <w:t>(たた)</w:t>
      </w:r>
      <w:r>
        <w:rPr>
          <w:sz w:val="24"/>
        </w:rPr>
        <w:t>き、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 ながら、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しました。18インチ の </w:t>
      </w:r>
      <w:r>
        <w:rPr>
          <w:color w:val="0070C0"/>
          <w:sz w:val="24"/>
        </w:rPr>
        <w:t>厚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さ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</w:t>
      </w:r>
      <w:r>
        <w:rPr>
          <w:color w:val="0070C0"/>
          <w:sz w:val="24"/>
        </w:rPr>
        <w:t>削</w:t>
      </w:r>
      <w:r>
        <w:rPr>
          <w:color w:val="C00000"/>
          <w:sz w:val="24"/>
        </w:rPr>
        <w:t>(けず)</w:t>
      </w:r>
      <w:r>
        <w:rPr>
          <w:sz w:val="24"/>
        </w:rPr>
        <w:t xml:space="preserve">り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>じ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められて いる こと が わかりました。とても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>かった ので、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けません でしたが、</w:t>
      </w:r>
      <w:r>
        <w:rPr>
          <w:color w:val="0070C0"/>
          <w:sz w:val="24"/>
        </w:rPr>
        <w:t>消防士</w:t>
      </w:r>
      <w:r>
        <w:rPr>
          <w:color w:val="C00000"/>
          <w:sz w:val="24"/>
        </w:rPr>
        <w:t>(しょうぼうし)</w:t>
      </w:r>
      <w:r>
        <w:rPr>
          <w:sz w:val="24"/>
        </w:rPr>
        <w:t xml:space="preserve"> は ついに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解放</w:t>
      </w:r>
      <w:r>
        <w:rPr>
          <w:color w:val="C00000"/>
          <w:sz w:val="24"/>
        </w:rPr>
        <w:t>(かいほう)</w:t>
      </w:r>
      <w:r>
        <w:rPr>
          <w:sz w:val="24"/>
        </w:rPr>
        <w:t xml:space="preserve"> しました。みじめ そう に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く </w:t>
      </w:r>
      <w:r>
        <w:rPr>
          <w:color w:val="0070C0"/>
          <w:sz w:val="24"/>
        </w:rPr>
        <w:t>汚</w:t>
      </w:r>
      <w:r>
        <w:rPr>
          <w:color w:val="C00000"/>
          <w:sz w:val="24"/>
        </w:rPr>
        <w:t>(よご)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しよう と した が、</w:t>
      </w:r>
      <w:r>
        <w:rPr>
          <w:color w:val="0070C0"/>
          <w:sz w:val="24"/>
        </w:rPr>
        <w:t>煙突</w:t>
      </w:r>
      <w:r>
        <w:rPr>
          <w:color w:val="C00000"/>
          <w:sz w:val="24"/>
        </w:rPr>
        <w:t>(えんとつ)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掛</w:t>
      </w:r>
      <w:r>
        <w:rPr>
          <w:color w:val="C00000"/>
          <w:sz w:val="24"/>
        </w:rPr>
        <w:t>(か)</w:t>
      </w:r>
      <w:r>
        <w:rPr>
          <w:sz w:val="24"/>
        </w:rPr>
        <w:t xml:space="preserve">かって しまった と すぐ に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そこ に ほぼ 10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いました。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される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も、</w:t>
      </w:r>
      <w:r>
        <w:rPr>
          <w:color w:val="0070C0"/>
          <w:sz w:val="24"/>
        </w:rPr>
        <w:t>正義</w:t>
      </w:r>
      <w:r>
        <w:rPr>
          <w:color w:val="C00000"/>
          <w:sz w:val="24"/>
        </w:rPr>
        <w:t>(せいぎ)</w:t>
      </w:r>
      <w:r>
        <w:rPr>
          <w:sz w:val="24"/>
        </w:rPr>
        <w:t xml:space="preserve"> は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われた の です。</w:t>
      </w:r>
    </w:p>
    <w:p/>
    <w:p>
      <w:pPr>
        <w:pStyle w:val="Heading1"/>
      </w:pPr>
      <w:r>
        <w:rPr>
          <w:b/>
          <w:color w:val="1F4E79"/>
          <w:sz w:val="30"/>
        </w:rPr>
        <w:t>第36課　100万分(まん) の 1 の チャンス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じやすく は ありません。19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小説家</w:t>
      </w:r>
      <w:r>
        <w:rPr>
          <w:color w:val="C00000"/>
          <w:sz w:val="24"/>
        </w:rPr>
        <w:t>(しょうせつか)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一致</w:t>
      </w:r>
      <w:r>
        <w:rPr>
          <w:color w:val="C00000"/>
          <w:sz w:val="24"/>
        </w:rPr>
        <w:t>(いっち)</w:t>
      </w:r>
      <w:r>
        <w:rPr>
          <w:sz w:val="24"/>
        </w:rPr>
        <w:t xml:space="preserve"> — その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が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(がた)</w:t>
      </w:r>
      <w:r>
        <w:rPr>
          <w:sz w:val="24"/>
        </w:rPr>
        <w:t>い ほど あり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ない もの — を 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提示</w:t>
      </w:r>
      <w:r>
        <w:rPr>
          <w:color w:val="C00000"/>
          <w:sz w:val="24"/>
        </w:rPr>
        <w:t>(ていじ)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物語</w:t>
      </w:r>
      <w:r>
        <w:rPr>
          <w:color w:val="C00000"/>
          <w:sz w:val="24"/>
        </w:rPr>
        <w:t>(ものがたり)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結末</w:t>
      </w:r>
      <w:r>
        <w:rPr>
          <w:color w:val="C00000"/>
          <w:sz w:val="24"/>
        </w:rPr>
        <w:t>(けつまつ)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導</w:t>
      </w:r>
      <w:r>
        <w:rPr>
          <w:color w:val="C00000"/>
          <w:sz w:val="24"/>
        </w:rPr>
        <w:t>(みちび)</w:t>
      </w:r>
      <w:r>
        <w:rPr>
          <w:sz w:val="24"/>
        </w:rPr>
        <w:t>きました。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目立</w:t>
      </w:r>
      <w:r>
        <w:rPr>
          <w:color w:val="C00000"/>
          <w:sz w:val="24"/>
        </w:rPr>
        <w:t>(めだ)</w:t>
      </w:r>
      <w:r>
        <w:rPr>
          <w:sz w:val="24"/>
        </w:rPr>
        <w:t xml:space="preserve">たない </w:t>
      </w:r>
      <w:r>
        <w:rPr>
          <w:color w:val="0070C0"/>
          <w:sz w:val="24"/>
        </w:rPr>
        <w:t>女中</w:t>
      </w:r>
      <w:r>
        <w:rPr>
          <w:color w:val="C00000"/>
          <w:sz w:val="24"/>
        </w:rPr>
        <w:t>(じょちゅう)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主人公</w:t>
      </w:r>
      <w:r>
        <w:rPr>
          <w:color w:val="C00000"/>
          <w:sz w:val="24"/>
        </w:rPr>
        <w:t>(しゅじんこう)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だった と いう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れました。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と されて いた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 ずっと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いて、</w:t>
      </w:r>
      <w:r>
        <w:rPr>
          <w:color w:val="0070C0"/>
          <w:sz w:val="24"/>
        </w:rPr>
        <w:t>邪悪</w:t>
      </w:r>
      <w:r>
        <w:rPr>
          <w:color w:val="C00000"/>
          <w:sz w:val="24"/>
        </w:rPr>
        <w:t>(じゃあく)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主人公</w:t>
      </w:r>
      <w:r>
        <w:rPr>
          <w:color w:val="C00000"/>
          <w:sz w:val="24"/>
        </w:rPr>
        <w:t>(しゅじんこう)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破滅</w:t>
      </w:r>
      <w:r>
        <w:rPr>
          <w:color w:val="C00000"/>
          <w:sz w:val="24"/>
        </w:rPr>
        <w:t>(はめつ)</w:t>
      </w:r>
      <w:r>
        <w:rPr>
          <w:sz w:val="24"/>
        </w:rPr>
        <w:t xml:space="preserve"> させよう と していた、など です。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は、こう いう </w:t>
      </w:r>
      <w:r>
        <w:rPr>
          <w:color w:val="0070C0"/>
          <w:sz w:val="24"/>
        </w:rPr>
        <w:t>単純</w:t>
      </w:r>
      <w:r>
        <w:rPr>
          <w:color w:val="C00000"/>
          <w:sz w:val="24"/>
        </w:rPr>
        <w:t>(たんじゅん)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れられない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じる でしょう。しかし、</w:t>
      </w:r>
      <w:r>
        <w:rPr>
          <w:color w:val="0070C0"/>
          <w:sz w:val="24"/>
        </w:rPr>
        <w:t>現実</w:t>
      </w:r>
      <w:r>
        <w:rPr>
          <w:color w:val="C00000"/>
          <w:sz w:val="24"/>
        </w:rPr>
        <w:t>(げんじつ)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</w:t>
      </w:r>
      <w:r>
        <w:rPr>
          <w:color w:val="0070C0"/>
          <w:sz w:val="24"/>
        </w:rPr>
        <w:t>結託</w:t>
      </w:r>
      <w:r>
        <w:rPr>
          <w:color w:val="C00000"/>
          <w:sz w:val="24"/>
        </w:rPr>
        <w:t>(けったく)</w:t>
      </w:r>
      <w:r>
        <w:rPr>
          <w:sz w:val="24"/>
        </w:rPr>
        <w:t xml:space="preserve"> して、19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小説家</w:t>
      </w:r>
      <w:r>
        <w:rPr>
          <w:color w:val="C00000"/>
          <w:sz w:val="24"/>
        </w:rPr>
        <w:t>(しょうせつか)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が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(がた)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一致</w:t>
      </w:r>
      <w:r>
        <w:rPr>
          <w:color w:val="C00000"/>
          <w:sz w:val="24"/>
        </w:rPr>
        <w:t>(いっち)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こす こと が あります。</w:t>
      </w:r>
    </w:p>
    <w:p>
      <w:r>
        <w:rPr>
          <w:sz w:val="24"/>
        </w:rPr>
        <w:t xml:space="preserve">ドイツ の タクシー </w:t>
      </w:r>
      <w:r>
        <w:rPr>
          <w:color w:val="0070C0"/>
          <w:sz w:val="24"/>
        </w:rPr>
        <w:t>運転手</w:t>
      </w:r>
      <w:r>
        <w:rPr>
          <w:color w:val="C00000"/>
          <w:sz w:val="24"/>
        </w:rPr>
        <w:t>(うんてんしゅ)</w:t>
      </w:r>
      <w:r>
        <w:rPr>
          <w:sz w:val="24"/>
        </w:rPr>
        <w:t xml:space="preserve">、フランツ・ブスマン は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、20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われて いた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と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を して いた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、ブスマン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と が とても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て いる と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べ、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かも しれない と さえ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いました。フランツ は その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を </w:t>
      </w:r>
      <w:r>
        <w:rPr>
          <w:color w:val="0070C0"/>
          <w:sz w:val="24"/>
        </w:rPr>
        <w:t>嘲</w:t>
      </w:r>
      <w:r>
        <w:rPr>
          <w:color w:val="C00000"/>
          <w:sz w:val="24"/>
        </w:rPr>
        <w:t>(あざけ)</w:t>
      </w:r>
      <w:r>
        <w:rPr>
          <w:sz w:val="24"/>
        </w:rPr>
        <w:t>り、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戦争中</w:t>
      </w:r>
      <w:r>
        <w:rPr>
          <w:color w:val="C00000"/>
          <w:sz w:val="24"/>
        </w:rPr>
        <w:t>(せんそうちゅう)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戦死</w:t>
      </w:r>
      <w:r>
        <w:rPr>
          <w:color w:val="C00000"/>
          <w:sz w:val="24"/>
        </w:rPr>
        <w:t>(せんし)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しました。ブスマン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 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>しい 100</w:t>
      </w:r>
      <w:r>
        <w:rPr>
          <w:color w:val="0070C0"/>
          <w:sz w:val="24"/>
        </w:rPr>
        <w:t>万分</w:t>
      </w:r>
      <w:r>
        <w:rPr>
          <w:color w:val="C00000"/>
          <w:sz w:val="24"/>
        </w:rPr>
        <w:t>(まん)</w:t>
      </w:r>
      <w:r>
        <w:rPr>
          <w:sz w:val="24"/>
        </w:rPr>
        <w:t xml:space="preserve"> の 1 の チャンス が ある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が ハンス・ブスマン か どう か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ねる ため、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ところ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りました。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 まで も なく、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は ハンス・ブスマン で、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フランツ の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兄弟</w:t>
      </w:r>
      <w:r>
        <w:rPr>
          <w:color w:val="C00000"/>
          <w:sz w:val="24"/>
        </w:rPr>
        <w:t>(きょうだい)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再会</w:t>
      </w:r>
      <w:r>
        <w:rPr>
          <w:color w:val="C00000"/>
          <w:sz w:val="24"/>
        </w:rPr>
        <w:t>(さいかい)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、ハンス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なぜ まだ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か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(ごろ)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負傷</w:t>
      </w:r>
      <w:r>
        <w:rPr>
          <w:color w:val="C00000"/>
          <w:sz w:val="24"/>
        </w:rPr>
        <w:t>(ふしょう)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>られ、</w:t>
      </w:r>
      <w:r>
        <w:rPr>
          <w:color w:val="0070C0"/>
          <w:sz w:val="24"/>
        </w:rPr>
        <w:t>部隊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>れました。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爆撃</w:t>
      </w:r>
      <w:r>
        <w:rPr>
          <w:color w:val="C00000"/>
          <w:sz w:val="24"/>
        </w:rPr>
        <w:t>(ばくげき)</w:t>
      </w:r>
      <w:r>
        <w:rPr>
          <w:sz w:val="24"/>
        </w:rPr>
        <w:t xml:space="preserve"> され、ハンス は </w:t>
      </w:r>
      <w:r>
        <w:rPr>
          <w:color w:val="0070C0"/>
          <w:sz w:val="24"/>
        </w:rPr>
        <w:t>徒歩</w:t>
      </w:r>
      <w:r>
        <w:rPr>
          <w:color w:val="C00000"/>
          <w:sz w:val="24"/>
        </w:rPr>
        <w:t>(とほ)</w:t>
      </w:r>
      <w:r>
        <w:rPr>
          <w:sz w:val="24"/>
        </w:rPr>
        <w:t xml:space="preserve"> で </w:t>
      </w:r>
      <w:r>
        <w:rPr>
          <w:color w:val="0070C0"/>
          <w:sz w:val="24"/>
        </w:rPr>
        <w:t>西</w:t>
      </w:r>
      <w:r>
        <w:rPr>
          <w:color w:val="C00000"/>
          <w:sz w:val="24"/>
        </w:rPr>
        <w:t>(にし)</w:t>
      </w:r>
      <w:r>
        <w:rPr>
          <w:sz w:val="24"/>
        </w:rPr>
        <w:t xml:space="preserve"> ドイツ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部隊</w:t>
      </w:r>
      <w:r>
        <w:rPr>
          <w:color w:val="C00000"/>
          <w:sz w:val="24"/>
        </w:rPr>
        <w:t>(ぶたい)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行方不明</w:t>
      </w:r>
      <w:r>
        <w:rPr>
          <w:color w:val="C00000"/>
          <w:sz w:val="24"/>
        </w:rPr>
        <w:t>(ゆくえふめい)</w:t>
      </w:r>
      <w:r>
        <w:rPr>
          <w:sz w:val="24"/>
        </w:rPr>
        <w:t xml:space="preserve"> と なり、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は すべて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されました。ハンス は </w:t>
      </w:r>
      <w:r>
        <w:rPr>
          <w:color w:val="0070C0"/>
          <w:sz w:val="24"/>
        </w:rPr>
        <w:t>実家</w:t>
      </w:r>
      <w:r>
        <w:rPr>
          <w:color w:val="C00000"/>
          <w:sz w:val="24"/>
        </w:rPr>
        <w:t>(じっか)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りました が、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爆撃</w:t>
      </w:r>
      <w:r>
        <w:rPr>
          <w:color w:val="C00000"/>
          <w:sz w:val="24"/>
        </w:rPr>
        <w:t>(ばくげき)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近所</w:t>
      </w:r>
      <w:r>
        <w:rPr>
          <w:color w:val="C00000"/>
          <w:sz w:val="24"/>
        </w:rPr>
        <w:t>(きんじょ)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が どう なった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 でした。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空襲</w:t>
      </w:r>
      <w:r>
        <w:rPr>
          <w:color w:val="C00000"/>
          <w:sz w:val="24"/>
        </w:rPr>
        <w:t>(くうしゅう)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んだ ハンス は、50マイル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き、それ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 そこ に 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けて いた の です。</w:t>
      </w:r>
    </w:p>
    <w:p/>
    <w:p>
      <w:pPr>
        <w:pStyle w:val="Heading1"/>
      </w:pPr>
      <w:r>
        <w:rPr>
          <w:b/>
          <w:color w:val="1F4E79"/>
          <w:sz w:val="30"/>
        </w:rPr>
        <w:t>第37課　ウェストヘイブン 急行(きゅうこう)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 だ と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んで きました。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らし 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ほとんど は 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時刻表</w:t>
      </w:r>
      <w:r>
        <w:rPr>
          <w:color w:val="C00000"/>
          <w:sz w:val="24"/>
        </w:rPr>
        <w:t>(じこくひょう)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るぎ ない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(いだ)</w:t>
      </w:r>
      <w:r>
        <w:rPr>
          <w:sz w:val="24"/>
        </w:rPr>
        <w:t>く よう に なりました。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</w:t>
      </w:r>
      <w:r>
        <w:rPr>
          <w:color w:val="0070C0"/>
          <w:sz w:val="24"/>
        </w:rPr>
        <w:t>嵐</w:t>
      </w:r>
      <w:r>
        <w:rPr>
          <w:color w:val="C00000"/>
          <w:sz w:val="24"/>
        </w:rPr>
        <w:t>(あらし)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>れる かも しれない。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悪天候</w:t>
      </w:r>
      <w:r>
        <w:rPr>
          <w:color w:val="C00000"/>
          <w:sz w:val="24"/>
        </w:rPr>
        <w:t>(あくてんこう)</w:t>
      </w:r>
      <w:r>
        <w:rPr>
          <w:sz w:val="24"/>
        </w:rPr>
        <w:t xml:space="preserve"> で キャンセル される かも しれない。でも、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でなければ ならない。</w:t>
      </w:r>
      <w:r>
        <w:rPr>
          <w:color w:val="0070C0"/>
          <w:sz w:val="24"/>
        </w:rPr>
        <w:t>例外的</w:t>
      </w:r>
      <w:r>
        <w:rPr>
          <w:color w:val="C00000"/>
          <w:sz w:val="24"/>
        </w:rPr>
        <w:t>(れいがいてき)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 xml:space="preserve"> だけ が、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サービス を </w:t>
      </w:r>
      <w:r>
        <w:rPr>
          <w:color w:val="0070C0"/>
          <w:sz w:val="24"/>
        </w:rPr>
        <w:t>一時的</w:t>
      </w:r>
      <w:r>
        <w:rPr>
          <w:color w:val="C00000"/>
          <w:sz w:val="24"/>
        </w:rPr>
        <w:t>(いちじてき)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混乱</w:t>
      </w:r>
      <w:r>
        <w:rPr>
          <w:color w:val="C00000"/>
          <w:sz w:val="24"/>
        </w:rPr>
        <w:t>(こんらん)</w:t>
      </w:r>
      <w:r>
        <w:rPr>
          <w:sz w:val="24"/>
        </w:rPr>
        <w:t xml:space="preserve"> させる こと が ある。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か おかしい と、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責</w:t>
      </w:r>
      <w:r>
        <w:rPr>
          <w:color w:val="C00000"/>
          <w:sz w:val="24"/>
        </w:rPr>
        <w:t>(せ)</w:t>
      </w:r>
      <w:r>
        <w:rPr>
          <w:sz w:val="24"/>
        </w:rPr>
        <w:t xml:space="preserve">める の は あまり に 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、それ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もの より も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もの で ある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と いう こと です。</w:t>
      </w:r>
    </w:p>
    <w:p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時刻表</w:t>
      </w:r>
      <w:r>
        <w:rPr>
          <w:color w:val="C00000"/>
          <w:sz w:val="24"/>
        </w:rPr>
        <w:t>(じこくひょう)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、ウェストヘイブン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 xml:space="preserve">き の </w:t>
      </w:r>
      <w:r>
        <w:rPr>
          <w:color w:val="0070C0"/>
          <w:sz w:val="24"/>
        </w:rPr>
        <w:t>急行</w:t>
      </w:r>
      <w:r>
        <w:rPr>
          <w:color w:val="C00000"/>
          <w:sz w:val="24"/>
        </w:rPr>
        <w:t>(きゅうこう)</w:t>
      </w:r>
      <w:r>
        <w:rPr>
          <w:sz w:val="24"/>
        </w:rPr>
        <w:t xml:space="preserve">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ある こと に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直行</w:t>
      </w:r>
      <w:r>
        <w:rPr>
          <w:color w:val="C00000"/>
          <w:sz w:val="24"/>
        </w:rPr>
        <w:t>(ちょっこう)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所要</w:t>
      </w:r>
      <w:r>
        <w:rPr>
          <w:color w:val="C00000"/>
          <w:sz w:val="24"/>
        </w:rPr>
        <w:t>(しょよう)</w:t>
      </w:r>
      <w:r>
        <w:rPr>
          <w:sz w:val="24"/>
        </w:rPr>
        <w:t xml:space="preserve">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は わずか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17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(ふん)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、たくさん の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も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いる の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づか ざる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ません でした。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、これ は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いません でした。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に も この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サービス を 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したい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たくさん いる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えました。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マイル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、ウィドリー で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まった こと に も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きません でした。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急行</w:t>
      </w:r>
      <w:r>
        <w:rPr>
          <w:color w:val="C00000"/>
          <w:sz w:val="24"/>
        </w:rPr>
        <w:t>(きゅうこう)</w:t>
      </w:r>
      <w:r>
        <w:rPr>
          <w:sz w:val="24"/>
        </w:rPr>
        <w:t xml:space="preserve">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信号</w:t>
      </w:r>
      <w:r>
        <w:rPr>
          <w:color w:val="C00000"/>
          <w:sz w:val="24"/>
        </w:rPr>
        <w:t>(しんごう)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まる こと は あります。しかし、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ごと に </w:t>
      </w:r>
      <w:r>
        <w:rPr>
          <w:color w:val="0070C0"/>
          <w:sz w:val="24"/>
        </w:rPr>
        <w:t>遅々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まない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、この </w:t>
      </w:r>
      <w:r>
        <w:rPr>
          <w:color w:val="0070C0"/>
          <w:sz w:val="24"/>
        </w:rPr>
        <w:t>急行</w:t>
      </w:r>
      <w:r>
        <w:rPr>
          <w:color w:val="C00000"/>
          <w:sz w:val="24"/>
        </w:rPr>
        <w:t>(きゅうこう)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90マイル で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いる の では なく、わずか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30マイル で のろのろ と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って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17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(ふん)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ぎ、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んで いません でした。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に この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が ウェストヘイブン </w:t>
      </w:r>
      <w:r>
        <w:rPr>
          <w:color w:val="0070C0"/>
          <w:sz w:val="24"/>
        </w:rPr>
        <w:t>急行</w:t>
      </w:r>
      <w:r>
        <w:rPr>
          <w:color w:val="C00000"/>
          <w:sz w:val="24"/>
        </w:rPr>
        <w:t>(きゅうこう)</w:t>
      </w:r>
      <w:r>
        <w:rPr>
          <w:sz w:val="24"/>
        </w:rPr>
        <w:t xml:space="preserve"> か どう か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いた こと も ありません でした。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 たら すぐ に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てよう と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めました。2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ウェストヘイブン の </w:t>
      </w:r>
      <w:r>
        <w:rPr>
          <w:color w:val="0070C0"/>
          <w:sz w:val="24"/>
        </w:rPr>
        <w:t>駅長</w:t>
      </w:r>
      <w:r>
        <w:rPr>
          <w:color w:val="C00000"/>
          <w:sz w:val="24"/>
        </w:rPr>
        <w:t>(えきちょう)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否定</w:t>
      </w:r>
      <w:r>
        <w:rPr>
          <w:color w:val="C00000"/>
          <w:sz w:val="24"/>
        </w:rPr>
        <w:t>(ひてい)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時刻表</w:t>
      </w:r>
      <w:r>
        <w:rPr>
          <w:color w:val="C00000"/>
          <w:sz w:val="24"/>
        </w:rPr>
        <w:t>(じこくひょう)</w:t>
      </w:r>
      <w:r>
        <w:rPr>
          <w:sz w:val="24"/>
        </w:rPr>
        <w:t xml:space="preserve"> の コピー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>りました。「</w:t>
      </w:r>
      <w:r>
        <w:rPr>
          <w:color w:val="0070C0"/>
          <w:sz w:val="24"/>
        </w:rPr>
        <w:t>白黒</w:t>
      </w:r>
      <w:r>
        <w:rPr>
          <w:color w:val="C00000"/>
          <w:sz w:val="24"/>
        </w:rPr>
        <w:t>(しろくろ)</w:t>
      </w:r>
      <w:r>
        <w:rPr>
          <w:sz w:val="24"/>
        </w:rPr>
        <w:t xml:space="preserve"> で ここ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いて ある」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勝利</w:t>
      </w:r>
      <w:r>
        <w:rPr>
          <w:color w:val="C00000"/>
          <w:sz w:val="24"/>
        </w:rPr>
        <w:t>(しょうり)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響</w:t>
      </w:r>
      <w:r>
        <w:rPr>
          <w:color w:val="C00000"/>
          <w:sz w:val="24"/>
        </w:rPr>
        <w:t>(ひび)</w:t>
      </w:r>
      <w:r>
        <w:rPr>
          <w:sz w:val="24"/>
        </w:rPr>
        <w:t>き が ありました。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ちらり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アスタリスク が、ページ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脚注</w:t>
      </w:r>
      <w:r>
        <w:rPr>
          <w:color w:val="C00000"/>
          <w:sz w:val="24"/>
        </w:rPr>
        <w:t>(きゃくちゅう)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導</w:t>
      </w:r>
      <w:r>
        <w:rPr>
          <w:color w:val="C00000"/>
          <w:sz w:val="24"/>
        </w:rPr>
        <w:t>(みちび)</w:t>
      </w:r>
      <w:r>
        <w:rPr>
          <w:sz w:val="24"/>
        </w:rPr>
        <w:t xml:space="preserve">きました。そこ に は こう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いて ありました: 「この サービス は </w:t>
      </w:r>
      <w:r>
        <w:rPr>
          <w:color w:val="0070C0"/>
          <w:sz w:val="24"/>
        </w:rPr>
        <w:t>停止</w:t>
      </w:r>
      <w:r>
        <w:rPr>
          <w:color w:val="C00000"/>
          <w:sz w:val="24"/>
        </w:rPr>
        <w:t>(ていし)</w:t>
      </w:r>
      <w:r>
        <w:rPr>
          <w:sz w:val="24"/>
        </w:rPr>
        <w:t xml:space="preserve"> されて います」。</w:t>
      </w:r>
    </w:p>
    <w:p/>
    <w:p>
      <w:pPr>
        <w:pStyle w:val="Heading1"/>
      </w:pPr>
      <w:r>
        <w:rPr>
          <w:b/>
          <w:color w:val="1F4E79"/>
          <w:sz w:val="30"/>
        </w:rPr>
        <w:t>第38課　最初(さいしょ) の カレンダー</w:t>
      </w:r>
    </w:p>
    <w:p>
      <w:r>
        <w:rPr>
          <w:color w:val="0070C0"/>
          <w:sz w:val="24"/>
        </w:rPr>
        <w:t>将来</w:t>
      </w:r>
      <w:r>
        <w:rPr>
          <w:color w:val="C00000"/>
          <w:sz w:val="24"/>
        </w:rPr>
        <w:t>(しょうらい)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特異</w:t>
      </w:r>
      <w:r>
        <w:rPr>
          <w:color w:val="C00000"/>
          <w:sz w:val="24"/>
        </w:rPr>
        <w:t>(とくい)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立場</w:t>
      </w:r>
      <w:r>
        <w:rPr>
          <w:color w:val="C00000"/>
          <w:sz w:val="24"/>
        </w:rPr>
        <w:t>(たちば)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つ こと に なります。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膨大</w:t>
      </w:r>
      <w:r>
        <w:rPr>
          <w:color w:val="C00000"/>
          <w:sz w:val="24"/>
        </w:rPr>
        <w:t>(ぼうだい)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から、どの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ぶ べき か を ほとんど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らない でしょう。さらに、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だけ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(たよ)</w:t>
      </w:r>
      <w:r>
        <w:rPr>
          <w:sz w:val="24"/>
        </w:rPr>
        <w:t xml:space="preserve">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>、レコード、</w:t>
      </w:r>
      <w:r>
        <w:rPr>
          <w:color w:val="0070C0"/>
          <w:sz w:val="24"/>
        </w:rPr>
        <w:t>磁気</w:t>
      </w:r>
      <w:r>
        <w:rPr>
          <w:color w:val="C00000"/>
          <w:sz w:val="24"/>
        </w:rPr>
        <w:t>(じき)</w:t>
      </w:r>
      <w:r>
        <w:rPr>
          <w:sz w:val="24"/>
        </w:rPr>
        <w:t xml:space="preserve"> テープ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</w:t>
      </w:r>
      <w:r>
        <w:rPr>
          <w:color w:val="0070C0"/>
          <w:sz w:val="24"/>
        </w:rPr>
        <w:t>圧倒</w:t>
      </w:r>
      <w:r>
        <w:rPr>
          <w:color w:val="C00000"/>
          <w:sz w:val="24"/>
        </w:rPr>
        <w:t>(あっとう)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は、いわば、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く こと が できる でしょう。しかし、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再構築</w:t>
      </w:r>
      <w:r>
        <w:rPr>
          <w:color w:val="C00000"/>
          <w:sz w:val="24"/>
        </w:rPr>
        <w:t>(さいこうちく)</w:t>
      </w:r>
      <w:r>
        <w:rPr>
          <w:sz w:val="24"/>
        </w:rPr>
        <w:t xml:space="preserve"> しよう と する </w:t>
      </w:r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は、いつ 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課題</w:t>
      </w:r>
      <w:r>
        <w:rPr>
          <w:color w:val="C00000"/>
          <w:sz w:val="24"/>
        </w:rPr>
        <w:t>(かだい)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数少</w:t>
      </w:r>
      <w:r>
        <w:rPr>
          <w:color w:val="C00000"/>
          <w:sz w:val="24"/>
        </w:rPr>
        <w:t>(かずすく)</w:t>
      </w:r>
      <w:r>
        <w:rPr>
          <w:sz w:val="24"/>
        </w:rPr>
        <w:t xml:space="preserve">ない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がかり から できる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しなければ なりません。</w:t>
      </w:r>
      <w:r>
        <w:rPr>
          <w:color w:val="0070C0"/>
          <w:sz w:val="24"/>
        </w:rPr>
        <w:t>一見</w:t>
      </w:r>
      <w:r>
        <w:rPr>
          <w:color w:val="C00000"/>
          <w:sz w:val="24"/>
        </w:rPr>
        <w:t>(いっけん)</w:t>
      </w:r>
      <w:r>
        <w:rPr>
          <w:sz w:val="24"/>
        </w:rPr>
        <w:t xml:space="preserve">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に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(た)</w:t>
      </w:r>
      <w:r>
        <w:rPr>
          <w:sz w:val="24"/>
        </w:rPr>
        <w:t xml:space="preserve">らない </w:t>
      </w:r>
      <w:r>
        <w:rPr>
          <w:color w:val="0070C0"/>
          <w:sz w:val="24"/>
        </w:rPr>
        <w:t>遺跡</w:t>
      </w:r>
      <w:r>
        <w:rPr>
          <w:color w:val="C00000"/>
          <w:sz w:val="24"/>
        </w:rPr>
        <w:t>(いせき)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げかける こと が あります。</w:t>
      </w:r>
    </w:p>
    <w:p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は カレンダー が </w:t>
      </w:r>
      <w:r>
        <w:rPr>
          <w:color w:val="0070C0"/>
          <w:sz w:val="24"/>
        </w:rPr>
        <w:t>農業</w:t>
      </w:r>
      <w:r>
        <w:rPr>
          <w:color w:val="C00000"/>
          <w:sz w:val="24"/>
        </w:rPr>
        <w:t>(のうぎょう)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出現</w:t>
      </w:r>
      <w:r>
        <w:rPr>
          <w:color w:val="C00000"/>
          <w:sz w:val="24"/>
        </w:rPr>
        <w:t>(しゅつげん)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共</w:t>
      </w:r>
      <w:r>
        <w:rPr>
          <w:color w:val="C00000"/>
          <w:sz w:val="24"/>
        </w:rPr>
        <w:t>(とも)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えて きました。なぜなら、その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季節</w:t>
      </w:r>
      <w:r>
        <w:rPr>
          <w:color w:val="C00000"/>
          <w:sz w:val="24"/>
        </w:rPr>
        <w:t>(きせつ)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した から です。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科学的</w:t>
      </w:r>
      <w:r>
        <w:rPr>
          <w:color w:val="C00000"/>
          <w:sz w:val="24"/>
        </w:rPr>
        <w:t>(かがくてき)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は、この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って いる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して いる よう です。</w:t>
      </w:r>
    </w:p>
    <w:p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>、</w:t>
      </w:r>
      <w:r>
        <w:rPr>
          <w:color w:val="0070C0"/>
          <w:sz w:val="24"/>
        </w:rPr>
        <w:t>骨</w:t>
      </w:r>
      <w:r>
        <w:rPr>
          <w:color w:val="C00000"/>
          <w:sz w:val="24"/>
        </w:rPr>
        <w:t>(ほね)</w:t>
      </w:r>
      <w:r>
        <w:rPr>
          <w:sz w:val="24"/>
        </w:rPr>
        <w:t xml:space="preserve">、マンモス の </w:t>
      </w:r>
      <w:r>
        <w:rPr>
          <w:color w:val="0070C0"/>
          <w:sz w:val="24"/>
        </w:rPr>
        <w:t>象牙</w:t>
      </w:r>
      <w:r>
        <w:rPr>
          <w:color w:val="C00000"/>
          <w:sz w:val="24"/>
        </w:rPr>
        <w:t>(ぞうげ)</w:t>
      </w:r>
      <w:r>
        <w:rPr>
          <w:sz w:val="24"/>
        </w:rPr>
        <w:t xml:space="preserve"> の </w:t>
      </w:r>
      <w:r>
        <w:rPr>
          <w:color w:val="0070C0"/>
          <w:sz w:val="24"/>
        </w:rPr>
        <w:t>牙</w:t>
      </w:r>
      <w:r>
        <w:rPr>
          <w:color w:val="C00000"/>
          <w:sz w:val="24"/>
        </w:rPr>
        <w:t>(きば)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彫</w:t>
      </w:r>
      <w:r>
        <w:rPr>
          <w:color w:val="C00000"/>
          <w:sz w:val="24"/>
        </w:rPr>
        <w:t>(ほ)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>、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、シンボル に </w:t>
      </w:r>
      <w:r>
        <w:rPr>
          <w:color w:val="0070C0"/>
          <w:sz w:val="24"/>
        </w:rPr>
        <w:t>困惑</w:t>
      </w:r>
      <w:r>
        <w:rPr>
          <w:color w:val="C00000"/>
          <w:sz w:val="24"/>
        </w:rPr>
        <w:t>(こんわく)</w:t>
      </w:r>
      <w:r>
        <w:rPr>
          <w:sz w:val="24"/>
        </w:rPr>
        <w:t xml:space="preserve"> して きました。これら の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(しるし)</w:t>
      </w:r>
      <w:r>
        <w:rPr>
          <w:sz w:val="24"/>
        </w:rPr>
        <w:t xml:space="preserve"> を つけた </w:t>
      </w:r>
      <w:r>
        <w:rPr>
          <w:color w:val="0070C0"/>
          <w:sz w:val="24"/>
        </w:rPr>
        <w:t>遊牧民</w:t>
      </w:r>
      <w:r>
        <w:rPr>
          <w:color w:val="C00000"/>
          <w:sz w:val="24"/>
        </w:rPr>
        <w:t>(ゆうぼくみん)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35,000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まり、</w:t>
      </w:r>
      <w:r>
        <w:rPr>
          <w:color w:val="0070C0"/>
          <w:sz w:val="24"/>
        </w:rPr>
        <w:t>紀元前</w:t>
      </w:r>
      <w:r>
        <w:rPr>
          <w:color w:val="C00000"/>
          <w:sz w:val="24"/>
        </w:rPr>
        <w:t>(きげんぜん)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10,000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わった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氷河</w:t>
      </w:r>
      <w:r>
        <w:rPr>
          <w:color w:val="C00000"/>
          <w:sz w:val="24"/>
        </w:rPr>
        <w:t>(ひょうが)</w:t>
      </w:r>
      <w:r>
        <w:rPr>
          <w:sz w:val="24"/>
        </w:rPr>
        <w:t xml:space="preserve">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狩</w:t>
      </w:r>
      <w:r>
        <w:rPr>
          <w:color w:val="C00000"/>
          <w:sz w:val="24"/>
        </w:rPr>
        <w:t>(か)</w:t>
      </w:r>
      <w:r>
        <w:rPr>
          <w:sz w:val="24"/>
        </w:rPr>
        <w:t xml:space="preserve">り と </w:t>
      </w:r>
      <w:r>
        <w:rPr>
          <w:color w:val="0070C0"/>
          <w:sz w:val="24"/>
        </w:rPr>
        <w:t>漁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らして いました。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様々</w:t>
      </w:r>
      <w:r>
        <w:rPr>
          <w:color w:val="C00000"/>
          <w:sz w:val="24"/>
        </w:rPr>
        <w:t>(さまざま)</w:t>
      </w:r>
      <w:r>
        <w:rPr>
          <w:sz w:val="24"/>
        </w:rPr>
        <w:t xml:space="preserve"> な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(しるし)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(づ)</w:t>
      </w:r>
      <w:r>
        <w:rPr>
          <w:sz w:val="24"/>
        </w:rPr>
        <w:t>ける こと により、</w:t>
      </w:r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コード を </w:t>
      </w:r>
      <w:r>
        <w:rPr>
          <w:color w:val="0070C0"/>
          <w:sz w:val="24"/>
        </w:rPr>
        <w:t>解読</w:t>
      </w:r>
      <w:r>
        <w:rPr>
          <w:color w:val="C00000"/>
          <w:sz w:val="24"/>
        </w:rPr>
        <w:t>(かいどく)</w:t>
      </w:r>
      <w:r>
        <w:rPr>
          <w:sz w:val="24"/>
        </w:rPr>
        <w:t xml:space="preserve"> する こと が できました。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は、それ が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経過</w:t>
      </w:r>
      <w:r>
        <w:rPr>
          <w:color w:val="C00000"/>
          <w:sz w:val="24"/>
        </w:rPr>
        <w:t>(けいか)</w:t>
      </w:r>
      <w:r>
        <w:rPr>
          <w:sz w:val="24"/>
        </w:rPr>
        <w:t xml:space="preserve"> と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>ち</w:t>
      </w:r>
      <w:r>
        <w:rPr>
          <w:color w:val="0070C0"/>
          <w:sz w:val="24"/>
        </w:rPr>
        <w:t>欠</w:t>
      </w:r>
      <w:r>
        <w:rPr>
          <w:color w:val="C00000"/>
          <w:sz w:val="24"/>
        </w:rPr>
        <w:t>(か)</w:t>
      </w:r>
      <w:r>
        <w:rPr>
          <w:sz w:val="24"/>
        </w:rPr>
        <w:t xml:space="preserve">け に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して いる こと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は、それ は 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タイプ の カレンダー です。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(えが)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狩</w:t>
      </w:r>
      <w:r>
        <w:rPr>
          <w:color w:val="C00000"/>
          <w:sz w:val="24"/>
        </w:rPr>
        <w:t>(か)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なる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</w:t>
      </w:r>
      <w:r>
        <w:rPr>
          <w:color w:val="0070C0"/>
          <w:sz w:val="24"/>
        </w:rPr>
        <w:t>表現</w:t>
      </w:r>
      <w:r>
        <w:rPr>
          <w:color w:val="C00000"/>
          <w:sz w:val="24"/>
        </w:rPr>
        <w:t>(ひょうげん)</w:t>
      </w:r>
      <w:r>
        <w:rPr>
          <w:sz w:val="24"/>
        </w:rPr>
        <w:t xml:space="preserve"> で は ない こと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きました。それら に は </w:t>
      </w:r>
      <w:r>
        <w:rPr>
          <w:color w:val="0070C0"/>
          <w:sz w:val="24"/>
        </w:rPr>
        <w:t>明確</w:t>
      </w:r>
      <w:r>
        <w:rPr>
          <w:color w:val="C00000"/>
          <w:sz w:val="24"/>
        </w:rPr>
        <w:t>(めいかく)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が ありました。なぜなら、それら は 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こと に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づいた もの だった から です。これら の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と、それ と ともに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(えが)</w:t>
      </w:r>
      <w:r>
        <w:rPr>
          <w:sz w:val="24"/>
        </w:rPr>
        <w:t xml:space="preserve">かれる こと の ある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(しるし)</w:t>
      </w:r>
      <w:r>
        <w:rPr>
          <w:sz w:val="24"/>
        </w:rPr>
        <w:t xml:space="preserve"> と に は、</w:t>
      </w:r>
      <w:r>
        <w:rPr>
          <w:color w:val="0070C0"/>
          <w:sz w:val="24"/>
        </w:rPr>
        <w:t>明確</w:t>
      </w:r>
      <w:r>
        <w:rPr>
          <w:color w:val="C00000"/>
          <w:sz w:val="24"/>
        </w:rPr>
        <w:t>(めいかく)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が ある か も しれません。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想定</w:t>
      </w:r>
      <w:r>
        <w:rPr>
          <w:color w:val="C00000"/>
          <w:sz w:val="24"/>
        </w:rPr>
        <w:t>(そうてい)</w:t>
      </w:r>
      <w:r>
        <w:rPr>
          <w:sz w:val="24"/>
        </w:rPr>
        <w:t xml:space="preserve"> されて いた より も 20,000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く、</w:t>
      </w:r>
      <w:r>
        <w:rPr>
          <w:color w:val="0070C0"/>
          <w:sz w:val="24"/>
        </w:rPr>
        <w:t>季節</w:t>
      </w:r>
      <w:r>
        <w:rPr>
          <w:color w:val="C00000"/>
          <w:sz w:val="24"/>
        </w:rPr>
        <w:t>(きせつ)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本格</w:t>
      </w:r>
      <w:r>
        <w:rPr>
          <w:color w:val="C00000"/>
          <w:sz w:val="24"/>
        </w:rPr>
        <w:t>(ほんかく)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を して いた よう です。</w:t>
      </w:r>
    </w:p>
    <w:p/>
    <w:p>
      <w:pPr>
        <w:pStyle w:val="Heading1"/>
      </w:pPr>
      <w:r>
        <w:rPr>
          <w:b/>
          <w:color w:val="1F4E79"/>
          <w:sz w:val="30"/>
        </w:rPr>
        <w:t>第39課　心配(しんぱい) する こと は ない</w:t>
      </w:r>
    </w:p>
    <w:p>
      <w:r>
        <w:rPr>
          <w:color w:val="0070C0"/>
          <w:sz w:val="24"/>
        </w:rPr>
        <w:t>平原</w:t>
      </w:r>
      <w:r>
        <w:rPr>
          <w:color w:val="C00000"/>
          <w:sz w:val="24"/>
        </w:rPr>
        <w:t>(へいげん)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る でこぼこ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は すぐ に とても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く なり、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 ブルース に、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説得</w:t>
      </w:r>
      <w:r>
        <w:rPr>
          <w:color w:val="C00000"/>
          <w:sz w:val="24"/>
        </w:rPr>
        <w:t>(せっとく)</w:t>
      </w:r>
      <w:r>
        <w:rPr>
          <w:sz w:val="24"/>
        </w:rPr>
        <w:t xml:space="preserve"> しよう と しました。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散乱</w:t>
      </w:r>
      <w:r>
        <w:rPr>
          <w:color w:val="C00000"/>
          <w:sz w:val="24"/>
        </w:rPr>
        <w:t>(さんらん)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だらけ で あった のに、ブルース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も </w:t>
      </w:r>
      <w:r>
        <w:rPr>
          <w:color w:val="0070C0"/>
          <w:sz w:val="24"/>
        </w:rPr>
        <w:t>動揺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しません でした。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を ちら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わずか 20マイル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えて くれました。ブルース が いつ も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過小</w:t>
      </w:r>
      <w:r>
        <w:rPr>
          <w:color w:val="C00000"/>
          <w:sz w:val="24"/>
        </w:rPr>
        <w:t>(かしょう)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評価</w:t>
      </w:r>
      <w:r>
        <w:rPr>
          <w:color w:val="C00000"/>
          <w:sz w:val="24"/>
        </w:rPr>
        <w:t>(ひょうか)</w:t>
      </w:r>
      <w:r>
        <w:rPr>
          <w:sz w:val="24"/>
        </w:rPr>
        <w:t xml:space="preserve"> して いた わけ で 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は ただ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感覚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なかった の です。どんな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できる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さ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 べき だ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いました。</w:t>
      </w:r>
    </w:p>
    <w:p>
      <w:r>
        <w:rPr>
          <w:sz w:val="24"/>
        </w:rPr>
        <w:t xml:space="preserve">ほこり っぽい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ガタガタ と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 ながら、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>ける ため に スウィン グ しました。</w:t>
      </w:r>
      <w:r>
        <w:rPr>
          <w:color w:val="0070C0"/>
          <w:sz w:val="24"/>
        </w:rPr>
        <w:t>車輪</w:t>
      </w:r>
      <w:r>
        <w:rPr>
          <w:color w:val="C00000"/>
          <w:sz w:val="24"/>
        </w:rPr>
        <w:t>(しゃりん)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>ね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気味</w:t>
      </w:r>
      <w:r>
        <w:rPr>
          <w:color w:val="C00000"/>
          <w:sz w:val="24"/>
        </w:rPr>
        <w:t>(きみ)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響</w:t>
      </w:r>
      <w:r>
        <w:rPr>
          <w:color w:val="C00000"/>
          <w:sz w:val="24"/>
        </w:rPr>
        <w:t>(ひび)</w:t>
      </w:r>
      <w:r>
        <w:rPr>
          <w:sz w:val="24"/>
        </w:rPr>
        <w:t>きました。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かれ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かれ、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が ガソリン タンク に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か、エンジン を 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させる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いました。その ため、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油</w:t>
      </w:r>
      <w:r>
        <w:rPr>
          <w:color w:val="C00000"/>
          <w:sz w:val="24"/>
        </w:rPr>
        <w:t>(あぶら)</w:t>
      </w:r>
      <w:r>
        <w:rPr>
          <w:sz w:val="24"/>
        </w:rPr>
        <w:t xml:space="preserve"> と ガソリン の </w:t>
      </w:r>
      <w:r>
        <w:rPr>
          <w:color w:val="0070C0"/>
          <w:sz w:val="24"/>
        </w:rPr>
        <w:t>跡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して いない か どう か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して いました。</w:t>
      </w:r>
    </w:p>
    <w:p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>え、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障害物</w:t>
      </w:r>
      <w:r>
        <w:rPr>
          <w:color w:val="C00000"/>
          <w:sz w:val="24"/>
        </w:rPr>
        <w:t>(しょうがいぶつ)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茂</w:t>
      </w:r>
      <w:r>
        <w:rPr>
          <w:color w:val="C00000"/>
          <w:sz w:val="24"/>
        </w:rPr>
        <w:t>(しげ)</w:t>
      </w:r>
      <w:r>
        <w:rPr>
          <w:sz w:val="24"/>
        </w:rPr>
        <w:t xml:space="preserve">み の </w:t>
      </w:r>
      <w:r>
        <w:rPr>
          <w:color w:val="0070C0"/>
          <w:sz w:val="24"/>
        </w:rPr>
        <w:t>塊</w:t>
      </w:r>
      <w:r>
        <w:rPr>
          <w:color w:val="C00000"/>
          <w:sz w:val="24"/>
        </w:rPr>
        <w:t>(かたまり)</w:t>
      </w:r>
      <w:r>
        <w:rPr>
          <w:sz w:val="24"/>
        </w:rPr>
        <w:t xml:space="preserve"> だけ の </w:t>
      </w:r>
      <w:r>
        <w:rPr>
          <w:color w:val="0070C0"/>
          <w:sz w:val="24"/>
        </w:rPr>
        <w:t>平原</w:t>
      </w:r>
      <w:r>
        <w:rPr>
          <w:color w:val="C00000"/>
          <w:sz w:val="24"/>
        </w:rPr>
        <w:t>(へいげん)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がった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、なんと ホッ と した こと でしょう。しかし、もっと ひどい こと が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いました。すぐ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亀裂</w:t>
      </w:r>
      <w:r>
        <w:rPr>
          <w:color w:val="C00000"/>
          <w:sz w:val="24"/>
        </w:rPr>
        <w:t>(きれつ)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の </w:t>
      </w:r>
      <w:r>
        <w:rPr>
          <w:color w:val="0070C0"/>
          <w:sz w:val="24"/>
        </w:rPr>
        <w:t>嘆願</w:t>
      </w:r>
      <w:r>
        <w:rPr>
          <w:color w:val="C00000"/>
          <w:sz w:val="24"/>
        </w:rPr>
        <w:t>(たんがん)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応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え、ブルース は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まりました。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 が </w:t>
      </w:r>
      <w:r>
        <w:rPr>
          <w:color w:val="0070C0"/>
          <w:sz w:val="24"/>
        </w:rPr>
        <w:t>亀裂</w:t>
      </w:r>
      <w:r>
        <w:rPr>
          <w:color w:val="C00000"/>
          <w:sz w:val="24"/>
        </w:rPr>
        <w:t>(きれつ)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りました。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亀裂</w:t>
      </w:r>
      <w:r>
        <w:rPr>
          <w:color w:val="C00000"/>
          <w:sz w:val="24"/>
        </w:rPr>
        <w:t>(きれつ)</w:t>
      </w:r>
      <w:r>
        <w:rPr>
          <w:sz w:val="24"/>
        </w:rPr>
        <w:t xml:space="preserve"> が 50ヤード も </w:t>
      </w:r>
      <w:r>
        <w:rPr>
          <w:color w:val="0070C0"/>
          <w:sz w:val="24"/>
        </w:rPr>
        <w:t>延</w:t>
      </w:r>
      <w:r>
        <w:rPr>
          <w:color w:val="C00000"/>
          <w:sz w:val="24"/>
        </w:rPr>
        <w:t>(の)</w:t>
      </w:r>
      <w:r>
        <w:rPr>
          <w:sz w:val="24"/>
        </w:rPr>
        <w:t>びて おり、</w:t>
      </w:r>
      <w:r>
        <w:rPr>
          <w:color w:val="0070C0"/>
          <w:sz w:val="24"/>
        </w:rPr>
        <w:t>幅</w:t>
      </w:r>
      <w:r>
        <w:rPr>
          <w:color w:val="C00000"/>
          <w:sz w:val="24"/>
        </w:rPr>
        <w:t>(はば)</w:t>
      </w:r>
      <w:r>
        <w:rPr>
          <w:sz w:val="24"/>
        </w:rPr>
        <w:t xml:space="preserve"> 2フィート、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4フィート だ 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告</w:t>
      </w:r>
      <w:r>
        <w:rPr>
          <w:color w:val="C00000"/>
          <w:sz w:val="24"/>
        </w:rPr>
        <w:t>(つ)</w:t>
      </w:r>
      <w:r>
        <w:rPr>
          <w:sz w:val="24"/>
        </w:rPr>
        <w:t xml:space="preserve">げました。これ さえ も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が ありません でした。ブルース は ロー ギア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れて、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ろしい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さ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前輪</w:t>
      </w:r>
      <w:r>
        <w:rPr>
          <w:color w:val="C00000"/>
          <w:sz w:val="24"/>
        </w:rPr>
        <w:t>(ぜんりん)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亀裂</w:t>
      </w:r>
      <w:r>
        <w:rPr>
          <w:color w:val="C00000"/>
          <w:sz w:val="24"/>
        </w:rPr>
        <w:t>(きれつ)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両側</w:t>
      </w:r>
      <w:r>
        <w:rPr>
          <w:color w:val="C00000"/>
          <w:sz w:val="24"/>
        </w:rPr>
        <w:t>(りょうがわ)</w:t>
      </w:r>
      <w:r>
        <w:rPr>
          <w:sz w:val="24"/>
        </w:rPr>
        <w:t xml:space="preserve"> に またが せ ながら、ジグザグ の コース を たどりました。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きる か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も なく、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</w:t>
      </w:r>
      <w:r>
        <w:rPr>
          <w:color w:val="0070C0"/>
          <w:sz w:val="24"/>
        </w:rPr>
        <w:t>平原</w:t>
      </w:r>
      <w:r>
        <w:rPr>
          <w:color w:val="C00000"/>
          <w:sz w:val="24"/>
        </w:rPr>
        <w:t>(へいげん)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いました。ブルース は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あと 15マイル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くれました。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障害物</w:t>
      </w:r>
      <w:r>
        <w:rPr>
          <w:color w:val="C00000"/>
          <w:sz w:val="24"/>
        </w:rPr>
        <w:t>(しょうがいぶつ)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横幅</w:t>
      </w:r>
      <w:r>
        <w:rPr>
          <w:color w:val="C00000"/>
          <w:sz w:val="24"/>
        </w:rPr>
        <w:t>(よこはば)</w:t>
      </w:r>
      <w:r>
        <w:rPr>
          <w:sz w:val="24"/>
        </w:rPr>
        <w:t xml:space="preserve">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マイル の </w:t>
      </w:r>
      <w:r>
        <w:rPr>
          <w:color w:val="0070C0"/>
          <w:sz w:val="24"/>
        </w:rPr>
        <w:t>浅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たまり でした。ブルース は </w:t>
      </w:r>
      <w:r>
        <w:rPr>
          <w:color w:val="0070C0"/>
          <w:sz w:val="24"/>
        </w:rPr>
        <w:t>突進</w:t>
      </w:r>
      <w:r>
        <w:rPr>
          <w:color w:val="C00000"/>
          <w:sz w:val="24"/>
        </w:rPr>
        <w:t>(とっしん)</w:t>
      </w:r>
      <w:r>
        <w:rPr>
          <w:sz w:val="24"/>
        </w:rPr>
        <w:t xml:space="preserve"> しました が、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ん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軋</w:t>
      </w:r>
      <w:r>
        <w:rPr>
          <w:color w:val="C00000"/>
          <w:sz w:val="24"/>
        </w:rPr>
        <w:t>(きし)</w:t>
      </w:r>
      <w:r>
        <w:rPr>
          <w:sz w:val="24"/>
        </w:rPr>
        <w:t xml:space="preserve">む よう に </w:t>
      </w:r>
      <w:r>
        <w:rPr>
          <w:color w:val="0070C0"/>
          <w:sz w:val="24"/>
        </w:rPr>
        <w:t>停止</w:t>
      </w:r>
      <w:r>
        <w:rPr>
          <w:color w:val="C00000"/>
          <w:sz w:val="24"/>
        </w:rPr>
        <w:t>(ていし)</w:t>
      </w:r>
      <w:r>
        <w:rPr>
          <w:sz w:val="24"/>
        </w:rPr>
        <w:t xml:space="preserve"> しました。ダッシュ ボード の </w:t>
      </w:r>
      <w:r>
        <w:rPr>
          <w:color w:val="0070C0"/>
          <w:sz w:val="24"/>
        </w:rPr>
        <w:t>黄色</w:t>
      </w:r>
      <w:r>
        <w:rPr>
          <w:color w:val="C00000"/>
          <w:sz w:val="24"/>
        </w:rPr>
        <w:t>(きいろ)</w:t>
      </w:r>
      <w:r>
        <w:rPr>
          <w:sz w:val="24"/>
        </w:rPr>
        <w:t xml:space="preserve"> い ランプ が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った よう に </w:t>
      </w:r>
      <w:r>
        <w:rPr>
          <w:color w:val="0070C0"/>
          <w:sz w:val="24"/>
        </w:rPr>
        <w:t>点滅</w:t>
      </w:r>
      <w:r>
        <w:rPr>
          <w:color w:val="C00000"/>
          <w:sz w:val="24"/>
        </w:rPr>
        <w:t>(てんめつ)</w:t>
      </w:r>
      <w:r>
        <w:rPr>
          <w:sz w:val="24"/>
        </w:rPr>
        <w:t xml:space="preserve"> し、ブルース は </w:t>
      </w:r>
      <w:r>
        <w:rPr>
          <w:color w:val="0070C0"/>
          <w:sz w:val="24"/>
        </w:rPr>
        <w:t>陽気</w:t>
      </w:r>
      <w:r>
        <w:rPr>
          <w:color w:val="C00000"/>
          <w:sz w:val="24"/>
        </w:rPr>
        <w:t>(ようき)</w:t>
      </w:r>
      <w:r>
        <w:rPr>
          <w:sz w:val="24"/>
        </w:rPr>
        <w:t xml:space="preserve"> に エンジン に オイル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いない と </w:t>
      </w:r>
      <w:r>
        <w:rPr>
          <w:color w:val="0070C0"/>
          <w:sz w:val="24"/>
        </w:rPr>
        <w:t>発表</w:t>
      </w:r>
      <w:r>
        <w:rPr>
          <w:color w:val="C00000"/>
          <w:sz w:val="24"/>
        </w:rPr>
        <w:t>(はっぴょう)</w:t>
      </w:r>
      <w:r>
        <w:rPr>
          <w:sz w:val="24"/>
        </w:rPr>
        <w:t xml:space="preserve"> しました!</w:t>
      </w:r>
    </w:p>
    <w:p/>
    <w:p>
      <w:pPr>
        <w:pStyle w:val="Heading1"/>
      </w:pPr>
      <w:r>
        <w:rPr>
          <w:b/>
          <w:color w:val="1F4E79"/>
          <w:sz w:val="30"/>
        </w:rPr>
        <w:t>第40課　誰(だれ) が 誰(だれ) か</w:t>
      </w:r>
    </w:p>
    <w:p>
      <w:r>
        <w:rPr>
          <w:sz w:val="24"/>
        </w:rPr>
        <w:t xml:space="preserve">なぜ </w:t>
      </w:r>
      <w:r>
        <w:rPr>
          <w:color w:val="0070C0"/>
          <w:sz w:val="24"/>
        </w:rPr>
        <w:t>大学生</w:t>
      </w:r>
      <w:r>
        <w:rPr>
          <w:color w:val="C00000"/>
          <w:sz w:val="24"/>
        </w:rPr>
        <w:t>(だいがくせい)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より も いたずら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しむ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 の か は、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されて いません。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タイプ の いたずら に </w:t>
      </w:r>
      <w:r>
        <w:rPr>
          <w:color w:val="0070C0"/>
          <w:sz w:val="24"/>
        </w:rPr>
        <w:t>特化</w:t>
      </w:r>
      <w:r>
        <w:rPr>
          <w:color w:val="C00000"/>
          <w:sz w:val="24"/>
        </w:rPr>
        <w:t>(とっか)</w:t>
      </w:r>
      <w:r>
        <w:rPr>
          <w:sz w:val="24"/>
        </w:rPr>
        <w:t xml:space="preserve"> して います: 「ホークス (</w:t>
      </w:r>
      <w:r>
        <w:rPr>
          <w:color w:val="0070C0"/>
          <w:sz w:val="24"/>
        </w:rPr>
        <w:t>騙</w:t>
      </w:r>
      <w:r>
        <w:rPr>
          <w:color w:val="C00000"/>
          <w:sz w:val="24"/>
        </w:rPr>
        <w:t>(だま)</w:t>
      </w:r>
      <w:r>
        <w:rPr>
          <w:sz w:val="24"/>
        </w:rPr>
        <w:t>す こと)」 です。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しない </w:t>
      </w:r>
      <w:r>
        <w:rPr>
          <w:color w:val="0070C0"/>
          <w:sz w:val="24"/>
        </w:rPr>
        <w:t>火事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消防</w:t>
      </w:r>
      <w:r>
        <w:rPr>
          <w:color w:val="C00000"/>
          <w:sz w:val="24"/>
        </w:rPr>
        <w:t>(しょうぼう)</w:t>
      </w:r>
      <w:r>
        <w:rPr>
          <w:sz w:val="24"/>
        </w:rPr>
        <w:t xml:space="preserve">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ぶ の は、</w:t>
      </w:r>
      <w:r>
        <w:rPr>
          <w:color w:val="0070C0"/>
          <w:sz w:val="24"/>
        </w:rPr>
        <w:t>自尊心</w:t>
      </w:r>
      <w:r>
        <w:rPr>
          <w:color w:val="C00000"/>
          <w:sz w:val="24"/>
        </w:rPr>
        <w:t>(じそんしん)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わない </w:t>
      </w:r>
      <w:r>
        <w:rPr>
          <w:color w:val="0070C0"/>
          <w:sz w:val="24"/>
        </w:rPr>
        <w:t>粗野</w:t>
      </w:r>
      <w:r>
        <w:rPr>
          <w:color w:val="C00000"/>
          <w:sz w:val="24"/>
        </w:rPr>
        <w:t>(そや)</w:t>
      </w:r>
      <w:r>
        <w:rPr>
          <w:sz w:val="24"/>
        </w:rPr>
        <w:t xml:space="preserve"> な </w:t>
      </w:r>
      <w:r>
        <w:rPr>
          <w:color w:val="0070C0"/>
          <w:sz w:val="24"/>
        </w:rPr>
        <w:t>騙</w:t>
      </w:r>
      <w:r>
        <w:rPr>
          <w:color w:val="C00000"/>
          <w:sz w:val="24"/>
        </w:rPr>
        <w:t>(だま)</w:t>
      </w:r>
      <w:r>
        <w:rPr>
          <w:sz w:val="24"/>
        </w:rPr>
        <w:t>し です。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は しばしば、</w:t>
      </w:r>
      <w:r>
        <w:rPr>
          <w:color w:val="0070C0"/>
          <w:sz w:val="24"/>
        </w:rPr>
        <w:t>被害者</w:t>
      </w:r>
      <w:r>
        <w:rPr>
          <w:color w:val="C00000"/>
          <w:sz w:val="24"/>
        </w:rPr>
        <w:t>(ひがいしゃ)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く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に とって も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します。</w:t>
      </w:r>
    </w:p>
    <w:p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ドリル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は、すぐ に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格好</w:t>
      </w:r>
      <w:r>
        <w:rPr>
          <w:color w:val="C00000"/>
          <w:sz w:val="24"/>
        </w:rPr>
        <w:t>(かっこう)</w:t>
      </w:r>
      <w:r>
        <w:rPr>
          <w:sz w:val="24"/>
        </w:rPr>
        <w:t xml:space="preserve"> を して、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ドリル で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して いる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らせました。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る と すぐ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ところ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しても、</w:t>
      </w:r>
      <w:r>
        <w:rPr>
          <w:color w:val="0070C0"/>
          <w:sz w:val="24"/>
        </w:rPr>
        <w:t>本気</w:t>
      </w:r>
      <w:r>
        <w:rPr>
          <w:color w:val="C00000"/>
          <w:sz w:val="24"/>
        </w:rPr>
        <w:t>(ほんき)</w:t>
      </w:r>
      <w:r>
        <w:rPr>
          <w:sz w:val="24"/>
        </w:rPr>
        <w:t xml:space="preserve"> に しない よう に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格好</w:t>
      </w:r>
      <w:r>
        <w:rPr>
          <w:color w:val="C00000"/>
          <w:sz w:val="24"/>
        </w:rPr>
        <w:t>(かっこう)</w:t>
      </w:r>
      <w:r>
        <w:rPr>
          <w:sz w:val="24"/>
        </w:rPr>
        <w:t xml:space="preserve"> を して、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いろいろ な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げた いたずら を して いる と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えました。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は、この </w:t>
      </w:r>
      <w:r>
        <w:rPr>
          <w:color w:val="0070C0"/>
          <w:sz w:val="24"/>
        </w:rPr>
        <w:t>事前</w:t>
      </w:r>
      <w:r>
        <w:rPr>
          <w:color w:val="C00000"/>
          <w:sz w:val="24"/>
        </w:rPr>
        <w:t>(じぜん)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えて くれた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感謝</w:t>
      </w:r>
      <w:r>
        <w:rPr>
          <w:color w:val="C00000"/>
          <w:sz w:val="24"/>
        </w:rPr>
        <w:t>(かんしゃ)</w:t>
      </w:r>
      <w:r>
        <w:rPr>
          <w:sz w:val="24"/>
        </w:rPr>
        <w:t xml:space="preserve"> しました。</w:t>
      </w:r>
    </w:p>
    <w:p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アーチ の </w:t>
      </w:r>
      <w:r>
        <w:rPr>
          <w:color w:val="0070C0"/>
          <w:sz w:val="24"/>
        </w:rPr>
        <w:t>通路</w:t>
      </w:r>
      <w:r>
        <w:rPr>
          <w:color w:val="C00000"/>
          <w:sz w:val="24"/>
        </w:rPr>
        <w:t>(つうろ)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>れ、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 いる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 する こと が できました。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現場</w:t>
      </w:r>
      <w:r>
        <w:rPr>
          <w:color w:val="C00000"/>
          <w:sz w:val="24"/>
        </w:rPr>
        <w:t>(げんば)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丁寧</w:t>
      </w:r>
      <w:r>
        <w:rPr>
          <w:color w:val="C00000"/>
          <w:sz w:val="24"/>
        </w:rPr>
        <w:t>(ていねい)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から とても </w:t>
      </w:r>
      <w:r>
        <w:rPr>
          <w:color w:val="0070C0"/>
          <w:sz w:val="24"/>
        </w:rPr>
        <w:t>失礼</w:t>
      </w:r>
      <w:r>
        <w:rPr>
          <w:color w:val="C00000"/>
          <w:sz w:val="24"/>
        </w:rPr>
        <w:t>(しつれい)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 が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排除</w:t>
      </w:r>
      <w:r>
        <w:rPr>
          <w:color w:val="C00000"/>
          <w:sz w:val="24"/>
        </w:rPr>
        <w:t>(はいじょ)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脅</w:t>
      </w:r>
      <w:r>
        <w:rPr>
          <w:color w:val="C00000"/>
          <w:sz w:val="24"/>
        </w:rPr>
        <w:t>(おど)</w:t>
      </w:r>
      <w:r>
        <w:rPr>
          <w:sz w:val="24"/>
        </w:rPr>
        <w:t>しました。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は 「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 な よう に しろ」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応援</w:t>
      </w:r>
      <w:r>
        <w:rPr>
          <w:color w:val="C00000"/>
          <w:sz w:val="24"/>
        </w:rPr>
        <w:t>(おうえん)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めて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かけました。まもなく、さらに 4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諭</w:t>
      </w:r>
      <w:r>
        <w:rPr>
          <w:color w:val="C00000"/>
          <w:sz w:val="24"/>
        </w:rPr>
        <w:t>(さと)</w:t>
      </w:r>
      <w:r>
        <w:rPr>
          <w:sz w:val="24"/>
        </w:rPr>
        <w:t>しました。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める の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んだ ので、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ドリル を </w:t>
      </w:r>
      <w:r>
        <w:rPr>
          <w:color w:val="0070C0"/>
          <w:sz w:val="24"/>
        </w:rPr>
        <w:t>押収</w:t>
      </w:r>
      <w:r>
        <w:rPr>
          <w:color w:val="C00000"/>
          <w:sz w:val="24"/>
        </w:rPr>
        <w:t>(おうしゅう)</w:t>
      </w:r>
      <w:r>
        <w:rPr>
          <w:sz w:val="24"/>
        </w:rPr>
        <w:t xml:space="preserve"> しよう と しました。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し、その うち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は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(おこ)</w:t>
      </w:r>
      <w:r>
        <w:rPr>
          <w:sz w:val="24"/>
        </w:rPr>
        <w:t xml:space="preserve">りを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ぶ と </w:t>
      </w:r>
      <w:r>
        <w:rPr>
          <w:color w:val="0070C0"/>
          <w:sz w:val="24"/>
        </w:rPr>
        <w:t>脅</w:t>
      </w:r>
      <w:r>
        <w:rPr>
          <w:color w:val="C00000"/>
          <w:sz w:val="24"/>
        </w:rPr>
        <w:t>(おど)</w:t>
      </w:r>
      <w:r>
        <w:rPr>
          <w:sz w:val="24"/>
        </w:rPr>
        <w:t xml:space="preserve">しました。これ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>し、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皮肉</w:t>
      </w:r>
      <w:r>
        <w:rPr>
          <w:color w:val="C00000"/>
          <w:sz w:val="24"/>
        </w:rPr>
        <w:t>(ひにく)</w:t>
      </w:r>
      <w:r>
        <w:rPr>
          <w:sz w:val="24"/>
        </w:rPr>
        <w:t xml:space="preserve"> に も、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が すでに </w:t>
      </w:r>
      <w:r>
        <w:rPr>
          <w:color w:val="0070C0"/>
          <w:sz w:val="24"/>
        </w:rPr>
        <w:t>逮捕</w:t>
      </w:r>
      <w:r>
        <w:rPr>
          <w:color w:val="C00000"/>
          <w:sz w:val="24"/>
        </w:rPr>
        <w:t>(たいほ)</w:t>
      </w:r>
      <w:r>
        <w:rPr>
          <w:sz w:val="24"/>
        </w:rPr>
        <w:t xml:space="preserve"> されて いる ので、それ は ほとんど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ない だろう と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す ふり を し ながら、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警察署</w:t>
      </w:r>
      <w:r>
        <w:rPr>
          <w:color w:val="C00000"/>
          <w:sz w:val="24"/>
        </w:rPr>
        <w:t>(けいさつしょ)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かれる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かけて も よい か と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ねました。</w:t>
      </w:r>
      <w:r>
        <w:rPr>
          <w:color w:val="0070C0"/>
          <w:sz w:val="24"/>
        </w:rPr>
        <w:t>許可</w:t>
      </w:r>
      <w:r>
        <w:rPr>
          <w:color w:val="C00000"/>
          <w:sz w:val="24"/>
        </w:rPr>
        <w:t>(きょか)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えられ、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公衆</w:t>
      </w:r>
      <w:r>
        <w:rPr>
          <w:color w:val="C00000"/>
          <w:sz w:val="24"/>
        </w:rPr>
        <w:t>(こうしゅう)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ボックス に </w:t>
      </w:r>
      <w:r>
        <w:rPr>
          <w:color w:val="0070C0"/>
          <w:sz w:val="24"/>
        </w:rPr>
        <w:t>同行</w:t>
      </w:r>
      <w:r>
        <w:rPr>
          <w:color w:val="C00000"/>
          <w:sz w:val="24"/>
        </w:rPr>
        <w:t>(どうこう)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、ようやく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たち みんな が いたずら の </w:t>
      </w:r>
      <w:r>
        <w:rPr>
          <w:color w:val="0070C0"/>
          <w:sz w:val="24"/>
        </w:rPr>
        <w:t>犠牲者</w:t>
      </w:r>
      <w:r>
        <w:rPr>
          <w:color w:val="C00000"/>
          <w:sz w:val="24"/>
        </w:rPr>
        <w:t>(ぎせいしゃ)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</w:p>
    <w:p/>
    <w:p>
      <w:pPr>
        <w:pStyle w:val="Heading1"/>
      </w:pPr>
      <w:r>
        <w:rPr>
          <w:b/>
          <w:color w:val="1F4E79"/>
          <w:sz w:val="30"/>
        </w:rPr>
        <w:t>第41課　田園(でんえん) の 平和(へいわ) と いう 幻想(げんそう)</w:t>
      </w:r>
    </w:p>
    <w:p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じさせません。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>まれ、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った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(ご)</w:t>
      </w:r>
      <w:r>
        <w:rPr>
          <w:sz w:val="24"/>
        </w:rPr>
        <w:t xml:space="preserve">し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もの、または 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 に たまに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れる もの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ほとんど は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いる の に、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する と すぐ に </w:t>
      </w:r>
      <w:r>
        <w:rPr>
          <w:color w:val="0070C0"/>
          <w:sz w:val="24"/>
        </w:rPr>
        <w:t>夢中</w:t>
      </w:r>
      <w:r>
        <w:rPr>
          <w:color w:val="C00000"/>
          <w:sz w:val="24"/>
        </w:rPr>
        <w:t>(むちゅう)</w:t>
      </w:r>
      <w:r>
        <w:rPr>
          <w:sz w:val="24"/>
        </w:rPr>
        <w:t xml:space="preserve"> に なります。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平和</w:t>
      </w:r>
      <w:r>
        <w:rPr>
          <w:color w:val="C00000"/>
          <w:sz w:val="24"/>
        </w:rPr>
        <w:t>(へいわ)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美徳</w:t>
      </w:r>
      <w:r>
        <w:rPr>
          <w:color w:val="C00000"/>
          <w:sz w:val="24"/>
        </w:rPr>
        <w:t>(びとく)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称賛</w:t>
      </w:r>
      <w:r>
        <w:rPr>
          <w:color w:val="C00000"/>
          <w:sz w:val="24"/>
        </w:rPr>
        <w:t>(しょうさん)</w:t>
      </w:r>
      <w:r>
        <w:rPr>
          <w:sz w:val="24"/>
        </w:rPr>
        <w:t xml:space="preserve"> しますが、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み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の は そのうち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だけ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6ヶ</w:t>
      </w:r>
      <w:r>
        <w:rPr>
          <w:color w:val="0070C0"/>
          <w:sz w:val="24"/>
        </w:rPr>
        <w:t>月以内</w:t>
      </w:r>
      <w:r>
        <w:rPr>
          <w:color w:val="C00000"/>
          <w:sz w:val="24"/>
        </w:rPr>
        <w:t>(かげついない)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ました。それ でも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(まさ)</w:t>
      </w:r>
      <w:r>
        <w:rPr>
          <w:sz w:val="24"/>
        </w:rPr>
        <w:t xml:space="preserve">って いる と いう </w:t>
      </w:r>
      <w:r>
        <w:rPr>
          <w:color w:val="0070C0"/>
          <w:sz w:val="24"/>
        </w:rPr>
        <w:t>幻想</w:t>
      </w:r>
      <w:r>
        <w:rPr>
          <w:color w:val="C00000"/>
          <w:sz w:val="24"/>
        </w:rPr>
        <w:t>(げんそう)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いつ も、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しみ やすい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々</w:t>
      </w:r>
      <w:r>
        <w:rPr>
          <w:sz w:val="24"/>
        </w:rPr>
        <w:t>、</w:t>
      </w:r>
      <w:r>
        <w:rPr>
          <w:color w:val="0070C0"/>
          <w:sz w:val="24"/>
        </w:rPr>
        <w:t>清浄</w:t>
      </w:r>
      <w:r>
        <w:rPr>
          <w:color w:val="C00000"/>
          <w:sz w:val="24"/>
        </w:rPr>
        <w:t>(せいじょう)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>、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さ、ゆったり と した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ペース について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よれば、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>き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(ごえ)</w:t>
      </w:r>
      <w:r>
        <w:rPr>
          <w:sz w:val="24"/>
        </w:rPr>
        <w:t>、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け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(がた)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の さえずり、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color w:val="0070C0"/>
          <w:sz w:val="24"/>
        </w:rPr>
        <w:t>々</w:t>
      </w:r>
      <w:r>
        <w:rPr>
          <w:sz w:val="24"/>
        </w:rPr>
        <w:t xml:space="preserve"> と </w:t>
      </w:r>
      <w:r>
        <w:rPr>
          <w:color w:val="0070C0"/>
          <w:sz w:val="24"/>
        </w:rPr>
        <w:t>牧草地</w:t>
      </w:r>
      <w:r>
        <w:rPr>
          <w:color w:val="C00000"/>
          <w:sz w:val="24"/>
        </w:rPr>
        <w:t>(ぼくそうち)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く </w:t>
      </w:r>
      <w:r>
        <w:rPr>
          <w:color w:val="0070C0"/>
          <w:sz w:val="24"/>
        </w:rPr>
        <w:t>朝日</w:t>
      </w:r>
      <w:r>
        <w:rPr>
          <w:color w:val="C00000"/>
          <w:sz w:val="24"/>
        </w:rPr>
        <w:t>(あさひ)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光景</w:t>
      </w:r>
      <w:r>
        <w:rPr>
          <w:color w:val="C00000"/>
          <w:sz w:val="24"/>
        </w:rPr>
        <w:t>(こうけい)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できる もの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ない の です。この </w:t>
      </w:r>
      <w:r>
        <w:rPr>
          <w:color w:val="0070C0"/>
          <w:sz w:val="24"/>
        </w:rPr>
        <w:t>牧歌的</w:t>
      </w:r>
      <w:r>
        <w:rPr>
          <w:color w:val="C00000"/>
          <w:sz w:val="24"/>
        </w:rPr>
        <w:t>(ぼっかてき)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田園</w:t>
      </w:r>
      <w:r>
        <w:rPr>
          <w:color w:val="C00000"/>
          <w:sz w:val="24"/>
        </w:rPr>
        <w:t>(でんえん)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風景</w:t>
      </w:r>
      <w:r>
        <w:rPr>
          <w:color w:val="C00000"/>
          <w:sz w:val="24"/>
        </w:rPr>
        <w:t>(ふうけい)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ぎません。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映画館</w:t>
      </w:r>
      <w:r>
        <w:rPr>
          <w:color w:val="C00000"/>
          <w:sz w:val="24"/>
        </w:rPr>
        <w:t>(えいがかん)</w:t>
      </w:r>
      <w:r>
        <w:rPr>
          <w:sz w:val="24"/>
        </w:rPr>
        <w:t xml:space="preserve"> へ の たまに の </w:t>
      </w:r>
      <w:r>
        <w:rPr>
          <w:color w:val="0070C0"/>
          <w:sz w:val="24"/>
        </w:rPr>
        <w:t>訪問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— それ が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娯楽</w:t>
      </w:r>
      <w:r>
        <w:rPr>
          <w:color w:val="C00000"/>
          <w:sz w:val="24"/>
        </w:rPr>
        <w:t>(ごらく)</w:t>
      </w:r>
      <w:r>
        <w:rPr>
          <w:sz w:val="24"/>
        </w:rPr>
        <w:t xml:space="preserve"> — に </w:t>
      </w:r>
      <w:r>
        <w:rPr>
          <w:color w:val="0070C0"/>
          <w:sz w:val="24"/>
        </w:rPr>
        <w:t>中断</w:t>
      </w:r>
      <w:r>
        <w:rPr>
          <w:color w:val="C00000"/>
          <w:sz w:val="24"/>
        </w:rPr>
        <w:t>(ちゅうだん)</w:t>
      </w:r>
      <w:r>
        <w:rPr>
          <w:sz w:val="24"/>
        </w:rPr>
        <w:t xml:space="preserve"> される だけ の、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友</w:t>
      </w:r>
      <w:r>
        <w:rPr>
          <w:color w:val="C00000"/>
          <w:sz w:val="24"/>
        </w:rPr>
        <w:t>(とも)</w:t>
      </w:r>
      <w:r>
        <w:rPr>
          <w:sz w:val="24"/>
        </w:rPr>
        <w:t xml:space="preserve"> が いない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言及</w:t>
      </w:r>
      <w:r>
        <w:rPr>
          <w:color w:val="C00000"/>
          <w:sz w:val="24"/>
        </w:rPr>
        <w:t>(げんきゅう)</w:t>
      </w:r>
      <w:r>
        <w:rPr>
          <w:sz w:val="24"/>
        </w:rPr>
        <w:t xml:space="preserve"> しません。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の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>び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さ、または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通勤</w:t>
      </w:r>
      <w:r>
        <w:rPr>
          <w:color w:val="C00000"/>
          <w:sz w:val="24"/>
        </w:rPr>
        <w:t>(つうきん)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へ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しなければ ならない 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ついて も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いません。なぜ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が、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と いう </w:t>
      </w:r>
      <w:r>
        <w:rPr>
          <w:color w:val="0070C0"/>
          <w:sz w:val="24"/>
        </w:rPr>
        <w:t>怪</w:t>
      </w:r>
      <w:r>
        <w:rPr>
          <w:color w:val="C00000"/>
          <w:sz w:val="24"/>
        </w:rPr>
        <w:t>(あや)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特権</w:t>
      </w:r>
      <w:r>
        <w:rPr>
          <w:color w:val="C00000"/>
          <w:sz w:val="24"/>
        </w:rPr>
        <w:t>(とっけん)</w:t>
      </w:r>
      <w:r>
        <w:rPr>
          <w:sz w:val="24"/>
        </w:rPr>
        <w:t xml:space="preserve"> の ため に、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4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ある の か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超</w:t>
      </w:r>
      <w:r>
        <w:rPr>
          <w:color w:val="C00000"/>
          <w:sz w:val="24"/>
        </w:rPr>
        <w:t>(こ)</w:t>
      </w:r>
      <w:r>
        <w:rPr>
          <w:sz w:val="24"/>
        </w:rPr>
        <w:t>えて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本来</w:t>
      </w:r>
      <w:r>
        <w:rPr>
          <w:color w:val="C00000"/>
          <w:sz w:val="24"/>
        </w:rPr>
        <w:t>(ほんらい)</w:t>
      </w:r>
      <w:r>
        <w:rPr>
          <w:sz w:val="24"/>
        </w:rPr>
        <w:t xml:space="preserve"> </w:t>
      </w:r>
      <w:r>
        <w:rPr>
          <w:color w:val="0070C0"/>
          <w:sz w:val="24"/>
        </w:rPr>
        <w:t>属</w:t>
      </w:r>
      <w:r>
        <w:rPr>
          <w:color w:val="C00000"/>
          <w:sz w:val="24"/>
        </w:rPr>
        <w:t>(ぞく)</w:t>
      </w:r>
      <w:r>
        <w:rPr>
          <w:sz w:val="24"/>
        </w:rPr>
        <w:t xml:space="preserve">する べき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べば、これ ほど の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出費</w:t>
      </w:r>
      <w:r>
        <w:rPr>
          <w:color w:val="C00000"/>
          <w:sz w:val="24"/>
        </w:rPr>
        <w:t>(しゅっぴ)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救</w:t>
      </w:r>
      <w:r>
        <w:rPr>
          <w:color w:val="C00000"/>
          <w:sz w:val="24"/>
        </w:rPr>
        <w:t>(すく)</w:t>
      </w:r>
      <w:r>
        <w:rPr>
          <w:sz w:val="24"/>
        </w:rPr>
        <w:t>われる の に。</w:t>
      </w:r>
    </w:p>
    <w:p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数少</w:t>
      </w:r>
      <w:r>
        <w:rPr>
          <w:color w:val="C00000"/>
          <w:sz w:val="24"/>
        </w:rPr>
        <w:t>(かずすく)</w:t>
      </w:r>
      <w:r>
        <w:rPr>
          <w:sz w:val="24"/>
        </w:rPr>
        <w:t xml:space="preserve">ない </w:t>
      </w:r>
      <w:r>
        <w:rPr>
          <w:color w:val="0070C0"/>
          <w:sz w:val="24"/>
        </w:rPr>
        <w:t>牧歌的</w:t>
      </w:r>
      <w:r>
        <w:rPr>
          <w:color w:val="C00000"/>
          <w:sz w:val="24"/>
        </w:rPr>
        <w:t>(ぼっかてき)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なし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ごせる なら、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もの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えて くれる こと が わかる でしょう。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ため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マイル も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必</w:t>
      </w:r>
      <w:r>
        <w:rPr>
          <w:color w:val="C00000"/>
          <w:sz w:val="24"/>
        </w:rPr>
        <w:t>(かなら)</w:t>
      </w:r>
      <w:r>
        <w:rPr>
          <w:sz w:val="24"/>
        </w:rPr>
        <w:t xml:space="preserve">ず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いて、いつ でも </w:t>
      </w:r>
      <w:r>
        <w:rPr>
          <w:color w:val="0070C0"/>
          <w:sz w:val="24"/>
        </w:rPr>
        <w:t>軽</w:t>
      </w:r>
      <w:r>
        <w:rPr>
          <w:color w:val="C00000"/>
          <w:sz w:val="24"/>
        </w:rPr>
        <w:t>(かる)</w:t>
      </w:r>
      <w:r>
        <w:rPr>
          <w:sz w:val="24"/>
        </w:rPr>
        <w:t>い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や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の </w:t>
      </w:r>
      <w:r>
        <w:rPr>
          <w:color w:val="0070C0"/>
          <w:sz w:val="24"/>
        </w:rPr>
        <w:t>娯楽</w:t>
      </w:r>
      <w:r>
        <w:rPr>
          <w:color w:val="C00000"/>
          <w:sz w:val="24"/>
        </w:rPr>
        <w:t>(ごらく)</w:t>
      </w:r>
      <w:r>
        <w:rPr>
          <w:sz w:val="24"/>
        </w:rPr>
        <w:t xml:space="preserve"> の ため に そば に います。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の ご</w:t>
      </w:r>
      <w:r>
        <w:rPr>
          <w:color w:val="0070C0"/>
          <w:sz w:val="24"/>
        </w:rPr>
        <w:t>褒美</w:t>
      </w:r>
      <w:r>
        <w:rPr>
          <w:color w:val="C00000"/>
          <w:sz w:val="24"/>
        </w:rPr>
        <w:t>(ほうび)</w:t>
      </w:r>
      <w:r>
        <w:rPr>
          <w:sz w:val="24"/>
        </w:rPr>
        <w:t xml:space="preserve"> と して、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1〜2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>、</w:t>
      </w:r>
      <w:r>
        <w:rPr>
          <w:color w:val="0070C0"/>
          <w:sz w:val="24"/>
        </w:rPr>
        <w:t>劇場</w:t>
      </w:r>
      <w:r>
        <w:rPr>
          <w:color w:val="C00000"/>
          <w:sz w:val="24"/>
        </w:rPr>
        <w:t>(げきじょう)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ため に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とって、これ は かなり の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む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です。お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づく と、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最終</w:t>
      </w:r>
      <w:r>
        <w:rPr>
          <w:color w:val="C00000"/>
          <w:sz w:val="24"/>
        </w:rPr>
        <w:t>(さいしゅう)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か どう か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は こう いう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する こと は ありません。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展示会</w:t>
      </w:r>
      <w:r>
        <w:rPr>
          <w:color w:val="C00000"/>
          <w:sz w:val="24"/>
        </w:rPr>
        <w:t>(てんじかい)</w:t>
      </w:r>
      <w:r>
        <w:rPr>
          <w:sz w:val="24"/>
        </w:rPr>
        <w:t>、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>、お</w:t>
      </w:r>
      <w:r>
        <w:rPr>
          <w:color w:val="0070C0"/>
          <w:sz w:val="24"/>
        </w:rPr>
        <w:t>芝居</w:t>
      </w:r>
      <w:r>
        <w:rPr>
          <w:color w:val="C00000"/>
          <w:sz w:val="24"/>
        </w:rPr>
        <w:t>(しばい)</w:t>
      </w:r>
      <w:r>
        <w:rPr>
          <w:sz w:val="24"/>
        </w:rPr>
        <w:t xml:space="preserve"> は、バス で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れば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ける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も いつ も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しい です。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豊富</w:t>
      </w:r>
      <w:r>
        <w:rPr>
          <w:color w:val="C00000"/>
          <w:sz w:val="24"/>
        </w:rPr>
        <w:t>(ほうふ)</w:t>
      </w:r>
      <w:r>
        <w:rPr>
          <w:sz w:val="24"/>
        </w:rPr>
        <w:t xml:space="preserve"> なので、</w:t>
      </w:r>
      <w:r>
        <w:rPr>
          <w:color w:val="0070C0"/>
          <w:sz w:val="24"/>
        </w:rPr>
        <w:t>二番</w:t>
      </w:r>
      <w:r>
        <w:rPr>
          <w:color w:val="C00000"/>
          <w:sz w:val="24"/>
        </w:rPr>
        <w:t>(にばん)</w:t>
      </w:r>
      <w:r>
        <w:rPr>
          <w:sz w:val="24"/>
        </w:rPr>
        <w:t xml:space="preserve">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で </w:t>
      </w:r>
      <w:r>
        <w:rPr>
          <w:color w:val="0070C0"/>
          <w:sz w:val="24"/>
        </w:rPr>
        <w:t>我慢</w:t>
      </w:r>
      <w:r>
        <w:rPr>
          <w:color w:val="C00000"/>
          <w:sz w:val="24"/>
        </w:rPr>
        <w:t>(がまん)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べる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り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</w:t>
      </w:r>
      <w:r>
        <w:rPr>
          <w:color w:val="0070C0"/>
          <w:sz w:val="24"/>
        </w:rPr>
        <w:t>必需品</w:t>
      </w:r>
      <w:r>
        <w:rPr>
          <w:color w:val="C00000"/>
          <w:sz w:val="24"/>
        </w:rPr>
        <w:t>(ひつじゅひん)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えて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が ない わけ で は ありません。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く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る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広告</w:t>
      </w:r>
      <w:r>
        <w:rPr>
          <w:color w:val="C00000"/>
          <w:sz w:val="24"/>
        </w:rPr>
        <w:t>(こうこく)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放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つ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慰</w:t>
      </w:r>
      <w:r>
        <w:rPr>
          <w:color w:val="C00000"/>
          <w:sz w:val="24"/>
        </w:rPr>
        <w:t>(なぐさ)</w:t>
      </w:r>
      <w:r>
        <w:rPr>
          <w:sz w:val="24"/>
        </w:rPr>
        <w:t>め が あります。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通勤</w:t>
      </w:r>
      <w:r>
        <w:rPr>
          <w:color w:val="C00000"/>
          <w:sz w:val="24"/>
        </w:rPr>
        <w:t>(つうきん)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何千人</w:t>
      </w:r>
      <w:r>
        <w:rPr>
          <w:color w:val="C00000"/>
          <w:sz w:val="24"/>
        </w:rPr>
        <w:t>(なんぜんにん)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いる 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(ひとけ)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れる </w:t>
      </w:r>
      <w:r>
        <w:rPr>
          <w:color w:val="0070C0"/>
          <w:sz w:val="24"/>
        </w:rPr>
        <w:t>平和</w:t>
      </w:r>
      <w:r>
        <w:rPr>
          <w:color w:val="C00000"/>
          <w:sz w:val="24"/>
        </w:rPr>
        <w:t>(へいわ)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印象的</w:t>
      </w:r>
      <w:r>
        <w:rPr>
          <w:color w:val="C00000"/>
          <w:sz w:val="24"/>
        </w:rPr>
        <w:t>(いんしょうてき)</w:t>
      </w:r>
      <w:r>
        <w:rPr>
          <w:sz w:val="24"/>
        </w:rPr>
        <w:t xml:space="preserve"> な もの は ほとんど ありません。これら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を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評価</w:t>
      </w:r>
      <w:r>
        <w:rPr>
          <w:color w:val="C00000"/>
          <w:sz w:val="24"/>
        </w:rPr>
        <w:t>(ひょうか)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都会</w:t>
      </w:r>
      <w:r>
        <w:rPr>
          <w:color w:val="C00000"/>
          <w:sz w:val="24"/>
        </w:rPr>
        <w:t>(とかい)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が、なぜ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みたい と </w:t>
      </w:r>
      <w:r>
        <w:rPr>
          <w:color w:val="0070C0"/>
          <w:sz w:val="24"/>
        </w:rPr>
        <w:t>頑</w:t>
      </w:r>
      <w:r>
        <w:rPr>
          <w:color w:val="C00000"/>
          <w:sz w:val="24"/>
        </w:rPr>
        <w:t>(かたく)</w:t>
      </w:r>
      <w:r>
        <w:rPr>
          <w:sz w:val="24"/>
        </w:rPr>
        <w:t xml:space="preserve">な に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する の か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とって ずっと </w:t>
      </w:r>
      <w:r>
        <w:rPr>
          <w:color w:val="0070C0"/>
          <w:sz w:val="24"/>
        </w:rPr>
        <w:t>謎</w:t>
      </w:r>
      <w:r>
        <w:rPr>
          <w:color w:val="C00000"/>
          <w:sz w:val="24"/>
        </w:rPr>
        <w:t>(なぞ)</w:t>
      </w:r>
      <w:r>
        <w:rPr>
          <w:sz w:val="24"/>
        </w:rPr>
        <w:t xml:space="preserve"> です。</w:t>
      </w:r>
    </w:p>
    <w:p/>
    <w:p>
      <w:pPr>
        <w:pStyle w:val="Heading1"/>
      </w:pPr>
      <w:r>
        <w:rPr>
          <w:b/>
          <w:color w:val="1F4E79"/>
          <w:sz w:val="30"/>
        </w:rPr>
        <w:t>第42課　現代(げんだい) の 洞窟人(どうくつじん)</w:t>
      </w:r>
    </w:p>
    <w:p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、または 「ポットホーリング」 と して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られる よう に なった もの は、</w:t>
      </w:r>
      <w:r>
        <w:rPr>
          <w:color w:val="0070C0"/>
          <w:sz w:val="24"/>
        </w:rPr>
        <w:t>比較的</w:t>
      </w:r>
      <w:r>
        <w:rPr>
          <w:color w:val="C00000"/>
          <w:sz w:val="24"/>
        </w:rPr>
        <w:t>(ひかくてき)</w:t>
      </w:r>
      <w:r>
        <w:rPr>
          <w:sz w:val="24"/>
        </w:rPr>
        <w:t xml:space="preserve">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スポーツ です。</w:t>
      </w:r>
      <w:r>
        <w:rPr>
          <w:color w:val="0070C0"/>
          <w:sz w:val="24"/>
        </w:rPr>
        <w:t>孤独</w:t>
      </w:r>
      <w:r>
        <w:rPr>
          <w:color w:val="C00000"/>
          <w:sz w:val="24"/>
        </w:rPr>
        <w:t>(こどく)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願望</w:t>
      </w:r>
      <w:r>
        <w:rPr>
          <w:color w:val="C00000"/>
          <w:sz w:val="24"/>
        </w:rPr>
        <w:t>(がんぼう)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いがけず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地中</w:t>
      </w:r>
      <w:r>
        <w:rPr>
          <w:color w:val="C00000"/>
          <w:sz w:val="24"/>
        </w:rPr>
        <w:t>(ちちゅう)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く へ と </w:t>
      </w:r>
      <w:r>
        <w:rPr>
          <w:color w:val="0070C0"/>
          <w:sz w:val="24"/>
        </w:rPr>
        <w:t>誘</w:t>
      </w:r>
      <w:r>
        <w:rPr>
          <w:color w:val="C00000"/>
          <w:sz w:val="24"/>
        </w:rPr>
        <w:t>(いざな)</w:t>
      </w:r>
      <w:r>
        <w:rPr>
          <w:sz w:val="24"/>
        </w:rPr>
        <w:t xml:space="preserve">う の かも しれません。ポットホーラー の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する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高山</w:t>
      </w:r>
      <w:r>
        <w:rPr>
          <w:color w:val="C00000"/>
          <w:sz w:val="24"/>
        </w:rPr>
        <w:t>(こうざん)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登山家</w:t>
      </w:r>
      <w:r>
        <w:rPr>
          <w:color w:val="C00000"/>
          <w:sz w:val="24"/>
        </w:rPr>
        <w:t>(とざんか)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います。それら は ぼんやり と しか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 ない </w:t>
      </w:r>
      <w:r>
        <w:rPr>
          <w:color w:val="0070C0"/>
          <w:sz w:val="24"/>
        </w:rPr>
        <w:t>本能</w:t>
      </w:r>
      <w:r>
        <w:rPr>
          <w:color w:val="C00000"/>
          <w:sz w:val="24"/>
        </w:rPr>
        <w:t>(ほんのう)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こします。</w:t>
      </w:r>
    </w:p>
    <w:p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する こと は、</w:t>
      </w:r>
      <w:r>
        <w:rPr>
          <w:color w:val="0070C0"/>
          <w:sz w:val="24"/>
        </w:rPr>
        <w:t>日曜</w:t>
      </w:r>
      <w:r>
        <w:rPr>
          <w:color w:val="C00000"/>
          <w:sz w:val="24"/>
        </w:rPr>
        <w:t>(にちよう)</w:t>
      </w:r>
      <w:r>
        <w:rPr>
          <w:sz w:val="24"/>
        </w:rPr>
        <w:t xml:space="preserve">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の ハイカー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で は ありません。こう いう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 に は、</w:t>
      </w:r>
      <w:r>
        <w:rPr>
          <w:color w:val="0070C0"/>
          <w:sz w:val="24"/>
        </w:rPr>
        <w:t>軍事</w:t>
      </w:r>
      <w:r>
        <w:rPr>
          <w:color w:val="C00000"/>
          <w:sz w:val="24"/>
        </w:rPr>
        <w:t>(ぐんじ)</w:t>
      </w:r>
      <w:r>
        <w:rPr>
          <w:sz w:val="24"/>
        </w:rPr>
        <w:t xml:space="preserve"> </w:t>
      </w:r>
      <w:r>
        <w:rPr>
          <w:color w:val="0070C0"/>
          <w:sz w:val="24"/>
        </w:rPr>
        <w:t>作戦</w:t>
      </w:r>
      <w:r>
        <w:rPr>
          <w:color w:val="C00000"/>
          <w:sz w:val="24"/>
        </w:rPr>
        <w:t>(さくせん)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先見</w:t>
      </w:r>
      <w:r>
        <w:rPr>
          <w:color w:val="C00000"/>
          <w:sz w:val="24"/>
        </w:rPr>
        <w:t>(せんけん)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です。とても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に、ロープ ばしご を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補給</w:t>
      </w:r>
      <w:r>
        <w:rPr>
          <w:color w:val="C00000"/>
          <w:sz w:val="24"/>
        </w:rPr>
        <w:t>(ほきゅう)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基地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設置</w:t>
      </w:r>
      <w:r>
        <w:rPr>
          <w:color w:val="C00000"/>
          <w:sz w:val="24"/>
        </w:rPr>
        <w:t>(せっち)</w:t>
      </w:r>
      <w:r>
        <w:rPr>
          <w:sz w:val="24"/>
        </w:rPr>
        <w:t xml:space="preserve"> する の に 8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(よっか)</w:t>
      </w:r>
      <w:r>
        <w:rPr>
          <w:sz w:val="24"/>
        </w:rPr>
        <w:t xml:space="preserve"> も かかる こと が あります。こう いう </w:t>
      </w:r>
      <w:r>
        <w:rPr>
          <w:color w:val="0070C0"/>
          <w:sz w:val="24"/>
        </w:rPr>
        <w:t>用心</w:t>
      </w:r>
      <w:r>
        <w:rPr>
          <w:color w:val="C00000"/>
          <w:sz w:val="24"/>
        </w:rPr>
        <w:t>(ようじん)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です。なぜなら、ポットホーラー が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する こと が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だ から です。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いる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は、グルノーブル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>く に ある グフレ・ベルジェ です。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3,723フィート まで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して います。この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深淵</w:t>
      </w:r>
      <w:r>
        <w:rPr>
          <w:color w:val="C00000"/>
          <w:sz w:val="24"/>
        </w:rPr>
        <w:t>(しんえん)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>れ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コース を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地下</w:t>
      </w:r>
      <w:r>
        <w:rPr>
          <w:color w:val="C00000"/>
          <w:sz w:val="24"/>
        </w:rPr>
        <w:t>(ちか)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形作</w:t>
      </w:r>
      <w:r>
        <w:rPr>
          <w:color w:val="C00000"/>
          <w:sz w:val="24"/>
        </w:rPr>
        <w:t>(かたちづく)</w:t>
      </w:r>
      <w:r>
        <w:rPr>
          <w:sz w:val="24"/>
        </w:rPr>
        <w:t>られました。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入口</w:t>
      </w:r>
      <w:r>
        <w:rPr>
          <w:color w:val="C00000"/>
          <w:sz w:val="24"/>
        </w:rPr>
        <w:t>(いりぐち)</w:t>
      </w:r>
      <w:r>
        <w:rPr>
          <w:sz w:val="24"/>
        </w:rPr>
        <w:t xml:space="preserve"> は ドーフィネ・アルプス の </w:t>
      </w:r>
      <w:r>
        <w:rPr>
          <w:color w:val="0070C0"/>
          <w:sz w:val="24"/>
        </w:rPr>
        <w:t>高原</w:t>
      </w:r>
      <w:r>
        <w:rPr>
          <w:color w:val="C00000"/>
          <w:sz w:val="24"/>
        </w:rPr>
        <w:t>(こうげん)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幅</w:t>
      </w:r>
      <w:r>
        <w:rPr>
          <w:color w:val="C00000"/>
          <w:sz w:val="24"/>
        </w:rPr>
        <w:t>(はば)</w:t>
      </w:r>
      <w:r>
        <w:rPr>
          <w:sz w:val="24"/>
        </w:rPr>
        <w:t xml:space="preserve"> わずか 6フィート しか ない ので、ほとんど </w:t>
      </w:r>
      <w:r>
        <w:rPr>
          <w:color w:val="0070C0"/>
          <w:sz w:val="24"/>
        </w:rPr>
        <w:t>目立</w:t>
      </w:r>
      <w:r>
        <w:rPr>
          <w:color w:val="C00000"/>
          <w:sz w:val="24"/>
        </w:rPr>
        <w:t>(めだ)</w:t>
      </w:r>
      <w:r>
        <w:rPr>
          <w:sz w:val="24"/>
        </w:rPr>
        <w:t>ちません。</w:t>
      </w:r>
      <w:r>
        <w:rPr>
          <w:color w:val="0070C0"/>
          <w:sz w:val="24"/>
        </w:rPr>
        <w:t>著名</w:t>
      </w:r>
      <w:r>
        <w:rPr>
          <w:color w:val="C00000"/>
          <w:sz w:val="24"/>
        </w:rPr>
        <w:t>(ちょめい)</w:t>
      </w:r>
      <w:r>
        <w:rPr>
          <w:sz w:val="24"/>
        </w:rPr>
        <w:t xml:space="preserve"> な フランス の ポットホーラー、ベルジェ が </w:t>
      </w:r>
      <w:r>
        <w:rPr>
          <w:color w:val="0070C0"/>
          <w:sz w:val="24"/>
        </w:rPr>
        <w:t>入口</w:t>
      </w:r>
      <w:r>
        <w:rPr>
          <w:color w:val="C00000"/>
          <w:sz w:val="24"/>
        </w:rPr>
        <w:t>(いりぐち)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して いなかったら、この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されなかった かも しれません。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、ポットホーラー の エベレスト の よう な もの に なりました。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降下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われて きた けれど、その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は まだ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されて いません。</w:t>
      </w:r>
    </w:p>
    <w:p>
      <w:r>
        <w:rPr>
          <w:sz w:val="24"/>
        </w:rPr>
        <w:t xml:space="preserve">ポットホーラー の チーム が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グフレ・ベルジェ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りました。</w:t>
      </w:r>
      <w:r>
        <w:rPr>
          <w:color w:val="0070C0"/>
          <w:sz w:val="24"/>
        </w:rPr>
        <w:t>高原</w:t>
      </w:r>
      <w:r>
        <w:rPr>
          <w:color w:val="C00000"/>
          <w:sz w:val="24"/>
        </w:rPr>
        <w:t>(こうげん)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</w:t>
      </w:r>
      <w:r>
        <w:rPr>
          <w:color w:val="0070C0"/>
          <w:sz w:val="24"/>
        </w:rPr>
        <w:t>隙間</w:t>
      </w:r>
      <w:r>
        <w:rPr>
          <w:color w:val="C00000"/>
          <w:sz w:val="24"/>
        </w:rPr>
        <w:t>(すきま)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側面</w:t>
      </w:r>
      <w:r>
        <w:rPr>
          <w:color w:val="C00000"/>
          <w:sz w:val="24"/>
        </w:rPr>
        <w:t>(そくめん)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りて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</w:t>
      </w:r>
      <w:r>
        <w:rPr>
          <w:color w:val="0070C0"/>
          <w:sz w:val="24"/>
        </w:rPr>
        <w:t>通路</w:t>
      </w:r>
      <w:r>
        <w:rPr>
          <w:color w:val="C00000"/>
          <w:sz w:val="24"/>
        </w:rPr>
        <w:t>(つうろ)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そこ を そろそろ と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まなければ ならず、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浅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い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ったり、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たまり 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>いだり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地下</w:t>
      </w:r>
      <w:r>
        <w:rPr>
          <w:color w:val="C00000"/>
          <w:sz w:val="24"/>
        </w:rPr>
        <w:t>(ちか)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ちる </w:t>
      </w:r>
      <w:r>
        <w:rPr>
          <w:color w:val="0070C0"/>
          <w:sz w:val="24"/>
        </w:rPr>
        <w:t>滝</w:t>
      </w:r>
      <w:r>
        <w:rPr>
          <w:color w:val="C00000"/>
          <w:sz w:val="24"/>
        </w:rPr>
        <w:t>(たき)</w:t>
      </w:r>
      <w:r>
        <w:rPr>
          <w:sz w:val="24"/>
        </w:rPr>
        <w:t xml:space="preserve"> に たどり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み、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膨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らませた ゴム ボート に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>み、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に 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ばせました。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(つめ)</w:t>
      </w:r>
      <w:r>
        <w:rPr>
          <w:sz w:val="24"/>
        </w:rPr>
        <w:t xml:space="preserve">たい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る ため に、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ゴム の スーツ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なければ なりません でした。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一番奥</w:t>
      </w:r>
      <w:r>
        <w:rPr>
          <w:color w:val="C00000"/>
          <w:sz w:val="24"/>
        </w:rPr>
        <w:t>(いちばんおく)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げられた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瓦礫</w:t>
      </w:r>
      <w:r>
        <w:rPr>
          <w:color w:val="C00000"/>
          <w:sz w:val="24"/>
        </w:rPr>
        <w:t>(がれき)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この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しつこい </w:t>
      </w:r>
      <w:r>
        <w:rPr>
          <w:color w:val="0070C0"/>
          <w:sz w:val="24"/>
        </w:rPr>
        <w:t>轟音</w:t>
      </w:r>
      <w:r>
        <w:rPr>
          <w:color w:val="C00000"/>
          <w:sz w:val="24"/>
        </w:rPr>
        <w:t>(ごうおん)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き、それ は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屋根</w:t>
      </w:r>
      <w:r>
        <w:rPr>
          <w:color w:val="C00000"/>
          <w:sz w:val="24"/>
        </w:rPr>
        <w:t>(やね)</w:t>
      </w:r>
      <w:r>
        <w:rPr>
          <w:sz w:val="24"/>
        </w:rPr>
        <w:t xml:space="preserve"> から プール に </w:t>
      </w:r>
      <w:r>
        <w:rPr>
          <w:color w:val="0070C0"/>
          <w:sz w:val="24"/>
        </w:rPr>
        <w:t>噴</w:t>
      </w:r>
      <w:r>
        <w:rPr>
          <w:color w:val="C00000"/>
          <w:sz w:val="24"/>
        </w:rPr>
        <w:t>(ふ)</w:t>
      </w:r>
      <w:r>
        <w:rPr>
          <w:sz w:val="24"/>
        </w:rPr>
        <w:t xml:space="preserve">き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水柱</w:t>
      </w:r>
      <w:r>
        <w:rPr>
          <w:color w:val="C00000"/>
          <w:sz w:val="24"/>
        </w:rPr>
        <w:t>(すいちゅう)</w:t>
      </w:r>
      <w:r>
        <w:rPr>
          <w:sz w:val="24"/>
        </w:rPr>
        <w:t xml:space="preserve"> に よる もの だ と わかりました。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>れ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コンサート ホール ほど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洞穴</w:t>
      </w:r>
      <w:r>
        <w:rPr>
          <w:color w:val="C00000"/>
          <w:sz w:val="24"/>
        </w:rPr>
        <w:t>(どうけつ)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アーク </w:t>
      </w:r>
      <w:r>
        <w:rPr>
          <w:color w:val="0070C0"/>
          <w:sz w:val="24"/>
        </w:rPr>
        <w:t>灯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を つける と、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石筍</w:t>
      </w:r>
      <w:r>
        <w:rPr>
          <w:color w:val="C00000"/>
          <w:sz w:val="24"/>
        </w:rPr>
        <w:t>(せきじゅん)</w:t>
      </w:r>
      <w:r>
        <w:rPr>
          <w:sz w:val="24"/>
        </w:rPr>
        <w:t xml:space="preserve"> — その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は 40フィート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さ — が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幹</w:t>
      </w:r>
      <w:r>
        <w:rPr>
          <w:color w:val="C00000"/>
          <w:sz w:val="24"/>
        </w:rPr>
        <w:t>(みき)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がり、</w:t>
      </w:r>
      <w:r>
        <w:rPr>
          <w:color w:val="0070C0"/>
          <w:sz w:val="24"/>
        </w:rPr>
        <w:t>屋根</w:t>
      </w:r>
      <w:r>
        <w:rPr>
          <w:color w:val="C00000"/>
          <w:sz w:val="24"/>
        </w:rPr>
        <w:t>(やね)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吊</w:t>
      </w:r>
      <w:r>
        <w:rPr>
          <w:color w:val="C00000"/>
          <w:sz w:val="24"/>
        </w:rPr>
        <w:t>(つ)</w:t>
      </w:r>
      <w:r>
        <w:rPr>
          <w:sz w:val="24"/>
        </w:rPr>
        <w:t xml:space="preserve">るされた </w:t>
      </w:r>
      <w:r>
        <w:rPr>
          <w:color w:val="0070C0"/>
          <w:sz w:val="24"/>
        </w:rPr>
        <w:t>鍾乳石</w:t>
      </w:r>
      <w:r>
        <w:rPr>
          <w:color w:val="C00000"/>
          <w:sz w:val="24"/>
        </w:rPr>
        <w:t>(しょうにゅうせき)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接</w:t>
      </w:r>
      <w:r>
        <w:rPr>
          <w:color w:val="C00000"/>
          <w:sz w:val="24"/>
        </w:rPr>
        <w:t>(せっ)</w:t>
      </w:r>
      <w:r>
        <w:rPr>
          <w:sz w:val="24"/>
        </w:rPr>
        <w:t xml:space="preserve">して いる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>り に は、</w:t>
      </w:r>
      <w:r>
        <w:rPr>
          <w:color w:val="0070C0"/>
          <w:sz w:val="24"/>
        </w:rPr>
        <w:t>石灰岩</w:t>
      </w:r>
      <w:r>
        <w:rPr>
          <w:color w:val="C00000"/>
          <w:sz w:val="24"/>
        </w:rPr>
        <w:t>(せっかいがん)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虹</w:t>
      </w:r>
      <w:r>
        <w:rPr>
          <w:color w:val="C00000"/>
          <w:sz w:val="24"/>
        </w:rPr>
        <w:t>(にじ)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で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>いて いました。</w:t>
      </w:r>
      <w:r>
        <w:rPr>
          <w:color w:val="0070C0"/>
          <w:sz w:val="24"/>
        </w:rPr>
        <w:t>洞穴</w:t>
      </w:r>
      <w:r>
        <w:rPr>
          <w:color w:val="C00000"/>
          <w:sz w:val="24"/>
        </w:rPr>
        <w:t>(どうけつ)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不気味</w:t>
      </w:r>
      <w:r>
        <w:rPr>
          <w:color w:val="C00000"/>
          <w:sz w:val="24"/>
        </w:rPr>
        <w:t>(ぶきみ)</w:t>
      </w:r>
      <w:r>
        <w:rPr>
          <w:sz w:val="24"/>
        </w:rPr>
        <w:t xml:space="preserve"> な </w:t>
      </w:r>
      <w:r>
        <w:rPr>
          <w:color w:val="0070C0"/>
          <w:sz w:val="24"/>
        </w:rPr>
        <w:t>静寂</w:t>
      </w:r>
      <w:r>
        <w:rPr>
          <w:color w:val="C00000"/>
          <w:sz w:val="24"/>
        </w:rPr>
        <w:t>(せいじゃく)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こえる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ドーム から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滴</w:t>
      </w:r>
      <w:r>
        <w:rPr>
          <w:color w:val="C00000"/>
          <w:sz w:val="24"/>
        </w:rPr>
        <w:t>(したた)</w:t>
      </w:r>
      <w:r>
        <w:rPr>
          <w:sz w:val="24"/>
        </w:rPr>
        <w:t xml:space="preserve">る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でした。</w:t>
      </w:r>
    </w:p>
    <w:p/>
    <w:p>
      <w:pPr>
        <w:pStyle w:val="Heading1"/>
      </w:pPr>
      <w:r>
        <w:rPr>
          <w:b/>
          <w:color w:val="1F4E79"/>
          <w:sz w:val="30"/>
        </w:rPr>
        <w:t>第43課　完全(かんぜん) 保険(ほけん)</w:t>
      </w:r>
    </w:p>
    <w:p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>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を かける こと を いとわない。</w:t>
      </w:r>
      <w:r>
        <w:rPr>
          <w:color w:val="0070C0"/>
          <w:sz w:val="24"/>
        </w:rPr>
        <w:t>公共</w:t>
      </w:r>
      <w:r>
        <w:rPr>
          <w:color w:val="C00000"/>
          <w:sz w:val="24"/>
        </w:rPr>
        <w:t>(こうきょう)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私的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財産</w:t>
      </w:r>
      <w:r>
        <w:rPr>
          <w:color w:val="C00000"/>
          <w:sz w:val="24"/>
        </w:rPr>
        <w:t>(ざいさん)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を かける こと は、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ほとんど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標準的</w:t>
      </w:r>
      <w:r>
        <w:rPr>
          <w:color w:val="C00000"/>
          <w:sz w:val="24"/>
        </w:rPr>
        <w:t>(ひょうじゅんてき)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慣行</w:t>
      </w:r>
      <w:r>
        <w:rPr>
          <w:color w:val="C00000"/>
          <w:sz w:val="24"/>
        </w:rPr>
        <w:t>(かんこう)</w:t>
      </w:r>
      <w:r>
        <w:rPr>
          <w:sz w:val="24"/>
        </w:rPr>
        <w:t xml:space="preserve"> です。しかし、</w:t>
      </w:r>
      <w:r>
        <w:rPr>
          <w:color w:val="0070C0"/>
          <w:sz w:val="24"/>
        </w:rPr>
        <w:t>屋外</w:t>
      </w:r>
      <w:r>
        <w:rPr>
          <w:color w:val="C00000"/>
          <w:sz w:val="24"/>
        </w:rPr>
        <w:t>(おくがい)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パーティー や 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く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悪天候</w:t>
      </w:r>
      <w:r>
        <w:rPr>
          <w:color w:val="C00000"/>
          <w:sz w:val="24"/>
        </w:rPr>
        <w:t>(あくてんこう)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を かける こと も できます。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 まで も なく、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リスク が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 ほど、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わなければ ならない </w:t>
      </w:r>
      <w:r>
        <w:rPr>
          <w:color w:val="0070C0"/>
          <w:sz w:val="24"/>
        </w:rPr>
        <w:t>保険料</w:t>
      </w:r>
      <w:r>
        <w:rPr>
          <w:color w:val="C00000"/>
          <w:sz w:val="24"/>
        </w:rPr>
        <w:t>(ほけんりょう)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く なります。</w:t>
      </w:r>
      <w:r>
        <w:rPr>
          <w:color w:val="0070C0"/>
          <w:sz w:val="24"/>
        </w:rPr>
        <w:t>船舶</w:t>
      </w:r>
      <w:r>
        <w:rPr>
          <w:color w:val="C00000"/>
          <w:sz w:val="24"/>
        </w:rPr>
        <w:t>(せんぱく)</w:t>
      </w:r>
      <w:r>
        <w:rPr>
          <w:sz w:val="24"/>
        </w:rPr>
        <w:t xml:space="preserve">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沈没船</w:t>
      </w:r>
      <w:r>
        <w:rPr>
          <w:color w:val="C00000"/>
          <w:sz w:val="24"/>
        </w:rPr>
        <w:t>(ちんぼつせん)</w:t>
      </w:r>
      <w:r>
        <w:rPr>
          <w:sz w:val="24"/>
        </w:rPr>
        <w:t xml:space="preserve"> の サルベージ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請求</w:t>
      </w:r>
      <w:r>
        <w:rPr>
          <w:color w:val="C00000"/>
          <w:sz w:val="24"/>
        </w:rPr>
        <w:t>(せいきゅう)</w:t>
      </w:r>
      <w:r>
        <w:rPr>
          <w:sz w:val="24"/>
        </w:rPr>
        <w:t xml:space="preserve"> した 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く こと は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>しく ありません。しかし、</w:t>
      </w:r>
      <w:r>
        <w:rPr>
          <w:color w:val="0070C0"/>
          <w:sz w:val="24"/>
        </w:rPr>
        <w:t>地方</w:t>
      </w:r>
      <w:r>
        <w:rPr>
          <w:color w:val="C00000"/>
          <w:sz w:val="24"/>
        </w:rPr>
        <w:t>(ちほう)</w:t>
      </w:r>
      <w:r>
        <w:rPr>
          <w:sz w:val="24"/>
        </w:rPr>
        <w:t xml:space="preserve"> </w:t>
      </w:r>
      <w:r>
        <w:rPr>
          <w:color w:val="0070C0"/>
          <w:sz w:val="24"/>
        </w:rPr>
        <w:t>自治体</w:t>
      </w:r>
      <w:r>
        <w:rPr>
          <w:color w:val="C00000"/>
          <w:sz w:val="24"/>
        </w:rPr>
        <w:t>(じちたい)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沈没</w:t>
      </w:r>
      <w:r>
        <w:rPr>
          <w:color w:val="C00000"/>
          <w:sz w:val="24"/>
        </w:rPr>
        <w:t>(ちんぼつ)</w:t>
      </w:r>
      <w:r>
        <w:rPr>
          <w:sz w:val="24"/>
        </w:rPr>
        <w:t xml:space="preserve"> した パイ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サルベージ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請求</w:t>
      </w:r>
      <w:r>
        <w:rPr>
          <w:color w:val="C00000"/>
          <w:sz w:val="24"/>
        </w:rPr>
        <w:t>(せいきゅう)</w:t>
      </w:r>
      <w:r>
        <w:rPr>
          <w:sz w:val="24"/>
        </w:rPr>
        <w:t xml:space="preserve"> する の は、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 ユニーク な もの でしょう。</w:t>
      </w:r>
    </w:p>
    <w:p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に、それ は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パイ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で は ありません でした。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さ 18フィート、</w:t>
      </w:r>
      <w:r>
        <w:rPr>
          <w:color w:val="0070C0"/>
          <w:sz w:val="24"/>
        </w:rPr>
        <w:t>幅</w:t>
      </w:r>
      <w:r>
        <w:rPr>
          <w:color w:val="C00000"/>
          <w:sz w:val="24"/>
        </w:rPr>
        <w:t>(はば)</w:t>
      </w:r>
      <w:r>
        <w:rPr>
          <w:sz w:val="24"/>
        </w:rPr>
        <w:t xml:space="preserve"> 6フィート で した。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の ため に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パイ を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>く ため に、</w:t>
      </w:r>
      <w:r>
        <w:rPr>
          <w:color w:val="0070C0"/>
          <w:sz w:val="24"/>
        </w:rPr>
        <w:t>地方</w:t>
      </w:r>
      <w:r>
        <w:rPr>
          <w:color w:val="C00000"/>
          <w:sz w:val="24"/>
        </w:rPr>
        <w:t>(ちほう)</w:t>
      </w:r>
      <w:r>
        <w:rPr>
          <w:sz w:val="24"/>
        </w:rPr>
        <w:t xml:space="preserve"> </w:t>
      </w:r>
      <w:r>
        <w:rPr>
          <w:color w:val="0070C0"/>
          <w:sz w:val="24"/>
        </w:rPr>
        <w:t>自治体</w:t>
      </w:r>
      <w:r>
        <w:rPr>
          <w:color w:val="C00000"/>
          <w:sz w:val="24"/>
        </w:rPr>
        <w:t>(じちたい)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購入</w:t>
      </w:r>
      <w:r>
        <w:rPr>
          <w:color w:val="C00000"/>
          <w:sz w:val="24"/>
        </w:rPr>
        <w:t>(こうにゅう)</w:t>
      </w:r>
      <w:r>
        <w:rPr>
          <w:sz w:val="24"/>
        </w:rPr>
        <w:t xml:space="preserve"> した もの でした。パイ </w:t>
      </w:r>
      <w:r>
        <w:rPr>
          <w:color w:val="0070C0"/>
          <w:sz w:val="24"/>
        </w:rPr>
        <w:t>委員会</w:t>
      </w:r>
      <w:r>
        <w:rPr>
          <w:color w:val="C00000"/>
          <w:sz w:val="24"/>
        </w:rPr>
        <w:t>(いいんかい)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ぶ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運河</w:t>
      </w:r>
      <w:r>
        <w:rPr>
          <w:color w:val="C00000"/>
          <w:sz w:val="24"/>
        </w:rPr>
        <w:t>(うんが)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こと だ と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めた ので、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を かけました。</w:t>
      </w:r>
      <w:r>
        <w:rPr>
          <w:color w:val="0070C0"/>
          <w:sz w:val="24"/>
        </w:rPr>
        <w:t>進水</w:t>
      </w:r>
      <w:r>
        <w:rPr>
          <w:color w:val="C00000"/>
          <w:sz w:val="24"/>
        </w:rPr>
        <w:t>(しんすい)</w:t>
      </w:r>
      <w:r>
        <w:rPr>
          <w:sz w:val="24"/>
        </w:rPr>
        <w:t xml:space="preserve"> して すぐ、パイ </w:t>
      </w:r>
      <w:r>
        <w:rPr>
          <w:color w:val="0070C0"/>
          <w:sz w:val="24"/>
        </w:rPr>
        <w:t>委員会</w:t>
      </w:r>
      <w:r>
        <w:rPr>
          <w:color w:val="C00000"/>
          <w:sz w:val="24"/>
        </w:rPr>
        <w:t>(いいんかい)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祝杯</w:t>
      </w:r>
      <w:r>
        <w:rPr>
          <w:color w:val="C00000"/>
          <w:sz w:val="24"/>
        </w:rPr>
        <w:t>(しゅくはい)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ため に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宿屋</w:t>
      </w:r>
      <w:r>
        <w:rPr>
          <w:color w:val="C00000"/>
          <w:sz w:val="24"/>
        </w:rPr>
        <w:t>(やどや)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 の ティーンエイジャー が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で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パーティー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きました。モダン な ダンス は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が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えられる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もの で、パーティー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は ひっくり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7フィート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>んで しまいました。</w:t>
      </w:r>
    </w:p>
    <w:p>
      <w:r>
        <w:rPr>
          <w:sz w:val="24"/>
        </w:rPr>
        <w:t xml:space="preserve">パイ </w:t>
      </w:r>
      <w:r>
        <w:rPr>
          <w:color w:val="0070C0"/>
          <w:sz w:val="24"/>
        </w:rPr>
        <w:t>委員会</w:t>
      </w:r>
      <w:r>
        <w:rPr>
          <w:color w:val="C00000"/>
          <w:sz w:val="24"/>
        </w:rPr>
        <w:t>(いいんかい)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の オーナー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パイ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サルベージ する ため に レッカー トラック で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濡</w:t>
      </w:r>
      <w:r>
        <w:rPr>
          <w:color w:val="C00000"/>
          <w:sz w:val="24"/>
        </w:rPr>
        <w:t>(ぬ)</w:t>
      </w:r>
      <w:r>
        <w:rPr>
          <w:sz w:val="24"/>
        </w:rPr>
        <w:t xml:space="preserve">れた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震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え ながら、ティーンエイジャー たち は </w:t>
      </w:r>
      <w:r>
        <w:rPr>
          <w:color w:val="0070C0"/>
          <w:sz w:val="24"/>
        </w:rPr>
        <w:t>三人</w:t>
      </w:r>
      <w:r>
        <w:rPr>
          <w:color w:val="C00000"/>
          <w:sz w:val="24"/>
        </w:rPr>
        <w:t>(さんにん)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し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潜</w:t>
      </w:r>
      <w:r>
        <w:rPr>
          <w:color w:val="C00000"/>
          <w:sz w:val="24"/>
        </w:rPr>
        <w:t>(もぐ)</w:t>
      </w:r>
      <w:r>
        <w:rPr>
          <w:sz w:val="24"/>
        </w:rPr>
        <w:t xml:space="preserve">る の を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>って いました。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の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でした が、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の は </w:t>
      </w:r>
      <w:r>
        <w:rPr>
          <w:color w:val="0070C0"/>
          <w:sz w:val="24"/>
        </w:rPr>
        <w:t>深刻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 した。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側面</w:t>
      </w:r>
      <w:r>
        <w:rPr>
          <w:color w:val="C00000"/>
          <w:sz w:val="24"/>
        </w:rPr>
        <w:t>(そくめん)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(なめ)</w:t>
      </w:r>
      <w:r>
        <w:rPr>
          <w:sz w:val="24"/>
        </w:rPr>
        <w:t>らか だった ので、</w:t>
      </w:r>
      <w:r>
        <w:rPr>
          <w:color w:val="0070C0"/>
          <w:sz w:val="24"/>
        </w:rPr>
        <w:t>損傷</w:t>
      </w:r>
      <w:r>
        <w:rPr>
          <w:color w:val="C00000"/>
          <w:sz w:val="24"/>
        </w:rPr>
        <w:t>(そんしょう)</w:t>
      </w:r>
      <w:r>
        <w:rPr>
          <w:sz w:val="24"/>
        </w:rPr>
        <w:t xml:space="preserve"> せず に </w:t>
      </w:r>
      <w:r>
        <w:rPr>
          <w:color w:val="0070C0"/>
          <w:sz w:val="24"/>
        </w:rPr>
        <w:t>縁</w:t>
      </w:r>
      <w:r>
        <w:rPr>
          <w:color w:val="C00000"/>
          <w:sz w:val="24"/>
        </w:rPr>
        <w:t>(ふち)</w:t>
      </w:r>
      <w:r>
        <w:rPr>
          <w:sz w:val="24"/>
        </w:rPr>
        <w:t xml:space="preserve"> に ロープ や </w:t>
      </w:r>
      <w:r>
        <w:rPr>
          <w:color w:val="0070C0"/>
          <w:sz w:val="24"/>
        </w:rPr>
        <w:t>鎖</w:t>
      </w:r>
      <w:r>
        <w:rPr>
          <w:color w:val="C00000"/>
          <w:sz w:val="24"/>
        </w:rPr>
        <w:t>(くさり)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ける の は ほぼ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一端</w:t>
      </w:r>
      <w:r>
        <w:rPr>
          <w:color w:val="C00000"/>
          <w:sz w:val="24"/>
        </w:rPr>
        <w:t>(いったん)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鎖</w:t>
      </w:r>
      <w:r>
        <w:rPr>
          <w:color w:val="C00000"/>
          <w:sz w:val="24"/>
        </w:rPr>
        <w:t>(くさり)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固定</w:t>
      </w:r>
      <w:r>
        <w:rPr>
          <w:color w:val="C00000"/>
          <w:sz w:val="24"/>
        </w:rPr>
        <w:t>(こてい)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ウインチ が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は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>き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がり、</w:t>
      </w:r>
      <w:r>
        <w:rPr>
          <w:color w:val="0070C0"/>
          <w:sz w:val="24"/>
        </w:rPr>
        <w:t>運河</w:t>
      </w:r>
      <w:r>
        <w:rPr>
          <w:color w:val="C00000"/>
          <w:sz w:val="24"/>
        </w:rPr>
        <w:t>(うんが)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そっと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せられました。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>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は </w:t>
      </w:r>
      <w:r>
        <w:rPr>
          <w:color w:val="0070C0"/>
          <w:sz w:val="24"/>
        </w:rPr>
        <w:t>運河</w:t>
      </w:r>
      <w:r>
        <w:rPr>
          <w:color w:val="C00000"/>
          <w:sz w:val="24"/>
        </w:rPr>
        <w:t>(うんが)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危</w:t>
      </w:r>
      <w:r>
        <w:rPr>
          <w:color w:val="C00000"/>
          <w:sz w:val="24"/>
        </w:rPr>
        <w:t>(あぶ)</w:t>
      </w:r>
      <w:r>
        <w:rPr>
          <w:sz w:val="24"/>
        </w:rPr>
        <w:t xml:space="preserve">なっかしく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って いました が、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バランス を </w:t>
      </w:r>
      <w:r>
        <w:rPr>
          <w:color w:val="0070C0"/>
          <w:sz w:val="24"/>
        </w:rPr>
        <w:t>崩</w:t>
      </w:r>
      <w:r>
        <w:rPr>
          <w:color w:val="C00000"/>
          <w:sz w:val="24"/>
        </w:rPr>
        <w:t>(くず)</w:t>
      </w:r>
      <w:r>
        <w:rPr>
          <w:sz w:val="24"/>
        </w:rPr>
        <w:t>し、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り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ちて しまいました。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たち は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>さなければ なりません でした。</w:t>
      </w:r>
      <w:r>
        <w:rPr>
          <w:color w:val="0070C0"/>
          <w:sz w:val="24"/>
        </w:rPr>
        <w:t>今回</w:t>
      </w:r>
      <w:r>
        <w:rPr>
          <w:color w:val="C00000"/>
          <w:sz w:val="24"/>
        </w:rPr>
        <w:t>(こんかい)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鎖</w:t>
      </w:r>
      <w:r>
        <w:rPr>
          <w:color w:val="C00000"/>
          <w:sz w:val="24"/>
        </w:rPr>
        <w:t>(くさり)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 られる よう、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両側</w:t>
      </w:r>
      <w:r>
        <w:rPr>
          <w:color w:val="C00000"/>
          <w:sz w:val="24"/>
        </w:rPr>
        <w:t>(りょうがわ)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クランプ を </w:t>
      </w:r>
      <w:r>
        <w:rPr>
          <w:color w:val="0070C0"/>
          <w:sz w:val="24"/>
        </w:rPr>
        <w:t>固定</w:t>
      </w:r>
      <w:r>
        <w:rPr>
          <w:color w:val="C00000"/>
          <w:sz w:val="24"/>
        </w:rPr>
        <w:t>(こてい)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一端</w:t>
      </w:r>
      <w:r>
        <w:rPr>
          <w:color w:val="C00000"/>
          <w:sz w:val="24"/>
        </w:rPr>
        <w:t>(いったん)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運河</w:t>
      </w:r>
      <w:r>
        <w:rPr>
          <w:color w:val="C00000"/>
          <w:sz w:val="24"/>
        </w:rPr>
        <w:t>(うんが)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りかかって いた ため、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垂直</w:t>
      </w:r>
      <w:r>
        <w:rPr>
          <w:color w:val="C00000"/>
          <w:sz w:val="24"/>
        </w:rPr>
        <w:t>(すいちょく)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ありました。ウインチ が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 トラック を </w:t>
      </w:r>
      <w:r>
        <w:rPr>
          <w:color w:val="0070C0"/>
          <w:sz w:val="24"/>
        </w:rPr>
        <w:t>始動</w:t>
      </w:r>
      <w:r>
        <w:rPr>
          <w:color w:val="C00000"/>
          <w:sz w:val="24"/>
        </w:rPr>
        <w:t>(しどう)</w:t>
      </w:r>
      <w:r>
        <w:rPr>
          <w:sz w:val="24"/>
        </w:rPr>
        <w:t xml:space="preserve"> させました。</w:t>
      </w:r>
      <w:r>
        <w:rPr>
          <w:color w:val="0070C0"/>
          <w:sz w:val="24"/>
        </w:rPr>
        <w:t>数分後</w:t>
      </w:r>
      <w:r>
        <w:rPr>
          <w:color w:val="C00000"/>
          <w:sz w:val="24"/>
        </w:rPr>
        <w:t>(すうふんご)</w:t>
      </w:r>
      <w:r>
        <w:rPr>
          <w:sz w:val="24"/>
        </w:rPr>
        <w:t>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は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無事</w:t>
      </w:r>
      <w:r>
        <w:rPr>
          <w:color w:val="C00000"/>
          <w:sz w:val="24"/>
        </w:rPr>
        <w:t>(ぶじ)</w:t>
      </w:r>
      <w:r>
        <w:rPr>
          <w:sz w:val="24"/>
        </w:rPr>
        <w:t xml:space="preserve">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げられました。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は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側面</w:t>
      </w:r>
      <w:r>
        <w:rPr>
          <w:color w:val="C00000"/>
          <w:sz w:val="24"/>
        </w:rPr>
        <w:t>(そくめん)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ち、</w:t>
      </w:r>
      <w:r>
        <w:rPr>
          <w:color w:val="0070C0"/>
          <w:sz w:val="24"/>
        </w:rPr>
        <w:t>運河</w:t>
      </w:r>
      <w:r>
        <w:rPr>
          <w:color w:val="C00000"/>
          <w:sz w:val="24"/>
        </w:rPr>
        <w:t>(うんが)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こしました。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>ね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り、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とす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物凄</w:t>
      </w:r>
      <w:r>
        <w:rPr>
          <w:color w:val="C00000"/>
          <w:sz w:val="24"/>
        </w:rPr>
        <w:t>(ものすご)</w:t>
      </w:r>
      <w:r>
        <w:rPr>
          <w:sz w:val="24"/>
        </w:rPr>
        <w:t xml:space="preserve">い スピード で </w:t>
      </w:r>
      <w:r>
        <w:rPr>
          <w:color w:val="0070C0"/>
          <w:sz w:val="24"/>
        </w:rPr>
        <w:t>作業</w:t>
      </w:r>
      <w:r>
        <w:rPr>
          <w:color w:val="C00000"/>
          <w:sz w:val="24"/>
        </w:rPr>
        <w:t>(さぎょう)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皿</w:t>
      </w:r>
      <w:r>
        <w:rPr>
          <w:color w:val="C00000"/>
          <w:sz w:val="24"/>
        </w:rPr>
        <w:t>(さら)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陸上</w:t>
      </w:r>
      <w:r>
        <w:rPr>
          <w:color w:val="C00000"/>
          <w:sz w:val="24"/>
        </w:rPr>
        <w:t>(りくじょう)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げる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第44課　スピード と 快適(かいてき)さ</w:t>
      </w:r>
    </w:p>
    <w:p>
      <w:r>
        <w:rPr>
          <w:color w:val="0070C0"/>
          <w:sz w:val="24"/>
        </w:rPr>
        <w:t>長距離</w:t>
      </w:r>
      <w:r>
        <w:rPr>
          <w:color w:val="C00000"/>
          <w:sz w:val="24"/>
        </w:rPr>
        <w:t>(ちょうきょり)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は、しばしば </w:t>
      </w:r>
      <w:r>
        <w:rPr>
          <w:color w:val="0070C0"/>
          <w:sz w:val="24"/>
        </w:rPr>
        <w:t>陸</w:t>
      </w:r>
      <w:r>
        <w:rPr>
          <w:color w:val="C00000"/>
          <w:sz w:val="24"/>
        </w:rPr>
        <w:t>(りく)</w:t>
      </w:r>
      <w:r>
        <w:rPr>
          <w:sz w:val="24"/>
        </w:rPr>
        <w:t>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の どれ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か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めなければ なりません。</w:t>
      </w:r>
      <w:r>
        <w:rPr>
          <w:color w:val="0070C0"/>
          <w:sz w:val="24"/>
        </w:rPr>
        <w:t>数時間</w:t>
      </w:r>
      <w:r>
        <w:rPr>
          <w:color w:val="C00000"/>
          <w:sz w:val="24"/>
        </w:rPr>
        <w:t>(すうじかん)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しめる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ほとんど いません。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の コンパートメント は すぐ に </w:t>
      </w:r>
      <w:r>
        <w:rPr>
          <w:color w:val="0070C0"/>
          <w:sz w:val="24"/>
        </w:rPr>
        <w:t>窮屈</w:t>
      </w:r>
      <w:r>
        <w:rPr>
          <w:color w:val="C00000"/>
          <w:sz w:val="24"/>
        </w:rPr>
        <w:t>(きゅうくつ)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蒸</w:t>
      </w:r>
      <w:r>
        <w:rPr>
          <w:color w:val="C00000"/>
          <w:sz w:val="24"/>
        </w:rPr>
        <w:t>(む)</w:t>
      </w:r>
      <w:r>
        <w:rPr>
          <w:sz w:val="24"/>
        </w:rPr>
        <w:t>し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>く なります。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こと は ほぼ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部分的</w:t>
      </w:r>
      <w:r>
        <w:rPr>
          <w:color w:val="C00000"/>
          <w:sz w:val="24"/>
        </w:rPr>
        <w:t>(ぶぶんてき)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に しか なりません。レール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車輪</w:t>
      </w:r>
      <w:r>
        <w:rPr>
          <w:color w:val="C00000"/>
          <w:sz w:val="24"/>
        </w:rPr>
        <w:t>(しゃりん)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単調</w:t>
      </w:r>
      <w:r>
        <w:rPr>
          <w:color w:val="C00000"/>
          <w:sz w:val="24"/>
        </w:rPr>
        <w:t>(たんちょう)</w:t>
      </w:r>
      <w:r>
        <w:rPr>
          <w:sz w:val="24"/>
        </w:rPr>
        <w:t xml:space="preserve"> な リズム は、すぐ に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誘</w:t>
      </w:r>
      <w:r>
        <w:rPr>
          <w:color w:val="C00000"/>
          <w:sz w:val="24"/>
        </w:rPr>
        <w:t>(さそ)</w:t>
      </w:r>
      <w:r>
        <w:rPr>
          <w:sz w:val="24"/>
        </w:rPr>
        <w:t>い ます。</w:t>
      </w:r>
      <w:r>
        <w:rPr>
          <w:color w:val="0070C0"/>
          <w:sz w:val="24"/>
        </w:rPr>
        <w:t>日中</w:t>
      </w:r>
      <w:r>
        <w:rPr>
          <w:color w:val="C00000"/>
          <w:sz w:val="24"/>
        </w:rPr>
        <w:t>(にっちゅう)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細</w:t>
      </w:r>
      <w:r>
        <w:rPr>
          <w:color w:val="C00000"/>
          <w:sz w:val="24"/>
        </w:rPr>
        <w:t>(こま)</w:t>
      </w:r>
      <w:r>
        <w:rPr>
          <w:sz w:val="24"/>
        </w:rPr>
        <w:t xml:space="preserve">ぎれ に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ります。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りたい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、ほとんど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れません。</w:t>
      </w:r>
      <w:r>
        <w:rPr>
          <w:color w:val="0070C0"/>
          <w:sz w:val="24"/>
        </w:rPr>
        <w:t>寝台</w:t>
      </w:r>
      <w:r>
        <w:rPr>
          <w:color w:val="C00000"/>
          <w:sz w:val="24"/>
        </w:rPr>
        <w:t>(しんだい)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れる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が あれば、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の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天井</w:t>
      </w:r>
      <w:r>
        <w:rPr>
          <w:color w:val="C00000"/>
          <w:sz w:val="24"/>
        </w:rPr>
        <w:t>(てんじょう)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 い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つめたり、</w:t>
      </w:r>
      <w:r>
        <w:rPr>
          <w:color w:val="0070C0"/>
          <w:sz w:val="24"/>
        </w:rPr>
        <w:t>国境</w:t>
      </w:r>
      <w:r>
        <w:rPr>
          <w:color w:val="C00000"/>
          <w:sz w:val="24"/>
        </w:rPr>
        <w:t>(こっきょう)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手探</w:t>
      </w:r>
      <w:r>
        <w:rPr>
          <w:color w:val="C00000"/>
          <w:sz w:val="24"/>
        </w:rPr>
        <w:t>(てさぐ)</w:t>
      </w:r>
      <w:r>
        <w:rPr>
          <w:sz w:val="24"/>
        </w:rPr>
        <w:t xml:space="preserve">り で パスポート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したり して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ごします。</w:t>
      </w:r>
      <w:r>
        <w:rPr>
          <w:color w:val="0070C0"/>
          <w:sz w:val="24"/>
        </w:rPr>
        <w:t>必然的</w:t>
      </w:r>
      <w:r>
        <w:rPr>
          <w:color w:val="C00000"/>
          <w:sz w:val="24"/>
        </w:rPr>
        <w:t>(ひつぜんてき)</w:t>
      </w:r>
      <w:r>
        <w:rPr>
          <w:sz w:val="24"/>
        </w:rPr>
        <w:t xml:space="preserve"> に、ほとんど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てて </w:t>
      </w:r>
      <w:r>
        <w:rPr>
          <w:color w:val="0070C0"/>
          <w:sz w:val="24"/>
        </w:rPr>
        <w:t>目的地</w:t>
      </w:r>
      <w:r>
        <w:rPr>
          <w:color w:val="C00000"/>
          <w:sz w:val="24"/>
        </w:rPr>
        <w:t>(もくてきち)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長距離</w:t>
      </w:r>
      <w:r>
        <w:rPr>
          <w:color w:val="C00000"/>
          <w:sz w:val="24"/>
        </w:rPr>
        <w:t>(ちょうきょり)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は さらに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しく ありません。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さえ ほぼ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だ から です。</w:t>
      </w:r>
      <w:r>
        <w:rPr>
          <w:color w:val="0070C0"/>
          <w:sz w:val="24"/>
        </w:rPr>
        <w:t>高速</w:t>
      </w:r>
      <w:r>
        <w:rPr>
          <w:color w:val="C00000"/>
          <w:sz w:val="24"/>
        </w:rPr>
        <w:t>(こうそく)</w:t>
      </w:r>
      <w:r>
        <w:rPr>
          <w:sz w:val="24"/>
        </w:rPr>
        <w:t xml:space="preserve">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では、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かなり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高速</w:t>
      </w:r>
      <w:r>
        <w:rPr>
          <w:color w:val="C00000"/>
          <w:sz w:val="24"/>
        </w:rPr>
        <w:t>(こうそく)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できます が、ほとんど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大部分</w:t>
      </w:r>
      <w:r>
        <w:rPr>
          <w:color w:val="C00000"/>
          <w:sz w:val="24"/>
        </w:rPr>
        <w:t>(だいぶぶん)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混</w:t>
      </w:r>
      <w:r>
        <w:rPr>
          <w:color w:val="C00000"/>
          <w:sz w:val="24"/>
        </w:rPr>
        <w:t>(こ)</w:t>
      </w:r>
      <w:r>
        <w:rPr>
          <w:sz w:val="24"/>
        </w:rPr>
        <w:t xml:space="preserve">んだ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でこぼこ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>やされます。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する と、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は </w:t>
      </w:r>
      <w:r>
        <w:rPr>
          <w:color w:val="0070C0"/>
          <w:sz w:val="24"/>
        </w:rPr>
        <w:t>様々</w:t>
      </w:r>
      <w:r>
        <w:rPr>
          <w:color w:val="C00000"/>
          <w:sz w:val="24"/>
        </w:rPr>
        <w:t>(さまざま)</w:t>
      </w:r>
      <w:r>
        <w:rPr>
          <w:sz w:val="24"/>
        </w:rPr>
        <w:t xml:space="preserve"> な </w:t>
      </w:r>
      <w:r>
        <w:rPr>
          <w:color w:val="0070C0"/>
          <w:sz w:val="24"/>
        </w:rPr>
        <w:t>文明的</w:t>
      </w:r>
      <w:r>
        <w:rPr>
          <w:color w:val="C00000"/>
          <w:sz w:val="24"/>
        </w:rPr>
        <w:t>(ぶんめいてき)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快適</w:t>
      </w:r>
      <w:r>
        <w:rPr>
          <w:color w:val="C00000"/>
          <w:sz w:val="24"/>
        </w:rPr>
        <w:t>(かいてき)</w:t>
      </w:r>
      <w:r>
        <w:rPr>
          <w:sz w:val="24"/>
        </w:rPr>
        <w:t xml:space="preserve">さ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い デッキ で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>ばし、ゲーム を し、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>ぎ、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い、</w:t>
      </w:r>
      <w:r>
        <w:rPr>
          <w:color w:val="0070C0"/>
          <w:sz w:val="24"/>
        </w:rPr>
        <w:t>美味</w:t>
      </w:r>
      <w:r>
        <w:rPr>
          <w:color w:val="C00000"/>
          <w:sz w:val="24"/>
        </w:rPr>
        <w:t>(おい)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しむ こと が できます — もちろん、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穏</w:t>
      </w:r>
      <w:r>
        <w:rPr>
          <w:color w:val="C00000"/>
          <w:sz w:val="24"/>
        </w:rPr>
        <w:t>(おだ)</w:t>
      </w:r>
      <w:r>
        <w:rPr>
          <w:sz w:val="24"/>
        </w:rPr>
        <w:t xml:space="preserve">やか で ある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して。そう で なく、</w:t>
      </w:r>
      <w:r>
        <w:rPr>
          <w:color w:val="0070C0"/>
          <w:sz w:val="24"/>
        </w:rPr>
        <w:t>船酔</w:t>
      </w:r>
      <w:r>
        <w:rPr>
          <w:color w:val="C00000"/>
          <w:sz w:val="24"/>
        </w:rPr>
        <w:t>(ふなよ)</w:t>
      </w:r>
      <w:r>
        <w:rPr>
          <w:sz w:val="24"/>
        </w:rPr>
        <w:t xml:space="preserve">い しそう なら、これ ほど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理想的</w:t>
      </w:r>
      <w:r>
        <w:rPr>
          <w:color w:val="C00000"/>
          <w:sz w:val="24"/>
        </w:rPr>
        <w:t>(りそうてき)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天候</w:t>
      </w:r>
      <w:r>
        <w:rPr>
          <w:color w:val="C00000"/>
          <w:sz w:val="24"/>
        </w:rPr>
        <w:t>(てんこう)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した と して も、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く かかります。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 の ため に、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の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1 まで を </w:t>
      </w:r>
      <w:r>
        <w:rPr>
          <w:color w:val="0070C0"/>
          <w:sz w:val="24"/>
        </w:rPr>
        <w:t>犠牲</w:t>
      </w:r>
      <w:r>
        <w:rPr>
          <w:color w:val="C00000"/>
          <w:sz w:val="24"/>
        </w:rPr>
        <w:t>(ぎせい)</w:t>
      </w:r>
      <w:r>
        <w:rPr>
          <w:sz w:val="24"/>
        </w:rPr>
        <w:t xml:space="preserve"> に する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比較的</w:t>
      </w:r>
      <w:r>
        <w:rPr>
          <w:color w:val="C00000"/>
          <w:sz w:val="24"/>
        </w:rPr>
        <w:t>(ひかくてき)</w:t>
      </w:r>
      <w:r>
        <w:rPr>
          <w:sz w:val="24"/>
        </w:rPr>
        <w:t xml:space="preserve">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ない です。</w:t>
      </w:r>
    </w:p>
    <w:p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だ と いう </w:t>
      </w:r>
      <w:r>
        <w:rPr>
          <w:color w:val="0070C0"/>
          <w:sz w:val="24"/>
        </w:rPr>
        <w:t>評判</w:t>
      </w:r>
      <w:r>
        <w:rPr>
          <w:color w:val="C00000"/>
          <w:sz w:val="24"/>
        </w:rPr>
        <w:t>(ひょうばん)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旅人</w:t>
      </w:r>
      <w:r>
        <w:rPr>
          <w:color w:val="C00000"/>
          <w:sz w:val="24"/>
        </w:rPr>
        <w:t>(たびびと)</w:t>
      </w:r>
      <w:r>
        <w:rPr>
          <w:sz w:val="24"/>
        </w:rPr>
        <w:t xml:space="preserve"> でも おびえ させ られます。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で ある と いう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欠点</w:t>
      </w:r>
      <w:r>
        <w:rPr>
          <w:color w:val="C00000"/>
          <w:sz w:val="24"/>
        </w:rPr>
        <w:t>(けってん)</w:t>
      </w:r>
      <w:r>
        <w:rPr>
          <w:sz w:val="24"/>
        </w:rPr>
        <w:t xml:space="preserve"> も あります。しかし、スピード と </w:t>
      </w:r>
      <w:r>
        <w:rPr>
          <w:color w:val="0070C0"/>
          <w:sz w:val="24"/>
        </w:rPr>
        <w:t>快適</w:t>
      </w:r>
      <w:r>
        <w:rPr>
          <w:color w:val="C00000"/>
          <w:sz w:val="24"/>
        </w:rPr>
        <w:t>(かいてき)</w:t>
      </w:r>
      <w:r>
        <w:rPr>
          <w:sz w:val="24"/>
        </w:rPr>
        <w:t xml:space="preserve">さ で 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匹敵</w:t>
      </w:r>
      <w:r>
        <w:rPr>
          <w:color w:val="C00000"/>
          <w:sz w:val="24"/>
        </w:rPr>
        <w:t>(ひってき)</w:t>
      </w:r>
      <w:r>
        <w:rPr>
          <w:sz w:val="24"/>
        </w:rPr>
        <w:t xml:space="preserve"> する もの は ありません。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の はるか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、30,000フィート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さ で、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500マイル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する こと は、わくわく する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目的地</w:t>
      </w:r>
      <w:r>
        <w:rPr>
          <w:color w:val="C00000"/>
          <w:sz w:val="24"/>
        </w:rPr>
        <w:t>(もくてきち)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くれる から です。</w:t>
      </w:r>
      <w:r>
        <w:rPr>
          <w:color w:val="0070C0"/>
          <w:sz w:val="24"/>
        </w:rPr>
        <w:t>数時間</w:t>
      </w:r>
      <w:r>
        <w:rPr>
          <w:color w:val="C00000"/>
          <w:sz w:val="24"/>
        </w:rPr>
        <w:t>(すうじかん)</w:t>
      </w:r>
      <w:r>
        <w:rPr>
          <w:sz w:val="24"/>
        </w:rPr>
        <w:t>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肘</w:t>
      </w:r>
      <w:r>
        <w:rPr>
          <w:color w:val="C00000"/>
          <w:sz w:val="24"/>
        </w:rPr>
        <w:t>(ひじ)</w:t>
      </w:r>
      <w:r>
        <w:rPr>
          <w:sz w:val="24"/>
        </w:rPr>
        <w:t xml:space="preserve"> </w:t>
      </w:r>
      <w:r>
        <w:rPr>
          <w:color w:val="0070C0"/>
          <w:sz w:val="24"/>
        </w:rPr>
        <w:t>掛</w:t>
      </w:r>
      <w:r>
        <w:rPr>
          <w:color w:val="C00000"/>
          <w:sz w:val="24"/>
        </w:rPr>
        <w:t>(か)</w:t>
      </w:r>
      <w:r>
        <w:rPr>
          <w:sz w:val="24"/>
        </w:rPr>
        <w:t xml:space="preserve">け 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 に もたれて、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現実</w:t>
      </w:r>
      <w:r>
        <w:rPr>
          <w:color w:val="C00000"/>
          <w:sz w:val="24"/>
        </w:rPr>
        <w:t>(げんじつ)</w:t>
      </w:r>
      <w:r>
        <w:rPr>
          <w:sz w:val="24"/>
        </w:rPr>
        <w:t xml:space="preserve"> </w:t>
      </w:r>
      <w:r>
        <w:rPr>
          <w:color w:val="0070C0"/>
          <w:sz w:val="24"/>
        </w:rPr>
        <w:t>逃避</w:t>
      </w:r>
      <w:r>
        <w:rPr>
          <w:color w:val="C00000"/>
          <w:sz w:val="24"/>
        </w:rPr>
        <w:t>(とうひ)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サービス で </w:t>
      </w:r>
      <w:r>
        <w:rPr>
          <w:color w:val="0070C0"/>
          <w:sz w:val="24"/>
        </w:rPr>
        <w:t>無料</w:t>
      </w:r>
      <w:r>
        <w:rPr>
          <w:color w:val="C00000"/>
          <w:sz w:val="24"/>
        </w:rPr>
        <w:t>(むりょう)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て、シャンパン を すする こと が できます。しかし、こう いう </w:t>
      </w:r>
      <w:r>
        <w:rPr>
          <w:color w:val="0070C0"/>
          <w:sz w:val="24"/>
        </w:rPr>
        <w:t>贅沢</w:t>
      </w:r>
      <w:r>
        <w:rPr>
          <w:color w:val="C00000"/>
          <w:sz w:val="24"/>
        </w:rPr>
        <w:t>(ぜいたく)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できない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しない もの は たくさん あります。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息</w:t>
      </w:r>
      <w:r>
        <w:rPr>
          <w:color w:val="C00000"/>
          <w:sz w:val="24"/>
        </w:rPr>
        <w:t>(いき)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む よう な </w:t>
      </w:r>
      <w:r>
        <w:rPr>
          <w:color w:val="0070C0"/>
          <w:sz w:val="24"/>
        </w:rPr>
        <w:t>景色</w:t>
      </w:r>
      <w:r>
        <w:rPr>
          <w:color w:val="C00000"/>
          <w:sz w:val="24"/>
        </w:rPr>
        <w:t>(けしき)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して くれます。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や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楽々</w:t>
      </w:r>
      <w:r>
        <w:rPr>
          <w:color w:val="C00000"/>
          <w:sz w:val="24"/>
        </w:rPr>
        <w:t>(らくらく)</w:t>
      </w:r>
      <w:r>
        <w:rPr>
          <w:sz w:val="24"/>
        </w:rPr>
        <w:t xml:space="preserve">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えて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びます。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こと が でき ます。</w:t>
      </w:r>
      <w:r>
        <w:rPr>
          <w:color w:val="0070C0"/>
          <w:sz w:val="24"/>
        </w:rPr>
        <w:t>景色</w:t>
      </w:r>
      <w:r>
        <w:rPr>
          <w:color w:val="C00000"/>
          <w:sz w:val="24"/>
        </w:rPr>
        <w:t>(けしき)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マイル も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がる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の </w:t>
      </w:r>
      <w:r>
        <w:rPr>
          <w:color w:val="0070C0"/>
          <w:sz w:val="24"/>
        </w:rPr>
        <w:t>平原</w:t>
      </w:r>
      <w:r>
        <w:rPr>
          <w:color w:val="C00000"/>
          <w:sz w:val="24"/>
        </w:rPr>
        <w:t>(へいげん)</w:t>
      </w:r>
      <w:r>
        <w:rPr>
          <w:sz w:val="24"/>
        </w:rPr>
        <w:t xml:space="preserve"> と、</w:t>
      </w:r>
      <w:r>
        <w:rPr>
          <w:color w:val="0070C0"/>
          <w:sz w:val="24"/>
        </w:rPr>
        <w:t>晴</w:t>
      </w:r>
      <w:r>
        <w:rPr>
          <w:color w:val="C00000"/>
          <w:sz w:val="24"/>
        </w:rPr>
        <w:t>(は)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異常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景色</w:t>
      </w:r>
      <w:r>
        <w:rPr>
          <w:color w:val="C00000"/>
          <w:sz w:val="24"/>
        </w:rPr>
        <w:t>(けしき)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しむ こと が できます。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は とても スムーズ なので、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や 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妨</w:t>
      </w:r>
      <w:r>
        <w:rPr>
          <w:color w:val="C00000"/>
          <w:sz w:val="24"/>
        </w:rPr>
        <w:t>(さまた)</w:t>
      </w:r>
      <w:r>
        <w:rPr>
          <w:sz w:val="24"/>
        </w:rPr>
        <w:t xml:space="preserve">げる もの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ありません。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どう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ごす と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めて も、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だけ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な こと が あります: </w:t>
      </w:r>
      <w:r>
        <w:rPr>
          <w:color w:val="0070C0"/>
          <w:sz w:val="24"/>
        </w:rPr>
        <w:t>目的地</w:t>
      </w:r>
      <w:r>
        <w:rPr>
          <w:color w:val="C00000"/>
          <w:sz w:val="24"/>
        </w:rPr>
        <w:t>(もくてきち)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で、しわ ひとつ なく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する こと です。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 xml:space="preserve">やす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</w:p>
    <w:p/>
    <w:p>
      <w:pPr>
        <w:pStyle w:val="Heading1"/>
      </w:pPr>
      <w:r>
        <w:rPr>
          <w:b/>
          <w:color w:val="1F4E79"/>
          <w:sz w:val="30"/>
        </w:rPr>
        <w:t>第45課　報道(ほうどう) の 力(ちから)</w:t>
      </w:r>
    </w:p>
    <w:p>
      <w:r>
        <w:rPr>
          <w:color w:val="0070C0"/>
          <w:sz w:val="24"/>
        </w:rPr>
        <w:t>民主主義</w:t>
      </w:r>
      <w:r>
        <w:rPr>
          <w:color w:val="C00000"/>
          <w:sz w:val="24"/>
        </w:rPr>
        <w:t>(みんしゅしゅぎ)</w:t>
      </w:r>
      <w:r>
        <w:rPr>
          <w:sz w:val="24"/>
        </w:rPr>
        <w:t xml:space="preserve">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報道</w:t>
      </w:r>
      <w:r>
        <w:rPr>
          <w:color w:val="C00000"/>
          <w:sz w:val="24"/>
        </w:rPr>
        <w:t>(ほうどう)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制限</w:t>
      </w:r>
      <w:r>
        <w:rPr>
          <w:color w:val="C00000"/>
          <w:sz w:val="24"/>
        </w:rPr>
        <w:t>(せいげん)</w:t>
      </w:r>
      <w:r>
        <w:rPr>
          <w:sz w:val="24"/>
        </w:rPr>
        <w:t xml:space="preserve"> しよう と する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正当</w:t>
      </w:r>
      <w:r>
        <w:rPr>
          <w:color w:val="C00000"/>
          <w:sz w:val="24"/>
        </w:rPr>
        <w:t>(せいとう)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非難</w:t>
      </w:r>
      <w:r>
        <w:rPr>
          <w:color w:val="C00000"/>
          <w:sz w:val="24"/>
        </w:rPr>
        <w:t>(ひなん)</w:t>
      </w:r>
      <w:r>
        <w:rPr>
          <w:sz w:val="24"/>
        </w:rPr>
        <w:t xml:space="preserve"> されます。しかし、この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悪用</w:t>
      </w:r>
      <w:r>
        <w:rPr>
          <w:color w:val="C00000"/>
          <w:sz w:val="24"/>
        </w:rPr>
        <w:t>(あくよう)</w:t>
      </w:r>
      <w:r>
        <w:rPr>
          <w:sz w:val="24"/>
        </w:rPr>
        <w:t xml:space="preserve"> され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ます。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は、しばしば </w:t>
      </w:r>
      <w:r>
        <w:rPr>
          <w:color w:val="0070C0"/>
          <w:sz w:val="24"/>
        </w:rPr>
        <w:t>政治</w:t>
      </w:r>
      <w:r>
        <w:rPr>
          <w:color w:val="C00000"/>
          <w:sz w:val="24"/>
        </w:rPr>
        <w:t>(せいじ)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より も はるか に </w:t>
      </w:r>
      <w:r>
        <w:rPr>
          <w:color w:val="0070C0"/>
          <w:sz w:val="24"/>
        </w:rPr>
        <w:t>大衆</w:t>
      </w:r>
      <w:r>
        <w:rPr>
          <w:color w:val="C00000"/>
          <w:sz w:val="24"/>
        </w:rPr>
        <w:t>(たいしゅう)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めます。</w:t>
      </w:r>
      <w:r>
        <w:rPr>
          <w:color w:val="0070C0"/>
          <w:sz w:val="24"/>
        </w:rPr>
        <w:t>他人</w:t>
      </w:r>
      <w:r>
        <w:rPr>
          <w:color w:val="C00000"/>
          <w:sz w:val="24"/>
        </w:rPr>
        <w:t>(たにん)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の は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しい かも しれません 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の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しめる か どう か は </w:t>
      </w:r>
      <w:r>
        <w:rPr>
          <w:color w:val="0070C0"/>
          <w:sz w:val="24"/>
        </w:rPr>
        <w:t>極</w:t>
      </w:r>
      <w:r>
        <w:rPr>
          <w:color w:val="C00000"/>
          <w:sz w:val="24"/>
        </w:rPr>
        <w:t>(きわ)</w:t>
      </w:r>
      <w:r>
        <w:rPr>
          <w:sz w:val="24"/>
        </w:rPr>
        <w:t xml:space="preserve">めて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>わしい です。「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神聖</w:t>
      </w:r>
      <w:r>
        <w:rPr>
          <w:color w:val="C00000"/>
          <w:sz w:val="24"/>
        </w:rPr>
        <w:t>(しんせい)</w:t>
      </w:r>
      <w:r>
        <w:rPr>
          <w:sz w:val="24"/>
        </w:rPr>
        <w:t xml:space="preserve"> で ある」 と いう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づいて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私生活</w:t>
      </w:r>
      <w:r>
        <w:rPr>
          <w:color w:val="C00000"/>
          <w:sz w:val="24"/>
        </w:rPr>
        <w:t>(しせいかつ)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公開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する こと により、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計</w:t>
      </w:r>
      <w:r>
        <w:rPr>
          <w:color w:val="C00000"/>
          <w:sz w:val="24"/>
        </w:rPr>
        <w:t>(はか)</w:t>
      </w:r>
      <w:r>
        <w:rPr>
          <w:sz w:val="24"/>
        </w:rPr>
        <w:t xml:space="preserve">り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れない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しみ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こす こと が できます。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影響力</w:t>
      </w:r>
      <w:r>
        <w:rPr>
          <w:color w:val="C00000"/>
          <w:sz w:val="24"/>
        </w:rPr>
        <w:t>(えいきょうりょく)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行使</w:t>
      </w:r>
      <w:r>
        <w:rPr>
          <w:color w:val="C00000"/>
          <w:sz w:val="24"/>
        </w:rPr>
        <w:t>(こうし)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 xml:space="preserve"> を もたらす だけ で なく、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>す こと さえ できる の です。</w:t>
      </w:r>
    </w:p>
    <w:p>
      <w:r>
        <w:rPr>
          <w:color w:val="0070C0"/>
          <w:sz w:val="24"/>
        </w:rPr>
        <w:t>一夜</w:t>
      </w:r>
      <w:r>
        <w:rPr>
          <w:color w:val="C00000"/>
          <w:sz w:val="24"/>
        </w:rPr>
        <w:t>(いちや)</w:t>
      </w:r>
      <w:r>
        <w:rPr>
          <w:sz w:val="24"/>
        </w:rPr>
        <w:t xml:space="preserve"> に して 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富</w:t>
      </w:r>
      <w:r>
        <w:rPr>
          <w:color w:val="C00000"/>
          <w:sz w:val="24"/>
        </w:rPr>
        <w:t>(とみ)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た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報道</w:t>
      </w:r>
      <w:r>
        <w:rPr>
          <w:color w:val="C00000"/>
          <w:sz w:val="24"/>
        </w:rPr>
        <w:t>(ほうどう)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劇的</w:t>
      </w:r>
      <w:r>
        <w:rPr>
          <w:color w:val="C00000"/>
          <w:sz w:val="24"/>
        </w:rPr>
        <w:t>(げきてき)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して います。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は サウス ダコタ の 23,000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、アバディーン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いました。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は 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が いた ため、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貧困</w:t>
      </w:r>
      <w:r>
        <w:rPr>
          <w:color w:val="C00000"/>
          <w:sz w:val="24"/>
        </w:rPr>
        <w:t>(ひんこん)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永遠</w:t>
      </w:r>
      <w:r>
        <w:rPr>
          <w:color w:val="C00000"/>
          <w:sz w:val="24"/>
        </w:rPr>
        <w:t>(えいえん)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闘</w:t>
      </w:r>
      <w:r>
        <w:rPr>
          <w:color w:val="C00000"/>
          <w:sz w:val="24"/>
        </w:rPr>
        <w:t>(たたか)</w:t>
      </w:r>
      <w:r>
        <w:rPr>
          <w:sz w:val="24"/>
        </w:rPr>
        <w:t>い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 6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(ろくにんめ)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おり、さらに </w:t>
      </w:r>
      <w:r>
        <w:rPr>
          <w:color w:val="0070C0"/>
          <w:sz w:val="24"/>
        </w:rPr>
        <w:t>切実</w:t>
      </w:r>
      <w:r>
        <w:rPr>
          <w:color w:val="C00000"/>
          <w:sz w:val="24"/>
        </w:rPr>
        <w:t>(せつじつ)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経済</w:t>
      </w:r>
      <w:r>
        <w:rPr>
          <w:color w:val="C00000"/>
          <w:sz w:val="24"/>
        </w:rPr>
        <w:t>(けいざい)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して いました。もし もう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だけ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だけ で あれば、その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づかれ なかった でしょう。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経済</w:t>
      </w:r>
      <w:r>
        <w:rPr>
          <w:color w:val="C00000"/>
          <w:sz w:val="24"/>
        </w:rPr>
        <w:t>(けいざい)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無名</w:t>
      </w:r>
      <w:r>
        <w:rPr>
          <w:color w:val="C00000"/>
          <w:sz w:val="24"/>
        </w:rPr>
        <w:t>(むめい)</w:t>
      </w:r>
      <w:r>
        <w:rPr>
          <w:sz w:val="24"/>
        </w:rPr>
        <w:t xml:space="preserve"> の まま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らして いた でしょう。しかし、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五</w:t>
      </w:r>
      <w:r>
        <w:rPr>
          <w:color w:val="C00000"/>
          <w:sz w:val="24"/>
        </w:rPr>
        <w:t>(ご)</w:t>
      </w:r>
      <w:r>
        <w:rPr>
          <w:sz w:val="24"/>
        </w:rPr>
        <w:t xml:space="preserve"> つ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(ご)</w:t>
      </w:r>
      <w:r>
        <w:rPr>
          <w:sz w:val="24"/>
        </w:rPr>
        <w:t>、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4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1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(おや)</w:t>
      </w:r>
      <w:r>
        <w:rPr>
          <w:sz w:val="24"/>
        </w:rPr>
        <w:t xml:space="preserve"> と なり、それ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根本的</w:t>
      </w:r>
      <w:r>
        <w:rPr>
          <w:color w:val="C00000"/>
          <w:sz w:val="24"/>
        </w:rPr>
        <w:t>(こんぽんてき)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でした。5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の </w:t>
      </w:r>
      <w:r>
        <w:rPr>
          <w:color w:val="0070C0"/>
          <w:sz w:val="24"/>
        </w:rPr>
        <w:t>誕生</w:t>
      </w:r>
      <w:r>
        <w:rPr>
          <w:color w:val="C00000"/>
          <w:sz w:val="24"/>
        </w:rPr>
        <w:t>(たんじょう)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>、アバディーン に 60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と カメラマン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せた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しました。この ニュース は </w:t>
      </w:r>
      <w:r>
        <w:rPr>
          <w:color w:val="0070C0"/>
          <w:sz w:val="24"/>
        </w:rPr>
        <w:t>国家的</w:t>
      </w:r>
      <w:r>
        <w:rPr>
          <w:color w:val="C00000"/>
          <w:sz w:val="24"/>
        </w:rPr>
        <w:t>(こっかてき)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重要性</w:t>
      </w:r>
      <w:r>
        <w:rPr>
          <w:color w:val="C00000"/>
          <w:sz w:val="24"/>
        </w:rPr>
        <w:t>(じゅうようせい)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いました。この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夫婦</w:t>
      </w:r>
      <w:r>
        <w:rPr>
          <w:color w:val="C00000"/>
          <w:sz w:val="24"/>
        </w:rPr>
        <w:t>(ふうふ)</w:t>
      </w:r>
      <w:r>
        <w:rPr>
          <w:sz w:val="24"/>
        </w:rPr>
        <w:t xml:space="preserve"> は、アメリカ で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五</w:t>
      </w:r>
      <w:r>
        <w:rPr>
          <w:color w:val="C00000"/>
          <w:sz w:val="24"/>
        </w:rPr>
        <w:t>(ご)</w:t>
      </w:r>
      <w:r>
        <w:rPr>
          <w:sz w:val="24"/>
        </w:rPr>
        <w:t xml:space="preserve"> つ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(おや)</w:t>
      </w:r>
      <w:r>
        <w:rPr>
          <w:sz w:val="24"/>
        </w:rPr>
        <w:t xml:space="preserve"> に なった から です。</w:t>
      </w:r>
    </w:p>
    <w:p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急速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でした。テレビ カメラ と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は ニュース を </w:t>
      </w:r>
      <w:r>
        <w:rPr>
          <w:color w:val="0070C0"/>
          <w:sz w:val="24"/>
        </w:rPr>
        <w:t>全国</w:t>
      </w:r>
      <w:r>
        <w:rPr>
          <w:color w:val="C00000"/>
          <w:sz w:val="24"/>
        </w:rPr>
        <w:t>(ぜんこく)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届</w:t>
      </w:r>
      <w:r>
        <w:rPr>
          <w:color w:val="C00000"/>
          <w:sz w:val="24"/>
        </w:rPr>
        <w:t>(とど)</w:t>
      </w:r>
      <w:r>
        <w:rPr>
          <w:sz w:val="24"/>
        </w:rPr>
        <w:t>けました。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独占</w:t>
      </w:r>
      <w:r>
        <w:rPr>
          <w:color w:val="C00000"/>
          <w:sz w:val="24"/>
        </w:rPr>
        <w:t>(どくせん)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取材</w:t>
      </w:r>
      <w:r>
        <w:rPr>
          <w:color w:val="C00000"/>
          <w:sz w:val="24"/>
        </w:rPr>
        <w:t>(しゅざい)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掲載</w:t>
      </w:r>
      <w:r>
        <w:rPr>
          <w:color w:val="C00000"/>
          <w:sz w:val="24"/>
        </w:rPr>
        <w:t>(けいさい)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権利</w:t>
      </w:r>
      <w:r>
        <w:rPr>
          <w:color w:val="C00000"/>
          <w:sz w:val="24"/>
        </w:rPr>
        <w:t>(けんり)</w:t>
      </w:r>
      <w:r>
        <w:rPr>
          <w:sz w:val="24"/>
        </w:rPr>
        <w:t xml:space="preserve"> の ため に、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しました。プレゼント が、</w:t>
      </w:r>
      <w:r>
        <w:rPr>
          <w:color w:val="0070C0"/>
          <w:sz w:val="24"/>
        </w:rPr>
        <w:t>無名</w:t>
      </w:r>
      <w:r>
        <w:rPr>
          <w:color w:val="C00000"/>
          <w:sz w:val="24"/>
        </w:rPr>
        <w:t>(むめい)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だけ で なく、</w:t>
      </w:r>
      <w:r>
        <w:rPr>
          <w:color w:val="0070C0"/>
          <w:sz w:val="24"/>
        </w:rPr>
        <w:t>自社</w:t>
      </w:r>
      <w:r>
        <w:rPr>
          <w:color w:val="C00000"/>
          <w:sz w:val="24"/>
        </w:rPr>
        <w:t>(じしゃ)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宣伝</w:t>
      </w:r>
      <w:r>
        <w:rPr>
          <w:color w:val="C00000"/>
          <w:sz w:val="24"/>
        </w:rPr>
        <w:t>(せんでん)</w:t>
      </w:r>
      <w:r>
        <w:rPr>
          <w:sz w:val="24"/>
        </w:rPr>
        <w:t xml:space="preserve"> したい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</w:t>
      </w:r>
      <w:r>
        <w:rPr>
          <w:color w:val="0070C0"/>
          <w:sz w:val="24"/>
        </w:rPr>
        <w:t>食品</w:t>
      </w:r>
      <w:r>
        <w:rPr>
          <w:color w:val="C00000"/>
          <w:sz w:val="24"/>
        </w:rPr>
        <w:t>(しょくひん)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石鹸</w:t>
      </w:r>
      <w:r>
        <w:rPr>
          <w:color w:val="C00000"/>
          <w:sz w:val="24"/>
        </w:rPr>
        <w:t>(せっけん)</w:t>
      </w:r>
      <w:r>
        <w:rPr>
          <w:sz w:val="24"/>
        </w:rPr>
        <w:t xml:space="preserve"> の メーカー から も、どんどん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いた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農家</w:t>
      </w:r>
      <w:r>
        <w:rPr>
          <w:color w:val="C00000"/>
          <w:sz w:val="24"/>
        </w:rPr>
        <w:t>(のうか)</w:t>
      </w:r>
      <w:r>
        <w:rPr>
          <w:sz w:val="24"/>
        </w:rPr>
        <w:t xml:space="preserve"> は、10</w:t>
      </w:r>
      <w:r>
        <w:rPr>
          <w:color w:val="0070C0"/>
          <w:sz w:val="24"/>
        </w:rPr>
        <w:t>万</w:t>
      </w:r>
      <w:r>
        <w:rPr>
          <w:color w:val="C00000"/>
          <w:sz w:val="24"/>
        </w:rPr>
        <w:t>(まん)</w:t>
      </w:r>
      <w:r>
        <w:rPr>
          <w:sz w:val="24"/>
        </w:rPr>
        <w:t xml:space="preserve"> ドル の </w:t>
      </w:r>
      <w:r>
        <w:rPr>
          <w:color w:val="0070C0"/>
          <w:sz w:val="24"/>
        </w:rPr>
        <w:t>新居</w:t>
      </w:r>
      <w:r>
        <w:rPr>
          <w:color w:val="C00000"/>
          <w:sz w:val="24"/>
        </w:rPr>
        <w:t>(しんきょ)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</w:t>
      </w:r>
      <w:r>
        <w:rPr>
          <w:color w:val="0070C0"/>
          <w:sz w:val="24"/>
        </w:rPr>
        <w:t>換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えられる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たち が インタビュー を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く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めた ので、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>われ、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</w:t>
      </w:r>
      <w:r>
        <w:rPr>
          <w:color w:val="0070C0"/>
          <w:sz w:val="24"/>
        </w:rPr>
        <w:t>会見</w:t>
      </w:r>
      <w:r>
        <w:rPr>
          <w:color w:val="C00000"/>
          <w:sz w:val="24"/>
        </w:rPr>
        <w:t>(かいけん)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代弁者</w:t>
      </w:r>
      <w:r>
        <w:rPr>
          <w:color w:val="C00000"/>
          <w:sz w:val="24"/>
        </w:rPr>
        <w:t>(だいべんしゃ)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務</w:t>
      </w:r>
      <w:r>
        <w:rPr>
          <w:color w:val="C00000"/>
          <w:sz w:val="24"/>
        </w:rPr>
        <w:t>(つと)</w:t>
      </w:r>
      <w:r>
        <w:rPr>
          <w:sz w:val="24"/>
        </w:rPr>
        <w:t>めなければ なりません でした。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</w:t>
      </w:r>
      <w:r>
        <w:rPr>
          <w:color w:val="0070C0"/>
          <w:sz w:val="24"/>
        </w:rPr>
        <w:t>自体</w:t>
      </w:r>
      <w:r>
        <w:rPr>
          <w:color w:val="C00000"/>
          <w:sz w:val="24"/>
        </w:rPr>
        <w:t>(じたい)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深刻</w:t>
      </w:r>
      <w:r>
        <w:rPr>
          <w:color w:val="C00000"/>
          <w:sz w:val="24"/>
        </w:rPr>
        <w:t>(しんこく)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 xml:space="preserve"> を もたらしました。アバディーン が </w:t>
      </w:r>
      <w:r>
        <w:rPr>
          <w:color w:val="0070C0"/>
          <w:sz w:val="24"/>
        </w:rPr>
        <w:t>何千人</w:t>
      </w:r>
      <w:r>
        <w:rPr>
          <w:color w:val="C00000"/>
          <w:sz w:val="24"/>
        </w:rPr>
        <w:t>(なんぜんにん)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あった ので、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</w:t>
      </w:r>
      <w:r>
        <w:rPr>
          <w:color w:val="0070C0"/>
          <w:sz w:val="24"/>
        </w:rPr>
        <w:t>高速</w:t>
      </w:r>
      <w:r>
        <w:rPr>
          <w:color w:val="C00000"/>
          <w:sz w:val="24"/>
        </w:rPr>
        <w:t>(こうそく)</w:t>
      </w:r>
      <w:r>
        <w:rPr>
          <w:sz w:val="24"/>
        </w:rPr>
        <w:t xml:space="preserve">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発表</w:t>
      </w:r>
      <w:r>
        <w:rPr>
          <w:color w:val="C00000"/>
          <w:sz w:val="24"/>
        </w:rPr>
        <w:t>(はっぴょう)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(はず)</w:t>
      </w:r>
      <w:r>
        <w:rPr>
          <w:sz w:val="24"/>
        </w:rPr>
        <w:t xml:space="preserve">れ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てられた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を アバディーン で は なく 「クィント・シティ U.S.A.」 へ と </w:t>
      </w:r>
      <w:r>
        <w:rPr>
          <w:color w:val="0070C0"/>
          <w:sz w:val="24"/>
        </w:rPr>
        <w:t>案内</w:t>
      </w:r>
      <w:r>
        <w:rPr>
          <w:color w:val="C00000"/>
          <w:sz w:val="24"/>
        </w:rPr>
        <w:t>(あんない)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大衆</w:t>
      </w:r>
      <w:r>
        <w:rPr>
          <w:color w:val="C00000"/>
          <w:sz w:val="24"/>
        </w:rPr>
        <w:t>(たいしゅう)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好奇心</w:t>
      </w:r>
      <w:r>
        <w:rPr>
          <w:color w:val="C00000"/>
          <w:sz w:val="24"/>
        </w:rPr>
        <w:t>(こうきしん)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>たし、</w:t>
      </w:r>
      <w:r>
        <w:rPr>
          <w:color w:val="0070C0"/>
          <w:sz w:val="24"/>
        </w:rPr>
        <w:t>好奇心</w:t>
      </w:r>
      <w:r>
        <w:rPr>
          <w:color w:val="C00000"/>
          <w:sz w:val="24"/>
        </w:rPr>
        <w:t>(こうきしん)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旺盛</w:t>
      </w:r>
      <w:r>
        <w:rPr>
          <w:color w:val="C00000"/>
          <w:sz w:val="24"/>
        </w:rPr>
        <w:t>(おうせい)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る ため に、「</w:t>
      </w:r>
      <w:r>
        <w:rPr>
          <w:color w:val="0070C0"/>
          <w:sz w:val="24"/>
        </w:rPr>
        <w:t>五</w:t>
      </w:r>
      <w:r>
        <w:rPr>
          <w:color w:val="C00000"/>
          <w:sz w:val="24"/>
        </w:rPr>
        <w:t>(ご)</w:t>
      </w:r>
      <w:r>
        <w:rPr>
          <w:sz w:val="24"/>
        </w:rPr>
        <w:t xml:space="preserve"> つ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(ご)</w:t>
      </w:r>
      <w:r>
        <w:rPr>
          <w:sz w:val="24"/>
        </w:rPr>
        <w:t xml:space="preserve"> 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議論</w:t>
      </w:r>
      <w:r>
        <w:rPr>
          <w:color w:val="C00000"/>
          <w:sz w:val="24"/>
        </w:rPr>
        <w:t>(ぎろん)</w:t>
      </w:r>
      <w:r>
        <w:rPr>
          <w:sz w:val="24"/>
        </w:rPr>
        <w:t xml:space="preserve"> しました。5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が まだ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育児室</w:t>
      </w:r>
      <w:r>
        <w:rPr>
          <w:color w:val="C00000"/>
          <w:sz w:val="24"/>
        </w:rPr>
        <w:t>(いくじしつ)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酸素</w:t>
      </w:r>
      <w:r>
        <w:rPr>
          <w:color w:val="C00000"/>
          <w:sz w:val="24"/>
        </w:rPr>
        <w:t>(さんそ)</w:t>
      </w:r>
      <w:r>
        <w:rPr>
          <w:sz w:val="24"/>
        </w:rPr>
        <w:t xml:space="preserve"> テント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代償</w:t>
      </w:r>
      <w:r>
        <w:rPr>
          <w:color w:val="C00000"/>
          <w:sz w:val="24"/>
        </w:rPr>
        <w:t>(だいしょう)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 と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商業化</w:t>
      </w:r>
      <w:r>
        <w:rPr>
          <w:color w:val="C00000"/>
          <w:sz w:val="24"/>
        </w:rPr>
        <w:t>(しょうぎょうか)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犠牲者</w:t>
      </w:r>
      <w:r>
        <w:rPr>
          <w:color w:val="C00000"/>
          <w:sz w:val="24"/>
        </w:rPr>
        <w:t>(ぎせいしゃ)</w:t>
      </w:r>
      <w:r>
        <w:rPr>
          <w:sz w:val="24"/>
        </w:rPr>
        <w:t xml:space="preserve"> に なって しまった の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 いた から です。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</w:t>
      </w:r>
      <w:r>
        <w:rPr>
          <w:color w:val="0070C0"/>
          <w:sz w:val="24"/>
        </w:rPr>
        <w:t>自体</w:t>
      </w:r>
      <w:r>
        <w:rPr>
          <w:color w:val="C00000"/>
          <w:sz w:val="24"/>
        </w:rPr>
        <w:t>(じたい)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めた ので、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の ほぼ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差</w:t>
      </w:r>
      <w:r>
        <w:rPr>
          <w:color w:val="C00000"/>
          <w:sz w:val="24"/>
        </w:rPr>
        <w:t>(さ)</w:t>
      </w:r>
      <w:r>
        <w:rPr>
          <w:sz w:val="24"/>
        </w:rPr>
        <w:t xml:space="preserve"> は あれ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けました。</w:t>
      </w:r>
    </w:p>
    <w:p/>
    <w:p>
      <w:pPr>
        <w:pStyle w:val="Heading1"/>
      </w:pPr>
      <w:r>
        <w:rPr>
          <w:b/>
          <w:color w:val="1F4E79"/>
          <w:sz w:val="30"/>
        </w:rPr>
        <w:t>第46課　自分(じぶん) で やる</w:t>
      </w:r>
    </w:p>
    <w:p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を する こと へ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情熱</w:t>
      </w:r>
      <w:r>
        <w:rPr>
          <w:color w:val="C00000"/>
          <w:sz w:val="24"/>
        </w:rPr>
        <w:t>(じょうねつ)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 ので、</w:t>
      </w:r>
      <w:r>
        <w:rPr>
          <w:color w:val="0070C0"/>
          <w:sz w:val="24"/>
        </w:rPr>
        <w:t>専門</w:t>
      </w:r>
      <w:r>
        <w:rPr>
          <w:color w:val="C00000"/>
          <w:sz w:val="24"/>
        </w:rPr>
        <w:t>(せんもん)</w:t>
      </w:r>
      <w:r>
        <w:rPr>
          <w:sz w:val="24"/>
        </w:rPr>
        <w:t xml:space="preserve"> </w:t>
      </w:r>
      <w:r>
        <w:rPr>
          <w:color w:val="0070C0"/>
          <w:sz w:val="24"/>
        </w:rPr>
        <w:t>労働</w:t>
      </w:r>
      <w:r>
        <w:rPr>
          <w:color w:val="C00000"/>
          <w:sz w:val="24"/>
        </w:rPr>
        <w:t>(ろうどう)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する こと が どんどん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 なって います。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らない と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 できません。なぜなら、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 xml:space="preserve">え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れない ほど の 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やる」 </w:t>
      </w:r>
      <w:r>
        <w:rPr>
          <w:color w:val="0070C0"/>
          <w:sz w:val="24"/>
        </w:rPr>
        <w:t>出版物</w:t>
      </w:r>
      <w:r>
        <w:rPr>
          <w:color w:val="C00000"/>
          <w:sz w:val="24"/>
        </w:rPr>
        <w:t>(しゅっぱんぶつ)</w:t>
      </w:r>
      <w:r>
        <w:rPr>
          <w:sz w:val="24"/>
        </w:rPr>
        <w:t xml:space="preserve"> が ある から です。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道具</w:t>
      </w:r>
      <w:r>
        <w:rPr>
          <w:color w:val="C00000"/>
          <w:sz w:val="24"/>
        </w:rPr>
        <w:t>(どうぐ)</w:t>
      </w:r>
      <w:r>
        <w:rPr>
          <w:sz w:val="24"/>
        </w:rPr>
        <w:t xml:space="preserve"> と </w:t>
      </w:r>
      <w:r>
        <w:rPr>
          <w:color w:val="0070C0"/>
          <w:sz w:val="24"/>
        </w:rPr>
        <w:t>材料</w:t>
      </w:r>
      <w:r>
        <w:rPr>
          <w:color w:val="C00000"/>
          <w:sz w:val="24"/>
        </w:rPr>
        <w:t>(ざいりょう)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武装</w:t>
      </w:r>
      <w:r>
        <w:rPr>
          <w:color w:val="C00000"/>
          <w:sz w:val="24"/>
        </w:rPr>
        <w:t>(ぶそう)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新婚</w:t>
      </w:r>
      <w:r>
        <w:rPr>
          <w:color w:val="C00000"/>
          <w:sz w:val="24"/>
        </w:rPr>
        <w:t>(しんこん)</w:t>
      </w:r>
      <w:r>
        <w:rPr>
          <w:sz w:val="24"/>
        </w:rPr>
        <w:t xml:space="preserve"> カップル は、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飾</w:t>
      </w:r>
      <w:r>
        <w:rPr>
          <w:color w:val="C00000"/>
          <w:sz w:val="24"/>
        </w:rPr>
        <w:t>(かざ)</w:t>
      </w:r>
      <w:r>
        <w:rPr>
          <w:sz w:val="24"/>
        </w:rPr>
        <w:t xml:space="preserve">る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します。あらゆる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余暇</w:t>
      </w:r>
      <w:r>
        <w:rPr>
          <w:color w:val="C00000"/>
          <w:sz w:val="24"/>
        </w:rPr>
        <w:t>(よか)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何時間</w:t>
      </w:r>
      <w:r>
        <w:rPr>
          <w:color w:val="C00000"/>
          <w:sz w:val="24"/>
        </w:rPr>
        <w:t>(なんじかん)</w:t>
      </w:r>
      <w:r>
        <w:rPr>
          <w:sz w:val="24"/>
        </w:rPr>
        <w:t xml:space="preserve"> も を、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暖炉</w:t>
      </w:r>
      <w:r>
        <w:rPr>
          <w:color w:val="C00000"/>
          <w:sz w:val="24"/>
        </w:rPr>
        <w:t>(だんろ)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けたり、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 xml:space="preserve"> したり、</w:t>
      </w:r>
      <w:r>
        <w:rPr>
          <w:color w:val="0070C0"/>
          <w:sz w:val="24"/>
        </w:rPr>
        <w:t>車庫</w:t>
      </w:r>
      <w:r>
        <w:rPr>
          <w:color w:val="C00000"/>
          <w:sz w:val="24"/>
        </w:rPr>
        <w:t>(しゃこ)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>てたり、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ったり する こと に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>やします。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愛好家</w:t>
      </w:r>
      <w:r>
        <w:rPr>
          <w:color w:val="C00000"/>
          <w:sz w:val="24"/>
        </w:rPr>
        <w:t>(あいこうか)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レコード プレーヤー や ラジオ </w:t>
      </w:r>
      <w:r>
        <w:rPr>
          <w:color w:val="0070C0"/>
          <w:sz w:val="24"/>
        </w:rPr>
        <w:t>送信機</w:t>
      </w:r>
      <w:r>
        <w:rPr>
          <w:color w:val="C00000"/>
          <w:sz w:val="24"/>
        </w:rPr>
        <w:t>(そうしんき)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しまいます。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初心者</w:t>
      </w:r>
      <w:r>
        <w:rPr>
          <w:color w:val="C00000"/>
          <w:sz w:val="24"/>
        </w:rPr>
        <w:t>(しょしんしゃ)</w:t>
      </w:r>
      <w:r>
        <w:rPr>
          <w:sz w:val="24"/>
        </w:rPr>
        <w:t xml:space="preserve"> の ため の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アドバイス サービス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う だけ で なく、</w:t>
      </w:r>
      <w:r>
        <w:rPr>
          <w:color w:val="0070C0"/>
          <w:sz w:val="24"/>
        </w:rPr>
        <w:t>消費者</w:t>
      </w:r>
      <w:r>
        <w:rPr>
          <w:color w:val="C00000"/>
          <w:sz w:val="24"/>
        </w:rPr>
        <w:t>(しょうひしゃ)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こと が できる </w:t>
      </w:r>
      <w:r>
        <w:rPr>
          <w:color w:val="0070C0"/>
          <w:sz w:val="24"/>
        </w:rPr>
        <w:t>部品</w:t>
      </w:r>
      <w:r>
        <w:rPr>
          <w:color w:val="C00000"/>
          <w:sz w:val="24"/>
        </w:rPr>
        <w:t>(ぶひん)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こと によって、「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やる」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(りゅうこう)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応</w:t>
      </w:r>
      <w:r>
        <w:rPr>
          <w:color w:val="C00000"/>
          <w:sz w:val="24"/>
        </w:rPr>
        <w:t>(こた)</w:t>
      </w:r>
      <w:r>
        <w:rPr>
          <w:sz w:val="24"/>
        </w:rPr>
        <w:t>えて います。こう いう こと は、</w:t>
      </w:r>
      <w:r>
        <w:rPr>
          <w:color w:val="0070C0"/>
          <w:sz w:val="24"/>
        </w:rPr>
        <w:t>抑</w:t>
      </w:r>
      <w:r>
        <w:rPr>
          <w:color w:val="C00000"/>
          <w:sz w:val="24"/>
        </w:rPr>
        <w:t>(おさ)</w:t>
      </w:r>
      <w:r>
        <w:rPr>
          <w:sz w:val="24"/>
        </w:rPr>
        <w:t xml:space="preserve">え られて いた </w:t>
      </w:r>
      <w:r>
        <w:rPr>
          <w:color w:val="0070C0"/>
          <w:sz w:val="24"/>
        </w:rPr>
        <w:t>創造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エネルギー の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>らしい はけ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(ぐち)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 が、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 ながら、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まれつき の </w:t>
      </w:r>
      <w:r>
        <w:rPr>
          <w:color w:val="0070C0"/>
          <w:sz w:val="24"/>
        </w:rPr>
        <w:t>器用</w:t>
      </w:r>
      <w:r>
        <w:rPr>
          <w:color w:val="C00000"/>
          <w:sz w:val="24"/>
        </w:rPr>
        <w:t>(きよう)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 は ありません。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なく </w:t>
      </w:r>
      <w:r>
        <w:rPr>
          <w:color w:val="0070C0"/>
          <w:sz w:val="24"/>
        </w:rPr>
        <w:t>機転</w:t>
      </w:r>
      <w:r>
        <w:rPr>
          <w:color w:val="C00000"/>
          <w:sz w:val="24"/>
        </w:rPr>
        <w:t>(きてん)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利</w:t>
      </w:r>
      <w:r>
        <w:rPr>
          <w:color w:val="C00000"/>
          <w:sz w:val="24"/>
        </w:rPr>
        <w:t>(き)</w:t>
      </w:r>
      <w:r>
        <w:rPr>
          <w:sz w:val="24"/>
        </w:rPr>
        <w:t>き、</w:t>
      </w:r>
      <w:r>
        <w:rPr>
          <w:color w:val="0070C0"/>
          <w:sz w:val="24"/>
        </w:rPr>
        <w:t>多才</w:t>
      </w:r>
      <w:r>
        <w:rPr>
          <w:color w:val="C00000"/>
          <w:sz w:val="24"/>
        </w:rPr>
        <w:t>(たさい)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じる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釘</w:t>
      </w:r>
      <w:r>
        <w:rPr>
          <w:color w:val="C00000"/>
          <w:sz w:val="24"/>
        </w:rPr>
        <w:t>(くぎ)</w:t>
      </w:r>
      <w:r>
        <w:rPr>
          <w:sz w:val="24"/>
        </w:rPr>
        <w:t xml:space="preserve"> を まっすぐ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 xml:space="preserve">つ こと さえ ほとんど できない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電気工</w:t>
      </w:r>
      <w:r>
        <w:rPr>
          <w:color w:val="C00000"/>
          <w:sz w:val="24"/>
        </w:rPr>
        <w:t>(でんきこう)</w:t>
      </w:r>
      <w:r>
        <w:rPr>
          <w:sz w:val="24"/>
        </w:rPr>
        <w:t>、</w:t>
      </w:r>
      <w:r>
        <w:rPr>
          <w:color w:val="0070C0"/>
          <w:sz w:val="24"/>
        </w:rPr>
        <w:t>大工</w:t>
      </w:r>
      <w:r>
        <w:rPr>
          <w:color w:val="C00000"/>
          <w:sz w:val="24"/>
        </w:rPr>
        <w:t>(だいく)</w:t>
      </w:r>
      <w:r>
        <w:rPr>
          <w:sz w:val="24"/>
        </w:rPr>
        <w:t>、</w:t>
      </w:r>
      <w:r>
        <w:rPr>
          <w:color w:val="0070C0"/>
          <w:sz w:val="24"/>
        </w:rPr>
        <w:t>配管工</w:t>
      </w:r>
      <w:r>
        <w:rPr>
          <w:color w:val="C00000"/>
          <w:sz w:val="24"/>
        </w:rPr>
        <w:t>(はいかんこう)</w:t>
      </w:r>
      <w:r>
        <w:rPr>
          <w:sz w:val="24"/>
        </w:rPr>
        <w:t>、</w:t>
      </w:r>
      <w:r>
        <w:rPr>
          <w:color w:val="0070C0"/>
          <w:sz w:val="24"/>
        </w:rPr>
        <w:t>機械工</w:t>
      </w:r>
      <w:r>
        <w:rPr>
          <w:color w:val="C00000"/>
          <w:sz w:val="24"/>
        </w:rPr>
        <w:t>(きかいこう)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 た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われて います。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が ヒューズ で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れたり、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が ぐらぐら したり、パイプ が </w:t>
      </w:r>
      <w:r>
        <w:rPr>
          <w:color w:val="0070C0"/>
          <w:sz w:val="24"/>
        </w:rPr>
        <w:t>詰</w:t>
      </w:r>
      <w:r>
        <w:rPr>
          <w:color w:val="C00000"/>
          <w:sz w:val="24"/>
        </w:rPr>
        <w:t>(つ)</w:t>
      </w:r>
      <w:r>
        <w:rPr>
          <w:sz w:val="24"/>
        </w:rPr>
        <w:t>まったり、</w:t>
      </w:r>
      <w:r>
        <w:rPr>
          <w:color w:val="0070C0"/>
          <w:sz w:val="24"/>
        </w:rPr>
        <w:t>掃除機</w:t>
      </w:r>
      <w:r>
        <w:rPr>
          <w:color w:val="C00000"/>
          <w:sz w:val="24"/>
        </w:rPr>
        <w:t>(そうじき)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かなく なったり する と、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たち は </w:t>
      </w:r>
      <w:r>
        <w:rPr>
          <w:color w:val="0070C0"/>
          <w:sz w:val="24"/>
        </w:rPr>
        <w:t>自動的</w:t>
      </w:r>
      <w:r>
        <w:rPr>
          <w:color w:val="C00000"/>
          <w:sz w:val="24"/>
        </w:rPr>
        <w:t>(じどうてき)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が どうにか して 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す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みます。「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やる」 ゲーム の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い こと は、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って いる こと が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されて も、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でも できる と いう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らして いる こと が ある と いう こと です。それ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より も プライド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昨年</w:t>
      </w:r>
      <w:r>
        <w:rPr>
          <w:color w:val="C00000"/>
          <w:sz w:val="24"/>
        </w:rPr>
        <w:t>(さくねん)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ぶ よう に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しました。それ は </w:t>
      </w:r>
      <w:r>
        <w:rPr>
          <w:color w:val="0070C0"/>
          <w:sz w:val="24"/>
        </w:rPr>
        <w:t>前年</w:t>
      </w:r>
      <w:r>
        <w:rPr>
          <w:color w:val="C00000"/>
          <w:sz w:val="24"/>
        </w:rPr>
        <w:t>(ぜんねん)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故障</w:t>
      </w:r>
      <w:r>
        <w:rPr>
          <w:color w:val="C00000"/>
          <w:sz w:val="24"/>
        </w:rPr>
        <w:t>(こしょう)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して いた のに、まだ やって いません でした。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れず、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す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いました。ある </w:t>
      </w:r>
      <w:r>
        <w:rPr>
          <w:color w:val="0070C0"/>
          <w:sz w:val="24"/>
        </w:rPr>
        <w:t>土曜日</w:t>
      </w:r>
      <w:r>
        <w:rPr>
          <w:color w:val="C00000"/>
          <w:sz w:val="24"/>
        </w:rPr>
        <w:t>(どようび)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きずり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し、よく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調整</w:t>
      </w:r>
      <w:r>
        <w:rPr>
          <w:color w:val="C00000"/>
          <w:sz w:val="24"/>
        </w:rPr>
        <w:t>(ちょうせい)</w:t>
      </w:r>
      <w:r>
        <w:rPr>
          <w:sz w:val="24"/>
        </w:rPr>
        <w:t xml:space="preserve"> する だけ で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いました: ねじ を </w:t>
      </w:r>
      <w:r>
        <w:rPr>
          <w:color w:val="0070C0"/>
          <w:sz w:val="24"/>
        </w:rPr>
        <w:t>一回</w:t>
      </w:r>
      <w:r>
        <w:rPr>
          <w:color w:val="C00000"/>
          <w:sz w:val="24"/>
        </w:rPr>
        <w:t>(いっかい)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>し、もう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締</w:t>
      </w:r>
      <w:r>
        <w:rPr>
          <w:color w:val="C00000"/>
          <w:sz w:val="24"/>
        </w:rPr>
        <w:t>(し)</w:t>
      </w:r>
      <w:r>
        <w:rPr>
          <w:sz w:val="24"/>
        </w:rPr>
        <w:t>め、</w:t>
      </w:r>
      <w:r>
        <w:rPr>
          <w:color w:val="0070C0"/>
          <w:sz w:val="24"/>
        </w:rPr>
        <w:t>油</w:t>
      </w:r>
      <w:r>
        <w:rPr>
          <w:color w:val="C00000"/>
          <w:sz w:val="24"/>
        </w:rPr>
        <w:t>(あぶら)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一滴</w:t>
      </w:r>
      <w:r>
        <w:rPr>
          <w:color w:val="C00000"/>
          <w:sz w:val="24"/>
        </w:rPr>
        <w:t>(いってき)</w:t>
      </w:r>
      <w:r>
        <w:rPr>
          <w:sz w:val="24"/>
        </w:rPr>
        <w:t xml:space="preserve"> </w:t>
      </w:r>
      <w:r>
        <w:rPr>
          <w:color w:val="0070C0"/>
          <w:sz w:val="24"/>
        </w:rPr>
        <w:t>差</w:t>
      </w:r>
      <w:r>
        <w:rPr>
          <w:color w:val="C00000"/>
          <w:sz w:val="24"/>
        </w:rPr>
        <w:t>(さ)</w:t>
      </w:r>
      <w:r>
        <w:rPr>
          <w:sz w:val="24"/>
        </w:rPr>
        <w:t>せば、</w:t>
      </w:r>
      <w:r>
        <w:rPr>
          <w:color w:val="0070C0"/>
          <w:sz w:val="24"/>
        </w:rPr>
        <w:t>新品</w:t>
      </w:r>
      <w:r>
        <w:rPr>
          <w:color w:val="C00000"/>
          <w:sz w:val="24"/>
        </w:rPr>
        <w:t>(しんぴん)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に なる だろう と。</w:t>
      </w:r>
      <w:r>
        <w:rPr>
          <w:color w:val="0070C0"/>
          <w:sz w:val="24"/>
        </w:rPr>
        <w:t>必然的</w:t>
      </w:r>
      <w:r>
        <w:rPr>
          <w:color w:val="C00000"/>
          <w:sz w:val="24"/>
        </w:rPr>
        <w:t>(ひつぜんてき)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は そんな に シンプル で は ありません でした。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刈</w:t>
      </w:r>
      <w:r>
        <w:rPr>
          <w:color w:val="C00000"/>
          <w:sz w:val="24"/>
        </w:rPr>
        <w:t>(か)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んだ ので、</w:t>
      </w:r>
      <w:r>
        <w:rPr>
          <w:color w:val="0070C0"/>
          <w:sz w:val="24"/>
        </w:rPr>
        <w:t>分解</w:t>
      </w:r>
      <w:r>
        <w:rPr>
          <w:color w:val="C00000"/>
          <w:sz w:val="24"/>
        </w:rPr>
        <w:t>(ぶんかい)</w:t>
      </w:r>
      <w:r>
        <w:rPr>
          <w:sz w:val="24"/>
        </w:rPr>
        <w:t xml:space="preserve"> する こと に しました。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は すぐ に、かつて 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構成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して いた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塊</w:t>
      </w:r>
      <w:r>
        <w:rPr>
          <w:color w:val="C00000"/>
          <w:sz w:val="24"/>
        </w:rPr>
        <w:t>(かたまり)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>らかって しまいました。でも、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褒</w:t>
      </w:r>
      <w:r>
        <w:rPr>
          <w:color w:val="C00000"/>
          <w:sz w:val="24"/>
        </w:rPr>
        <w:t>(ほ)</w:t>
      </w:r>
      <w:r>
        <w:rPr>
          <w:sz w:val="24"/>
        </w:rPr>
        <w:t xml:space="preserve">めて いました。トラブル の 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>き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めた から です。</w:t>
      </w:r>
      <w:r>
        <w:rPr>
          <w:color w:val="0070C0"/>
          <w:sz w:val="24"/>
        </w:rPr>
        <w:t>車輪</w:t>
      </w:r>
      <w:r>
        <w:rPr>
          <w:color w:val="C00000"/>
          <w:sz w:val="24"/>
        </w:rPr>
        <w:t>(しゃりん)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かす チェーン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リンク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れて しまって いた の です。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チェーン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混乱</w:t>
      </w:r>
      <w:r>
        <w:rPr>
          <w:color w:val="C00000"/>
          <w:sz w:val="24"/>
        </w:rPr>
        <w:t>(こんらん)</w:t>
      </w:r>
      <w:r>
        <w:rPr>
          <w:sz w:val="24"/>
        </w:rPr>
        <w:t xml:space="preserve"> した ジグソー パズル を また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す と いう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えられない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も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が まだ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かない こと に は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きません でした。なぜなら、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は、どこ にも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わない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いくつか の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</w:t>
      </w:r>
      <w:r>
        <w:rPr>
          <w:color w:val="0070C0"/>
          <w:sz w:val="24"/>
        </w:rPr>
        <w:t>片</w:t>
      </w:r>
      <w:r>
        <w:rPr>
          <w:color w:val="C00000"/>
          <w:sz w:val="24"/>
        </w:rPr>
        <w:t>(へん)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いた から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絶望</w:t>
      </w:r>
      <w:r>
        <w:rPr>
          <w:color w:val="C00000"/>
          <w:sz w:val="24"/>
        </w:rPr>
        <w:t>(ぜつぼう)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>めました。</w:t>
      </w:r>
      <w:r>
        <w:rPr>
          <w:color w:val="0070C0"/>
          <w:sz w:val="24"/>
        </w:rPr>
        <w:t>何週間</w:t>
      </w:r>
      <w:r>
        <w:rPr>
          <w:color w:val="C00000"/>
          <w:sz w:val="24"/>
        </w:rPr>
        <w:t>(なんしゅうかん)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経</w:t>
      </w:r>
      <w:r>
        <w:rPr>
          <w:color w:val="C00000"/>
          <w:sz w:val="24"/>
        </w:rPr>
        <w:t>(た)</w:t>
      </w:r>
      <w:r>
        <w:rPr>
          <w:sz w:val="24"/>
        </w:rPr>
        <w:t>ち、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が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>びました。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が、それ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する よう に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う か、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>ばし</w:t>
      </w:r>
      <w:r>
        <w:rPr>
          <w:color w:val="0070C0"/>
          <w:sz w:val="24"/>
        </w:rPr>
        <w:t>放題</w:t>
      </w:r>
      <w:r>
        <w:rPr>
          <w:color w:val="C00000"/>
          <w:sz w:val="24"/>
        </w:rPr>
        <w:t>(ほうだい)</w:t>
      </w:r>
      <w:r>
        <w:rPr>
          <w:sz w:val="24"/>
        </w:rPr>
        <w:t xml:space="preserve"> に する か の どちら か しか 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 まで も なく、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、ジャングル に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>まれて います。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 xml:space="preserve"> の どこ か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いつか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錆</w:t>
      </w:r>
      <w:r>
        <w:rPr>
          <w:color w:val="C00000"/>
          <w:sz w:val="24"/>
        </w:rPr>
        <w:t>(さ)</w:t>
      </w:r>
      <w:r>
        <w:rPr>
          <w:sz w:val="24"/>
        </w:rPr>
        <w:t xml:space="preserve">びた 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(うず)</w:t>
      </w:r>
      <w:r>
        <w:rPr>
          <w:sz w:val="24"/>
        </w:rPr>
        <w:t>もれて います。</w:t>
      </w:r>
    </w:p>
    <w:p/>
    <w:p>
      <w:pPr>
        <w:pStyle w:val="Heading1"/>
      </w:pPr>
      <w:r>
        <w:rPr>
          <w:b/>
          <w:color w:val="1F4E79"/>
          <w:sz w:val="30"/>
        </w:rPr>
        <w:t>第47課　代価(だいか) が 高(たか)すぎる？</w:t>
      </w:r>
    </w:p>
    <w:p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過密</w:t>
      </w:r>
      <w:r>
        <w:rPr>
          <w:color w:val="C00000"/>
          <w:sz w:val="24"/>
        </w:rPr>
        <w:t>(かみつ)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過度</w:t>
      </w:r>
      <w:r>
        <w:rPr>
          <w:color w:val="C00000"/>
          <w:sz w:val="24"/>
        </w:rPr>
        <w:t>(かど)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工業化</w:t>
      </w:r>
      <w:r>
        <w:rPr>
          <w:color w:val="C00000"/>
          <w:sz w:val="24"/>
        </w:rPr>
        <w:t>(こうぎょうか)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代価</w:t>
      </w:r>
      <w:r>
        <w:rPr>
          <w:color w:val="C00000"/>
          <w:sz w:val="24"/>
        </w:rPr>
        <w:t>(だいか)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えて みる と、ごみ を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4つ しか ありません: それ を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>てる、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>やす、</w:t>
      </w:r>
      <w:r>
        <w:rPr>
          <w:color w:val="0070C0"/>
          <w:sz w:val="24"/>
        </w:rPr>
        <w:t>再利用</w:t>
      </w:r>
      <w:r>
        <w:rPr>
          <w:color w:val="C00000"/>
          <w:sz w:val="24"/>
        </w:rPr>
        <w:t>(さいりよう)</w:t>
      </w:r>
      <w:r>
        <w:rPr>
          <w:sz w:val="24"/>
        </w:rPr>
        <w:t xml:space="preserve"> できる もの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える、そして より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 よう に する。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この 4つ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を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>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けて います が、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ごみ の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圧倒</w:t>
      </w:r>
      <w:r>
        <w:rPr>
          <w:color w:val="C00000"/>
          <w:sz w:val="24"/>
        </w:rPr>
        <w:t>(あっとう)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潰</w:t>
      </w:r>
      <w:r>
        <w:rPr>
          <w:color w:val="C00000"/>
          <w:sz w:val="24"/>
        </w:rPr>
        <w:t>(つぶ)</w:t>
      </w:r>
      <w:r>
        <w:rPr>
          <w:sz w:val="24"/>
        </w:rPr>
        <w:t xml:space="preserve">す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れ が あります。</w:t>
      </w:r>
    </w:p>
    <w:p>
      <w:r>
        <w:rPr>
          <w:sz w:val="24"/>
        </w:rPr>
        <w:t xml:space="preserve">しかし、ごみ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一部分</w:t>
      </w:r>
      <w:r>
        <w:rPr>
          <w:color w:val="C00000"/>
          <w:sz w:val="24"/>
        </w:rPr>
        <w:t>(いちぶぶん)</w:t>
      </w:r>
      <w:r>
        <w:rPr>
          <w:sz w:val="24"/>
        </w:rPr>
        <w:t xml:space="preserve"> に すぎません。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ますます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</w:t>
      </w:r>
      <w:r>
        <w:rPr>
          <w:color w:val="0070C0"/>
          <w:sz w:val="24"/>
        </w:rPr>
        <w:t>生産</w:t>
      </w:r>
      <w:r>
        <w:rPr>
          <w:color w:val="C00000"/>
          <w:sz w:val="24"/>
        </w:rPr>
        <w:t>(せいさん)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こします。</w:t>
      </w:r>
      <w:r>
        <w:rPr>
          <w:color w:val="0070C0"/>
          <w:sz w:val="24"/>
        </w:rPr>
        <w:t>工業化</w:t>
      </w:r>
      <w:r>
        <w:rPr>
          <w:color w:val="C00000"/>
          <w:sz w:val="24"/>
        </w:rPr>
        <w:t>(こうぎょうか)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農業</w:t>
      </w:r>
      <w:r>
        <w:rPr>
          <w:color w:val="C00000"/>
          <w:sz w:val="24"/>
        </w:rPr>
        <w:t>(のうぎょう)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生産</w:t>
      </w:r>
      <w:r>
        <w:rPr>
          <w:color w:val="C00000"/>
          <w:sz w:val="24"/>
        </w:rPr>
        <w:t>(せいさん)</w:t>
      </w:r>
      <w:r>
        <w:rPr>
          <w:sz w:val="24"/>
        </w:rPr>
        <w:t xml:space="preserve"> します: </w:t>
      </w:r>
      <w:r>
        <w:rPr>
          <w:color w:val="0070C0"/>
          <w:sz w:val="24"/>
        </w:rPr>
        <w:t>牛肉</w:t>
      </w:r>
      <w:r>
        <w:rPr>
          <w:color w:val="C00000"/>
          <w:sz w:val="24"/>
        </w:rPr>
        <w:t>(ぎゅうにく)</w:t>
      </w:r>
      <w:r>
        <w:rPr>
          <w:sz w:val="24"/>
        </w:rPr>
        <w:t>、</w:t>
      </w:r>
      <w:r>
        <w:rPr>
          <w:color w:val="0070C0"/>
          <w:sz w:val="24"/>
        </w:rPr>
        <w:t>豚肉</w:t>
      </w:r>
      <w:r>
        <w:rPr>
          <w:color w:val="C00000"/>
          <w:sz w:val="24"/>
        </w:rPr>
        <w:t>(ぶたにく)</w:t>
      </w:r>
      <w:r>
        <w:rPr>
          <w:sz w:val="24"/>
        </w:rPr>
        <w:t>、</w:t>
      </w:r>
      <w:r>
        <w:rPr>
          <w:color w:val="0070C0"/>
          <w:sz w:val="24"/>
        </w:rPr>
        <w:t>鶏肉</w:t>
      </w:r>
      <w:r>
        <w:rPr>
          <w:color w:val="C00000"/>
          <w:sz w:val="24"/>
        </w:rPr>
        <w:t>(けいにく)</w:t>
      </w:r>
      <w:r>
        <w:rPr>
          <w:sz w:val="24"/>
        </w:rPr>
        <w:t>。</w:t>
      </w:r>
      <w:r>
        <w:rPr>
          <w:color w:val="0070C0"/>
          <w:sz w:val="24"/>
        </w:rPr>
        <w:t>農薬</w:t>
      </w:r>
      <w:r>
        <w:rPr>
          <w:color w:val="C00000"/>
          <w:sz w:val="24"/>
        </w:rPr>
        <w:t>(のうやく)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肥料</w:t>
      </w:r>
      <w:r>
        <w:rPr>
          <w:color w:val="C00000"/>
          <w:sz w:val="24"/>
        </w:rPr>
        <w:t>(ひりょう)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</w:t>
      </w:r>
      <w:r>
        <w:rPr>
          <w:color w:val="0070C0"/>
          <w:sz w:val="24"/>
        </w:rPr>
        <w:t>穀物</w:t>
      </w:r>
      <w:r>
        <w:rPr>
          <w:color w:val="C00000"/>
          <w:sz w:val="24"/>
        </w:rPr>
        <w:t>(こくもつ)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生産</w:t>
      </w:r>
      <w:r>
        <w:rPr>
          <w:color w:val="C00000"/>
          <w:sz w:val="24"/>
        </w:rPr>
        <w:t>(せいさん)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代価</w:t>
      </w:r>
      <w:r>
        <w:rPr>
          <w:color w:val="C00000"/>
          <w:sz w:val="24"/>
        </w:rPr>
        <w:t>(だいか)</w:t>
      </w:r>
      <w:r>
        <w:rPr>
          <w:sz w:val="24"/>
        </w:rPr>
        <w:t xml:space="preserve"> は、すでに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すぎる かも しれません: </w:t>
      </w:r>
      <w:r>
        <w:rPr>
          <w:color w:val="0070C0"/>
          <w:sz w:val="24"/>
        </w:rPr>
        <w:t>牛</w:t>
      </w:r>
      <w:r>
        <w:rPr>
          <w:color w:val="C00000"/>
          <w:sz w:val="24"/>
        </w:rPr>
        <w:t>(うし)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狂牛病</w:t>
      </w:r>
      <w:r>
        <w:rPr>
          <w:color w:val="C00000"/>
          <w:sz w:val="24"/>
        </w:rPr>
        <w:t>(きょうぎゅうびょう)</w:t>
      </w:r>
      <w:r>
        <w:rPr>
          <w:sz w:val="24"/>
        </w:rPr>
        <w:t xml:space="preserve"> (BSE)、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と </w:t>
      </w:r>
      <w:r>
        <w:rPr>
          <w:color w:val="0070C0"/>
          <w:sz w:val="24"/>
        </w:rPr>
        <w:t>卵</w:t>
      </w:r>
      <w:r>
        <w:rPr>
          <w:color w:val="C00000"/>
          <w:sz w:val="24"/>
        </w:rPr>
        <w:t>(たまご)</w:t>
      </w:r>
      <w:r>
        <w:rPr>
          <w:sz w:val="24"/>
        </w:rPr>
        <w:t xml:space="preserve"> の サルモネラ </w:t>
      </w:r>
      <w:r>
        <w:rPr>
          <w:color w:val="0070C0"/>
          <w:sz w:val="24"/>
        </w:rPr>
        <w:t>菌</w:t>
      </w:r>
      <w:r>
        <w:rPr>
          <w:color w:val="C00000"/>
          <w:sz w:val="24"/>
        </w:rPr>
        <w:t>(きん)</w:t>
      </w:r>
      <w:r>
        <w:rPr>
          <w:sz w:val="24"/>
        </w:rPr>
        <w:t>、</w:t>
      </w:r>
      <w:r>
        <w:rPr>
          <w:color w:val="0070C0"/>
          <w:sz w:val="24"/>
        </w:rPr>
        <w:t>乳製品</w:t>
      </w:r>
      <w:r>
        <w:rPr>
          <w:color w:val="C00000"/>
          <w:sz w:val="24"/>
        </w:rPr>
        <w:t>(にゅうせいひん)</w:t>
      </w:r>
      <w:r>
        <w:rPr>
          <w:sz w:val="24"/>
        </w:rPr>
        <w:t xml:space="preserve"> の リステリア </w:t>
      </w:r>
      <w:r>
        <w:rPr>
          <w:color w:val="0070C0"/>
          <w:sz w:val="24"/>
        </w:rPr>
        <w:t>菌</w:t>
      </w:r>
      <w:r>
        <w:rPr>
          <w:color w:val="C00000"/>
          <w:sz w:val="24"/>
        </w:rPr>
        <w:t>(きん)</w:t>
      </w:r>
      <w:r>
        <w:rPr>
          <w:sz w:val="24"/>
        </w:rPr>
        <w:t>。そして、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を やめて ベジタリアン に なろう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も、</w:t>
      </w:r>
      <w:r>
        <w:rPr>
          <w:color w:val="0070C0"/>
          <w:sz w:val="24"/>
        </w:rPr>
        <w:t>有機</w:t>
      </w:r>
      <w:r>
        <w:rPr>
          <w:color w:val="C00000"/>
          <w:sz w:val="24"/>
        </w:rPr>
        <w:t>(ゆうき)</w:t>
      </w:r>
      <w:r>
        <w:rPr>
          <w:sz w:val="24"/>
        </w:rPr>
        <w:t xml:space="preserve"> </w:t>
      </w:r>
      <w:r>
        <w:rPr>
          <w:color w:val="0070C0"/>
          <w:sz w:val="24"/>
        </w:rPr>
        <w:t>栽培</w:t>
      </w:r>
      <w:r>
        <w:rPr>
          <w:color w:val="C00000"/>
          <w:sz w:val="24"/>
        </w:rPr>
        <w:t>(さいばい)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高価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な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>ぶ か、</w:t>
      </w:r>
      <w:r>
        <w:rPr>
          <w:color w:val="0070C0"/>
          <w:sz w:val="24"/>
        </w:rPr>
        <w:t>新鮮</w:t>
      </w:r>
      <w:r>
        <w:rPr>
          <w:color w:val="C00000"/>
          <w:sz w:val="24"/>
        </w:rPr>
        <w:t>(しんせん)</w:t>
      </w:r>
      <w:r>
        <w:rPr>
          <w:sz w:val="24"/>
        </w:rPr>
        <w:t xml:space="preserve"> な サラダ や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 xml:space="preserve">、または ただ の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んで いる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たび に、</w:t>
      </w:r>
      <w:r>
        <w:rPr>
          <w:color w:val="0070C0"/>
          <w:sz w:val="24"/>
        </w:rPr>
        <w:t>農薬</w:t>
      </w:r>
      <w:r>
        <w:rPr>
          <w:color w:val="C00000"/>
          <w:sz w:val="24"/>
        </w:rPr>
        <w:t>(のうやく)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一定</w:t>
      </w:r>
      <w:r>
        <w:rPr>
          <w:color w:val="C00000"/>
          <w:sz w:val="24"/>
        </w:rPr>
        <w:t>(いってい)</w:t>
      </w:r>
      <w:r>
        <w:rPr>
          <w:sz w:val="24"/>
        </w:rPr>
        <w:t xml:space="preserve"> </w:t>
      </w:r>
      <w:r>
        <w:rPr>
          <w:color w:val="0070C0"/>
          <w:sz w:val="24"/>
        </w:rPr>
        <w:t>摂取</w:t>
      </w:r>
      <w:r>
        <w:rPr>
          <w:color w:val="C00000"/>
          <w:sz w:val="24"/>
        </w:rPr>
        <w:t>(せっしゅ)</w:t>
      </w:r>
      <w:r>
        <w:rPr>
          <w:sz w:val="24"/>
        </w:rPr>
        <w:t xml:space="preserve"> する か の </w:t>
      </w:r>
      <w:r>
        <w:rPr>
          <w:color w:val="0070C0"/>
          <w:sz w:val="24"/>
        </w:rPr>
        <w:t>選択</w:t>
      </w:r>
      <w:r>
        <w:rPr>
          <w:color w:val="C00000"/>
          <w:sz w:val="24"/>
        </w:rPr>
        <w:t>(せんたく)</w:t>
      </w:r>
      <w:r>
        <w:rPr>
          <w:sz w:val="24"/>
        </w:rPr>
        <w:t xml:space="preserve"> が あります!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</w:t>
      </w:r>
      <w:r>
        <w:rPr>
          <w:color w:val="0070C0"/>
          <w:sz w:val="24"/>
        </w:rPr>
        <w:t>部</w:t>
      </w:r>
      <w:r>
        <w:rPr>
          <w:color w:val="C00000"/>
          <w:sz w:val="24"/>
        </w:rPr>
        <w:t>(ぶ)</w:t>
      </w:r>
      <w:r>
        <w:rPr>
          <w:sz w:val="24"/>
        </w:rPr>
        <w:t xml:space="preserve"> に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日々</w:t>
      </w:r>
      <w:r>
        <w:rPr>
          <w:color w:val="C00000"/>
          <w:sz w:val="24"/>
        </w:rPr>
        <w:t>(ひび)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する、もっと </w:t>
      </w:r>
      <w:r>
        <w:rPr>
          <w:color w:val="0070C0"/>
          <w:sz w:val="24"/>
        </w:rPr>
        <w:t>陰険</w:t>
      </w:r>
      <w:r>
        <w:rPr>
          <w:color w:val="C00000"/>
          <w:sz w:val="24"/>
        </w:rPr>
        <w:t>(いんけん)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が あります。それ は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一日中</w:t>
      </w:r>
      <w:r>
        <w:rPr>
          <w:color w:val="C00000"/>
          <w:sz w:val="24"/>
        </w:rPr>
        <w:t>(いちにちじゅう)</w:t>
      </w:r>
      <w:r>
        <w:rPr>
          <w:sz w:val="24"/>
        </w:rPr>
        <w:t>、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問</w:t>
      </w:r>
      <w:r>
        <w:rPr>
          <w:color w:val="C00000"/>
          <w:sz w:val="24"/>
        </w:rPr>
        <w:t>(と)</w:t>
      </w:r>
      <w:r>
        <w:rPr>
          <w:sz w:val="24"/>
        </w:rPr>
        <w:t xml:space="preserve">わず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り </w:t>
      </w:r>
      <w:r>
        <w:rPr>
          <w:color w:val="0070C0"/>
          <w:sz w:val="24"/>
        </w:rPr>
        <w:t>響</w:t>
      </w:r>
      <w:r>
        <w:rPr>
          <w:color w:val="C00000"/>
          <w:sz w:val="24"/>
        </w:rPr>
        <w:t>(ひび)</w:t>
      </w:r>
      <w:r>
        <w:rPr>
          <w:sz w:val="24"/>
        </w:rPr>
        <w:t xml:space="preserve">く </w:t>
      </w:r>
      <w:r>
        <w:rPr>
          <w:color w:val="0070C0"/>
          <w:sz w:val="24"/>
        </w:rPr>
        <w:t>防犯</w:t>
      </w:r>
      <w:r>
        <w:rPr>
          <w:color w:val="C00000"/>
          <w:sz w:val="24"/>
        </w:rPr>
        <w:t>(ぼうはん)</w:t>
      </w:r>
      <w:r>
        <w:rPr>
          <w:sz w:val="24"/>
        </w:rPr>
        <w:t xml:space="preserve"> ベル は、</w:t>
      </w:r>
      <w:r>
        <w:rPr>
          <w:color w:val="0070C0"/>
          <w:sz w:val="24"/>
        </w:rPr>
        <w:t>通行人</w:t>
      </w:r>
      <w:r>
        <w:rPr>
          <w:color w:val="C00000"/>
          <w:sz w:val="24"/>
        </w:rPr>
        <w:t>(つうこうにん)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困</w:t>
      </w:r>
      <w:r>
        <w:rPr>
          <w:color w:val="C00000"/>
          <w:sz w:val="24"/>
        </w:rPr>
        <w:t>(こま)</w:t>
      </w:r>
      <w:r>
        <w:rPr>
          <w:sz w:val="24"/>
        </w:rPr>
        <w:t>らせる だけ で、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 xml:space="preserve">む の を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>けて います。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警報</w:t>
      </w:r>
      <w:r>
        <w:rPr>
          <w:color w:val="C00000"/>
          <w:sz w:val="24"/>
        </w:rPr>
        <w:t>(けいほう)</w:t>
      </w:r>
      <w:r>
        <w:rPr>
          <w:sz w:val="24"/>
        </w:rPr>
        <w:t xml:space="preserve"> ベル は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で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>い いら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(だ)</w:t>
      </w:r>
      <w:r>
        <w:rPr>
          <w:sz w:val="24"/>
        </w:rPr>
        <w:t xml:space="preserve">ち の </w:t>
      </w:r>
      <w:r>
        <w:rPr>
          <w:color w:val="0070C0"/>
          <w:sz w:val="24"/>
        </w:rPr>
        <w:t>源</w:t>
      </w:r>
      <w:r>
        <w:rPr>
          <w:color w:val="C00000"/>
          <w:sz w:val="24"/>
        </w:rPr>
        <w:t>(みなもと)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で は、(</w:t>
      </w:r>
      <w:r>
        <w:rPr>
          <w:color w:val="0070C0"/>
          <w:sz w:val="24"/>
        </w:rPr>
        <w:t>意外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に も？)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吠</w:t>
      </w:r>
      <w:r>
        <w:rPr>
          <w:color w:val="C00000"/>
          <w:sz w:val="24"/>
        </w:rPr>
        <w:t>(ほ)</w:t>
      </w:r>
      <w:r>
        <w:rPr>
          <w:sz w:val="24"/>
        </w:rPr>
        <w:t xml:space="preserve">える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が、1〜7 の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評価</w:t>
      </w:r>
      <w:r>
        <w:rPr>
          <w:color w:val="C00000"/>
          <w:sz w:val="24"/>
        </w:rPr>
        <w:t>(ひょうか)</w:t>
      </w:r>
      <w:r>
        <w:rPr>
          <w:sz w:val="24"/>
        </w:rPr>
        <w:t xml:space="preserve"> された こと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らか に なりました。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う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</w:t>
      </w:r>
      <w:r>
        <w:rPr>
          <w:color w:val="0070C0"/>
          <w:sz w:val="24"/>
        </w:rPr>
        <w:t>源</w:t>
      </w:r>
      <w:r>
        <w:rPr>
          <w:color w:val="C00000"/>
          <w:sz w:val="24"/>
        </w:rPr>
        <w:t>(げん)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らか に しました。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に </w:t>
      </w:r>
      <w:r>
        <w:rPr>
          <w:color w:val="0070C0"/>
          <w:sz w:val="24"/>
        </w:rPr>
        <w:t>唸</w:t>
      </w:r>
      <w:r>
        <w:rPr>
          <w:color w:val="C00000"/>
          <w:sz w:val="24"/>
        </w:rPr>
        <w:t>(うな)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</w:t>
      </w:r>
      <w:r>
        <w:rPr>
          <w:color w:val="0070C0"/>
          <w:sz w:val="24"/>
        </w:rPr>
        <w:t>芝刈</w:t>
      </w:r>
      <w:r>
        <w:rPr>
          <w:color w:val="C00000"/>
          <w:sz w:val="24"/>
        </w:rPr>
        <w:t>(しばか)</w:t>
      </w:r>
      <w:r>
        <w:rPr>
          <w:sz w:val="24"/>
        </w:rPr>
        <w:t>り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、アパート の </w:t>
      </w:r>
      <w:r>
        <w:rPr>
          <w:color w:val="0070C0"/>
          <w:sz w:val="24"/>
        </w:rPr>
        <w:t>夜遅</w:t>
      </w:r>
      <w:r>
        <w:rPr>
          <w:color w:val="C00000"/>
          <w:sz w:val="24"/>
        </w:rPr>
        <w:t>(よるおそ)</w:t>
      </w:r>
      <w:r>
        <w:rPr>
          <w:sz w:val="24"/>
        </w:rPr>
        <w:t>い パーティー、</w:t>
      </w:r>
      <w:r>
        <w:rPr>
          <w:color w:val="0070C0"/>
          <w:sz w:val="24"/>
        </w:rPr>
        <w:t>騒</w:t>
      </w:r>
      <w:r>
        <w:rPr>
          <w:color w:val="C00000"/>
          <w:sz w:val="24"/>
        </w:rPr>
        <w:t>(さわ)</w:t>
      </w:r>
      <w:r>
        <w:rPr>
          <w:sz w:val="24"/>
        </w:rPr>
        <w:t xml:space="preserve">がしい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、あらゆる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車両</w:t>
      </w:r>
      <w:r>
        <w:rPr>
          <w:color w:val="C00000"/>
          <w:sz w:val="24"/>
        </w:rPr>
        <w:t>(しゃりょう)</w:t>
      </w:r>
      <w:r>
        <w:rPr>
          <w:sz w:val="24"/>
        </w:rPr>
        <w:t>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轟音</w:t>
      </w:r>
      <w:r>
        <w:rPr>
          <w:color w:val="C00000"/>
          <w:sz w:val="24"/>
        </w:rPr>
        <w:t>(ごうおん)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てて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る </w:t>
      </w:r>
      <w:r>
        <w:rPr>
          <w:color w:val="0070C0"/>
          <w:sz w:val="24"/>
        </w:rPr>
        <w:t>大型</w:t>
      </w:r>
      <w:r>
        <w:rPr>
          <w:color w:val="C00000"/>
          <w:sz w:val="24"/>
        </w:rPr>
        <w:t>(おおがた)</w:t>
      </w:r>
      <w:r>
        <w:rPr>
          <w:sz w:val="24"/>
        </w:rPr>
        <w:t xml:space="preserve"> コンテナ トラック、</w:t>
      </w:r>
      <w:r>
        <w:rPr>
          <w:color w:val="0070C0"/>
          <w:sz w:val="24"/>
        </w:rPr>
        <w:t>上空</w:t>
      </w:r>
      <w:r>
        <w:rPr>
          <w:color w:val="C00000"/>
          <w:sz w:val="24"/>
        </w:rPr>
        <w:t>(じょうくう)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ぶ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と ヘリコプター、</w:t>
      </w:r>
      <w:r>
        <w:rPr>
          <w:color w:val="0070C0"/>
          <w:sz w:val="24"/>
        </w:rPr>
        <w:t>公共</w:t>
      </w:r>
      <w:r>
        <w:rPr>
          <w:color w:val="C00000"/>
          <w:sz w:val="24"/>
        </w:rPr>
        <w:t>(こうきょう)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</w:t>
      </w:r>
      <w:r>
        <w:rPr>
          <w:color w:val="0070C0"/>
          <w:sz w:val="24"/>
        </w:rPr>
        <w:t>音量</w:t>
      </w:r>
      <w:r>
        <w:rPr>
          <w:color w:val="C00000"/>
          <w:sz w:val="24"/>
        </w:rPr>
        <w:t>(おんりょう)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らす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ラジオ。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テクノロジー も、</w:t>
      </w:r>
      <w:r>
        <w:rPr>
          <w:color w:val="0070C0"/>
          <w:sz w:val="24"/>
        </w:rPr>
        <w:t>独自</w:t>
      </w:r>
      <w:r>
        <w:rPr>
          <w:color w:val="C00000"/>
          <w:sz w:val="24"/>
        </w:rPr>
        <w:t>(どくじ)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貢献</w:t>
      </w:r>
      <w:r>
        <w:rPr>
          <w:color w:val="C00000"/>
          <w:sz w:val="24"/>
        </w:rPr>
        <w:t>(こうけん)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レストラン や </w:t>
      </w:r>
      <w:r>
        <w:rPr>
          <w:color w:val="0070C0"/>
          <w:sz w:val="24"/>
        </w:rPr>
        <w:t>公共</w:t>
      </w:r>
      <w:r>
        <w:rPr>
          <w:color w:val="C00000"/>
          <w:sz w:val="24"/>
        </w:rPr>
        <w:t>(こうきょう)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公共</w:t>
      </w:r>
      <w:r>
        <w:rPr>
          <w:color w:val="C00000"/>
          <w:sz w:val="24"/>
        </w:rPr>
        <w:t>(こうきょう)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われる </w:t>
      </w:r>
      <w:r>
        <w:rPr>
          <w:color w:val="0070C0"/>
          <w:sz w:val="24"/>
        </w:rPr>
        <w:t>携帯</w:t>
      </w:r>
      <w:r>
        <w:rPr>
          <w:color w:val="C00000"/>
          <w:sz w:val="24"/>
        </w:rPr>
        <w:t>(けいたい)</w:t>
      </w:r>
      <w:r>
        <w:rPr>
          <w:sz w:val="24"/>
        </w:rPr>
        <w:t xml:space="preserve">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って います。</w:t>
      </w:r>
      <w:r>
        <w:rPr>
          <w:color w:val="0070C0"/>
          <w:sz w:val="24"/>
        </w:rPr>
        <w:t>携帯</w:t>
      </w:r>
      <w:r>
        <w:rPr>
          <w:color w:val="C00000"/>
          <w:sz w:val="24"/>
        </w:rPr>
        <w:t>(けいたい)</w:t>
      </w:r>
      <w:r>
        <w:rPr>
          <w:sz w:val="24"/>
        </w:rPr>
        <w:t xml:space="preserve">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思考</w:t>
      </w:r>
      <w:r>
        <w:rPr>
          <w:color w:val="C00000"/>
          <w:sz w:val="24"/>
        </w:rPr>
        <w:t>(しこう)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邪魔</w:t>
      </w:r>
      <w:r>
        <w:rPr>
          <w:color w:val="C00000"/>
          <w:sz w:val="24"/>
        </w:rPr>
        <w:t>(じゃま)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 を </w:t>
      </w:r>
      <w:r>
        <w:rPr>
          <w:color w:val="0070C0"/>
          <w:sz w:val="24"/>
        </w:rPr>
        <w:t>中断</w:t>
      </w:r>
      <w:r>
        <w:rPr>
          <w:color w:val="C00000"/>
          <w:sz w:val="24"/>
        </w:rPr>
        <w:t>(ちゅうだん)</w:t>
      </w:r>
      <w:r>
        <w:rPr>
          <w:sz w:val="24"/>
        </w:rPr>
        <w:t xml:space="preserve"> させます。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は、かなり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い、そして </w:t>
      </w:r>
      <w:r>
        <w:rPr>
          <w:color w:val="0070C0"/>
          <w:sz w:val="24"/>
        </w:rPr>
        <w:t>多分</w:t>
      </w:r>
      <w:r>
        <w:rPr>
          <w:color w:val="C00000"/>
          <w:sz w:val="24"/>
        </w:rPr>
        <w:t>(たぶん)</w:t>
      </w:r>
      <w:r>
        <w:rPr>
          <w:sz w:val="24"/>
        </w:rPr>
        <w:t xml:space="preserve">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</w:t>
      </w:r>
      <w:r>
        <w:rPr>
          <w:color w:val="0070C0"/>
          <w:sz w:val="24"/>
        </w:rPr>
        <w:t>源</w:t>
      </w:r>
      <w:r>
        <w:rPr>
          <w:color w:val="C00000"/>
          <w:sz w:val="24"/>
        </w:rPr>
        <w:t>(げん)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らか に しました。それ は いびき で した!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加害者</w:t>
      </w:r>
      <w:r>
        <w:rPr>
          <w:color w:val="C00000"/>
          <w:sz w:val="24"/>
        </w:rPr>
        <w:t>(かがいしゃ)</w:t>
      </w:r>
      <w:r>
        <w:rPr>
          <w:sz w:val="24"/>
        </w:rPr>
        <w:t xml:space="preserve"> と わかりました。30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ば の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の 20% が いびき を かく こと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らか に なりました。この </w:t>
      </w:r>
      <w:r>
        <w:rPr>
          <w:color w:val="0070C0"/>
          <w:sz w:val="24"/>
        </w:rPr>
        <w:t>数字</w:t>
      </w:r>
      <w:r>
        <w:rPr>
          <w:color w:val="C00000"/>
          <w:sz w:val="24"/>
        </w:rPr>
        <w:t>(すうじ)</w:t>
      </w:r>
      <w:r>
        <w:rPr>
          <w:sz w:val="24"/>
        </w:rPr>
        <w:t xml:space="preserve"> は 60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60% に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します。これら の </w:t>
      </w:r>
      <w:r>
        <w:rPr>
          <w:color w:val="0070C0"/>
          <w:sz w:val="24"/>
        </w:rPr>
        <w:t>数字</w:t>
      </w:r>
      <w:r>
        <w:rPr>
          <w:color w:val="C00000"/>
          <w:sz w:val="24"/>
        </w:rPr>
        <w:t>(すうじ)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>し、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わずか 5% が </w:t>
      </w:r>
      <w:r>
        <w:rPr>
          <w:color w:val="0070C0"/>
          <w:sz w:val="24"/>
        </w:rPr>
        <w:t>定期的</w:t>
      </w:r>
      <w:r>
        <w:rPr>
          <w:color w:val="C00000"/>
          <w:sz w:val="24"/>
        </w:rPr>
        <w:t>(ていきてき)</w:t>
      </w:r>
      <w:r>
        <w:rPr>
          <w:sz w:val="24"/>
        </w:rPr>
        <w:t xml:space="preserve"> に いびき を かく こと が わかり、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 は ラッパ の よう に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る </w:t>
      </w:r>
      <w:r>
        <w:rPr>
          <w:color w:val="0070C0"/>
          <w:sz w:val="24"/>
        </w:rPr>
        <w:t>配偶者</w:t>
      </w:r>
      <w:r>
        <w:rPr>
          <w:color w:val="C00000"/>
          <w:sz w:val="24"/>
        </w:rPr>
        <w:t>(はいぐうしゃ)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こされ たり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れ なかったり して います。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</w:t>
      </w:r>
      <w:r>
        <w:rPr>
          <w:color w:val="0070C0"/>
          <w:sz w:val="24"/>
        </w:rPr>
        <w:t>源</w:t>
      </w:r>
      <w:r>
        <w:rPr>
          <w:color w:val="C00000"/>
          <w:sz w:val="24"/>
        </w:rPr>
        <w:t>(げん)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 あれ、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な こと が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あります: </w:t>
      </w:r>
      <w:r>
        <w:rPr>
          <w:color w:val="0070C0"/>
          <w:sz w:val="24"/>
        </w:rPr>
        <w:t>静寂</w:t>
      </w:r>
      <w:r>
        <w:rPr>
          <w:color w:val="C00000"/>
          <w:sz w:val="24"/>
        </w:rPr>
        <w:t>(せいじゃく)</w:t>
      </w:r>
      <w:r>
        <w:rPr>
          <w:sz w:val="24"/>
        </w:rPr>
        <w:t xml:space="preserve"> は、どうやら </w:t>
      </w:r>
      <w:r>
        <w:rPr>
          <w:color w:val="0070C0"/>
          <w:sz w:val="24"/>
        </w:rPr>
        <w:t>金色</w:t>
      </w:r>
      <w:r>
        <w:rPr>
          <w:color w:val="C00000"/>
          <w:sz w:val="24"/>
        </w:rPr>
        <w:t>(きんいろ)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 に なって しまった よう です。</w:t>
      </w:r>
    </w:p>
    <w:p/>
    <w:p>
      <w:pPr>
        <w:pStyle w:val="Heading1"/>
      </w:pPr>
      <w:r>
        <w:rPr>
          <w:b/>
          <w:color w:val="1F4E79"/>
          <w:sz w:val="30"/>
        </w:rPr>
        <w:t>第48課　沈黙(ちんもく) の 村(むら)</w:t>
      </w:r>
    </w:p>
    <w:p>
      <w:r>
        <w:rPr>
          <w:color w:val="0070C0"/>
          <w:sz w:val="24"/>
        </w:rPr>
        <w:t>観光</w:t>
      </w:r>
      <w:r>
        <w:rPr>
          <w:color w:val="C00000"/>
          <w:sz w:val="24"/>
        </w:rPr>
        <w:t>(かんこう)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んだ この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の できない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が まだ 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も あります。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 いつ も、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親切</w:t>
      </w:r>
      <w:r>
        <w:rPr>
          <w:color w:val="C00000"/>
          <w:sz w:val="24"/>
        </w:rPr>
        <w:t>(しんせつ)</w:t>
      </w:r>
      <w:r>
        <w:rPr>
          <w:sz w:val="24"/>
        </w:rPr>
        <w:t xml:space="preserve"> で もてなし が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んで います。しかし、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だけ で なく、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同胞</w:t>
      </w:r>
      <w:r>
        <w:rPr>
          <w:color w:val="C00000"/>
          <w:sz w:val="24"/>
        </w:rPr>
        <w:t>(どうほう)</w:t>
      </w:r>
      <w:r>
        <w:rPr>
          <w:sz w:val="24"/>
        </w:rPr>
        <w:t xml:space="preserve"> さえ から も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されて いる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旅行者</w:t>
      </w:r>
      <w:r>
        <w:rPr>
          <w:color w:val="C00000"/>
          <w:sz w:val="24"/>
        </w:rPr>
        <w:t>(りょこうしゃ)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敵対的</w:t>
      </w:r>
      <w:r>
        <w:rPr>
          <w:color w:val="C00000"/>
          <w:sz w:val="24"/>
        </w:rPr>
        <w:t>(てきたいてき)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訪問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は ほとんど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しい もの で は ありません —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バルカン </w:t>
      </w:r>
      <w:r>
        <w:rPr>
          <w:color w:val="0070C0"/>
          <w:sz w:val="24"/>
        </w:rPr>
        <w:t>半島</w:t>
      </w:r>
      <w:r>
        <w:rPr>
          <w:color w:val="C00000"/>
          <w:sz w:val="24"/>
        </w:rPr>
        <w:t>(はんとう)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した よう に。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ごし、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いくつ か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れました。これら の 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せました。</w:t>
      </w:r>
      <w:r>
        <w:rPr>
          <w:color w:val="0070C0"/>
          <w:sz w:val="24"/>
        </w:rPr>
        <w:t>建築</w:t>
      </w:r>
      <w:r>
        <w:rPr>
          <w:color w:val="C00000"/>
          <w:sz w:val="24"/>
        </w:rPr>
        <w:t>(けんちく)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 だけ で なく、たくさん の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しく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された フレスコ</w:t>
      </w:r>
      <w:r>
        <w:rPr>
          <w:color w:val="0070C0"/>
          <w:sz w:val="24"/>
        </w:rPr>
        <w:t>画</w:t>
      </w:r>
      <w:r>
        <w:rPr>
          <w:color w:val="C00000"/>
          <w:sz w:val="24"/>
        </w:rPr>
        <w:t>(が)</w:t>
      </w:r>
      <w:r>
        <w:rPr>
          <w:sz w:val="24"/>
        </w:rPr>
        <w:t xml:space="preserve"> も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>んで いた から です。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>、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せた バス が </w:t>
      </w:r>
      <w:r>
        <w:rPr>
          <w:color w:val="0070C0"/>
          <w:sz w:val="24"/>
        </w:rPr>
        <w:t>何台</w:t>
      </w:r>
      <w:r>
        <w:rPr>
          <w:color w:val="C00000"/>
          <w:sz w:val="24"/>
        </w:rPr>
        <w:t>(なんだい)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 ました。これ は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>えられない こと だった ので、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する こと に しました。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み、いくつ か の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>り、</w:t>
      </w:r>
      <w:r>
        <w:rPr>
          <w:color w:val="0070C0"/>
          <w:sz w:val="24"/>
        </w:rPr>
        <w:t>密</w:t>
      </w:r>
      <w:r>
        <w:rPr>
          <w:color w:val="C00000"/>
          <w:sz w:val="24"/>
        </w:rPr>
        <w:t>(みっ)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いました が、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color w:val="0070C0"/>
          <w:sz w:val="24"/>
        </w:rPr>
        <w:t>々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いて いる こと が わかりました。2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は 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いて いる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えました が、どう やって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れる か わかりません でした。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繋</w:t>
      </w:r>
      <w:r>
        <w:rPr>
          <w:color w:val="C00000"/>
          <w:sz w:val="24"/>
        </w:rPr>
        <w:t>(つな)</w:t>
      </w:r>
      <w:r>
        <w:rPr>
          <w:sz w:val="24"/>
        </w:rPr>
        <w:t xml:space="preserve">がれた ボート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船頭</w:t>
      </w:r>
      <w:r>
        <w:rPr>
          <w:color w:val="C00000"/>
          <w:sz w:val="24"/>
        </w:rPr>
        <w:t>(せんどう)</w:t>
      </w:r>
      <w:r>
        <w:rPr>
          <w:sz w:val="24"/>
        </w:rPr>
        <w:t xml:space="preserve"> が ぐっすり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>って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そっと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こし、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して くれる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(いや)</w:t>
      </w:r>
      <w:r>
        <w:rPr>
          <w:sz w:val="24"/>
        </w:rPr>
        <w:t>がって いました が、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説得</w:t>
      </w:r>
      <w:r>
        <w:rPr>
          <w:color w:val="C00000"/>
          <w:sz w:val="24"/>
        </w:rPr>
        <w:t>(せっとく)</w:t>
      </w:r>
      <w:r>
        <w:rPr>
          <w:sz w:val="24"/>
        </w:rPr>
        <w:t xml:space="preserve"> する こと が できました。</w:t>
      </w:r>
    </w:p>
    <w:p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斜面</w:t>
      </w:r>
      <w:r>
        <w:rPr>
          <w:color w:val="C00000"/>
          <w:sz w:val="24"/>
        </w:rPr>
        <w:t>(しゃめん)</w:t>
      </w:r>
      <w:r>
        <w:rPr>
          <w:sz w:val="24"/>
        </w:rPr>
        <w:t xml:space="preserve"> に へばり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く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つながって いました。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 xml:space="preserve">んだ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 xml:space="preserve">らかった </w:t>
      </w:r>
      <w:r>
        <w:rPr>
          <w:color w:val="0070C0"/>
          <w:sz w:val="24"/>
        </w:rPr>
        <w:t>未舗装</w:t>
      </w:r>
      <w:r>
        <w:rPr>
          <w:color w:val="C00000"/>
          <w:sz w:val="24"/>
        </w:rPr>
        <w:t>(みほそう)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構成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澄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んだ </w:t>
      </w:r>
      <w:r>
        <w:rPr>
          <w:color w:val="0070C0"/>
          <w:sz w:val="24"/>
        </w:rPr>
        <w:t>青空</w:t>
      </w:r>
      <w:r>
        <w:rPr>
          <w:color w:val="C00000"/>
          <w:sz w:val="24"/>
        </w:rPr>
        <w:t>(あおぞら)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 に くい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 が しました。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が </w:t>
      </w:r>
      <w:r>
        <w:rPr>
          <w:color w:val="0070C0"/>
          <w:sz w:val="24"/>
        </w:rPr>
        <w:t>灰色</w:t>
      </w:r>
      <w:r>
        <w:rPr>
          <w:color w:val="C00000"/>
          <w:sz w:val="24"/>
        </w:rPr>
        <w:t>(はいいろ)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レンガ で </w:t>
      </w:r>
      <w:r>
        <w:rPr>
          <w:color w:val="0070C0"/>
          <w:sz w:val="24"/>
        </w:rPr>
        <w:t>造</w:t>
      </w:r>
      <w:r>
        <w:rPr>
          <w:color w:val="C00000"/>
          <w:sz w:val="24"/>
        </w:rPr>
        <w:t>(つく)</w:t>
      </w:r>
      <w:r>
        <w:rPr>
          <w:sz w:val="24"/>
        </w:rPr>
        <w:t>られて いた から です。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(け)</w:t>
      </w:r>
      <w:r>
        <w:rPr>
          <w:sz w:val="24"/>
        </w:rPr>
        <w:t xml:space="preserve"> が ない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え、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兆</w:t>
      </w:r>
      <w:r>
        <w:rPr>
          <w:color w:val="C00000"/>
          <w:sz w:val="24"/>
        </w:rPr>
        <w:t>(きざ)</w:t>
      </w:r>
      <w:r>
        <w:rPr>
          <w:sz w:val="24"/>
        </w:rPr>
        <w:t>し は、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ロープ で </w:t>
      </w:r>
      <w:r>
        <w:rPr>
          <w:color w:val="0070C0"/>
          <w:sz w:val="24"/>
        </w:rPr>
        <w:t>縛</w:t>
      </w:r>
      <w:r>
        <w:rPr>
          <w:color w:val="C00000"/>
          <w:sz w:val="24"/>
        </w:rPr>
        <w:t>(しば)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醜</w:t>
      </w:r>
      <w:r>
        <w:rPr>
          <w:color w:val="C00000"/>
          <w:sz w:val="24"/>
        </w:rPr>
        <w:t>(みにく)</w:t>
      </w:r>
      <w:r>
        <w:rPr>
          <w:sz w:val="24"/>
        </w:rPr>
        <w:t xml:space="preserve">い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ヤギ でした。</w:t>
      </w:r>
      <w:r>
        <w:rPr>
          <w:color w:val="0070C0"/>
          <w:sz w:val="24"/>
        </w:rPr>
        <w:t>野原</w:t>
      </w:r>
      <w:r>
        <w:rPr>
          <w:color w:val="C00000"/>
          <w:sz w:val="24"/>
        </w:rPr>
        <w:t>(のはら)</w:t>
      </w:r>
      <w:r>
        <w:rPr>
          <w:sz w:val="24"/>
        </w:rPr>
        <w:t xml:space="preserve"> の そば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びた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柵</w:t>
      </w:r>
      <w:r>
        <w:rPr>
          <w:color w:val="C00000"/>
          <w:sz w:val="24"/>
        </w:rPr>
        <w:t>(さく)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り、イワシ の </w:t>
      </w:r>
      <w:r>
        <w:rPr>
          <w:color w:val="0070C0"/>
          <w:sz w:val="24"/>
        </w:rPr>
        <w:t>缶詰</w:t>
      </w:r>
      <w:r>
        <w:rPr>
          <w:color w:val="C00000"/>
          <w:sz w:val="24"/>
        </w:rPr>
        <w:t>(かんづめ)</w:t>
      </w:r>
      <w:r>
        <w:rPr>
          <w:sz w:val="24"/>
        </w:rPr>
        <w:t xml:space="preserve"> を 2つ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 ピクニック の </w:t>
      </w:r>
      <w:r>
        <w:rPr>
          <w:color w:val="0070C0"/>
          <w:sz w:val="24"/>
        </w:rPr>
        <w:t>昼食</w:t>
      </w:r>
      <w:r>
        <w:rPr>
          <w:color w:val="C00000"/>
          <w:sz w:val="24"/>
        </w:rPr>
        <w:t>(ちゅうしょく)</w:t>
      </w:r>
      <w:r>
        <w:rPr>
          <w:sz w:val="24"/>
        </w:rPr>
        <w:t xml:space="preserve"> を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不安</w:t>
      </w:r>
      <w:r>
        <w:rPr>
          <w:color w:val="C00000"/>
          <w:sz w:val="24"/>
        </w:rPr>
        <w:t>(ふあん)</w:t>
      </w:r>
      <w:r>
        <w:rPr>
          <w:sz w:val="24"/>
        </w:rPr>
        <w:t xml:space="preserve"> で いっぱい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えた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見上</w:t>
      </w:r>
      <w:r>
        <w:rPr>
          <w:color w:val="C00000"/>
          <w:sz w:val="24"/>
        </w:rPr>
        <w:t>(みあ)</w:t>
      </w:r>
      <w:r>
        <w:rPr>
          <w:sz w:val="24"/>
        </w:rPr>
        <w:t xml:space="preserve">げる と、ボロボロ 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に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>まれて おり、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の を </w:t>
      </w:r>
      <w:r>
        <w:rPr>
          <w:color w:val="0070C0"/>
          <w:sz w:val="24"/>
        </w:rPr>
        <w:t>黙</w:t>
      </w:r>
      <w:r>
        <w:rPr>
          <w:color w:val="C00000"/>
          <w:sz w:val="24"/>
        </w:rPr>
        <w:t>(だま)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(やさ)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しかけました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ただ </w:t>
      </w:r>
      <w:r>
        <w:rPr>
          <w:color w:val="0070C0"/>
          <w:sz w:val="24"/>
        </w:rPr>
        <w:t>見知</w:t>
      </w:r>
      <w:r>
        <w:rPr>
          <w:color w:val="C00000"/>
          <w:sz w:val="24"/>
        </w:rPr>
        <w:t>(みし)</w:t>
      </w:r>
      <w:r>
        <w:rPr>
          <w:sz w:val="24"/>
        </w:rPr>
        <w:t xml:space="preserve">らぬ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内気</w:t>
      </w:r>
      <w:r>
        <w:rPr>
          <w:color w:val="C00000"/>
          <w:sz w:val="24"/>
        </w:rPr>
        <w:t>(うちき)</w:t>
      </w:r>
      <w:r>
        <w:rPr>
          <w:sz w:val="24"/>
        </w:rPr>
        <w:t xml:space="preserve"> なだけ だ と 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大通</w:t>
      </w:r>
      <w:r>
        <w:rPr>
          <w:color w:val="C00000"/>
          <w:sz w:val="24"/>
        </w:rPr>
        <w:t>(おおどお)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たち の </w:t>
      </w:r>
      <w:r>
        <w:rPr>
          <w:color w:val="0070C0"/>
          <w:sz w:val="24"/>
        </w:rPr>
        <w:t>行列</w:t>
      </w:r>
      <w:r>
        <w:rPr>
          <w:color w:val="C00000"/>
          <w:sz w:val="24"/>
        </w:rPr>
        <w:t>(ぎょうれつ)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われ ました。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(け)</w:t>
      </w:r>
      <w:r>
        <w:rPr>
          <w:sz w:val="24"/>
        </w:rPr>
        <w:t xml:space="preserve"> の なかった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は、すぐ に </w:t>
      </w:r>
      <w:r>
        <w:rPr>
          <w:color w:val="0070C0"/>
          <w:sz w:val="24"/>
        </w:rPr>
        <w:t>生気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しました。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 xml:space="preserve">れました。シャツ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睨</w:t>
      </w:r>
      <w:r>
        <w:rPr>
          <w:color w:val="C00000"/>
          <w:sz w:val="24"/>
        </w:rPr>
        <w:t>(にら)</w:t>
      </w:r>
      <w:r>
        <w:rPr>
          <w:sz w:val="24"/>
        </w:rPr>
        <w:t>みました。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 xml:space="preserve"> い ショール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老婦人</w:t>
      </w:r>
      <w:r>
        <w:rPr>
          <w:color w:val="C00000"/>
          <w:sz w:val="24"/>
        </w:rPr>
        <w:t>(ろうふじん)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戸口</w:t>
      </w:r>
      <w:r>
        <w:rPr>
          <w:color w:val="C00000"/>
          <w:sz w:val="24"/>
        </w:rPr>
        <w:t>(とぐち)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のぞき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ました。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怖</w:t>
      </w:r>
      <w:r>
        <w:rPr>
          <w:color w:val="C00000"/>
          <w:sz w:val="24"/>
        </w:rPr>
        <w:t>(こわ)</w:t>
      </w:r>
      <w:r>
        <w:rPr>
          <w:sz w:val="24"/>
        </w:rPr>
        <w:t>かった の は、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こえなかった こと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歓迎</w:t>
      </w:r>
      <w:r>
        <w:rPr>
          <w:color w:val="C00000"/>
          <w:sz w:val="24"/>
        </w:rPr>
        <w:t>(かんげい)</w:t>
      </w:r>
      <w:r>
        <w:rPr>
          <w:sz w:val="24"/>
        </w:rPr>
        <w:t xml:space="preserve"> されない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で ある こと は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ありません でした。これ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警告</w:t>
      </w:r>
      <w:r>
        <w:rPr>
          <w:color w:val="C00000"/>
          <w:sz w:val="24"/>
        </w:rPr>
        <w:t>(けいこく)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ありません でした。</w:t>
      </w:r>
      <w:r>
        <w:rPr>
          <w:color w:val="0070C0"/>
          <w:sz w:val="24"/>
        </w:rPr>
        <w:t>大通</w:t>
      </w:r>
      <w:r>
        <w:rPr>
          <w:color w:val="C00000"/>
          <w:sz w:val="24"/>
        </w:rPr>
        <w:t>(おおどお)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し、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いで、</w:t>
      </w:r>
      <w:r>
        <w:rPr>
          <w:color w:val="0070C0"/>
          <w:sz w:val="24"/>
        </w:rPr>
        <w:t>船頭</w:t>
      </w:r>
      <w:r>
        <w:rPr>
          <w:color w:val="C00000"/>
          <w:sz w:val="24"/>
        </w:rPr>
        <w:t>(せんどう)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って くれて いる こと を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 ながら、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ぎました。</w:t>
      </w:r>
    </w:p>
    <w:p/>
    <w:p>
      <w:pPr>
        <w:pStyle w:val="Heading1"/>
      </w:pPr>
      <w:r>
        <w:rPr>
          <w:b/>
          <w:color w:val="1F4E79"/>
          <w:sz w:val="30"/>
        </w:rPr>
        <w:t>第49課　理想(りそう) の 召使(めしつか)い</w:t>
      </w:r>
    </w:p>
    <w:p>
      <w:r>
        <w:rPr>
          <w:sz w:val="24"/>
        </w:rPr>
        <w:t xml:space="preserve">おば の ハリエット が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の は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こと です。もし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いたら、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 xml:space="preserve">き だった 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 xml:space="preserve"> の トピック、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について </w:t>
      </w:r>
      <w:r>
        <w:rPr>
          <w:color w:val="0070C0"/>
          <w:sz w:val="24"/>
        </w:rPr>
        <w:t>意見</w:t>
      </w:r>
      <w:r>
        <w:rPr>
          <w:color w:val="C00000"/>
          <w:sz w:val="24"/>
        </w:rPr>
        <w:t>(いけん)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べる こと は できなかった でしょう。ハリエット おば さん は、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する ため に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が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 xml:space="preserve">われて いた のんびり と した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「ザ・ゲーブルズ」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曲</w:t>
      </w:r>
      <w:r>
        <w:rPr>
          <w:color w:val="C00000"/>
          <w:sz w:val="24"/>
        </w:rPr>
        <w:t>(ま)</w:t>
      </w:r>
      <w:r>
        <w:rPr>
          <w:sz w:val="24"/>
        </w:rPr>
        <w:t xml:space="preserve">がりくねった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感情的</w:t>
      </w:r>
      <w:r>
        <w:rPr>
          <w:color w:val="C00000"/>
          <w:sz w:val="24"/>
        </w:rPr>
        <w:t>(かんじょうてき)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執着</w:t>
      </w:r>
      <w:r>
        <w:rPr>
          <w:color w:val="C00000"/>
          <w:sz w:val="24"/>
        </w:rPr>
        <w:t>(しゅうちゃく)</w:t>
      </w:r>
      <w:r>
        <w:rPr>
          <w:sz w:val="24"/>
        </w:rPr>
        <w:t xml:space="preserve"> して おり、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あまり に 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きすぎた の に、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死後</w:t>
      </w:r>
      <w:r>
        <w:rPr>
          <w:color w:val="C00000"/>
          <w:sz w:val="24"/>
        </w:rPr>
        <w:t>(しご)</w:t>
      </w:r>
      <w:r>
        <w:rPr>
          <w:sz w:val="24"/>
        </w:rPr>
        <w:t xml:space="preserve"> も そこ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み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、ハリエット おば さん は </w:t>
      </w:r>
      <w:r>
        <w:rPr>
          <w:color w:val="0070C0"/>
          <w:sz w:val="24"/>
        </w:rPr>
        <w:t>豪華</w:t>
      </w:r>
      <w:r>
        <w:rPr>
          <w:color w:val="C00000"/>
          <w:sz w:val="24"/>
        </w:rPr>
        <w:t>(ごうか)</w:t>
      </w:r>
      <w:r>
        <w:rPr>
          <w:sz w:val="24"/>
        </w:rPr>
        <w:t xml:space="preserve"> な もてなし を して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、よく ザ・ゲーブルズ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れました。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が いた として も、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いつ も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で した。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</w:t>
      </w:r>
      <w:r>
        <w:rPr>
          <w:color w:val="0070C0"/>
          <w:sz w:val="24"/>
        </w:rPr>
        <w:t>細工</w:t>
      </w:r>
      <w:r>
        <w:rPr>
          <w:color w:val="C00000"/>
          <w:sz w:val="24"/>
        </w:rPr>
        <w:t>(さいく)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鏡</w:t>
      </w:r>
      <w:r>
        <w:rPr>
          <w:color w:val="C00000"/>
          <w:sz w:val="24"/>
        </w:rPr>
        <w:t>(かがみ)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き、よく </w:t>
      </w:r>
      <w:r>
        <w:rPr>
          <w:color w:val="0070C0"/>
          <w:sz w:val="24"/>
        </w:rPr>
        <w:t>磨</w:t>
      </w:r>
      <w:r>
        <w:rPr>
          <w:color w:val="C00000"/>
          <w:sz w:val="24"/>
        </w:rPr>
        <w:t>(みが)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銀器</w:t>
      </w:r>
      <w:r>
        <w:rPr>
          <w:color w:val="C00000"/>
          <w:sz w:val="24"/>
        </w:rPr>
        <w:t>(ぎんき)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く ガラス キャビネット に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されて おり、おじ の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コレクション さえ も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ほど </w:t>
      </w:r>
      <w:r>
        <w:rPr>
          <w:color w:val="0070C0"/>
          <w:sz w:val="24"/>
        </w:rPr>
        <w:t>埃</w:t>
      </w:r>
      <w:r>
        <w:rPr>
          <w:color w:val="C00000"/>
          <w:sz w:val="24"/>
        </w:rPr>
        <w:t>(ほこり)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られて いました。ハリエット おば さん は、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ごしごし </w:t>
      </w:r>
      <w:r>
        <w:rPr>
          <w:color w:val="0070C0"/>
          <w:sz w:val="24"/>
        </w:rPr>
        <w:t>洗</w:t>
      </w:r>
      <w:r>
        <w:rPr>
          <w:color w:val="C00000"/>
          <w:sz w:val="24"/>
        </w:rPr>
        <w:t>(あら)</w:t>
      </w:r>
      <w:r>
        <w:rPr>
          <w:sz w:val="24"/>
        </w:rPr>
        <w:t>い、</w:t>
      </w:r>
      <w:r>
        <w:rPr>
          <w:color w:val="0070C0"/>
          <w:sz w:val="24"/>
        </w:rPr>
        <w:t>掃除</w:t>
      </w:r>
      <w:r>
        <w:rPr>
          <w:color w:val="C00000"/>
          <w:sz w:val="24"/>
        </w:rPr>
        <w:t>(そうじ)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磨</w:t>
      </w:r>
      <w:r>
        <w:rPr>
          <w:color w:val="C00000"/>
          <w:sz w:val="24"/>
        </w:rPr>
        <w:t>(みが)</w:t>
      </w:r>
      <w:r>
        <w:rPr>
          <w:sz w:val="24"/>
        </w:rPr>
        <w:t xml:space="preserve">く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えない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軍勢</w:t>
      </w:r>
      <w:r>
        <w:rPr>
          <w:color w:val="C00000"/>
          <w:sz w:val="24"/>
        </w:rPr>
        <w:t>(ぐんぜい)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統括</w:t>
      </w:r>
      <w:r>
        <w:rPr>
          <w:color w:val="C00000"/>
          <w:sz w:val="24"/>
        </w:rPr>
        <w:t>(とうかつ)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を いつ も 「</w:t>
      </w:r>
      <w:r>
        <w:rPr>
          <w:color w:val="0070C0"/>
          <w:sz w:val="24"/>
        </w:rPr>
        <w:t>流動的</w:t>
      </w:r>
      <w:r>
        <w:rPr>
          <w:color w:val="C00000"/>
          <w:sz w:val="24"/>
        </w:rPr>
        <w:t>(りゅうどうてき)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人口</w:t>
      </w:r>
      <w:r>
        <w:rPr>
          <w:color w:val="C00000"/>
          <w:sz w:val="24"/>
        </w:rPr>
        <w:t>(じんこう)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んで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とても </w:t>
      </w:r>
      <w:r>
        <w:rPr>
          <w:color w:val="0070C0"/>
          <w:sz w:val="24"/>
        </w:rPr>
        <w:t>頻繁</w:t>
      </w:r>
      <w:r>
        <w:rPr>
          <w:color w:val="C00000"/>
          <w:sz w:val="24"/>
        </w:rPr>
        <w:t>(ひんぱん)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は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って いった ので、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 ありません でした。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と して は </w:t>
      </w:r>
      <w:r>
        <w:rPr>
          <w:color w:val="0070C0"/>
          <w:sz w:val="24"/>
        </w:rPr>
        <w:t>啓発</w:t>
      </w:r>
      <w:r>
        <w:rPr>
          <w:color w:val="C00000"/>
          <w:sz w:val="24"/>
        </w:rPr>
        <w:t>(けいはつ)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方針</w:t>
      </w:r>
      <w:r>
        <w:rPr>
          <w:color w:val="C00000"/>
          <w:sz w:val="24"/>
        </w:rPr>
        <w:t>(ほうしん)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追求</w:t>
      </w:r>
      <w:r>
        <w:rPr>
          <w:color w:val="C00000"/>
          <w:sz w:val="24"/>
        </w:rPr>
        <w:t>(ついきゅう)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>い が 1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8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さなかった おば は、</w:t>
      </w:r>
      <w:r>
        <w:rPr>
          <w:color w:val="0070C0"/>
          <w:sz w:val="24"/>
        </w:rPr>
        <w:t>極</w:t>
      </w:r>
      <w:r>
        <w:rPr>
          <w:color w:val="C00000"/>
          <w:sz w:val="24"/>
        </w:rPr>
        <w:t>(きわ)</w:t>
      </w:r>
      <w:r>
        <w:rPr>
          <w:sz w:val="24"/>
        </w:rPr>
        <w:t xml:space="preserve">めて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ばせる の が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いつ も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移</w:t>
      </w:r>
      <w:r>
        <w:rPr>
          <w:color w:val="C00000"/>
          <w:sz w:val="24"/>
        </w:rPr>
        <w:t>(うつ)</w:t>
      </w:r>
      <w:r>
        <w:rPr>
          <w:sz w:val="24"/>
        </w:rPr>
        <w:t>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嘆</w:t>
      </w:r>
      <w:r>
        <w:rPr>
          <w:color w:val="C00000"/>
          <w:sz w:val="24"/>
        </w:rPr>
        <w:t>(なげ)</w:t>
      </w:r>
      <w:r>
        <w:rPr>
          <w:sz w:val="24"/>
        </w:rPr>
        <w:t>き ながら も、</w:t>
      </w:r>
      <w:r>
        <w:rPr>
          <w:color w:val="0070C0"/>
          <w:sz w:val="24"/>
        </w:rPr>
        <w:t>生涯</w:t>
      </w:r>
      <w:r>
        <w:rPr>
          <w:color w:val="C00000"/>
          <w:sz w:val="24"/>
        </w:rPr>
        <w:t>(しょうがい)</w:t>
      </w:r>
      <w:r>
        <w:rPr>
          <w:sz w:val="24"/>
        </w:rPr>
        <w:t xml:space="preserve"> </w:t>
      </w:r>
      <w:r>
        <w:rPr>
          <w:color w:val="0070C0"/>
          <w:sz w:val="24"/>
        </w:rPr>
        <w:t>理想</w:t>
      </w:r>
      <w:r>
        <w:rPr>
          <w:color w:val="C00000"/>
          <w:sz w:val="24"/>
        </w:rPr>
        <w:t>(りそう)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けました — ベシー によって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幻滅</w:t>
      </w:r>
      <w:r>
        <w:rPr>
          <w:color w:val="C00000"/>
          <w:sz w:val="24"/>
        </w:rPr>
        <w:t>(げんめつ)</w:t>
      </w:r>
      <w:r>
        <w:rPr>
          <w:sz w:val="24"/>
        </w:rPr>
        <w:t xml:space="preserve"> させ られた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でさえ も。</w:t>
      </w:r>
    </w:p>
    <w:p>
      <w:r>
        <w:rPr>
          <w:sz w:val="24"/>
        </w:rPr>
        <w:t>ベシー は 3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ハリエット おば さん の もと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きました。その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おば の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たち の </w:t>
      </w:r>
      <w:r>
        <w:rPr>
          <w:color w:val="0070C0"/>
          <w:sz w:val="24"/>
        </w:rPr>
        <w:t>責任者</w:t>
      </w:r>
      <w:r>
        <w:rPr>
          <w:color w:val="C00000"/>
          <w:sz w:val="24"/>
        </w:rPr>
        <w:t>(せきにんしゃ)</w:t>
      </w:r>
      <w:r>
        <w:rPr>
          <w:sz w:val="24"/>
        </w:rPr>
        <w:t xml:space="preserve"> に なりました。ハリエット おば さん は、ベシー の </w:t>
      </w:r>
      <w:r>
        <w:rPr>
          <w:color w:val="0070C0"/>
          <w:sz w:val="24"/>
        </w:rPr>
        <w:t>勤勉</w:t>
      </w:r>
      <w:r>
        <w:rPr>
          <w:color w:val="C00000"/>
          <w:sz w:val="24"/>
        </w:rPr>
        <w:t>(きんべん)</w:t>
      </w:r>
      <w:r>
        <w:rPr>
          <w:sz w:val="24"/>
        </w:rPr>
        <w:t xml:space="preserve"> さ と </w:t>
      </w:r>
      <w:r>
        <w:rPr>
          <w:color w:val="0070C0"/>
          <w:sz w:val="24"/>
        </w:rPr>
        <w:t>効率</w:t>
      </w:r>
      <w:r>
        <w:rPr>
          <w:color w:val="C00000"/>
          <w:sz w:val="24"/>
        </w:rPr>
        <w:t>(こうりつ)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称賛</w:t>
      </w:r>
      <w:r>
        <w:rPr>
          <w:color w:val="C00000"/>
          <w:sz w:val="24"/>
        </w:rPr>
        <w:t>(しょうさん)</w:t>
      </w:r>
      <w:r>
        <w:rPr>
          <w:sz w:val="24"/>
        </w:rPr>
        <w:t xml:space="preserve"> する こと が できません でした。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資質</w:t>
      </w:r>
      <w:r>
        <w:rPr>
          <w:color w:val="C00000"/>
          <w:sz w:val="24"/>
        </w:rPr>
        <w:t>(ししつ)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えて、ベシー は </w:t>
      </w:r>
      <w:r>
        <w:rPr>
          <w:color w:val="0070C0"/>
          <w:sz w:val="24"/>
        </w:rPr>
        <w:t>料理</w:t>
      </w:r>
      <w:r>
        <w:rPr>
          <w:color w:val="C00000"/>
          <w:sz w:val="24"/>
        </w:rPr>
        <w:t>(りょうり)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達人</w:t>
      </w:r>
      <w:r>
        <w:rPr>
          <w:color w:val="C00000"/>
          <w:sz w:val="24"/>
        </w:rPr>
        <w:t>(たつじん)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3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>、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召使</w:t>
      </w:r>
      <w:r>
        <w:rPr>
          <w:color w:val="C00000"/>
          <w:sz w:val="24"/>
        </w:rPr>
        <w:t>(めしつか)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演</w:t>
      </w:r>
      <w:r>
        <w:rPr>
          <w:color w:val="C00000"/>
          <w:sz w:val="24"/>
        </w:rPr>
        <w:t>(えん)</w:t>
      </w:r>
      <w:r>
        <w:rPr>
          <w:sz w:val="24"/>
        </w:rPr>
        <w:t>じ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け、その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、ハリエット おば さん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弱点</w:t>
      </w:r>
      <w:r>
        <w:rPr>
          <w:color w:val="C00000"/>
          <w:sz w:val="24"/>
        </w:rPr>
        <w:t>(じゃくてん)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しました。ザ・ゲーブルズ を 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留守</w:t>
      </w:r>
      <w:r>
        <w:rPr>
          <w:color w:val="C00000"/>
          <w:sz w:val="24"/>
        </w:rPr>
        <w:t>(るす)</w:t>
      </w:r>
      <w:r>
        <w:rPr>
          <w:sz w:val="24"/>
        </w:rPr>
        <w:t xml:space="preserve"> に 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、おば は ある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一団</w:t>
      </w:r>
      <w:r>
        <w:rPr>
          <w:color w:val="C00000"/>
          <w:sz w:val="24"/>
        </w:rPr>
        <w:t>(いちだん)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て、ベシー に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を する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水準</w:t>
      </w:r>
      <w:r>
        <w:rPr>
          <w:color w:val="C00000"/>
          <w:sz w:val="24"/>
        </w:rPr>
        <w:t>(すいじゅん)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大幅</w:t>
      </w:r>
      <w:r>
        <w:rPr>
          <w:color w:val="C00000"/>
          <w:sz w:val="24"/>
        </w:rPr>
        <w:t>(おおはば)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下回</w:t>
      </w:r>
      <w:r>
        <w:rPr>
          <w:color w:val="C00000"/>
          <w:sz w:val="24"/>
        </w:rPr>
        <w:t>(したまわ)</w:t>
      </w:r>
      <w:r>
        <w:rPr>
          <w:sz w:val="24"/>
        </w:rPr>
        <w:t xml:space="preserve">って いた だけ で なく、ベシー は しっかり と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け ない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に ぶつかり、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について つぶやき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けました。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コース —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プディング —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カーペット に つまずき、プディング は </w:t>
      </w:r>
      <w:r>
        <w:rPr>
          <w:color w:val="0070C0"/>
          <w:sz w:val="24"/>
        </w:rPr>
        <w:t>空中</w:t>
      </w:r>
      <w:r>
        <w:rPr>
          <w:color w:val="C00000"/>
          <w:sz w:val="24"/>
        </w:rPr>
        <w:t>(くうちゅう)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んで、</w:t>
      </w:r>
      <w:r>
        <w:rPr>
          <w:color w:val="0070C0"/>
          <w:sz w:val="24"/>
        </w:rPr>
        <w:t>辛</w:t>
      </w:r>
      <w:r>
        <w:rPr>
          <w:color w:val="C00000"/>
          <w:sz w:val="24"/>
        </w:rPr>
        <w:t>(かろ)</w:t>
      </w:r>
      <w:r>
        <w:rPr>
          <w:sz w:val="24"/>
        </w:rPr>
        <w:t xml:space="preserve">うじて おば を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(はず)</w:t>
      </w:r>
      <w:r>
        <w:rPr>
          <w:sz w:val="24"/>
        </w:rPr>
        <w:t>し、</w:t>
      </w:r>
      <w:r>
        <w:rPr>
          <w:color w:val="0070C0"/>
          <w:sz w:val="24"/>
        </w:rPr>
        <w:t>相当</w:t>
      </w:r>
      <w:r>
        <w:rPr>
          <w:color w:val="C00000"/>
          <w:sz w:val="24"/>
        </w:rPr>
        <w:t>(そうとう)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食卓</w:t>
      </w:r>
      <w:r>
        <w:rPr>
          <w:color w:val="C00000"/>
          <w:sz w:val="24"/>
        </w:rPr>
        <w:t>(しょくたく)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衝突</w:t>
      </w:r>
      <w:r>
        <w:rPr>
          <w:color w:val="C00000"/>
          <w:sz w:val="24"/>
        </w:rPr>
        <w:t>(しょうとつ)</w:t>
      </w:r>
      <w:r>
        <w:rPr>
          <w:sz w:val="24"/>
        </w:rPr>
        <w:t xml:space="preserve"> しました。これ は 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たち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こしました が、ハリエット おば さん は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しぶしぶ ベシー が 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 xml:space="preserve">って いる と いう 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>しました。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たち は もちろん、ベシー が ドア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けた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から この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づいて おり、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災難</w:t>
      </w:r>
      <w:r>
        <w:rPr>
          <w:color w:val="C00000"/>
          <w:sz w:val="24"/>
        </w:rPr>
        <w:t>(さいなん)</w:t>
      </w:r>
      <w:r>
        <w:rPr>
          <w:sz w:val="24"/>
        </w:rPr>
        <w:t xml:space="preserve"> より ずっと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す の に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可哀</w:t>
      </w:r>
      <w:r>
        <w:rPr>
          <w:color w:val="C00000"/>
          <w:sz w:val="24"/>
        </w:rPr>
        <w:t>(かわい)</w:t>
      </w:r>
      <w:r>
        <w:rPr>
          <w:sz w:val="24"/>
        </w:rPr>
        <w:t xml:space="preserve">そう な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解雇</w:t>
      </w:r>
      <w:r>
        <w:rPr>
          <w:color w:val="C00000"/>
          <w:sz w:val="24"/>
        </w:rPr>
        <w:t>(かいこ)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、ハリエット おば さん は、かつて ベシー の </w:t>
      </w:r>
      <w:r>
        <w:rPr>
          <w:color w:val="0070C0"/>
          <w:sz w:val="24"/>
        </w:rPr>
        <w:t>衣装</w:t>
      </w:r>
      <w:r>
        <w:rPr>
          <w:color w:val="C00000"/>
          <w:sz w:val="24"/>
        </w:rPr>
        <w:t>(いしょう)</w:t>
      </w:r>
      <w:r>
        <w:rPr>
          <w:sz w:val="24"/>
        </w:rPr>
        <w:t xml:space="preserve"> ダンス だった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に、あらゆる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の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 の ワイン ビン が きちん と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 xml:space="preserve">まれて いる の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しました。それら は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こと に、ワイン セラー から そこ に たどり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いた の です!</w:t>
      </w:r>
    </w:p>
    <w:p/>
    <w:p>
      <w:pPr>
        <w:pStyle w:val="Heading1"/>
      </w:pPr>
      <w:r>
        <w:rPr>
          <w:b/>
          <w:color w:val="1F4E79"/>
          <w:sz w:val="30"/>
        </w:rPr>
        <w:t>第50課　新年(しんねん) の 決意(けつい)</w:t>
      </w:r>
    </w:p>
    <w:p>
      <w:r>
        <w:rPr>
          <w:color w:val="0070C0"/>
          <w:sz w:val="24"/>
        </w:rPr>
        <w:t>新年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時期</w:t>
      </w:r>
      <w:r>
        <w:rPr>
          <w:color w:val="C00000"/>
          <w:sz w:val="24"/>
        </w:rPr>
        <w:t>(じき)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なくとも、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は、ほとんど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「やる こと」 と 「やらない こと」 の </w:t>
      </w:r>
      <w:r>
        <w:rPr>
          <w:color w:val="0070C0"/>
          <w:sz w:val="24"/>
        </w:rPr>
        <w:t>大層</w:t>
      </w:r>
      <w:r>
        <w:rPr>
          <w:color w:val="C00000"/>
          <w:sz w:val="24"/>
        </w:rPr>
        <w:t>(たいそう)</w:t>
      </w:r>
      <w:r>
        <w:rPr>
          <w:sz w:val="24"/>
        </w:rPr>
        <w:t xml:space="preserve"> な リスト を </w:t>
      </w:r>
      <w:r>
        <w:rPr>
          <w:color w:val="0070C0"/>
          <w:sz w:val="24"/>
        </w:rPr>
        <w:t>作成</w:t>
      </w:r>
      <w:r>
        <w:rPr>
          <w:color w:val="C00000"/>
          <w:sz w:val="24"/>
        </w:rPr>
        <w:t>(さくせい)</w:t>
      </w:r>
      <w:r>
        <w:rPr>
          <w:sz w:val="24"/>
        </w:rPr>
        <w:t xml:space="preserve"> できる でしょう。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なじみ の もの が </w:t>
      </w:r>
      <w:r>
        <w:rPr>
          <w:color w:val="0070C0"/>
          <w:sz w:val="24"/>
        </w:rPr>
        <w:t>単調</w:t>
      </w:r>
      <w:r>
        <w:rPr>
          <w:color w:val="C00000"/>
          <w:sz w:val="24"/>
        </w:rPr>
        <w:t>(たんちょう)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規則性</w:t>
      </w:r>
      <w:r>
        <w:rPr>
          <w:color w:val="C00000"/>
          <w:sz w:val="24"/>
        </w:rPr>
        <w:t>(きそくせい)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ごと に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されます。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毎朝</w:t>
      </w:r>
      <w:r>
        <w:rPr>
          <w:color w:val="C00000"/>
          <w:sz w:val="24"/>
        </w:rPr>
        <w:t>(まいあさ)</w:t>
      </w:r>
      <w:r>
        <w:rPr>
          <w:sz w:val="24"/>
        </w:rPr>
        <w:t xml:space="preserve"> もっと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きる、もっと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と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 xml:space="preserve">ぶ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もっと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る、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 xml:space="preserve"> を 1001</w:t>
      </w:r>
      <w:r>
        <w:rPr>
          <w:color w:val="0070C0"/>
          <w:sz w:val="24"/>
        </w:rPr>
        <w:t>件</w:t>
      </w:r>
      <w:r>
        <w:rPr>
          <w:color w:val="C00000"/>
          <w:sz w:val="24"/>
        </w:rPr>
        <w:t>(けん)</w:t>
      </w:r>
      <w:r>
        <w:rPr>
          <w:sz w:val="24"/>
        </w:rPr>
        <w:t xml:space="preserve"> する、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い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親切</w:t>
      </w:r>
      <w:r>
        <w:rPr>
          <w:color w:val="C00000"/>
          <w:sz w:val="24"/>
        </w:rPr>
        <w:t>(しんせつ)</w:t>
      </w:r>
      <w:r>
        <w:rPr>
          <w:sz w:val="24"/>
        </w:rPr>
        <w:t xml:space="preserve"> に する、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 する、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を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く、と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達成</w:t>
      </w:r>
      <w:r>
        <w:rPr>
          <w:color w:val="C00000"/>
          <w:sz w:val="24"/>
        </w:rPr>
        <w:t>(たっせい)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達成</w:t>
      </w:r>
      <w:r>
        <w:rPr>
          <w:color w:val="C00000"/>
          <w:sz w:val="24"/>
        </w:rPr>
        <w:t>(たっせい)</w:t>
      </w:r>
      <w:r>
        <w:rPr>
          <w:sz w:val="24"/>
        </w:rPr>
        <w:t xml:space="preserve">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根</w:t>
      </w:r>
      <w:r>
        <w:rPr>
          <w:color w:val="C00000"/>
          <w:sz w:val="24"/>
        </w:rPr>
        <w:t>(ね)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喫煙者</w:t>
      </w:r>
      <w:r>
        <w:rPr>
          <w:color w:val="C00000"/>
          <w:sz w:val="24"/>
        </w:rPr>
        <w:t>(きつえんしゃ)</w:t>
      </w:r>
      <w:r>
        <w:rPr>
          <w:sz w:val="24"/>
        </w:rPr>
        <w:t xml:space="preserve"> の まま で ある の は、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に よる </w:t>
      </w:r>
      <w:r>
        <w:rPr>
          <w:color w:val="0070C0"/>
          <w:sz w:val="24"/>
        </w:rPr>
        <w:t>失望</w:t>
      </w:r>
      <w:r>
        <w:rPr>
          <w:color w:val="C00000"/>
          <w:sz w:val="24"/>
        </w:rPr>
        <w:t>(しつぼう)</w:t>
      </w:r>
      <w:r>
        <w:rPr>
          <w:sz w:val="24"/>
        </w:rPr>
        <w:t xml:space="preserve"> を しばしば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して きた から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ほとんど が </w:t>
      </w:r>
      <w:r>
        <w:rPr>
          <w:color w:val="0070C0"/>
          <w:sz w:val="24"/>
        </w:rPr>
        <w:t>自己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</w:t>
      </w:r>
      <w:r>
        <w:rPr>
          <w:color w:val="0070C0"/>
          <w:sz w:val="24"/>
        </w:rPr>
        <w:t>改善</w:t>
      </w:r>
      <w:r>
        <w:rPr>
          <w:color w:val="C00000"/>
          <w:sz w:val="24"/>
        </w:rPr>
        <w:t>(かいぜん)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する の は、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が あまり に </w:t>
      </w:r>
      <w:r>
        <w:rPr>
          <w:color w:val="0070C0"/>
          <w:sz w:val="24"/>
        </w:rPr>
        <w:t>野心的</w:t>
      </w:r>
      <w:r>
        <w:rPr>
          <w:color w:val="C00000"/>
          <w:sz w:val="24"/>
        </w:rPr>
        <w:t>(やしんてき)</w:t>
      </w:r>
      <w:r>
        <w:rPr>
          <w:sz w:val="24"/>
        </w:rPr>
        <w:t xml:space="preserve"> で、それ を </w:t>
      </w:r>
      <w:r>
        <w:rPr>
          <w:color w:val="0070C0"/>
          <w:sz w:val="24"/>
        </w:rPr>
        <w:t>実行</w:t>
      </w:r>
      <w:r>
        <w:rPr>
          <w:color w:val="C00000"/>
          <w:sz w:val="24"/>
        </w:rPr>
        <w:t>(じっこう)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ない から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 また、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を みんな に </w:t>
      </w:r>
      <w:r>
        <w:rPr>
          <w:color w:val="0070C0"/>
          <w:sz w:val="24"/>
        </w:rPr>
        <w:t>公表</w:t>
      </w:r>
      <w:r>
        <w:rPr>
          <w:color w:val="C00000"/>
          <w:sz w:val="24"/>
        </w:rPr>
        <w:t>(こうひょう)</w:t>
      </w:r>
      <w:r>
        <w:rPr>
          <w:sz w:val="24"/>
        </w:rPr>
        <w:t xml:space="preserve"> する と いう </w:t>
      </w:r>
      <w:r>
        <w:rPr>
          <w:color w:val="0070C0"/>
          <w:sz w:val="24"/>
        </w:rPr>
        <w:t>根本的</w:t>
      </w:r>
      <w:r>
        <w:rPr>
          <w:color w:val="C00000"/>
          <w:sz w:val="24"/>
        </w:rPr>
        <w:t>(こんぽんてき)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(あやま)</w:t>
      </w:r>
      <w:r>
        <w:rPr>
          <w:sz w:val="24"/>
        </w:rPr>
        <w:t xml:space="preserve">ち を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(おか)</w:t>
      </w:r>
      <w:r>
        <w:rPr>
          <w:sz w:val="24"/>
        </w:rPr>
        <w:t>す ので、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しまった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、さらに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 げて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えます。これら の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意識</w:t>
      </w:r>
      <w:r>
        <w:rPr>
          <w:color w:val="C00000"/>
          <w:sz w:val="24"/>
        </w:rPr>
        <w:t>(いしき)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留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めて おこう と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(こころ)</w:t>
      </w:r>
      <w:r>
        <w:rPr>
          <w:sz w:val="24"/>
        </w:rPr>
        <w:t>みました。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2つ の </w:t>
      </w:r>
      <w:r>
        <w:rPr>
          <w:color w:val="0070C0"/>
          <w:sz w:val="24"/>
        </w:rPr>
        <w:t>控</w:t>
      </w:r>
      <w:r>
        <w:rPr>
          <w:color w:val="C00000"/>
          <w:sz w:val="24"/>
        </w:rPr>
        <w:t>(ひか)</w:t>
      </w:r>
      <w:r>
        <w:rPr>
          <w:sz w:val="24"/>
        </w:rPr>
        <w:t xml:space="preserve">えめ な </w:t>
      </w:r>
      <w:r>
        <w:rPr>
          <w:color w:val="0070C0"/>
          <w:sz w:val="24"/>
        </w:rPr>
        <w:t>野心</w:t>
      </w:r>
      <w:r>
        <w:rPr>
          <w:color w:val="C00000"/>
          <w:sz w:val="24"/>
        </w:rPr>
        <w:t>(やしん)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制限</w:t>
      </w:r>
      <w:r>
        <w:rPr>
          <w:color w:val="C00000"/>
          <w:sz w:val="24"/>
        </w:rPr>
        <w:t>(せいげん)</w:t>
      </w:r>
      <w:r>
        <w:rPr>
          <w:sz w:val="24"/>
        </w:rPr>
        <w:t xml:space="preserve"> しました: </w:t>
      </w:r>
      <w:r>
        <w:rPr>
          <w:color w:val="0070C0"/>
          <w:sz w:val="24"/>
        </w:rPr>
        <w:t>毎朝</w:t>
      </w:r>
      <w:r>
        <w:rPr>
          <w:color w:val="C00000"/>
          <w:sz w:val="24"/>
        </w:rPr>
        <w:t>(まいあさ)</w:t>
      </w:r>
      <w:r>
        <w:rPr>
          <w:sz w:val="24"/>
        </w:rPr>
        <w:t xml:space="preserve"> </w:t>
      </w:r>
      <w:r>
        <w:rPr>
          <w:color w:val="0070C0"/>
          <w:sz w:val="24"/>
        </w:rPr>
        <w:t>体操</w:t>
      </w:r>
      <w:r>
        <w:rPr>
          <w:color w:val="C00000"/>
          <w:sz w:val="24"/>
        </w:rPr>
        <w:t>(たいそう)</w:t>
      </w:r>
      <w:r>
        <w:rPr>
          <w:sz w:val="24"/>
        </w:rPr>
        <w:t xml:space="preserve"> を する こと、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は もっと 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を する こと。</w:t>
      </w:r>
      <w:r>
        <w:rPr>
          <w:color w:val="0070C0"/>
          <w:sz w:val="24"/>
        </w:rPr>
        <w:t>大晦日</w:t>
      </w:r>
      <w:r>
        <w:rPr>
          <w:color w:val="C00000"/>
          <w:sz w:val="24"/>
        </w:rPr>
        <w:t>(おおみそか)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徹夜</w:t>
      </w:r>
      <w:r>
        <w:rPr>
          <w:color w:val="C00000"/>
          <w:sz w:val="24"/>
        </w:rPr>
        <w:t>(てつや)</w:t>
      </w:r>
      <w:r>
        <w:rPr>
          <w:sz w:val="24"/>
        </w:rPr>
        <w:t xml:space="preserve"> パーティー は、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に これら 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の どちら も </w:t>
      </w:r>
      <w:r>
        <w:rPr>
          <w:color w:val="0070C0"/>
          <w:sz w:val="24"/>
        </w:rPr>
        <w:t>実行</w:t>
      </w:r>
      <w:r>
        <w:rPr>
          <w:color w:val="C00000"/>
          <w:sz w:val="24"/>
        </w:rPr>
        <w:t>(じっこう)</w:t>
      </w:r>
      <w:r>
        <w:rPr>
          <w:sz w:val="24"/>
        </w:rPr>
        <w:t xml:space="preserve"> しない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えました。しかし 2</w:t>
      </w:r>
      <w:r>
        <w:rPr>
          <w:color w:val="0070C0"/>
          <w:sz w:val="24"/>
        </w:rPr>
        <w:t>日目</w:t>
      </w:r>
      <w:r>
        <w:rPr>
          <w:color w:val="C00000"/>
          <w:sz w:val="24"/>
        </w:rPr>
        <w:t>(ふつかめ)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任務</w:t>
      </w:r>
      <w:r>
        <w:rPr>
          <w:color w:val="C00000"/>
          <w:sz w:val="24"/>
        </w:rPr>
        <w:t>(にんむ)</w:t>
      </w:r>
      <w:r>
        <w:rPr>
          <w:sz w:val="24"/>
        </w:rPr>
        <w:t xml:space="preserve"> に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みました。</w:t>
      </w:r>
    </w:p>
    <w:p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体操</w:t>
      </w:r>
      <w:r>
        <w:rPr>
          <w:color w:val="C00000"/>
          <w:sz w:val="24"/>
        </w:rPr>
        <w:t>(たいそう)</w:t>
      </w:r>
      <w:r>
        <w:rPr>
          <w:sz w:val="24"/>
        </w:rPr>
        <w:t xml:space="preserve"> は たった 11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しか かから ず、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早朝</w:t>
      </w:r>
      <w:r>
        <w:rPr>
          <w:color w:val="C00000"/>
          <w:sz w:val="24"/>
        </w:rPr>
        <w:t>(そうちょう)</w:t>
      </w:r>
      <w:r>
        <w:rPr>
          <w:sz w:val="24"/>
        </w:rPr>
        <w:t xml:space="preserve"> に やる つもり でした。</w:t>
      </w:r>
      <w:r>
        <w:rPr>
          <w:color w:val="0070C0"/>
          <w:sz w:val="24"/>
        </w:rPr>
        <w:t>普段</w:t>
      </w:r>
      <w:r>
        <w:rPr>
          <w:color w:val="C00000"/>
          <w:sz w:val="24"/>
        </w:rPr>
        <w:t>(ふだん)</w:t>
      </w:r>
      <w:r>
        <w:rPr>
          <w:sz w:val="24"/>
        </w:rPr>
        <w:t xml:space="preserve"> より 11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ベッド から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きずり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自</w:t>
      </w:r>
      <w:r>
        <w:rPr>
          <w:color w:val="C00000"/>
          <w:sz w:val="24"/>
        </w:rPr>
        <w:t>(じ)</w:t>
      </w:r>
      <w:r>
        <w:rPr>
          <w:color w:val="0070C0"/>
          <w:sz w:val="24"/>
        </w:rPr>
        <w:t>己</w:t>
      </w:r>
      <w:r>
        <w:rPr>
          <w:color w:val="C00000"/>
          <w:sz w:val="24"/>
        </w:rPr>
        <w:t>(こ)</w:t>
      </w:r>
      <w:r>
        <w:rPr>
          <w:sz w:val="24"/>
        </w:rPr>
        <w:t xml:space="preserve"> </w:t>
      </w:r>
      <w:r>
        <w:rPr>
          <w:color w:val="0070C0"/>
          <w:sz w:val="24"/>
        </w:rPr>
        <w:t>規律</w:t>
      </w:r>
      <w:r>
        <w:rPr>
          <w:color w:val="C00000"/>
          <w:sz w:val="24"/>
        </w:rPr>
        <w:t>(きりつ)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相当</w:t>
      </w:r>
      <w:r>
        <w:rPr>
          <w:color w:val="C00000"/>
          <w:sz w:val="24"/>
        </w:rPr>
        <w:t>(そうとう)</w:t>
      </w:r>
      <w:r>
        <w:rPr>
          <w:sz w:val="24"/>
        </w:rPr>
        <w:t xml:space="preserve"> な もの でした。それ でも、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2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(にちかん)</w:t>
      </w:r>
      <w:r>
        <w:rPr>
          <w:sz w:val="24"/>
        </w:rPr>
        <w:t xml:space="preserve">、リビング ルーム に そっと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りる こと が できました。カーペット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>ね、</w:t>
      </w:r>
      <w:r>
        <w:rPr>
          <w:color w:val="0070C0"/>
          <w:sz w:val="24"/>
        </w:rPr>
        <w:t>人体</w:t>
      </w:r>
      <w:r>
        <w:rPr>
          <w:color w:val="C00000"/>
          <w:sz w:val="24"/>
        </w:rPr>
        <w:t>(じんたい)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快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姿勢</w:t>
      </w:r>
      <w:r>
        <w:rPr>
          <w:color w:val="C00000"/>
          <w:sz w:val="24"/>
        </w:rPr>
        <w:t>(しせい)</w:t>
      </w:r>
      <w:r>
        <w:rPr>
          <w:sz w:val="24"/>
        </w:rPr>
        <w:t xml:space="preserve"> に ねじった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てた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朝食</w:t>
      </w:r>
      <w:r>
        <w:rPr>
          <w:color w:val="C00000"/>
          <w:sz w:val="24"/>
        </w:rPr>
        <w:t>(ちょうしょく)</w:t>
      </w:r>
      <w:r>
        <w:rPr>
          <w:sz w:val="24"/>
        </w:rPr>
        <w:t xml:space="preserve"> の テーブル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りました。これ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裏切</w:t>
      </w:r>
      <w:r>
        <w:rPr>
          <w:color w:val="C00000"/>
          <w:sz w:val="24"/>
        </w:rPr>
        <w:t>(うらぎ)</w:t>
      </w:r>
      <w:r>
        <w:rPr>
          <w:sz w:val="24"/>
        </w:rPr>
        <w:t>りました。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>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が パフォーマンス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に やって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ました。それ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かない こと でした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嘲</w:t>
      </w:r>
      <w:r>
        <w:rPr>
          <w:color w:val="C00000"/>
          <w:sz w:val="24"/>
        </w:rPr>
        <w:t>(あざけ)</w:t>
      </w:r>
      <w:r>
        <w:rPr>
          <w:sz w:val="24"/>
        </w:rPr>
        <w:t xml:space="preserve">り と </w:t>
      </w:r>
      <w:r>
        <w:rPr>
          <w:color w:val="0070C0"/>
          <w:sz w:val="24"/>
        </w:rPr>
        <w:t>茶化</w:t>
      </w:r>
      <w:r>
        <w:rPr>
          <w:color w:val="C00000"/>
          <w:sz w:val="24"/>
        </w:rPr>
        <w:t>(ちゃか)</w:t>
      </w:r>
      <w:r>
        <w:rPr>
          <w:sz w:val="24"/>
        </w:rPr>
        <w:t xml:space="preserve">し を </w:t>
      </w:r>
      <w:r>
        <w:rPr>
          <w:color w:val="0070C0"/>
          <w:sz w:val="24"/>
        </w:rPr>
        <w:t>上機嫌</w:t>
      </w:r>
      <w:r>
        <w:rPr>
          <w:color w:val="C00000"/>
          <w:sz w:val="24"/>
        </w:rPr>
        <w:t>(じょうきげん)</w:t>
      </w:r>
      <w:r>
        <w:rPr>
          <w:sz w:val="24"/>
        </w:rPr>
        <w:t xml:space="preserve"> に かわし、まもなく みんな が この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に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>れました。しかし、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熱意</w:t>
      </w:r>
      <w:r>
        <w:rPr>
          <w:color w:val="C00000"/>
          <w:sz w:val="24"/>
        </w:rPr>
        <w:t>(ねつい)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薄</w:t>
      </w:r>
      <w:r>
        <w:rPr>
          <w:color w:val="C00000"/>
          <w:sz w:val="24"/>
        </w:rPr>
        <w:t>(うす)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体操</w:t>
      </w:r>
      <w:r>
        <w:rPr>
          <w:color w:val="C00000"/>
          <w:sz w:val="24"/>
        </w:rPr>
        <w:t>(たいそう)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 xml:space="preserve">やす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って いきました。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しずつ、11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は ゼロ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ちました。1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(いちがつ)</w:t>
      </w:r>
      <w:r>
        <w:rPr>
          <w:sz w:val="24"/>
        </w:rPr>
        <w:t xml:space="preserve"> 10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(とおか)</w:t>
      </w:r>
      <w:r>
        <w:rPr>
          <w:sz w:val="24"/>
        </w:rPr>
        <w:t xml:space="preserve"> まで に は、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</w:t>
      </w:r>
      <w:r>
        <w:rPr>
          <w:color w:val="0070C0"/>
          <w:sz w:val="24"/>
        </w:rPr>
        <w:t>地点</w:t>
      </w:r>
      <w:r>
        <w:rPr>
          <w:color w:val="C00000"/>
          <w:sz w:val="24"/>
        </w:rPr>
        <w:t>(ちてん)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に </w:t>
      </w:r>
      <w:r>
        <w:rPr>
          <w:color w:val="0070C0"/>
          <w:sz w:val="24"/>
        </w:rPr>
        <w:t>体操</w:t>
      </w:r>
      <w:r>
        <w:rPr>
          <w:color w:val="C00000"/>
          <w:sz w:val="24"/>
        </w:rPr>
        <w:t>(たいそう)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れる の に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 xml:space="preserve">やす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なければ、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新鮮</w:t>
      </w:r>
      <w:r>
        <w:rPr>
          <w:color w:val="C00000"/>
          <w:sz w:val="24"/>
        </w:rPr>
        <w:t>(しんせん)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</w:t>
      </w:r>
      <w:r>
        <w:rPr>
          <w:color w:val="C00000"/>
          <w:sz w:val="24"/>
        </w:rPr>
        <w:t>(たも)</w:t>
      </w:r>
      <w:r>
        <w:rPr>
          <w:sz w:val="24"/>
        </w:rPr>
        <w:t xml:space="preserve">てる だろう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しました。テレビ の </w:t>
      </w:r>
      <w:r>
        <w:rPr>
          <w:color w:val="0070C0"/>
          <w:sz w:val="24"/>
        </w:rPr>
        <w:t>催眠</w:t>
      </w:r>
      <w:r>
        <w:rPr>
          <w:color w:val="C00000"/>
          <w:sz w:val="24"/>
        </w:rPr>
        <w:t>(さいみん)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いくつか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釘付</w:t>
      </w:r>
      <w:r>
        <w:rPr>
          <w:color w:val="C00000"/>
          <w:sz w:val="24"/>
        </w:rPr>
        <w:t>(くぎづ)</w:t>
      </w:r>
      <w:r>
        <w:rPr>
          <w:sz w:val="24"/>
        </w:rPr>
        <w:t xml:space="preserve">け に して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いました。しかし、ある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く </w:t>
      </w:r>
      <w:r>
        <w:rPr>
          <w:color w:val="0070C0"/>
          <w:sz w:val="24"/>
        </w:rPr>
        <w:t>寂</w:t>
      </w:r>
      <w:r>
        <w:rPr>
          <w:color w:val="C00000"/>
          <w:sz w:val="24"/>
        </w:rPr>
        <w:t>(さび)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じて、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り、テレビ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する ふり を しました。それ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破滅</w:t>
      </w:r>
      <w:r>
        <w:rPr>
          <w:color w:val="C00000"/>
          <w:sz w:val="24"/>
        </w:rPr>
        <w:t>(はめつ)</w:t>
      </w:r>
      <w:r>
        <w:rPr>
          <w:sz w:val="24"/>
        </w:rPr>
        <w:t xml:space="preserve"> と なりました。すぐ に、</w:t>
      </w:r>
      <w:r>
        <w:rPr>
          <w:color w:val="0070C0"/>
          <w:sz w:val="24"/>
        </w:rPr>
        <w:t>画面</w:t>
      </w:r>
      <w:r>
        <w:rPr>
          <w:color w:val="C00000"/>
          <w:sz w:val="24"/>
        </w:rPr>
        <w:t>(がめん)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 うとうと する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った から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まだ もっと </w:t>
      </w:r>
      <w:r>
        <w:rPr>
          <w:color w:val="0070C0"/>
          <w:sz w:val="24"/>
        </w:rPr>
        <w:t>読書</w:t>
      </w:r>
      <w:r>
        <w:rPr>
          <w:color w:val="C00000"/>
          <w:sz w:val="24"/>
        </w:rPr>
        <w:t>(どくしょ)</w:t>
      </w:r>
      <w:r>
        <w:rPr>
          <w:sz w:val="24"/>
        </w:rPr>
        <w:t xml:space="preserve"> する と いう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>めて いません。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は、「1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で 1000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ちょうど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ところ です。たぶん、これ で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する でしょう。でも、まだ それ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ない の です!</w:t>
      </w:r>
    </w:p>
    <w:p/>
    <w:p>
      <w:pPr>
        <w:pStyle w:val="Heading1"/>
      </w:pPr>
      <w:r>
        <w:rPr>
          <w:b/>
          <w:color w:val="1F4E79"/>
          <w:sz w:val="30"/>
        </w:rPr>
        <w:t>第51課　未来(みらい) を 予測(よそく) する</w:t>
      </w:r>
    </w:p>
    <w:p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こと で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えば、1970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(なか)</w:t>
      </w:r>
      <w:r>
        <w:rPr>
          <w:sz w:val="24"/>
        </w:rPr>
        <w:t>ば に、20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まで に コンピュータ が テレビ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ぐらい </w:t>
      </w:r>
      <w:r>
        <w:rPr>
          <w:color w:val="0070C0"/>
          <w:sz w:val="24"/>
        </w:rPr>
        <w:t>家庭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普及</w:t>
      </w:r>
      <w:r>
        <w:rPr>
          <w:color w:val="C00000"/>
          <w:sz w:val="24"/>
        </w:rPr>
        <w:t>(ふきゅう)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できた でしょう か？1970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に は、コンピュータ は かなり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でしたが、</w:t>
      </w:r>
      <w:r>
        <w:rPr>
          <w:color w:val="0070C0"/>
          <w:sz w:val="24"/>
        </w:rPr>
        <w:t>大企業</w:t>
      </w:r>
      <w:r>
        <w:rPr>
          <w:color w:val="C00000"/>
          <w:sz w:val="24"/>
        </w:rPr>
        <w:t>(だいきぎょう)</w:t>
      </w:r>
      <w:r>
        <w:rPr>
          <w:sz w:val="24"/>
        </w:rPr>
        <w:t>、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</w:t>
      </w:r>
      <w:r>
        <w:rPr>
          <w:color w:val="0070C0"/>
          <w:sz w:val="24"/>
        </w:rPr>
        <w:t>部門</w:t>
      </w:r>
      <w:r>
        <w:rPr>
          <w:color w:val="C00000"/>
          <w:sz w:val="24"/>
        </w:rPr>
        <w:t>(ぶもん)</w:t>
      </w:r>
      <w:r>
        <w:rPr>
          <w:sz w:val="24"/>
        </w:rPr>
        <w:t>、</w:t>
      </w:r>
      <w:r>
        <w:rPr>
          <w:color w:val="0070C0"/>
          <w:sz w:val="24"/>
        </w:rPr>
        <w:t>大組織</w:t>
      </w:r>
      <w:r>
        <w:rPr>
          <w:color w:val="C00000"/>
          <w:sz w:val="24"/>
        </w:rPr>
        <w:t>(だいそしき)</w:t>
      </w:r>
      <w:r>
        <w:rPr>
          <w:sz w:val="24"/>
        </w:rPr>
        <w:t xml:space="preserve"> で だけ でした。これら は、いわゆる メインフレーム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でした。メインフレーム コンピュータ は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大型</w:t>
      </w:r>
      <w:r>
        <w:rPr>
          <w:color w:val="C00000"/>
          <w:sz w:val="24"/>
        </w:rPr>
        <w:t>(おおがた)</w:t>
      </w:r>
      <w:r>
        <w:rPr>
          <w:sz w:val="24"/>
        </w:rPr>
        <w:t xml:space="preserve"> で、しばしば エアコン </w:t>
      </w:r>
      <w:r>
        <w:rPr>
          <w:color w:val="0070C0"/>
          <w:sz w:val="24"/>
        </w:rPr>
        <w:t>完備</w:t>
      </w:r>
      <w:r>
        <w:rPr>
          <w:color w:val="C00000"/>
          <w:sz w:val="24"/>
        </w:rPr>
        <w:t>(かんび)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占有</w:t>
      </w:r>
      <w:r>
        <w:rPr>
          <w:color w:val="C00000"/>
          <w:sz w:val="24"/>
        </w:rPr>
        <w:t>(せんゆう)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専属</w:t>
      </w:r>
      <w:r>
        <w:rPr>
          <w:color w:val="C00000"/>
          <w:sz w:val="24"/>
        </w:rPr>
        <w:t>(せんぞく)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技術者</w:t>
      </w:r>
      <w:r>
        <w:rPr>
          <w:color w:val="C00000"/>
          <w:sz w:val="24"/>
        </w:rPr>
        <w:t>(ぎじゅつしゃ)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雇</w:t>
      </w:r>
      <w:r>
        <w:rPr>
          <w:color w:val="C00000"/>
          <w:sz w:val="24"/>
        </w:rPr>
        <w:t>(やと)</w:t>
      </w:r>
      <w:r>
        <w:rPr>
          <w:sz w:val="24"/>
        </w:rPr>
        <w:t>い、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かれた ソフトウェア で </w:t>
      </w:r>
      <w:r>
        <w:rPr>
          <w:color w:val="0070C0"/>
          <w:sz w:val="24"/>
        </w:rPr>
        <w:t>動作</w:t>
      </w:r>
      <w:r>
        <w:rPr>
          <w:color w:val="C00000"/>
          <w:sz w:val="24"/>
        </w:rPr>
        <w:t>(どうさ)</w:t>
      </w:r>
      <w:r>
        <w:rPr>
          <w:sz w:val="24"/>
        </w:rPr>
        <w:t xml:space="preserve"> して いました。これら の </w:t>
      </w:r>
      <w:r>
        <w:rPr>
          <w:color w:val="0070C0"/>
          <w:sz w:val="24"/>
        </w:rPr>
        <w:t>大型</w:t>
      </w:r>
      <w:r>
        <w:rPr>
          <w:color w:val="C00000"/>
          <w:sz w:val="24"/>
        </w:rPr>
        <w:t>(おおがた)</w:t>
      </w:r>
      <w:r>
        <w:rPr>
          <w:sz w:val="24"/>
        </w:rPr>
        <w:t xml:space="preserve">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します が、その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は、PC として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いる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さく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パーソナル コンピュータ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継</w:t>
      </w:r>
      <w:r>
        <w:rPr>
          <w:color w:val="C00000"/>
          <w:sz w:val="24"/>
        </w:rPr>
        <w:t>(つ)</w:t>
      </w:r>
      <w:r>
        <w:rPr>
          <w:sz w:val="24"/>
        </w:rPr>
        <w:t>がれて います。</w:t>
      </w:r>
    </w:p>
    <w:p>
      <w:r>
        <w:rPr>
          <w:sz w:val="24"/>
        </w:rPr>
        <w:t>1975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に、アルタイル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マシン が アメリカ で </w:t>
      </w:r>
      <w:r>
        <w:rPr>
          <w:color w:val="0070C0"/>
          <w:sz w:val="24"/>
        </w:rPr>
        <w:t>発売</w:t>
      </w:r>
      <w:r>
        <w:rPr>
          <w:color w:val="C00000"/>
          <w:sz w:val="24"/>
        </w:rPr>
        <w:t>(はつばい)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家庭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コンピュータ」 と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でき、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しました。これ に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いて、1970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わり に、アップル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マシン が </w:t>
      </w:r>
      <w:r>
        <w:rPr>
          <w:color w:val="0070C0"/>
          <w:sz w:val="24"/>
        </w:rPr>
        <w:t>登場</w:t>
      </w:r>
      <w:r>
        <w:rPr>
          <w:color w:val="C00000"/>
          <w:sz w:val="24"/>
        </w:rPr>
        <w:t>(とうじょう)</w:t>
      </w:r>
      <w:r>
        <w:rPr>
          <w:sz w:val="24"/>
        </w:rPr>
        <w:t xml:space="preserve"> しました。1980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め、コンピュータ の </w:t>
      </w:r>
      <w:r>
        <w:rPr>
          <w:color w:val="0070C0"/>
          <w:sz w:val="24"/>
        </w:rPr>
        <w:t>巨人</w:t>
      </w:r>
      <w:r>
        <w:rPr>
          <w:color w:val="C00000"/>
          <w:sz w:val="24"/>
        </w:rPr>
        <w:t>(きょじん)</w:t>
      </w:r>
      <w:r>
        <w:rPr>
          <w:sz w:val="24"/>
        </w:rPr>
        <w:t xml:space="preserve"> IBM が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(はつ)</w:t>
      </w:r>
      <w:r>
        <w:rPr>
          <w:sz w:val="24"/>
        </w:rPr>
        <w:t xml:space="preserve"> の パーソナル コンピュータ を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しました。これ は、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で あった マイクロソフト が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した DOS と いう 「オペレーティング システム」 で </w:t>
      </w:r>
      <w:r>
        <w:rPr>
          <w:color w:val="0070C0"/>
          <w:sz w:val="24"/>
        </w:rPr>
        <w:t>動作</w:t>
      </w:r>
      <w:r>
        <w:rPr>
          <w:color w:val="C00000"/>
          <w:sz w:val="24"/>
        </w:rPr>
        <w:t>(どうさ)</w:t>
      </w:r>
      <w:r>
        <w:rPr>
          <w:sz w:val="24"/>
        </w:rPr>
        <w:t xml:space="preserve"> して いました。IBM の パーソナル コンピュータ は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く </w:t>
      </w:r>
      <w:r>
        <w:rPr>
          <w:color w:val="0070C0"/>
          <w:sz w:val="24"/>
        </w:rPr>
        <w:t>模倣</w:t>
      </w:r>
      <w:r>
        <w:rPr>
          <w:color w:val="C00000"/>
          <w:sz w:val="24"/>
        </w:rPr>
        <w:t>(もほう)</w:t>
      </w:r>
      <w:r>
        <w:rPr>
          <w:sz w:val="24"/>
        </w:rPr>
        <w:t xml:space="preserve"> されました。これら の </w:t>
      </w:r>
      <w:r>
        <w:rPr>
          <w:color w:val="0070C0"/>
          <w:sz w:val="24"/>
        </w:rPr>
        <w:t>控</w:t>
      </w:r>
      <w:r>
        <w:rPr>
          <w:color w:val="C00000"/>
          <w:sz w:val="24"/>
        </w:rPr>
        <w:t>(ひか)</w:t>
      </w:r>
      <w:r>
        <w:rPr>
          <w:sz w:val="24"/>
        </w:rPr>
        <w:t xml:space="preserve">えめ な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まり から、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(こんにち)</w:t>
      </w:r>
      <w:r>
        <w:rPr>
          <w:sz w:val="24"/>
        </w:rPr>
        <w:t xml:space="preserve">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されて いる ユーザー フレンドリー な </w:t>
      </w:r>
      <w:r>
        <w:rPr>
          <w:color w:val="0070C0"/>
          <w:sz w:val="24"/>
        </w:rPr>
        <w:t>家庭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コンピュータ と マルチメディア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(ま)</w:t>
      </w:r>
      <w:r>
        <w:rPr>
          <w:sz w:val="24"/>
        </w:rPr>
        <w:t>の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たり に して きました。</w:t>
      </w:r>
    </w:p>
    <w:p>
      <w:r>
        <w:rPr>
          <w:sz w:val="24"/>
        </w:rPr>
        <w:t xml:space="preserve">これら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もの で ある こと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える と、1960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に、イギリス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レオン・バグリット 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(こんにち)</w:t>
      </w:r>
      <w:r>
        <w:rPr>
          <w:sz w:val="24"/>
        </w:rPr>
        <w:t xml:space="preserve">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コンピュータ の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の いくつか を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できた こと は、さらに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すべき こと です。バグリット は、コンピュータ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「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える」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び、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々</w:t>
      </w:r>
      <w:r>
        <w:rPr>
          <w:sz w:val="24"/>
        </w:rPr>
        <w:t xml:space="preserve"> が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じたかった 「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支配</w:t>
      </w:r>
      <w:r>
        <w:rPr>
          <w:color w:val="C00000"/>
          <w:sz w:val="24"/>
        </w:rPr>
        <w:t>(しはい)</w:t>
      </w:r>
      <w:r>
        <w:rPr>
          <w:sz w:val="24"/>
        </w:rPr>
        <w:t xml:space="preserve"> する」 と いう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を </w:t>
      </w:r>
      <w:r>
        <w:rPr>
          <w:color w:val="0070C0"/>
          <w:sz w:val="24"/>
        </w:rPr>
        <w:t>退</w:t>
      </w:r>
      <w:r>
        <w:rPr>
          <w:color w:val="C00000"/>
          <w:sz w:val="24"/>
        </w:rPr>
        <w:t>(しりぞ)</w:t>
      </w:r>
      <w:r>
        <w:rPr>
          <w:sz w:val="24"/>
        </w:rPr>
        <w:t xml:space="preserve">けました。バグリット は、コンピュータ 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てる ほど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さく なり、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</w:t>
      </w:r>
      <w:r>
        <w:rPr>
          <w:color w:val="0070C0"/>
          <w:sz w:val="24"/>
        </w:rPr>
        <w:t>渋滞</w:t>
      </w:r>
      <w:r>
        <w:rPr>
          <w:color w:val="C00000"/>
          <w:sz w:val="24"/>
        </w:rPr>
        <w:t>(じゅうたい)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ルート を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できる よう に なり、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診断</w:t>
      </w:r>
      <w:r>
        <w:rPr>
          <w:color w:val="C00000"/>
          <w:sz w:val="24"/>
        </w:rPr>
        <w:t>(しんだん)</w:t>
      </w:r>
      <w:r>
        <w:rPr>
          <w:sz w:val="24"/>
        </w:rPr>
        <w:t xml:space="preserve"> する の を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ける ため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われ、</w:t>
      </w:r>
      <w:r>
        <w:rPr>
          <w:color w:val="0070C0"/>
          <w:sz w:val="24"/>
        </w:rPr>
        <w:t>事務</w:t>
      </w:r>
      <w:r>
        <w:rPr>
          <w:color w:val="C00000"/>
          <w:sz w:val="24"/>
        </w:rPr>
        <w:t>(じむ)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会計士</w:t>
      </w:r>
      <w:r>
        <w:rPr>
          <w:color w:val="C00000"/>
          <w:sz w:val="24"/>
        </w:rPr>
        <w:t>(かいけいし)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し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 </w:t>
      </w:r>
      <w:r>
        <w:rPr>
          <w:color w:val="0070C0"/>
          <w:sz w:val="24"/>
        </w:rPr>
        <w:t>事務</w:t>
      </w:r>
      <w:r>
        <w:rPr>
          <w:color w:val="C00000"/>
          <w:sz w:val="24"/>
        </w:rPr>
        <w:t>(じむ)</w:t>
      </w:r>
      <w:r>
        <w:rPr>
          <w:sz w:val="24"/>
        </w:rPr>
        <w:t xml:space="preserve">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解放</w:t>
      </w:r>
      <w:r>
        <w:rPr>
          <w:color w:val="C00000"/>
          <w:sz w:val="24"/>
        </w:rPr>
        <w:t>(かいほう)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予見</w:t>
      </w:r>
      <w:r>
        <w:rPr>
          <w:color w:val="C00000"/>
          <w:sz w:val="24"/>
        </w:rPr>
        <w:t>(よけん)</w:t>
      </w:r>
      <w:r>
        <w:rPr>
          <w:sz w:val="24"/>
        </w:rPr>
        <w:t xml:space="preserve"> しました。これら すべて の コンピュータ の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は ありふれた もの に なりました。もちろん、レオン・バグリット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</w:t>
      </w:r>
      <w:r>
        <w:rPr>
          <w:color w:val="0070C0"/>
          <w:sz w:val="24"/>
        </w:rPr>
        <w:t>網</w:t>
      </w:r>
      <w:r>
        <w:rPr>
          <w:color w:val="C00000"/>
          <w:sz w:val="24"/>
        </w:rPr>
        <w:t>(もう)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接続</w:t>
      </w:r>
      <w:r>
        <w:rPr>
          <w:color w:val="C00000"/>
          <w:sz w:val="24"/>
        </w:rPr>
        <w:t>(せつぞく)</w:t>
      </w:r>
      <w:r>
        <w:rPr>
          <w:sz w:val="24"/>
        </w:rPr>
        <w:t xml:space="preserve"> された コンピュータ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どこ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と でも すぐ に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できる よう に する </w:t>
      </w:r>
      <w:r>
        <w:rPr>
          <w:color w:val="0070C0"/>
          <w:sz w:val="24"/>
        </w:rPr>
        <w:t>世界規模</w:t>
      </w:r>
      <w:r>
        <w:rPr>
          <w:color w:val="C00000"/>
          <w:sz w:val="24"/>
        </w:rPr>
        <w:t>(せかいきぼ)</w:t>
      </w:r>
      <w:r>
        <w:rPr>
          <w:sz w:val="24"/>
        </w:rPr>
        <w:t xml:space="preserve"> の システム、インターネット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予見</w:t>
      </w:r>
      <w:r>
        <w:rPr>
          <w:color w:val="C00000"/>
          <w:sz w:val="24"/>
        </w:rPr>
        <w:t>(よけん)</w:t>
      </w:r>
      <w:r>
        <w:rPr>
          <w:sz w:val="24"/>
        </w:rPr>
        <w:t xml:space="preserve"> する こと は できません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は、インターネット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既知</w:t>
      </w:r>
      <w:r>
        <w:rPr>
          <w:color w:val="C00000"/>
          <w:sz w:val="24"/>
        </w:rPr>
        <w:t>(きち)</w:t>
      </w:r>
      <w:r>
        <w:rPr>
          <w:sz w:val="24"/>
        </w:rPr>
        <w:t xml:space="preserve"> の あらゆる トピック に ついて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取得</w:t>
      </w:r>
      <w:r>
        <w:rPr>
          <w:color w:val="C00000"/>
          <w:sz w:val="24"/>
        </w:rPr>
        <w:t>(しゅとく)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画面</w:t>
      </w:r>
      <w:r>
        <w:rPr>
          <w:color w:val="C00000"/>
          <w:sz w:val="24"/>
        </w:rPr>
        <w:t>(がめん)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んだり、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 あれば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したり できる こと も </w:t>
      </w:r>
      <w:r>
        <w:rPr>
          <w:color w:val="0070C0"/>
          <w:sz w:val="24"/>
        </w:rPr>
        <w:t>予見</w:t>
      </w:r>
      <w:r>
        <w:rPr>
          <w:color w:val="C00000"/>
          <w:sz w:val="24"/>
        </w:rPr>
        <w:t>(よけん)</w:t>
      </w:r>
      <w:r>
        <w:rPr>
          <w:sz w:val="24"/>
        </w:rPr>
        <w:t xml:space="preserve"> できません でした。コンピュータ は ますます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さく、ますます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に、ますます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く なりました。これ こそ が、レオン・バグリット の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すべき もの に して います。もし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いたら、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50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すれば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か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くれる かも しれません。</w:t>
      </w:r>
    </w:p>
    <w:p/>
    <w:p>
      <w:pPr>
        <w:pStyle w:val="Heading1"/>
      </w:pPr>
      <w:r>
        <w:rPr>
          <w:b/>
          <w:color w:val="1F4E79"/>
          <w:sz w:val="30"/>
        </w:rPr>
        <w:t>第52課　泥(どろ) は 泥(どろ)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いとこ、ハリー は、</w:t>
      </w:r>
      <w:r>
        <w:rPr>
          <w:color w:val="0070C0"/>
          <w:sz w:val="24"/>
        </w:rPr>
        <w:t>書斎</w:t>
      </w:r>
      <w:r>
        <w:rPr>
          <w:color w:val="C00000"/>
          <w:sz w:val="24"/>
        </w:rPr>
        <w:t>(しょさい)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きく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ビン を </w:t>
      </w:r>
      <w:r>
        <w:rPr>
          <w:color w:val="0070C0"/>
          <w:sz w:val="24"/>
        </w:rPr>
        <w:t>常</w:t>
      </w:r>
      <w:r>
        <w:rPr>
          <w:color w:val="C00000"/>
          <w:sz w:val="24"/>
        </w:rPr>
        <w:t>(つね)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展示</w:t>
      </w:r>
      <w:r>
        <w:rPr>
          <w:color w:val="C00000"/>
          <w:sz w:val="24"/>
        </w:rPr>
        <w:t>(てんじ)</w:t>
      </w:r>
      <w:r>
        <w:rPr>
          <w:sz w:val="24"/>
        </w:rPr>
        <w:t xml:space="preserve"> して います。ビン は </w:t>
      </w:r>
      <w:r>
        <w:rPr>
          <w:color w:val="0070C0"/>
          <w:sz w:val="24"/>
        </w:rPr>
        <w:t>繊細</w:t>
      </w:r>
      <w:r>
        <w:rPr>
          <w:color w:val="C00000"/>
          <w:sz w:val="24"/>
        </w:rPr>
        <w:t>(せんさい)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緑色</w:t>
      </w:r>
      <w:r>
        <w:rPr>
          <w:color w:val="C00000"/>
          <w:sz w:val="24"/>
        </w:rPr>
        <w:t>(みどりいろ)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染</w:t>
      </w:r>
      <w:r>
        <w:rPr>
          <w:color w:val="C00000"/>
          <w:sz w:val="24"/>
        </w:rPr>
        <w:t>(そ)</w:t>
      </w:r>
      <w:r>
        <w:rPr>
          <w:sz w:val="24"/>
        </w:rPr>
        <w:t>められて いる に も かかわらず、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は すぐ に、その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濃</w:t>
      </w:r>
      <w:r>
        <w:rPr>
          <w:color w:val="C00000"/>
          <w:sz w:val="24"/>
        </w:rPr>
        <w:t>(こ)</w:t>
      </w:r>
      <w:r>
        <w:rPr>
          <w:sz w:val="24"/>
        </w:rPr>
        <w:t xml:space="preserve">い </w:t>
      </w:r>
      <w:r>
        <w:rPr>
          <w:color w:val="0070C0"/>
          <w:sz w:val="24"/>
        </w:rPr>
        <w:t>灰色</w:t>
      </w:r>
      <w:r>
        <w:rPr>
          <w:color w:val="C00000"/>
          <w:sz w:val="24"/>
        </w:rPr>
        <w:t>(はいいろ)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物質</w:t>
      </w:r>
      <w:r>
        <w:rPr>
          <w:color w:val="C00000"/>
          <w:sz w:val="24"/>
        </w:rPr>
        <w:t>(ぶっしつ)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たされて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づきます。ビン の </w:t>
      </w:r>
      <w:r>
        <w:rPr>
          <w:color w:val="0070C0"/>
          <w:sz w:val="24"/>
        </w:rPr>
        <w:t>中身</w:t>
      </w:r>
      <w:r>
        <w:rPr>
          <w:color w:val="C00000"/>
          <w:sz w:val="24"/>
        </w:rPr>
        <w:t>(なかみ)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か を ハリー に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ねたら、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「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」 だ と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える でしょう。</w:t>
      </w:r>
      <w:r>
        <w:rPr>
          <w:color w:val="0070C0"/>
          <w:sz w:val="24"/>
        </w:rPr>
        <w:t>疑問</w:t>
      </w:r>
      <w:r>
        <w:rPr>
          <w:color w:val="C00000"/>
          <w:sz w:val="24"/>
        </w:rPr>
        <w:t>(ぎもん)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表</w:t>
      </w:r>
      <w:r>
        <w:rPr>
          <w:color w:val="C00000"/>
          <w:sz w:val="24"/>
        </w:rPr>
        <w:t>(あらわ)</w:t>
      </w:r>
      <w:r>
        <w:rPr>
          <w:sz w:val="24"/>
        </w:rPr>
        <w:t>せば、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嗅</w:t>
      </w:r>
      <w:r>
        <w:rPr>
          <w:color w:val="C00000"/>
          <w:sz w:val="24"/>
        </w:rPr>
        <w:t>(か)</w:t>
      </w:r>
      <w:r>
        <w:rPr>
          <w:sz w:val="24"/>
        </w:rPr>
        <w:t>ぎ、</w:t>
      </w:r>
      <w:r>
        <w:rPr>
          <w:color w:val="0070C0"/>
          <w:sz w:val="24"/>
        </w:rPr>
        <w:t>肌</w:t>
      </w:r>
      <w:r>
        <w:rPr>
          <w:color w:val="C00000"/>
          <w:sz w:val="24"/>
        </w:rPr>
        <w:t>(はだ)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塗</w:t>
      </w:r>
      <w:r>
        <w:rPr>
          <w:color w:val="C00000"/>
          <w:sz w:val="24"/>
        </w:rPr>
        <w:t>(ぬ)</w:t>
      </w:r>
      <w:r>
        <w:rPr>
          <w:sz w:val="24"/>
        </w:rPr>
        <w:t xml:space="preserve">って みる よう に と </w:t>
      </w:r>
      <w:r>
        <w:rPr>
          <w:color w:val="0070C0"/>
          <w:sz w:val="24"/>
        </w:rPr>
        <w:t>勧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める でしょう。この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(いだ)</w:t>
      </w:r>
      <w:r>
        <w:rPr>
          <w:sz w:val="24"/>
        </w:rPr>
        <w:t xml:space="preserve">いて いる かも しれない </w:t>
      </w:r>
      <w:r>
        <w:rPr>
          <w:color w:val="0070C0"/>
          <w:sz w:val="24"/>
        </w:rPr>
        <w:t>疑問</w:t>
      </w:r>
      <w:r>
        <w:rPr>
          <w:color w:val="C00000"/>
          <w:sz w:val="24"/>
        </w:rPr>
        <w:t>(ぎもん)</w:t>
      </w:r>
      <w:r>
        <w:rPr>
          <w:sz w:val="24"/>
        </w:rPr>
        <w:t xml:space="preserve"> は すべて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 xml:space="preserve">える でしょう。ビン に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います。ハリー が この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物質</w:t>
      </w:r>
      <w:r>
        <w:rPr>
          <w:color w:val="C00000"/>
          <w:sz w:val="24"/>
        </w:rPr>
        <w:t>(ぶっしつ)</w:t>
      </w:r>
      <w:r>
        <w:rPr>
          <w:sz w:val="24"/>
        </w:rPr>
        <w:t xml:space="preserve"> を どう やって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れた か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る の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 xml:space="preserve">き な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に なります。さらに、この ビン の </w:t>
      </w:r>
      <w:r>
        <w:rPr>
          <w:color w:val="0070C0"/>
          <w:sz w:val="24"/>
        </w:rPr>
        <w:t>入手</w:t>
      </w:r>
      <w:r>
        <w:rPr>
          <w:color w:val="C00000"/>
          <w:sz w:val="24"/>
        </w:rPr>
        <w:t>(にゅうしゅ)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培</w:t>
      </w:r>
      <w:r>
        <w:rPr>
          <w:color w:val="C00000"/>
          <w:sz w:val="24"/>
        </w:rPr>
        <w:t>(つちか)</w:t>
      </w:r>
      <w:r>
        <w:rPr>
          <w:sz w:val="24"/>
        </w:rPr>
        <w:t xml:space="preserve">って きた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治</w:t>
      </w:r>
      <w:r>
        <w:rPr>
          <w:color w:val="C00000"/>
          <w:sz w:val="24"/>
        </w:rPr>
        <w:t>(なお)</w:t>
      </w:r>
      <w:r>
        <w:rPr>
          <w:sz w:val="24"/>
        </w:rPr>
        <w:t>しました。</w:t>
      </w:r>
    </w:p>
    <w:p>
      <w:r>
        <w:rPr>
          <w:sz w:val="24"/>
        </w:rPr>
        <w:t>ハリー は、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化粧品</w:t>
      </w:r>
      <w:r>
        <w:rPr>
          <w:color w:val="C00000"/>
          <w:sz w:val="24"/>
        </w:rPr>
        <w:t>(けしょうひん)</w:t>
      </w:r>
      <w:r>
        <w:rPr>
          <w:sz w:val="24"/>
        </w:rPr>
        <w:t xml:space="preserve">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って、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しない </w:t>
      </w:r>
      <w:r>
        <w:rPr>
          <w:color w:val="0070C0"/>
          <w:sz w:val="24"/>
        </w:rPr>
        <w:t>商品</w:t>
      </w:r>
      <w:r>
        <w:rPr>
          <w:color w:val="C00000"/>
          <w:sz w:val="24"/>
        </w:rPr>
        <w:t>(しょうひん)</w:t>
      </w:r>
      <w:r>
        <w:rPr>
          <w:sz w:val="24"/>
        </w:rPr>
        <w:t xml:space="preserve"> を とんでも ない 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する の を、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冗談</w:t>
      </w:r>
      <w:r>
        <w:rPr>
          <w:color w:val="C00000"/>
          <w:sz w:val="24"/>
        </w:rPr>
        <w:t>(じょうだん)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その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想像力</w:t>
      </w:r>
      <w:r>
        <w:rPr>
          <w:color w:val="C00000"/>
          <w:sz w:val="24"/>
        </w:rPr>
        <w:t>(そうぞうりょく)</w:t>
      </w:r>
      <w:r>
        <w:rPr>
          <w:sz w:val="24"/>
        </w:rPr>
        <w:t xml:space="preserve"> </w:t>
      </w:r>
      <w:r>
        <w:rPr>
          <w:color w:val="0070C0"/>
          <w:sz w:val="24"/>
        </w:rPr>
        <w:t>豊</w:t>
      </w:r>
      <w:r>
        <w:rPr>
          <w:color w:val="C00000"/>
          <w:sz w:val="24"/>
        </w:rPr>
        <w:t>(ゆた)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します。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る と、「</w:t>
      </w:r>
      <w:r>
        <w:rPr>
          <w:color w:val="0070C0"/>
          <w:sz w:val="24"/>
        </w:rPr>
        <w:t>香</w:t>
      </w:r>
      <w:r>
        <w:rPr>
          <w:color w:val="C00000"/>
          <w:sz w:val="24"/>
        </w:rPr>
        <w:t>(かお)</w:t>
      </w:r>
      <w:r>
        <w:rPr>
          <w:sz w:val="24"/>
        </w:rPr>
        <w:t xml:space="preserve">る </w:t>
      </w:r>
      <w:r>
        <w:rPr>
          <w:color w:val="0070C0"/>
          <w:sz w:val="24"/>
        </w:rPr>
        <w:t>影</w:t>
      </w:r>
      <w:r>
        <w:rPr>
          <w:color w:val="C00000"/>
          <w:sz w:val="24"/>
        </w:rPr>
        <w:t>(かげ)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や、「</w:t>
      </w:r>
      <w:r>
        <w:rPr>
          <w:color w:val="0070C0"/>
          <w:sz w:val="24"/>
        </w:rPr>
        <w:t>溶</w:t>
      </w:r>
      <w:r>
        <w:rPr>
          <w:color w:val="C00000"/>
          <w:sz w:val="24"/>
        </w:rPr>
        <w:t>(と)</w:t>
      </w:r>
      <w:r>
        <w:rPr>
          <w:sz w:val="24"/>
        </w:rPr>
        <w:t xml:space="preserve">けない バス キューブ」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めます。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いた こと が 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 と、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かなり </w:t>
      </w:r>
      <w:r>
        <w:rPr>
          <w:color w:val="0070C0"/>
          <w:sz w:val="24"/>
        </w:rPr>
        <w:t>困</w:t>
      </w:r>
      <w:r>
        <w:rPr>
          <w:color w:val="C00000"/>
          <w:sz w:val="24"/>
        </w:rPr>
        <w:t>(こま)</w:t>
      </w:r>
      <w:r>
        <w:rPr>
          <w:sz w:val="24"/>
        </w:rPr>
        <w:t>った ふり を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の 1つ が </w:t>
      </w:r>
      <w:r>
        <w:rPr>
          <w:color w:val="0070C0"/>
          <w:sz w:val="24"/>
        </w:rPr>
        <w:t>一時的</w:t>
      </w:r>
      <w:r>
        <w:rPr>
          <w:color w:val="C00000"/>
          <w:sz w:val="24"/>
        </w:rPr>
        <w:t>(いちじてき)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在庫</w:t>
      </w:r>
      <w:r>
        <w:rPr>
          <w:color w:val="C00000"/>
          <w:sz w:val="24"/>
        </w:rPr>
        <w:t>(ざいこ)</w:t>
      </w:r>
      <w:r>
        <w:rPr>
          <w:sz w:val="24"/>
        </w:rPr>
        <w:t xml:space="preserve">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(ぎ)</w:t>
      </w:r>
      <w:r>
        <w:rPr>
          <w:sz w:val="24"/>
        </w:rPr>
        <w:t xml:space="preserve">れ だ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われる の が </w:t>
      </w:r>
      <w:r>
        <w:rPr>
          <w:color w:val="0070C0"/>
          <w:sz w:val="24"/>
        </w:rPr>
        <w:t>大好</w:t>
      </w:r>
      <w:r>
        <w:rPr>
          <w:color w:val="C00000"/>
          <w:sz w:val="24"/>
        </w:rPr>
        <w:t>(だいす)</w:t>
      </w:r>
      <w:r>
        <w:rPr>
          <w:sz w:val="24"/>
        </w:rPr>
        <w:t>き で、</w:t>
      </w:r>
      <w:r>
        <w:rPr>
          <w:color w:val="0070C0"/>
          <w:sz w:val="24"/>
        </w:rPr>
        <w:t>後日</w:t>
      </w:r>
      <w:r>
        <w:rPr>
          <w:color w:val="C00000"/>
          <w:sz w:val="24"/>
        </w:rPr>
        <w:t>(ごじつ)</w:t>
      </w:r>
      <w:r>
        <w:rPr>
          <w:sz w:val="24"/>
        </w:rPr>
        <w:t xml:space="preserve"> また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忠実</w:t>
      </w:r>
      <w:r>
        <w:rPr>
          <w:color w:val="C00000"/>
          <w:sz w:val="24"/>
        </w:rPr>
        <w:t>(ちゅうじつ)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します。もちろん、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ません でした。ハリー が これら の パフォーマンス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どう やって </w:t>
      </w:r>
      <w:r>
        <w:rPr>
          <w:color w:val="0070C0"/>
          <w:sz w:val="24"/>
        </w:rPr>
        <w:t>真顔</w:t>
      </w:r>
      <w:r>
        <w:rPr>
          <w:color w:val="C00000"/>
          <w:sz w:val="24"/>
        </w:rPr>
        <w:t>(まがお)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</w:t>
      </w:r>
      <w:r>
        <w:rPr>
          <w:color w:val="C00000"/>
          <w:sz w:val="24"/>
        </w:rPr>
        <w:t>(たも)</w:t>
      </w:r>
      <w:r>
        <w:rPr>
          <w:sz w:val="24"/>
        </w:rPr>
        <w:t>って いた か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 まったく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 ません。</w:t>
      </w:r>
    </w:p>
    <w:p>
      <w:r>
        <w:rPr>
          <w:sz w:val="24"/>
        </w:rPr>
        <w:t>ハリー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の ビン を どう やって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か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促</w:t>
      </w:r>
      <w:r>
        <w:rPr>
          <w:color w:val="C00000"/>
          <w:sz w:val="24"/>
        </w:rPr>
        <w:t>(うなが)</w:t>
      </w:r>
      <w:r>
        <w:rPr>
          <w:sz w:val="24"/>
        </w:rPr>
        <w:t xml:space="preserve">し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ありません。ある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ロンドン の </w:t>
      </w:r>
      <w:r>
        <w:rPr>
          <w:color w:val="0070C0"/>
          <w:sz w:val="24"/>
        </w:rPr>
        <w:t>高級</w:t>
      </w:r>
      <w:r>
        <w:rPr>
          <w:color w:val="C00000"/>
          <w:sz w:val="24"/>
        </w:rPr>
        <w:t>(こうきゅう)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き、「ミロライト」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めました。</w:t>
      </w:r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困惑</w:t>
      </w:r>
      <w:r>
        <w:rPr>
          <w:color w:val="C00000"/>
          <w:sz w:val="24"/>
        </w:rPr>
        <w:t>(こんわく)</w:t>
      </w:r>
      <w:r>
        <w:rPr>
          <w:sz w:val="24"/>
        </w:rPr>
        <w:t xml:space="preserve"> し、ハリー は ゆっくり と </w:t>
      </w:r>
      <w:r>
        <w:rPr>
          <w:color w:val="0070C0"/>
          <w:sz w:val="24"/>
        </w:rPr>
        <w:t>各</w:t>
      </w:r>
      <w:r>
        <w:rPr>
          <w:color w:val="C00000"/>
          <w:sz w:val="24"/>
        </w:rPr>
        <w:t>(かく)</w:t>
      </w:r>
      <w:r>
        <w:rPr>
          <w:sz w:val="24"/>
        </w:rPr>
        <w:t xml:space="preserve"> </w:t>
      </w:r>
      <w:r>
        <w:rPr>
          <w:color w:val="0070C0"/>
          <w:sz w:val="24"/>
        </w:rPr>
        <w:t>音節</w:t>
      </w:r>
      <w:r>
        <w:rPr>
          <w:color w:val="C00000"/>
          <w:sz w:val="24"/>
        </w:rPr>
        <w:t>(おんせつ)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強調</w:t>
      </w:r>
      <w:r>
        <w:rPr>
          <w:color w:val="C00000"/>
          <w:sz w:val="24"/>
        </w:rPr>
        <w:t>(きょうちょう)</w:t>
      </w:r>
      <w:r>
        <w:rPr>
          <w:sz w:val="24"/>
        </w:rPr>
        <w:t xml:space="preserve"> し ながら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を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しました。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困惑</w:t>
      </w:r>
      <w:r>
        <w:rPr>
          <w:color w:val="C00000"/>
          <w:sz w:val="24"/>
        </w:rPr>
        <w:t>(こんわく)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首</w:t>
      </w:r>
      <w:r>
        <w:rPr>
          <w:color w:val="C00000"/>
          <w:sz w:val="24"/>
        </w:rPr>
        <w:t>(くび)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る と、ハリー は 「ミロライト」 が そばかす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く ため に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琥珀</w:t>
      </w:r>
      <w:r>
        <w:rPr>
          <w:color w:val="C00000"/>
          <w:sz w:val="24"/>
        </w:rPr>
        <w:t>(こはく)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硬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物質</w:t>
      </w:r>
      <w:r>
        <w:rPr>
          <w:color w:val="C00000"/>
          <w:sz w:val="24"/>
        </w:rPr>
        <w:t>(ぶっしつ)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けました。この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は どうやら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えた よう 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棚</w:t>
      </w:r>
      <w:r>
        <w:rPr>
          <w:color w:val="C00000"/>
          <w:sz w:val="24"/>
        </w:rPr>
        <w:t>(たな)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</w:t>
      </w:r>
      <w:r>
        <w:rPr>
          <w:sz w:val="24"/>
        </w:rPr>
        <w:t xml:space="preserve">つ ずつ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あらゆる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調合品</w:t>
      </w:r>
      <w:r>
        <w:rPr>
          <w:color w:val="C00000"/>
          <w:sz w:val="24"/>
        </w:rPr>
        <w:t>(ちょうごうひん)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しました が、どれ も ハリー の </w:t>
      </w:r>
      <w:r>
        <w:rPr>
          <w:color w:val="0070C0"/>
          <w:sz w:val="24"/>
        </w:rPr>
        <w:t>要件</w:t>
      </w:r>
      <w:r>
        <w:rPr>
          <w:color w:val="C00000"/>
          <w:sz w:val="24"/>
        </w:rPr>
        <w:t>(ようけん)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いません でした。ハリー が </w:t>
      </w:r>
      <w:r>
        <w:rPr>
          <w:color w:val="0070C0"/>
          <w:sz w:val="24"/>
        </w:rPr>
        <w:t>軽</w:t>
      </w:r>
      <w:r>
        <w:rPr>
          <w:color w:val="C00000"/>
          <w:sz w:val="24"/>
        </w:rPr>
        <w:t>(かる)</w:t>
      </w:r>
      <w:r>
        <w:rPr>
          <w:sz w:val="24"/>
        </w:rPr>
        <w:t>く イラ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(だ)</w:t>
      </w:r>
      <w:r>
        <w:rPr>
          <w:sz w:val="24"/>
        </w:rPr>
        <w:t xml:space="preserve">つ ふり を し 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ため に いくつか </w:t>
      </w:r>
      <w:r>
        <w:rPr>
          <w:color w:val="0070C0"/>
          <w:sz w:val="24"/>
        </w:rPr>
        <w:t>注文</w:t>
      </w:r>
      <w:r>
        <w:rPr>
          <w:color w:val="C00000"/>
          <w:sz w:val="24"/>
        </w:rPr>
        <w:t>(ちゅうもん)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酔</w:t>
      </w:r>
      <w:r>
        <w:rPr>
          <w:color w:val="C00000"/>
          <w:sz w:val="24"/>
        </w:rPr>
        <w:t>(よ)</w:t>
      </w:r>
      <w:r>
        <w:rPr>
          <w:sz w:val="24"/>
        </w:rPr>
        <w:t xml:space="preserve">って、ハリー は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香水</w:t>
      </w:r>
      <w:r>
        <w:rPr>
          <w:color w:val="C00000"/>
          <w:sz w:val="24"/>
        </w:rPr>
        <w:t>(こうすい)</w:t>
      </w:r>
      <w:r>
        <w:rPr>
          <w:sz w:val="24"/>
        </w:rPr>
        <w:t xml:space="preserve">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っ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な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で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いました。しかし、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が すぐ に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き、ハリー が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べる ため に カウンター に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 xml:space="preserve">べる ため に いくつか の ビン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 から です。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だけ、ハリー は </w:t>
      </w:r>
      <w:r>
        <w:rPr>
          <w:color w:val="0070C0"/>
          <w:sz w:val="24"/>
        </w:rPr>
        <w:t>敗北</w:t>
      </w:r>
      <w:r>
        <w:rPr>
          <w:color w:val="C00000"/>
          <w:sz w:val="24"/>
        </w:rPr>
        <w:t>(はいぼく)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めなければ なりません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ビン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われる もの を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い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</w:t>
      </w:r>
      <w:r>
        <w:rPr>
          <w:color w:val="0070C0"/>
          <w:sz w:val="24"/>
        </w:rPr>
        <w:t>控</w:t>
      </w:r>
      <w:r>
        <w:rPr>
          <w:color w:val="C00000"/>
          <w:sz w:val="24"/>
        </w:rPr>
        <w:t>(ひか)</w:t>
      </w:r>
      <w:r>
        <w:rPr>
          <w:sz w:val="24"/>
        </w:rPr>
        <w:t xml:space="preserve">えめ に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たった 5ギニー で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 xml:space="preserve">けられて </w:t>
      </w:r>
      <w:r>
        <w:rPr>
          <w:color w:val="0070C0"/>
          <w:sz w:val="24"/>
        </w:rPr>
        <w:t>嬉</w:t>
      </w:r>
      <w:r>
        <w:rPr>
          <w:color w:val="C00000"/>
          <w:sz w:val="24"/>
        </w:rPr>
        <w:t>(うれ)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い、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ビン を </w:t>
      </w:r>
      <w:r>
        <w:rPr>
          <w:color w:val="0070C0"/>
          <w:sz w:val="24"/>
        </w:rPr>
        <w:t>腕</w:t>
      </w:r>
      <w:r>
        <w:rPr>
          <w:color w:val="C00000"/>
          <w:sz w:val="24"/>
        </w:rPr>
        <w:t>(うで)</w:t>
      </w:r>
      <w:r>
        <w:rPr>
          <w:sz w:val="24"/>
        </w:rPr>
        <w:t xml:space="preserve"> に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えて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退散</w:t>
      </w:r>
      <w:r>
        <w:rPr>
          <w:color w:val="C00000"/>
          <w:sz w:val="24"/>
        </w:rPr>
        <w:t>(たいさん)</w:t>
      </w:r>
      <w:r>
        <w:rPr>
          <w:sz w:val="24"/>
        </w:rPr>
        <w:t xml:space="preserve"> しました。それ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、ハリー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した この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ゲーム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く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ある と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書斎</w:t>
      </w:r>
      <w:r>
        <w:rPr>
          <w:color w:val="C00000"/>
          <w:sz w:val="24"/>
        </w:rPr>
        <w:t>(しょさい)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飾</w:t>
      </w:r>
      <w:r>
        <w:rPr>
          <w:color w:val="C00000"/>
          <w:sz w:val="24"/>
        </w:rPr>
        <w:t>(かざ)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ビン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化粧品</w:t>
      </w:r>
      <w:r>
        <w:rPr>
          <w:color w:val="C00000"/>
          <w:sz w:val="24"/>
        </w:rPr>
        <w:t>(けしょうひん)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購入</w:t>
      </w:r>
      <w:r>
        <w:rPr>
          <w:color w:val="C00000"/>
          <w:sz w:val="24"/>
        </w:rPr>
        <w:t>(こうにゅう)</w:t>
      </w:r>
      <w:r>
        <w:rPr>
          <w:sz w:val="24"/>
        </w:rPr>
        <w:t xml:space="preserve"> と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第53課　公益(こうえき) の ため に</w:t>
      </w:r>
    </w:p>
    <w:p>
      <w:r>
        <w:rPr>
          <w:sz w:val="24"/>
        </w:rPr>
        <w:t xml:space="preserve">スカンジナビア </w:t>
      </w:r>
      <w:r>
        <w:rPr>
          <w:color w:val="0070C0"/>
          <w:sz w:val="24"/>
        </w:rPr>
        <w:t>諸国</w:t>
      </w:r>
      <w:r>
        <w:rPr>
          <w:color w:val="C00000"/>
          <w:sz w:val="24"/>
        </w:rPr>
        <w:t>(しょこく)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啓発</w:t>
      </w:r>
      <w:r>
        <w:rPr>
          <w:color w:val="C00000"/>
          <w:sz w:val="24"/>
        </w:rPr>
        <w:t>(けいはつ)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</w:t>
      </w:r>
      <w:r>
        <w:rPr>
          <w:color w:val="0070C0"/>
          <w:sz w:val="24"/>
        </w:rPr>
        <w:t>政策</w:t>
      </w:r>
      <w:r>
        <w:rPr>
          <w:color w:val="C00000"/>
          <w:sz w:val="24"/>
        </w:rPr>
        <w:t>(せいさく)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賞賛</w:t>
      </w:r>
      <w:r>
        <w:rPr>
          <w:color w:val="C00000"/>
          <w:sz w:val="24"/>
        </w:rPr>
        <w:t>(しょうさん)</w:t>
      </w:r>
      <w:r>
        <w:rPr>
          <w:sz w:val="24"/>
        </w:rPr>
        <w:t xml:space="preserve"> されて います。スウェーデン は、</w:t>
      </w:r>
      <w:r>
        <w:rPr>
          <w:color w:val="0070C0"/>
          <w:sz w:val="24"/>
        </w:rPr>
        <w:t>横柄</w:t>
      </w:r>
      <w:r>
        <w:rPr>
          <w:color w:val="C00000"/>
          <w:sz w:val="24"/>
        </w:rPr>
        <w:t>(おうへい)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無能</w:t>
      </w:r>
      <w:r>
        <w:rPr>
          <w:color w:val="C00000"/>
          <w:sz w:val="24"/>
        </w:rPr>
        <w:t>(むのう)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公務員</w:t>
      </w:r>
      <w:r>
        <w:rPr>
          <w:color w:val="C00000"/>
          <w:sz w:val="24"/>
        </w:rPr>
        <w:t>(こうむいん)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個々</w:t>
      </w:r>
      <w:r>
        <w:rPr>
          <w:color w:val="C00000"/>
          <w:sz w:val="24"/>
        </w:rPr>
        <w:t>(ここ)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る 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(すぐ)</w:t>
      </w:r>
      <w:r>
        <w:rPr>
          <w:sz w:val="24"/>
        </w:rPr>
        <w:t xml:space="preserve">れた システム を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させて きました。この システム は とても うまく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して おり、デンマーク、ノルウェー、フィンランド、ニュージーランド など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採用</w:t>
      </w:r>
      <w:r>
        <w:rPr>
          <w:color w:val="C00000"/>
          <w:sz w:val="24"/>
        </w:rPr>
        <w:t>(さいよう)</w:t>
      </w:r>
      <w:r>
        <w:rPr>
          <w:sz w:val="24"/>
        </w:rPr>
        <w:t xml:space="preserve"> されて います。イギリス や アメリカ の よう な </w:t>
      </w:r>
      <w:r>
        <w:rPr>
          <w:color w:val="0070C0"/>
          <w:sz w:val="24"/>
        </w:rPr>
        <w:t>人口</w:t>
      </w:r>
      <w:r>
        <w:rPr>
          <w:color w:val="C00000"/>
          <w:sz w:val="24"/>
        </w:rPr>
        <w:t>(じんこう)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でさえ、スウェーデン の </w:t>
      </w:r>
      <w:r>
        <w:rPr>
          <w:color w:val="0070C0"/>
          <w:sz w:val="24"/>
        </w:rPr>
        <w:t>真似</w:t>
      </w:r>
      <w:r>
        <w:rPr>
          <w:color w:val="C00000"/>
          <w:sz w:val="24"/>
        </w:rPr>
        <w:t>(まね)</w:t>
      </w:r>
      <w:r>
        <w:rPr>
          <w:sz w:val="24"/>
        </w:rPr>
        <w:t xml:space="preserve"> を する こと を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えて います。</w:t>
      </w:r>
    </w:p>
    <w:p>
      <w:r>
        <w:rPr>
          <w:sz w:val="24"/>
        </w:rPr>
        <w:t>スウェーデン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公務員</w:t>
      </w:r>
      <w:r>
        <w:rPr>
          <w:color w:val="C00000"/>
          <w:sz w:val="24"/>
        </w:rPr>
        <w:t>(こうむいん)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警察官</w:t>
      </w:r>
      <w:r>
        <w:rPr>
          <w:color w:val="C00000"/>
          <w:sz w:val="24"/>
        </w:rPr>
        <w:t>(けいさつかん)</w:t>
      </w:r>
      <w:r>
        <w:rPr>
          <w:sz w:val="24"/>
        </w:rPr>
        <w:t>、</w:t>
      </w:r>
      <w:r>
        <w:rPr>
          <w:color w:val="0070C0"/>
          <w:sz w:val="24"/>
        </w:rPr>
        <w:t>保健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</w:t>
      </w:r>
      <w:r>
        <w:rPr>
          <w:color w:val="0070C0"/>
          <w:sz w:val="24"/>
        </w:rPr>
        <w:t>検査官</w:t>
      </w:r>
      <w:r>
        <w:rPr>
          <w:color w:val="C00000"/>
          <w:sz w:val="24"/>
        </w:rPr>
        <w:t>(けんさかん)</w:t>
      </w:r>
      <w:r>
        <w:rPr>
          <w:sz w:val="24"/>
        </w:rPr>
        <w:t>、</w:t>
      </w:r>
      <w:r>
        <w:rPr>
          <w:color w:val="0070C0"/>
          <w:sz w:val="24"/>
        </w:rPr>
        <w:t>税金</w:t>
      </w:r>
      <w:r>
        <w:rPr>
          <w:color w:val="C00000"/>
          <w:sz w:val="24"/>
        </w:rPr>
        <w:t>(ぜいきん)</w:t>
      </w:r>
      <w:r>
        <w:rPr>
          <w:sz w:val="24"/>
        </w:rPr>
        <w:t xml:space="preserve"> </w:t>
      </w:r>
      <w:r>
        <w:rPr>
          <w:color w:val="0070C0"/>
          <w:sz w:val="24"/>
        </w:rPr>
        <w:t>徴収</w:t>
      </w:r>
      <w:r>
        <w:rPr>
          <w:color w:val="C00000"/>
          <w:sz w:val="24"/>
        </w:rPr>
        <w:t>(ちょうしゅう)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公</w:t>
      </w:r>
      <w:r>
        <w:rPr>
          <w:color w:val="C00000"/>
          <w:sz w:val="24"/>
        </w:rPr>
        <w:t>(おおやけ)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公</w:t>
      </w:r>
      <w:r>
        <w:rPr>
          <w:color w:val="C00000"/>
          <w:sz w:val="24"/>
        </w:rPr>
        <w:t>(おおやけ)</w:t>
      </w:r>
      <w:r>
        <w:rPr>
          <w:sz w:val="24"/>
        </w:rPr>
        <w:t xml:space="preserve"> に </w:t>
      </w:r>
      <w:r>
        <w:rPr>
          <w:color w:val="0070C0"/>
          <w:sz w:val="24"/>
        </w:rPr>
        <w:t>奉仕</w:t>
      </w:r>
      <w:r>
        <w:rPr>
          <w:color w:val="C00000"/>
          <w:sz w:val="24"/>
        </w:rPr>
        <w:t>(ほうし)</w:t>
      </w:r>
      <w:r>
        <w:rPr>
          <w:sz w:val="24"/>
        </w:rPr>
        <w:t xml:space="preserve"> して いる と いう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犯</w:t>
      </w:r>
      <w:r>
        <w:rPr>
          <w:color w:val="C00000"/>
          <w:sz w:val="24"/>
        </w:rPr>
        <w:t>(おか)</w:t>
      </w:r>
      <w:r>
        <w:rPr>
          <w:sz w:val="24"/>
        </w:rPr>
        <w:t>したり、</w:t>
      </w:r>
      <w:r>
        <w:rPr>
          <w:color w:val="0070C0"/>
          <w:sz w:val="24"/>
        </w:rPr>
        <w:t>過剰</w:t>
      </w:r>
      <w:r>
        <w:rPr>
          <w:color w:val="C00000"/>
          <w:sz w:val="24"/>
        </w:rPr>
        <w:t>(かじょう)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したり する こと を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しました。1809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、スウェーデン </w:t>
      </w:r>
      <w:r>
        <w:rPr>
          <w:color w:val="0070C0"/>
          <w:sz w:val="24"/>
        </w:rPr>
        <w:t>議会</w:t>
      </w:r>
      <w:r>
        <w:rPr>
          <w:color w:val="C00000"/>
          <w:sz w:val="24"/>
        </w:rPr>
        <w:t>(ぎかい)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る </w:t>
      </w:r>
      <w:r>
        <w:rPr>
          <w:color w:val="0070C0"/>
          <w:sz w:val="24"/>
        </w:rPr>
        <w:t>制度</w:t>
      </w:r>
      <w:r>
        <w:rPr>
          <w:color w:val="C00000"/>
          <w:sz w:val="24"/>
        </w:rPr>
        <w:t>(せいど)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導入</w:t>
      </w:r>
      <w:r>
        <w:rPr>
          <w:color w:val="C00000"/>
          <w:sz w:val="24"/>
        </w:rPr>
        <w:t>(どうにゅう)</w:t>
      </w:r>
      <w:r>
        <w:rPr>
          <w:sz w:val="24"/>
        </w:rPr>
        <w:t xml:space="preserve"> しました。すべて の </w:t>
      </w:r>
      <w:r>
        <w:rPr>
          <w:color w:val="0070C0"/>
          <w:sz w:val="24"/>
        </w:rPr>
        <w:t>政党</w:t>
      </w:r>
      <w:r>
        <w:rPr>
          <w:color w:val="C00000"/>
          <w:sz w:val="24"/>
        </w:rPr>
        <w:t>(せいとう)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代表</w:t>
      </w:r>
      <w:r>
        <w:rPr>
          <w:color w:val="C00000"/>
          <w:sz w:val="24"/>
        </w:rPr>
        <w:t>(だいひょう)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議会</w:t>
      </w:r>
      <w:r>
        <w:rPr>
          <w:color w:val="C00000"/>
          <w:sz w:val="24"/>
        </w:rPr>
        <w:t>(ぎかい)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委員会</w:t>
      </w:r>
      <w:r>
        <w:rPr>
          <w:color w:val="C00000"/>
          <w:sz w:val="24"/>
        </w:rPr>
        <w:t>(いいんかい)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資格</w:t>
      </w:r>
      <w:r>
        <w:rPr>
          <w:color w:val="C00000"/>
          <w:sz w:val="24"/>
        </w:rPr>
        <w:t>(しかく)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任命</w:t>
      </w:r>
      <w:r>
        <w:rPr>
          <w:color w:val="C00000"/>
          <w:sz w:val="24"/>
        </w:rPr>
        <w:t>(にんめい)</w:t>
      </w:r>
      <w:r>
        <w:rPr>
          <w:sz w:val="24"/>
        </w:rPr>
        <w:t xml:space="preserve"> します。その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公式</w:t>
      </w:r>
      <w:r>
        <w:rPr>
          <w:color w:val="C00000"/>
          <w:sz w:val="24"/>
        </w:rPr>
        <w:t>(こうしき)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称号</w:t>
      </w:r>
      <w:r>
        <w:rPr>
          <w:color w:val="C00000"/>
          <w:sz w:val="24"/>
        </w:rPr>
        <w:t>(しょうごう)</w:t>
      </w:r>
      <w:r>
        <w:rPr>
          <w:sz w:val="24"/>
        </w:rPr>
        <w:t xml:space="preserve"> は 「ユスティティオンブズマン」 です が、スウェーデン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「J.O.」 または 「オンブズマン」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んで います。オンブズマン は </w:t>
      </w:r>
      <w:r>
        <w:rPr>
          <w:color w:val="0070C0"/>
          <w:sz w:val="24"/>
        </w:rPr>
        <w:t>政治的</w:t>
      </w:r>
      <w:r>
        <w:rPr>
          <w:color w:val="C00000"/>
          <w:sz w:val="24"/>
        </w:rPr>
        <w:t>(せいじてき)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圧力</w:t>
      </w:r>
      <w:r>
        <w:rPr>
          <w:color w:val="C00000"/>
          <w:sz w:val="24"/>
        </w:rPr>
        <w:t>(あつりょく)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の あらゆる レベル から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せられる </w:t>
      </w:r>
      <w:r>
        <w:rPr>
          <w:color w:val="0070C0"/>
          <w:sz w:val="24"/>
        </w:rPr>
        <w:t>大小</w:t>
      </w:r>
      <w:r>
        <w:rPr>
          <w:color w:val="C00000"/>
          <w:sz w:val="24"/>
        </w:rPr>
        <w:t>(だいしょう)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文書</w:t>
      </w:r>
      <w:r>
        <w:rPr>
          <w:color w:val="C00000"/>
          <w:sz w:val="24"/>
        </w:rPr>
        <w:t>(ぶんしょ)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ため、オンブズマン は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1200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は 8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アシスタント が いて、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一通</w:t>
      </w:r>
      <w:r>
        <w:rPr>
          <w:color w:val="C00000"/>
          <w:sz w:val="24"/>
        </w:rPr>
        <w:t>(いっつう)</w:t>
      </w:r>
      <w:r>
        <w:rPr>
          <w:sz w:val="24"/>
        </w:rPr>
        <w:t xml:space="preserve"> ずつ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します。オンブズマン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公衆</w:t>
      </w:r>
      <w:r>
        <w:rPr>
          <w:color w:val="C00000"/>
          <w:sz w:val="24"/>
        </w:rPr>
        <w:t>(こうしゅう)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検査</w:t>
      </w:r>
      <w:r>
        <w:rPr>
          <w:color w:val="C00000"/>
          <w:sz w:val="24"/>
        </w:rPr>
        <w:t>(けんさ)</w:t>
      </w:r>
      <w:r>
        <w:rPr>
          <w:sz w:val="24"/>
        </w:rPr>
        <w:t xml:space="preserve"> に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>かれて います。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正当</w:t>
      </w:r>
      <w:r>
        <w:rPr>
          <w:color w:val="C00000"/>
          <w:sz w:val="24"/>
        </w:rPr>
        <w:t>(せいとう)</w:t>
      </w:r>
      <w:r>
        <w:rPr>
          <w:sz w:val="24"/>
        </w:rPr>
        <w:t xml:space="preserve"> で あれば、オンブズマン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代理</w:t>
      </w:r>
      <w:r>
        <w:rPr>
          <w:color w:val="C00000"/>
          <w:sz w:val="24"/>
        </w:rPr>
        <w:t>(だいり)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役人</w:t>
      </w:r>
      <w:r>
        <w:rPr>
          <w:color w:val="C00000"/>
          <w:sz w:val="24"/>
        </w:rPr>
        <w:t>(やくにん)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(やさ)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叱</w:t>
      </w:r>
      <w:r>
        <w:rPr>
          <w:color w:val="C00000"/>
          <w:sz w:val="24"/>
        </w:rPr>
        <w:t>(しか)</w:t>
      </w:r>
      <w:r>
        <w:rPr>
          <w:sz w:val="24"/>
        </w:rPr>
        <w:t>る か、</w:t>
      </w:r>
      <w:r>
        <w:rPr>
          <w:color w:val="0070C0"/>
          <w:sz w:val="24"/>
        </w:rPr>
        <w:t>議会</w:t>
      </w:r>
      <w:r>
        <w:rPr>
          <w:color w:val="C00000"/>
          <w:sz w:val="24"/>
        </w:rPr>
        <w:t>(ぎかい)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変更</w:t>
      </w:r>
      <w:r>
        <w:rPr>
          <w:color w:val="C00000"/>
          <w:sz w:val="24"/>
        </w:rPr>
        <w:t>(へんこう)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する こと も あります。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は、オンブズマン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典型</w:t>
      </w:r>
      <w:r>
        <w:rPr>
          <w:color w:val="C00000"/>
          <w:sz w:val="24"/>
        </w:rPr>
        <w:t>(てんけい)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スウェーデン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と いう だけ で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虐待</w:t>
      </w:r>
      <w:r>
        <w:rPr>
          <w:color w:val="C00000"/>
          <w:sz w:val="24"/>
        </w:rPr>
        <w:t>(ぎゃくたい)</w:t>
      </w:r>
      <w:r>
        <w:rPr>
          <w:sz w:val="24"/>
        </w:rPr>
        <w:t xml:space="preserve"> された と </w:t>
      </w:r>
      <w:r>
        <w:rPr>
          <w:color w:val="0070C0"/>
          <w:sz w:val="24"/>
        </w:rPr>
        <w:t>訴</w:t>
      </w:r>
      <w:r>
        <w:rPr>
          <w:color w:val="C00000"/>
          <w:sz w:val="24"/>
        </w:rPr>
        <w:t>(うった)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オンブズマン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きました。オンブズマン は すぐ に </w:t>
      </w:r>
      <w:r>
        <w:rPr>
          <w:color w:val="0070C0"/>
          <w:sz w:val="24"/>
        </w:rPr>
        <w:t>地区</w:t>
      </w:r>
      <w:r>
        <w:rPr>
          <w:color w:val="C00000"/>
          <w:sz w:val="24"/>
        </w:rPr>
        <w:t>(ちく)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</w:t>
      </w:r>
      <w:r>
        <w:rPr>
          <w:color w:val="0070C0"/>
          <w:sz w:val="24"/>
        </w:rPr>
        <w:t>署長</w:t>
      </w:r>
      <w:r>
        <w:rPr>
          <w:color w:val="C00000"/>
          <w:sz w:val="24"/>
        </w:rPr>
        <w:t>(しょちょう)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き、</w:t>
      </w:r>
      <w:r>
        <w:rPr>
          <w:color w:val="0070C0"/>
          <w:sz w:val="24"/>
        </w:rPr>
        <w:t>事件</w:t>
      </w:r>
      <w:r>
        <w:rPr>
          <w:color w:val="C00000"/>
          <w:sz w:val="24"/>
        </w:rPr>
        <w:t>(じけん)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正当</w:t>
      </w:r>
      <w:r>
        <w:rPr>
          <w:color w:val="C00000"/>
          <w:sz w:val="24"/>
        </w:rPr>
        <w:t>(せいとう)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す もの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なく、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</w:t>
      </w:r>
      <w:r>
        <w:rPr>
          <w:color w:val="0070C0"/>
          <w:sz w:val="24"/>
        </w:rPr>
        <w:t>署長</w:t>
      </w:r>
      <w:r>
        <w:rPr>
          <w:color w:val="C00000"/>
          <w:sz w:val="24"/>
        </w:rPr>
        <w:t>(しょちょう)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告発</w:t>
      </w:r>
      <w:r>
        <w:rPr>
          <w:color w:val="C00000"/>
          <w:sz w:val="24"/>
        </w:rPr>
        <w:t>(こくはつ)</w:t>
      </w:r>
      <w:r>
        <w:rPr>
          <w:sz w:val="24"/>
        </w:rPr>
        <w:t xml:space="preserve"> を きっぱり と </w:t>
      </w:r>
      <w:r>
        <w:rPr>
          <w:color w:val="0070C0"/>
          <w:sz w:val="24"/>
        </w:rPr>
        <w:t>否認</w:t>
      </w:r>
      <w:r>
        <w:rPr>
          <w:color w:val="C00000"/>
          <w:sz w:val="24"/>
        </w:rPr>
        <w:t>(ひにん)</w:t>
      </w:r>
      <w:r>
        <w:rPr>
          <w:sz w:val="24"/>
        </w:rPr>
        <w:t xml:space="preserve"> しました。オンブズマン が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でした が、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から も 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 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派遣</w:t>
      </w:r>
      <w:r>
        <w:rPr>
          <w:color w:val="C00000"/>
          <w:sz w:val="24"/>
        </w:rPr>
        <w:t>(はけん)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させました。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乱暴</w:t>
      </w:r>
      <w:r>
        <w:rPr>
          <w:color w:val="C00000"/>
          <w:sz w:val="24"/>
        </w:rPr>
        <w:t>(らんぼう)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扱</w:t>
      </w:r>
      <w:r>
        <w:rPr>
          <w:color w:val="C00000"/>
          <w:sz w:val="24"/>
        </w:rPr>
        <w:t>(あつか)</w:t>
      </w:r>
      <w:r>
        <w:rPr>
          <w:sz w:val="24"/>
        </w:rPr>
        <w:t xml:space="preserve">って いた こと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外国人</w:t>
      </w:r>
      <w:r>
        <w:rPr>
          <w:color w:val="C00000"/>
          <w:sz w:val="24"/>
        </w:rPr>
        <w:t>(がいこくじん)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偏見</w:t>
      </w:r>
      <w:r>
        <w:rPr>
          <w:color w:val="C00000"/>
          <w:sz w:val="24"/>
        </w:rPr>
        <w:t>(へんけん)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と いう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公式</w:t>
      </w:r>
      <w:r>
        <w:rPr>
          <w:color w:val="C00000"/>
          <w:sz w:val="24"/>
        </w:rPr>
        <w:t>(こうしき)</w:t>
      </w:r>
      <w:r>
        <w:rPr>
          <w:sz w:val="24"/>
        </w:rPr>
        <w:t xml:space="preserve"> ファイル に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する こと が できません でした。オンブズマン が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代表者</w:t>
      </w:r>
      <w:r>
        <w:rPr>
          <w:color w:val="C00000"/>
          <w:sz w:val="24"/>
        </w:rPr>
        <w:t>(だいひょうしゃ)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派遣</w:t>
      </w:r>
      <w:r>
        <w:rPr>
          <w:color w:val="C00000"/>
          <w:sz w:val="24"/>
        </w:rPr>
        <w:t>(はけん)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めて、これ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る こと が できた の です。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叱責</w:t>
      </w:r>
      <w:r>
        <w:rPr>
          <w:color w:val="C00000"/>
          <w:sz w:val="24"/>
        </w:rPr>
        <w:t>(しっせき)</w:t>
      </w:r>
      <w:r>
        <w:rPr>
          <w:sz w:val="24"/>
        </w:rPr>
        <w:t xml:space="preserve"> され、これ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提出</w:t>
      </w:r>
      <w:r>
        <w:rPr>
          <w:color w:val="C00000"/>
          <w:sz w:val="24"/>
        </w:rPr>
        <w:t>(ていしゅつ)</w:t>
      </w:r>
      <w:r>
        <w:rPr>
          <w:sz w:val="24"/>
        </w:rPr>
        <w:t xml:space="preserve"> されたら </w:t>
      </w:r>
      <w:r>
        <w:rPr>
          <w:color w:val="0070C0"/>
          <w:sz w:val="24"/>
        </w:rPr>
        <w:t>起訴</w:t>
      </w:r>
      <w:r>
        <w:rPr>
          <w:color w:val="C00000"/>
          <w:sz w:val="24"/>
        </w:rPr>
        <w:t>(きそ)</w:t>
      </w:r>
      <w:r>
        <w:rPr>
          <w:sz w:val="24"/>
        </w:rPr>
        <w:t xml:space="preserve"> される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らされました。オンブズマン の </w:t>
      </w:r>
      <w:r>
        <w:rPr>
          <w:color w:val="0070C0"/>
          <w:sz w:val="24"/>
        </w:rPr>
        <w:t>迅速</w:t>
      </w:r>
      <w:r>
        <w:rPr>
          <w:color w:val="C00000"/>
          <w:sz w:val="24"/>
        </w:rPr>
        <w:t>(じんそく)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気付</w:t>
      </w:r>
      <w:r>
        <w:rPr>
          <w:color w:val="C00000"/>
          <w:sz w:val="24"/>
        </w:rPr>
        <w:t>(きづ)</w:t>
      </w:r>
      <w:r>
        <w:rPr>
          <w:sz w:val="24"/>
        </w:rPr>
        <w:t xml:space="preserve">かれない まま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いて いた かも しれない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快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慣行</w:t>
      </w:r>
      <w:r>
        <w:rPr>
          <w:color w:val="C00000"/>
          <w:sz w:val="24"/>
        </w:rPr>
        <w:t>(かんこう)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即座</w:t>
      </w:r>
      <w:r>
        <w:rPr>
          <w:color w:val="C00000"/>
          <w:sz w:val="24"/>
        </w:rPr>
        <w:t>(そくざ)</w:t>
      </w:r>
      <w:r>
        <w:rPr>
          <w:sz w:val="24"/>
        </w:rPr>
        <w:t xml:space="preserve"> に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わらせました。</w:t>
      </w:r>
    </w:p>
    <w:p/>
    <w:p>
      <w:pPr>
        <w:pStyle w:val="Heading1"/>
      </w:pPr>
      <w:r>
        <w:rPr>
          <w:b/>
          <w:color w:val="1F4E79"/>
          <w:sz w:val="30"/>
        </w:rPr>
        <w:t>第54課　本能(ほんのう) か 賢(かしこ)さ か？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れる よう に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てられて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益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害</w:t>
      </w:r>
      <w:r>
        <w:rPr>
          <w:color w:val="C00000"/>
          <w:sz w:val="24"/>
        </w:rPr>
        <w:t>(がい)</w:t>
      </w:r>
      <w:r>
        <w:rPr>
          <w:sz w:val="24"/>
        </w:rPr>
        <w:t xml:space="preserve"> を なす </w:t>
      </w:r>
      <w:r>
        <w:rPr>
          <w:color w:val="0070C0"/>
          <w:sz w:val="24"/>
        </w:rPr>
        <w:t>不要</w:t>
      </w:r>
      <w:r>
        <w:rPr>
          <w:color w:val="C00000"/>
          <w:sz w:val="24"/>
        </w:rPr>
        <w:t>(ふよう)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なされて います。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と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び、</w:t>
      </w:r>
      <w:r>
        <w:rPr>
          <w:color w:val="0070C0"/>
          <w:sz w:val="24"/>
        </w:rPr>
        <w:t>作物</w:t>
      </w:r>
      <w:r>
        <w:rPr>
          <w:color w:val="C00000"/>
          <w:sz w:val="24"/>
        </w:rPr>
        <w:t>(さくもつ)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>くす から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挑発</w:t>
      </w:r>
      <w:r>
        <w:rPr>
          <w:color w:val="C00000"/>
          <w:sz w:val="24"/>
        </w:rPr>
        <w:t>(ちょうはつ)</w:t>
      </w:r>
      <w:r>
        <w:rPr>
          <w:sz w:val="24"/>
        </w:rPr>
        <w:t xml:space="preserve"> なし に </w:t>
      </w:r>
      <w:r>
        <w:rPr>
          <w:color w:val="0070C0"/>
          <w:sz w:val="24"/>
        </w:rPr>
        <w:t>刺</w:t>
      </w:r>
      <w:r>
        <w:rPr>
          <w:color w:val="C00000"/>
          <w:sz w:val="24"/>
        </w:rPr>
        <w:t>(さ)</w:t>
      </w:r>
      <w:r>
        <w:rPr>
          <w:sz w:val="24"/>
        </w:rPr>
        <w:t xml:space="preserve">し たり </w:t>
      </w:r>
      <w:r>
        <w:rPr>
          <w:color w:val="0070C0"/>
          <w:sz w:val="24"/>
        </w:rPr>
        <w:t>噛</w:t>
      </w:r>
      <w:r>
        <w:rPr>
          <w:color w:val="C00000"/>
          <w:sz w:val="24"/>
        </w:rPr>
        <w:t>(か)</w:t>
      </w:r>
      <w:r>
        <w:rPr>
          <w:sz w:val="24"/>
        </w:rPr>
        <w:t>んだり します。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招</w:t>
      </w:r>
      <w:r>
        <w:rPr>
          <w:color w:val="C00000"/>
          <w:sz w:val="24"/>
        </w:rPr>
        <w:t>(まね)</w:t>
      </w:r>
      <w:r>
        <w:rPr>
          <w:sz w:val="24"/>
        </w:rPr>
        <w:t xml:space="preserve">かれず に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たり、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の ともる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体当</w:t>
      </w:r>
      <w:r>
        <w:rPr>
          <w:color w:val="C00000"/>
          <w:sz w:val="24"/>
        </w:rPr>
        <w:t>(たいあ)</w:t>
      </w:r>
      <w:r>
        <w:rPr>
          <w:sz w:val="24"/>
        </w:rPr>
        <w:t>たり したり します。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は、クモ や スズメバチ の よう な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快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だけ で なく、まったく </w:t>
      </w:r>
      <w:r>
        <w:rPr>
          <w:color w:val="0070C0"/>
          <w:sz w:val="24"/>
        </w:rPr>
        <w:t>無害</w:t>
      </w:r>
      <w:r>
        <w:rPr>
          <w:color w:val="C00000"/>
          <w:sz w:val="24"/>
        </w:rPr>
        <w:t>(むがい)</w:t>
      </w:r>
      <w:r>
        <w:rPr>
          <w:sz w:val="24"/>
        </w:rPr>
        <w:t xml:space="preserve"> な ガ の よう な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れて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ついて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む こと は、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こと なく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>めます。</w:t>
      </w:r>
      <w:r>
        <w:rPr>
          <w:color w:val="0070C0"/>
          <w:sz w:val="24"/>
        </w:rPr>
        <w:t>勤勉</w:t>
      </w:r>
      <w:r>
        <w:rPr>
          <w:color w:val="C00000"/>
          <w:sz w:val="24"/>
        </w:rPr>
        <w:t>(きんべん)</w:t>
      </w:r>
      <w:r>
        <w:rPr>
          <w:sz w:val="24"/>
        </w:rPr>
        <w:t xml:space="preserve"> な アリ が </w:t>
      </w:r>
      <w:r>
        <w:rPr>
          <w:color w:val="0070C0"/>
          <w:sz w:val="24"/>
        </w:rPr>
        <w:t>高度</w:t>
      </w:r>
      <w:r>
        <w:rPr>
          <w:color w:val="C00000"/>
          <w:sz w:val="24"/>
        </w:rPr>
        <w:t>(こうど)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組織化</w:t>
      </w:r>
      <w:r>
        <w:rPr>
          <w:color w:val="C00000"/>
          <w:sz w:val="24"/>
        </w:rPr>
        <w:t>(そしきか)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らして いる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も、</w:t>
      </w:r>
      <w:r>
        <w:rPr>
          <w:color w:val="0070C0"/>
          <w:sz w:val="24"/>
        </w:rPr>
        <w:t>慎重</w:t>
      </w:r>
      <w:r>
        <w:rPr>
          <w:color w:val="C00000"/>
          <w:sz w:val="24"/>
        </w:rPr>
        <w:t>(しんちょう)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した ピクニック の </w:t>
      </w:r>
      <w:r>
        <w:rPr>
          <w:color w:val="0070C0"/>
          <w:sz w:val="24"/>
        </w:rPr>
        <w:t>昼食</w:t>
      </w:r>
      <w:r>
        <w:rPr>
          <w:color w:val="C00000"/>
          <w:sz w:val="24"/>
        </w:rPr>
        <w:t>(ちゅうしょく)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れ を なして </w:t>
      </w:r>
      <w:r>
        <w:rPr>
          <w:color w:val="0070C0"/>
          <w:sz w:val="24"/>
        </w:rPr>
        <w:t>這</w:t>
      </w:r>
      <w:r>
        <w:rPr>
          <w:color w:val="C00000"/>
          <w:sz w:val="24"/>
        </w:rPr>
        <w:t>(は)</w:t>
      </w:r>
      <w:r>
        <w:rPr>
          <w:sz w:val="24"/>
        </w:rPr>
        <w:t xml:space="preserve">って いる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嫌悪感</w:t>
      </w:r>
      <w:r>
        <w:rPr>
          <w:color w:val="C00000"/>
          <w:sz w:val="24"/>
        </w:rPr>
        <w:t>(けんおかん)</w:t>
      </w:r>
      <w:r>
        <w:rPr>
          <w:sz w:val="24"/>
        </w:rPr>
        <w:t xml:space="preserve"> で いっぱい に なる の を </w:t>
      </w:r>
      <w:r>
        <w:rPr>
          <w:color w:val="0070C0"/>
          <w:sz w:val="24"/>
        </w:rPr>
        <w:t>防</w:t>
      </w:r>
      <w:r>
        <w:rPr>
          <w:color w:val="C00000"/>
          <w:sz w:val="24"/>
        </w:rPr>
        <w:t>(ふせ)</w:t>
      </w:r>
      <w:r>
        <w:rPr>
          <w:sz w:val="24"/>
        </w:rPr>
        <w:t>ぐ こと は できません。</w:t>
      </w:r>
      <w:r>
        <w:rPr>
          <w:color w:val="0070C0"/>
          <w:sz w:val="24"/>
        </w:rPr>
        <w:t>蜂蜜</w:t>
      </w:r>
      <w:r>
        <w:rPr>
          <w:color w:val="C00000"/>
          <w:sz w:val="24"/>
        </w:rPr>
        <w:t>(はちみつ)</w:t>
      </w:r>
      <w:r>
        <w:rPr>
          <w:sz w:val="24"/>
        </w:rPr>
        <w:t xml:space="preserve"> が どれ ほど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 で あって も、ハチ が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</w:t>
      </w:r>
      <w:r>
        <w:rPr>
          <w:color w:val="0070C0"/>
          <w:sz w:val="24"/>
        </w:rPr>
        <w:t>感覚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について どれ ほど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も、</w:t>
      </w:r>
      <w:r>
        <w:rPr>
          <w:color w:val="0070C0"/>
          <w:sz w:val="24"/>
        </w:rPr>
        <w:t>刺</w:t>
      </w:r>
      <w:r>
        <w:rPr>
          <w:color w:val="C00000"/>
          <w:sz w:val="24"/>
        </w:rPr>
        <w:t>(さ)</w:t>
      </w:r>
      <w:r>
        <w:rPr>
          <w:sz w:val="24"/>
        </w:rPr>
        <w:t xml:space="preserve">される の は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>ろしい こと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の ほとんど は </w:t>
      </w:r>
      <w:r>
        <w:rPr>
          <w:color w:val="0070C0"/>
          <w:sz w:val="24"/>
        </w:rPr>
        <w:t>不合理</w:t>
      </w:r>
      <w:r>
        <w:rPr>
          <w:color w:val="C00000"/>
          <w:sz w:val="24"/>
        </w:rPr>
        <w:t>(ふごうり)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す の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です。しかし、</w:t>
      </w:r>
      <w:r>
        <w:rPr>
          <w:color w:val="0070C0"/>
          <w:sz w:val="24"/>
        </w:rPr>
        <w:t>同時</w:t>
      </w:r>
      <w:r>
        <w:rPr>
          <w:color w:val="C00000"/>
          <w:sz w:val="24"/>
        </w:rPr>
        <w:t>(どうじ)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でも あります。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について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の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しみます。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カマキリ の よう に、まったく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ろしい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って いる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は。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づかず に (そう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い ます)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励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む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つめる の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しみます。クモ が ハエ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びかかる の や、アリ の </w:t>
      </w:r>
      <w:r>
        <w:rPr>
          <w:color w:val="0070C0"/>
          <w:sz w:val="24"/>
        </w:rPr>
        <w:t>列</w:t>
      </w:r>
      <w:r>
        <w:rPr>
          <w:color w:val="C00000"/>
          <w:sz w:val="24"/>
        </w:rPr>
        <w:t>(れつ)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>んだ カブト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>ち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ぶ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畏敬</w:t>
      </w:r>
      <w:r>
        <w:rPr>
          <w:color w:val="C00000"/>
          <w:sz w:val="24"/>
        </w:rPr>
        <w:t>(いけい)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念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(いだ)</w:t>
      </w:r>
      <w:r>
        <w:rPr>
          <w:sz w:val="24"/>
        </w:rPr>
        <w:t xml:space="preserve">かなかった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いる でしょう か？</w:t>
      </w:r>
    </w:p>
    <w:p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何日</w:t>
      </w:r>
      <w:r>
        <w:rPr>
          <w:color w:val="C00000"/>
          <w:sz w:val="24"/>
        </w:rPr>
        <w:t>(なんにち)</w:t>
      </w:r>
      <w:r>
        <w:rPr>
          <w:sz w:val="24"/>
        </w:rPr>
        <w:t xml:space="preserve"> も かけて、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桃</w:t>
      </w:r>
      <w:r>
        <w:rPr>
          <w:color w:val="C00000"/>
          <w:sz w:val="24"/>
        </w:rPr>
        <w:t>(もも)</w:t>
      </w:r>
      <w:r>
        <w:rPr>
          <w:sz w:val="24"/>
        </w:rPr>
        <w:t xml:space="preserve"> の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幹</w:t>
      </w:r>
      <w:r>
        <w:rPr>
          <w:color w:val="C00000"/>
          <w:sz w:val="24"/>
        </w:rPr>
        <w:t>(みき)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何千匹</w:t>
      </w:r>
      <w:r>
        <w:rPr>
          <w:color w:val="C00000"/>
          <w:sz w:val="24"/>
        </w:rPr>
        <w:t>(なんぜんびき)</w:t>
      </w:r>
      <w:r>
        <w:rPr>
          <w:sz w:val="24"/>
        </w:rPr>
        <w:t xml:space="preserve"> も の アリ が </w:t>
      </w:r>
      <w:r>
        <w:rPr>
          <w:color w:val="0070C0"/>
          <w:sz w:val="24"/>
        </w:rPr>
        <w:t>這</w:t>
      </w:r>
      <w:r>
        <w:rPr>
          <w:color w:val="C00000"/>
          <w:sz w:val="24"/>
        </w:rPr>
        <w:t>(は)</w:t>
      </w:r>
      <w:r>
        <w:rPr>
          <w:sz w:val="24"/>
        </w:rPr>
        <w:t>い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いました。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風通</w:t>
      </w:r>
      <w:r>
        <w:rPr>
          <w:color w:val="C00000"/>
          <w:sz w:val="24"/>
        </w:rPr>
        <w:t>(かぜとお)</w:t>
      </w:r>
      <w:r>
        <w:rPr>
          <w:sz w:val="24"/>
        </w:rPr>
        <w:t xml:space="preserve">し の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沿</w:t>
      </w:r>
      <w:r>
        <w:rPr>
          <w:color w:val="C00000"/>
          <w:sz w:val="24"/>
        </w:rPr>
        <w:t>(そ)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>ちました。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それ を </w:t>
      </w:r>
      <w:r>
        <w:rPr>
          <w:color w:val="0070C0"/>
          <w:sz w:val="24"/>
        </w:rPr>
        <w:t>誇</w:t>
      </w:r>
      <w:r>
        <w:rPr>
          <w:color w:val="C00000"/>
          <w:sz w:val="24"/>
        </w:rPr>
        <w:t>(ほこ)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います。なぜなら、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えた だけ で なく、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</w:t>
      </w:r>
      <w:r>
        <w:rPr>
          <w:color w:val="0070C0"/>
          <w:sz w:val="24"/>
        </w:rPr>
        <w:t>美味</w:t>
      </w:r>
      <w:r>
        <w:rPr>
          <w:color w:val="C00000"/>
          <w:sz w:val="24"/>
        </w:rPr>
        <w:t>(おい)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桃</w:t>
      </w:r>
      <w:r>
        <w:rPr>
          <w:color w:val="C00000"/>
          <w:sz w:val="24"/>
        </w:rPr>
        <w:t>(もも)</w:t>
      </w:r>
      <w:r>
        <w:rPr>
          <w:sz w:val="24"/>
        </w:rPr>
        <w:t xml:space="preserve"> を 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(みの)</w:t>
      </w:r>
      <w:r>
        <w:rPr>
          <w:sz w:val="24"/>
        </w:rPr>
        <w:t>らせる から です。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葉</w:t>
      </w:r>
      <w:r>
        <w:rPr>
          <w:color w:val="C00000"/>
          <w:sz w:val="24"/>
        </w:rPr>
        <w:t>(は)</w:t>
      </w:r>
      <w:r>
        <w:rPr>
          <w:sz w:val="24"/>
        </w:rPr>
        <w:t xml:space="preserve"> が </w:t>
      </w:r>
      <w:r>
        <w:rPr>
          <w:color w:val="0070C0"/>
          <w:sz w:val="24"/>
        </w:rPr>
        <w:t>枯</w:t>
      </w:r>
      <w:r>
        <w:rPr>
          <w:color w:val="C00000"/>
          <w:sz w:val="24"/>
        </w:rPr>
        <w:t>(か)</w:t>
      </w:r>
      <w:r>
        <w:rPr>
          <w:sz w:val="24"/>
        </w:rPr>
        <w:t>れ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</w:t>
      </w:r>
      <w:r>
        <w:rPr>
          <w:color w:val="0070C0"/>
          <w:sz w:val="24"/>
        </w:rPr>
        <w:t>葉</w:t>
      </w:r>
      <w:r>
        <w:rPr>
          <w:color w:val="C00000"/>
          <w:sz w:val="24"/>
        </w:rPr>
        <w:t>(は)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裏側</w:t>
      </w:r>
      <w:r>
        <w:rPr>
          <w:color w:val="C00000"/>
          <w:sz w:val="24"/>
        </w:rPr>
        <w:t>(うらがわ)</w:t>
      </w:r>
      <w:r>
        <w:rPr>
          <w:sz w:val="24"/>
        </w:rPr>
        <w:t xml:space="preserve"> に、アブラムシ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れ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つかりました。アリ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集団</w:t>
      </w:r>
      <w:r>
        <w:rPr>
          <w:color w:val="C00000"/>
          <w:sz w:val="24"/>
        </w:rPr>
        <w:t>(しゅうだん)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から 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蜂蜜</w:t>
      </w:r>
      <w:r>
        <w:rPr>
          <w:color w:val="C00000"/>
          <w:sz w:val="24"/>
        </w:rPr>
        <w:t>(はちみつ)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すぐ に、アリ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>く こと が できなかった けれど、24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魅了</w:t>
      </w:r>
      <w:r>
        <w:rPr>
          <w:color w:val="C00000"/>
          <w:sz w:val="24"/>
        </w:rPr>
        <w:t>(みりょう)</w:t>
      </w:r>
      <w:r>
        <w:rPr>
          <w:sz w:val="24"/>
        </w:rPr>
        <w:t xml:space="preserve"> し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けた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着手</w:t>
      </w:r>
      <w:r>
        <w:rPr>
          <w:color w:val="C00000"/>
          <w:sz w:val="24"/>
        </w:rPr>
        <w:t>(ちゃくしゅ)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根元</w:t>
      </w:r>
      <w:r>
        <w:rPr>
          <w:color w:val="C00000"/>
          <w:sz w:val="24"/>
        </w:rPr>
        <w:t>(ねもと)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粘着</w:t>
      </w:r>
      <w:r>
        <w:rPr>
          <w:color w:val="C00000"/>
          <w:sz w:val="24"/>
        </w:rPr>
        <w:t>(ねんちゃく)</w:t>
      </w:r>
      <w:r>
        <w:rPr>
          <w:sz w:val="24"/>
        </w:rPr>
        <w:t xml:space="preserve"> テープ で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き、アリ が アブラムシ に </w:t>
      </w:r>
      <w:r>
        <w:rPr>
          <w:color w:val="0070C0"/>
          <w:sz w:val="24"/>
        </w:rPr>
        <w:t>届</w:t>
      </w:r>
      <w:r>
        <w:rPr>
          <w:color w:val="C00000"/>
          <w:sz w:val="24"/>
        </w:rPr>
        <w:t>(とど)</w:t>
      </w:r>
      <w:r>
        <w:rPr>
          <w:sz w:val="24"/>
        </w:rPr>
        <w:t xml:space="preserve">く の を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に しました。テープ は とても ベタベタ して いた ので、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それ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える こと を </w:t>
      </w:r>
      <w:r>
        <w:rPr>
          <w:color w:val="0070C0"/>
          <w:sz w:val="24"/>
        </w:rPr>
        <w:t>敢</w:t>
      </w:r>
      <w:r>
        <w:rPr>
          <w:color w:val="C00000"/>
          <w:sz w:val="24"/>
        </w:rPr>
        <w:t>(あ)</w:t>
      </w:r>
      <w:r>
        <w:rPr>
          <w:sz w:val="24"/>
        </w:rPr>
        <w:t>えて しません でした。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困惑</w:t>
      </w:r>
      <w:r>
        <w:rPr>
          <w:color w:val="C00000"/>
          <w:sz w:val="24"/>
        </w:rPr>
        <w:t>(こんわく)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根元</w:t>
      </w:r>
      <w:r>
        <w:rPr>
          <w:color w:val="C00000"/>
          <w:sz w:val="24"/>
        </w:rPr>
        <w:t>(ねもと)</w:t>
      </w:r>
      <w:r>
        <w:rPr>
          <w:sz w:val="24"/>
        </w:rPr>
        <w:t xml:space="preserve"> を ちょこちょこ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夜中</w:t>
      </w:r>
      <w:r>
        <w:rPr>
          <w:color w:val="C00000"/>
          <w:sz w:val="24"/>
        </w:rPr>
        <w:t>(よなか)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て、アリ が まだ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できない まま </w:t>
      </w:r>
      <w:r>
        <w:rPr>
          <w:color w:val="0070C0"/>
          <w:sz w:val="24"/>
        </w:rPr>
        <w:t>粘着</w:t>
      </w:r>
      <w:r>
        <w:rPr>
          <w:color w:val="C00000"/>
          <w:sz w:val="24"/>
        </w:rPr>
        <w:t>(ねんちゃく)</w:t>
      </w:r>
      <w:r>
        <w:rPr>
          <w:sz w:val="24"/>
        </w:rPr>
        <w:t xml:space="preserve"> テープ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がって いる の を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(と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き)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きて、アリ が </w:t>
      </w:r>
      <w:r>
        <w:rPr>
          <w:color w:val="0070C0"/>
          <w:sz w:val="24"/>
        </w:rPr>
        <w:t>絶望</w:t>
      </w:r>
      <w:r>
        <w:rPr>
          <w:color w:val="C00000"/>
          <w:sz w:val="24"/>
        </w:rPr>
        <w:t>(ぜつぼう)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 xml:space="preserve">めた こと を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ルート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した こと が わかりました。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 xml:space="preserve">り、それから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葉</w:t>
      </w:r>
      <w:r>
        <w:rPr>
          <w:color w:val="C00000"/>
          <w:sz w:val="24"/>
        </w:rPr>
        <w:t>(は)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して いた の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創造</w:t>
      </w:r>
      <w:r>
        <w:rPr>
          <w:color w:val="C00000"/>
          <w:sz w:val="24"/>
        </w:rPr>
        <w:t>(そうぞう)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ち</w:t>
      </w:r>
      <w:r>
        <w:rPr>
          <w:color w:val="0070C0"/>
          <w:sz w:val="24"/>
        </w:rPr>
        <w:t>負</w:t>
      </w:r>
      <w:r>
        <w:rPr>
          <w:color w:val="C00000"/>
          <w:sz w:val="24"/>
        </w:rPr>
        <w:t>(ま)</w:t>
      </w:r>
      <w:r>
        <w:rPr>
          <w:sz w:val="24"/>
        </w:rPr>
        <w:t xml:space="preserve">かされた こと を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しく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しました。アリ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非科学</w:t>
      </w:r>
      <w:r>
        <w:rPr>
          <w:color w:val="C00000"/>
          <w:sz w:val="24"/>
        </w:rPr>
        <w:t>(ひかがく)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 を </w:t>
      </w:r>
      <w:r>
        <w:rPr>
          <w:color w:val="0070C0"/>
          <w:sz w:val="24"/>
        </w:rPr>
        <w:t>素早</w:t>
      </w:r>
      <w:r>
        <w:rPr>
          <w:color w:val="C00000"/>
          <w:sz w:val="24"/>
        </w:rPr>
        <w:t>(すばや)</w:t>
      </w:r>
      <w:r>
        <w:rPr>
          <w:sz w:val="24"/>
        </w:rPr>
        <w:t xml:space="preserve">く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つけた の です!</w:t>
      </w:r>
    </w:p>
    <w:p/>
    <w:p>
      <w:pPr>
        <w:pStyle w:val="Heading1"/>
      </w:pPr>
      <w:r>
        <w:rPr>
          <w:b/>
          <w:color w:val="1F4E79"/>
          <w:sz w:val="30"/>
        </w:rPr>
        <w:t>第55課　地球(ちきゅう) より: 挨拶(あいさつ)</w:t>
      </w:r>
    </w:p>
    <w:p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により、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銀河</w:t>
      </w:r>
      <w:r>
        <w:rPr>
          <w:color w:val="C00000"/>
          <w:sz w:val="24"/>
        </w:rPr>
        <w:t>(ぎんが)</w:t>
      </w:r>
      <w:r>
        <w:rPr>
          <w:sz w:val="24"/>
        </w:rPr>
        <w:t xml:space="preserve"> と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銀河</w:t>
      </w:r>
      <w:r>
        <w:rPr>
          <w:color w:val="C00000"/>
          <w:sz w:val="24"/>
        </w:rPr>
        <w:t>(ぎんが)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する こと が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に なりました。これ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業績</w:t>
      </w:r>
      <w:r>
        <w:rPr>
          <w:color w:val="C00000"/>
          <w:sz w:val="24"/>
        </w:rPr>
        <w:t>(ぎょうせき)</w:t>
      </w:r>
      <w:r>
        <w:rPr>
          <w:sz w:val="24"/>
        </w:rPr>
        <w:t xml:space="preserve"> です。なぜなら、</w:t>
      </w:r>
      <w:r>
        <w:rPr>
          <w:color w:val="0070C0"/>
          <w:sz w:val="24"/>
        </w:rPr>
        <w:t>相対的</w:t>
      </w:r>
      <w:r>
        <w:rPr>
          <w:color w:val="C00000"/>
          <w:sz w:val="24"/>
        </w:rPr>
        <w:t>(そうたいてき)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て、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さく、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</w:t>
      </w:r>
      <w:r>
        <w:rPr>
          <w:color w:val="C00000"/>
          <w:sz w:val="24"/>
        </w:rPr>
        <w:t>(はっ)</w:t>
      </w:r>
      <w:r>
        <w:rPr>
          <w:sz w:val="24"/>
        </w:rPr>
        <w:t>しない から です。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の は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こと だ と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されて います が、それら に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こと は、はるか に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と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される でしょう。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える べき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維持</w:t>
      </w:r>
      <w:r>
        <w:rPr>
          <w:color w:val="C00000"/>
          <w:sz w:val="24"/>
        </w:rPr>
        <w:t>(いじ)</w:t>
      </w:r>
      <w:r>
        <w:rPr>
          <w:sz w:val="24"/>
        </w:rPr>
        <w:t xml:space="preserve"> できる か どう か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金星</w:t>
      </w:r>
      <w:r>
        <w:rPr>
          <w:color w:val="C00000"/>
          <w:sz w:val="24"/>
        </w:rPr>
        <w:t>(きんせい)</w:t>
      </w:r>
      <w:r>
        <w:rPr>
          <w:sz w:val="24"/>
        </w:rPr>
        <w:t xml:space="preserve"> は あまり に も 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>く、</w:t>
      </w:r>
      <w:r>
        <w:rPr>
          <w:color w:val="0070C0"/>
          <w:sz w:val="24"/>
        </w:rPr>
        <w:t>火星</w:t>
      </w:r>
      <w:r>
        <w:rPr>
          <w:color w:val="C00000"/>
          <w:sz w:val="24"/>
        </w:rPr>
        <w:t>(かせい)</w:t>
      </w:r>
      <w:r>
        <w:rPr>
          <w:sz w:val="24"/>
        </w:rPr>
        <w:t xml:space="preserve"> は あまり に も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い ので、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維持</w:t>
      </w:r>
      <w:r>
        <w:rPr>
          <w:color w:val="C00000"/>
          <w:sz w:val="24"/>
        </w:rPr>
        <w:t>(いじ)</w:t>
      </w:r>
      <w:r>
        <w:rPr>
          <w:sz w:val="24"/>
        </w:rPr>
        <w:t xml:space="preserve"> できません。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理想的</w:t>
      </w:r>
      <w:r>
        <w:rPr>
          <w:color w:val="C00000"/>
          <w:sz w:val="24"/>
        </w:rPr>
        <w:t>(りそうてき)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して おり、ここ でさえ、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進化</w:t>
      </w:r>
      <w:r>
        <w:rPr>
          <w:color w:val="C00000"/>
          <w:sz w:val="24"/>
        </w:rPr>
        <w:t>(しんか)</w:t>
      </w:r>
      <w:r>
        <w:rPr>
          <w:sz w:val="24"/>
        </w:rPr>
        <w:t xml:space="preserve"> する の に 40</w:t>
      </w:r>
      <w:r>
        <w:rPr>
          <w:color w:val="0070C0"/>
          <w:sz w:val="24"/>
        </w:rPr>
        <w:t>億年</w:t>
      </w:r>
      <w:r>
        <w:rPr>
          <w:color w:val="C00000"/>
          <w:sz w:val="24"/>
        </w:rPr>
        <w:t>(おくねん)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かかりました。</w:t>
      </w:r>
    </w:p>
    <w:p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維持</w:t>
      </w:r>
      <w:r>
        <w:rPr>
          <w:color w:val="C00000"/>
          <w:sz w:val="24"/>
        </w:rPr>
        <w:t>(いじ)</w:t>
      </w:r>
      <w:r>
        <w:rPr>
          <w:sz w:val="24"/>
        </w:rPr>
        <w:t xml:space="preserve"> できる か どう か は、その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>、つまり その 「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と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るさ に </w:t>
      </w:r>
      <w:r>
        <w:rPr>
          <w:color w:val="0070C0"/>
          <w:sz w:val="24"/>
        </w:rPr>
        <w:t>依</w:t>
      </w:r>
      <w:r>
        <w:rPr>
          <w:color w:val="C00000"/>
          <w:sz w:val="24"/>
        </w:rPr>
        <w:t>(よ)</w:t>
      </w:r>
      <w:r>
        <w:rPr>
          <w:sz w:val="24"/>
        </w:rPr>
        <w:t>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より 20</w:t>
      </w:r>
      <w:r>
        <w:rPr>
          <w:color w:val="0070C0"/>
          <w:sz w:val="24"/>
        </w:rPr>
        <w:t>倍</w:t>
      </w:r>
      <w:r>
        <w:rPr>
          <w:color w:val="C00000"/>
          <w:sz w:val="24"/>
        </w:rPr>
        <w:t>(ばい)</w:t>
      </w:r>
      <w:r>
        <w:rPr>
          <w:sz w:val="24"/>
        </w:rPr>
        <w:t xml:space="preserve">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きく、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(あか)</w:t>
      </w:r>
      <w:r>
        <w:rPr>
          <w:sz w:val="24"/>
        </w:rPr>
        <w:t>るく、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い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みて ください。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維持</w:t>
      </w:r>
      <w:r>
        <w:rPr>
          <w:color w:val="C00000"/>
          <w:sz w:val="24"/>
        </w:rPr>
        <w:t>(いじ)</w:t>
      </w:r>
      <w:r>
        <w:rPr>
          <w:sz w:val="24"/>
        </w:rPr>
        <w:t xml:space="preserve"> できる ため に、それ から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>く なければ なりません。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維持</w:t>
      </w:r>
      <w:r>
        <w:rPr>
          <w:color w:val="C00000"/>
          <w:sz w:val="24"/>
        </w:rPr>
        <w:t>(いじ)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>り、</w:t>
      </w:r>
      <w:r>
        <w:rPr>
          <w:color w:val="0070C0"/>
          <w:sz w:val="24"/>
        </w:rPr>
        <w:t>生命体</w:t>
      </w:r>
      <w:r>
        <w:rPr>
          <w:color w:val="C00000"/>
          <w:sz w:val="24"/>
        </w:rPr>
        <w:t>(せいめいたい)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する ため の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しなければ なりません。しかし、こう いう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どう やって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つける の でしょう か？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>、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しません。こう いう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開発</w:t>
      </w:r>
      <w:r>
        <w:rPr>
          <w:color w:val="C00000"/>
          <w:sz w:val="24"/>
        </w:rPr>
        <w:t>(かいはつ)</w:t>
      </w:r>
      <w:r>
        <w:rPr>
          <w:sz w:val="24"/>
        </w:rPr>
        <w:t xml:space="preserve"> は、21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sz w:val="24"/>
        </w:rPr>
        <w:t xml:space="preserve"> プロジェクト の 1つ に なる でしょう。</w:t>
      </w:r>
    </w:p>
    <w:p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拠点</w:t>
      </w:r>
      <w:r>
        <w:rPr>
          <w:color w:val="C00000"/>
          <w:sz w:val="24"/>
        </w:rPr>
        <w:t>(きょてん)</w:t>
      </w:r>
      <w:r>
        <w:rPr>
          <w:sz w:val="24"/>
        </w:rPr>
        <w:t xml:space="preserve"> と する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って、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す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と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発生</w:t>
      </w:r>
      <w:r>
        <w:rPr>
          <w:color w:val="C00000"/>
          <w:sz w:val="24"/>
        </w:rPr>
        <w:t>(はっせい)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(ねつ)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する こと は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に なります。とても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して いる ハッブル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る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で さえ、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塵</w:t>
      </w:r>
      <w:r>
        <w:rPr>
          <w:color w:val="C00000"/>
          <w:sz w:val="24"/>
        </w:rPr>
        <w:t>(ちり)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粒子</w:t>
      </w:r>
      <w:r>
        <w:rPr>
          <w:color w:val="C00000"/>
          <w:sz w:val="24"/>
        </w:rPr>
        <w:t>(りゅうし)</w:t>
      </w:r>
      <w:r>
        <w:rPr>
          <w:sz w:val="24"/>
        </w:rPr>
        <w:t xml:space="preserve"> の せい で 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深宇宙</w:t>
      </w:r>
      <w:r>
        <w:rPr>
          <w:color w:val="C00000"/>
          <w:sz w:val="24"/>
        </w:rPr>
        <w:t>(しんうちゅう)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す ため に は、</w:t>
      </w:r>
      <w:r>
        <w:rPr>
          <w:color w:val="0070C0"/>
          <w:sz w:val="24"/>
        </w:rPr>
        <w:t>木星</w:t>
      </w:r>
      <w:r>
        <w:rPr>
          <w:color w:val="C00000"/>
          <w:sz w:val="24"/>
        </w:rPr>
        <w:t>(もくせい)</w:t>
      </w:r>
      <w:r>
        <w:rPr>
          <w:sz w:val="24"/>
        </w:rPr>
        <w:t xml:space="preserve"> ほど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>く に なければ なりません。なぜなら、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外側</w:t>
      </w:r>
      <w:r>
        <w:rPr>
          <w:color w:val="C00000"/>
          <w:sz w:val="24"/>
        </w:rPr>
        <w:t>(そとがわ)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端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む ほど、</w:t>
      </w:r>
      <w:r>
        <w:rPr>
          <w:color w:val="0070C0"/>
          <w:sz w:val="24"/>
        </w:rPr>
        <w:t>塵</w:t>
      </w:r>
      <w:r>
        <w:rPr>
          <w:color w:val="C00000"/>
          <w:sz w:val="24"/>
        </w:rPr>
        <w:t>(ちり)</w:t>
      </w:r>
      <w:r>
        <w:rPr>
          <w:sz w:val="24"/>
        </w:rPr>
        <w:t xml:space="preserve"> は </w:t>
      </w:r>
      <w:r>
        <w:rPr>
          <w:color w:val="0070C0"/>
          <w:sz w:val="24"/>
        </w:rPr>
        <w:t>薄</w:t>
      </w:r>
      <w:r>
        <w:rPr>
          <w:color w:val="C00000"/>
          <w:sz w:val="24"/>
        </w:rPr>
        <w:t>(うす)</w:t>
      </w:r>
      <w:r>
        <w:rPr>
          <w:sz w:val="24"/>
        </w:rPr>
        <w:t>く なる から です。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した ら、その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遮</w:t>
      </w:r>
      <w:r>
        <w:rPr>
          <w:color w:val="C00000"/>
          <w:sz w:val="24"/>
        </w:rPr>
        <w:t>(さえぎ)</w:t>
      </w:r>
      <w:r>
        <w:rPr>
          <w:sz w:val="24"/>
        </w:rPr>
        <w:t xml:space="preserve">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つけなければ なりません。そう すれば、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に 「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る」 こと が でき、その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分析</w:t>
      </w:r>
      <w:r>
        <w:rPr>
          <w:color w:val="C00000"/>
          <w:sz w:val="24"/>
        </w:rPr>
        <w:t>(ぶんせき)</w:t>
      </w:r>
      <w:r>
        <w:rPr>
          <w:sz w:val="24"/>
        </w:rPr>
        <w:t xml:space="preserve"> できます。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で は、「</w:t>
      </w:r>
      <w:r>
        <w:rPr>
          <w:color w:val="0070C0"/>
          <w:sz w:val="24"/>
        </w:rPr>
        <w:t>緑色</w:t>
      </w:r>
      <w:r>
        <w:rPr>
          <w:color w:val="C00000"/>
          <w:sz w:val="24"/>
        </w:rPr>
        <w:t>(みどりいろ)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」 で は なく、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す こと に なります。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は バクテリア です。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呼吸</w:t>
      </w:r>
      <w:r>
        <w:rPr>
          <w:color w:val="C00000"/>
          <w:sz w:val="24"/>
        </w:rPr>
        <w:t>(こきゅう)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酸素</w:t>
      </w:r>
      <w:r>
        <w:rPr>
          <w:color w:val="C00000"/>
          <w:sz w:val="24"/>
        </w:rPr>
        <w:t>(さんそ)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生成</w:t>
      </w:r>
      <w:r>
        <w:rPr>
          <w:color w:val="C00000"/>
          <w:sz w:val="24"/>
        </w:rPr>
        <w:t>(せいせい)</w:t>
      </w:r>
      <w:r>
        <w:rPr>
          <w:sz w:val="24"/>
        </w:rPr>
        <w:t xml:space="preserve"> して きた の は バクテリア です。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の ほとんど の </w:t>
      </w:r>
      <w:r>
        <w:rPr>
          <w:color w:val="0070C0"/>
          <w:sz w:val="24"/>
        </w:rPr>
        <w:t>期間</w:t>
      </w:r>
      <w:r>
        <w:rPr>
          <w:color w:val="C00000"/>
          <w:sz w:val="24"/>
        </w:rPr>
        <w:t>(きかん)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で した。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と して、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いつ も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緑色</w:t>
      </w:r>
      <w:r>
        <w:rPr>
          <w:color w:val="C00000"/>
          <w:sz w:val="24"/>
        </w:rPr>
        <w:t>(みどりいろ)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と コミュニケーション できる と いう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に して います。しかし、この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は いつ も SF の </w:t>
      </w:r>
      <w:r>
        <w:rPr>
          <w:color w:val="0070C0"/>
          <w:sz w:val="24"/>
        </w:rPr>
        <w:t>領域</w:t>
      </w:r>
      <w:r>
        <w:rPr>
          <w:color w:val="C00000"/>
          <w:sz w:val="24"/>
        </w:rPr>
        <w:t>(りょういき)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バクテリア の よう な </w:t>
      </w:r>
      <w:r>
        <w:rPr>
          <w:color w:val="0070C0"/>
          <w:sz w:val="24"/>
        </w:rPr>
        <w:t>下等</w:t>
      </w:r>
      <w:r>
        <w:rPr>
          <w:color w:val="C00000"/>
          <w:sz w:val="24"/>
        </w:rPr>
        <w:t>(かとう)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できたら、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見方</w:t>
      </w:r>
      <w:r>
        <w:rPr>
          <w:color w:val="C00000"/>
          <w:sz w:val="24"/>
        </w:rPr>
        <w:t>(みかた)</w:t>
      </w:r>
      <w:r>
        <w:rPr>
          <w:sz w:val="24"/>
        </w:rPr>
        <w:t xml:space="preserve"> が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わる でしょう。NASA の ダニエル・ゴールディン が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べた よう に、「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こと は すべて を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でしょう。それ によって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わら ない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 xml:space="preserve">み や </w:t>
      </w:r>
      <w:r>
        <w:rPr>
          <w:color w:val="0070C0"/>
          <w:sz w:val="24"/>
        </w:rPr>
        <w:t>思考</w:t>
      </w:r>
      <w:r>
        <w:rPr>
          <w:color w:val="C00000"/>
          <w:sz w:val="24"/>
        </w:rPr>
        <w:t>(しこう)</w:t>
      </w:r>
      <w:r>
        <w:rPr>
          <w:sz w:val="24"/>
        </w:rPr>
        <w:t xml:space="preserve"> は ない だろう」。</w:t>
      </w:r>
    </w:p>
    <w:p/>
    <w:p>
      <w:pPr>
        <w:pStyle w:val="Heading1"/>
      </w:pPr>
      <w:r>
        <w:rPr>
          <w:b/>
          <w:color w:val="1F4E79"/>
          <w:sz w:val="30"/>
        </w:rPr>
        <w:t>第56課　私(わたし)たち の 隣人(りんじん)、川(かわ)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東</w:t>
      </w:r>
      <w:r>
        <w:rPr>
          <w:color w:val="C00000"/>
          <w:sz w:val="24"/>
        </w:rPr>
        <w:t>(ひがし)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境界線</w:t>
      </w:r>
      <w:r>
        <w:rPr>
          <w:color w:val="C00000"/>
          <w:sz w:val="24"/>
        </w:rPr>
        <w:t>(きょうかいせん)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 xml:space="preserve">す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は、ずっと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>たして きました。それ なし で は、</w:t>
      </w:r>
      <w:r>
        <w:rPr>
          <w:color w:val="0070C0"/>
          <w:sz w:val="24"/>
        </w:rPr>
        <w:t>生計</w:t>
      </w:r>
      <w:r>
        <w:rPr>
          <w:color w:val="C00000"/>
          <w:sz w:val="24"/>
        </w:rPr>
        <w:t>(せいけい)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てる こと は できません でした。</w:t>
      </w:r>
      <w:r>
        <w:rPr>
          <w:color w:val="0070C0"/>
          <w:sz w:val="24"/>
        </w:rPr>
        <w:t>湧</w:t>
      </w:r>
      <w:r>
        <w:rPr>
          <w:color w:val="C00000"/>
          <w:sz w:val="24"/>
        </w:rPr>
        <w:t>(わ)</w:t>
      </w:r>
      <w:r>
        <w:rPr>
          <w:sz w:val="24"/>
        </w:rPr>
        <w:t xml:space="preserve">き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は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>たす だけ しか ない ので、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汲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 なければ なりません。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の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ち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けます。ちょうど </w:t>
      </w:r>
      <w:r>
        <w:rPr>
          <w:color w:val="0070C0"/>
          <w:sz w:val="24"/>
        </w:rPr>
        <w:t>養蜂家</w:t>
      </w:r>
      <w:r>
        <w:rPr>
          <w:color w:val="C00000"/>
          <w:sz w:val="24"/>
        </w:rPr>
        <w:t>(ようほうか)</w:t>
      </w:r>
      <w:r>
        <w:rPr>
          <w:sz w:val="24"/>
        </w:rPr>
        <w:t xml:space="preserve"> が ミツバチ と そう する よう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 なければ、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幸</w:t>
      </w:r>
      <w:r>
        <w:rPr>
          <w:color w:val="C00000"/>
          <w:sz w:val="24"/>
        </w:rPr>
        <w:t>(こう)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襲</w:t>
      </w:r>
      <w:r>
        <w:rPr>
          <w:color w:val="C00000"/>
          <w:sz w:val="24"/>
        </w:rPr>
        <w:t>(おそ)</w:t>
      </w:r>
      <w:r>
        <w:rPr>
          <w:sz w:val="24"/>
        </w:rPr>
        <w:t>う か も しれない と、</w:t>
      </w:r>
      <w:r>
        <w:rPr>
          <w:color w:val="0070C0"/>
          <w:sz w:val="24"/>
        </w:rPr>
        <w:t>本能的</w:t>
      </w:r>
      <w:r>
        <w:rPr>
          <w:color w:val="C00000"/>
          <w:sz w:val="24"/>
        </w:rPr>
        <w:t>(ほんのうてき)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で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誕生日</w:t>
      </w:r>
      <w:r>
        <w:rPr>
          <w:color w:val="C00000"/>
          <w:sz w:val="24"/>
        </w:rPr>
        <w:t>(たんじょうび)</w:t>
      </w:r>
      <w:r>
        <w:rPr>
          <w:sz w:val="24"/>
        </w:rPr>
        <w:t xml:space="preserve"> パーティー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>きます。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上流</w:t>
      </w:r>
      <w:r>
        <w:rPr>
          <w:color w:val="C00000"/>
          <w:sz w:val="24"/>
        </w:rPr>
        <w:t>(じょうりゅう)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</w:t>
      </w:r>
      <w:r>
        <w:rPr>
          <w:color w:val="0070C0"/>
          <w:sz w:val="24"/>
        </w:rPr>
        <w:t>江</w:t>
      </w:r>
      <w:r>
        <w:rPr>
          <w:color w:val="C00000"/>
          <w:sz w:val="24"/>
        </w:rPr>
        <w:t>(え)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も あり、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先代</w:t>
      </w:r>
      <w:r>
        <w:rPr>
          <w:color w:val="C00000"/>
          <w:sz w:val="24"/>
        </w:rPr>
        <w:t>(せんだい)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たまり の すぐ そば の </w:t>
      </w:r>
      <w:r>
        <w:rPr>
          <w:color w:val="0070C0"/>
          <w:sz w:val="24"/>
        </w:rPr>
        <w:t>牧草地</w:t>
      </w:r>
      <w:r>
        <w:rPr>
          <w:color w:val="C00000"/>
          <w:sz w:val="24"/>
        </w:rPr>
        <w:t>(ぼくそうち)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水泳</w:t>
      </w:r>
      <w:r>
        <w:rPr>
          <w:color w:val="C00000"/>
          <w:sz w:val="24"/>
        </w:rPr>
        <w:t>(すいえい)</w:t>
      </w:r>
      <w:r>
        <w:rPr>
          <w:sz w:val="24"/>
        </w:rPr>
        <w:t xml:space="preserve"> と ダイビング の ため に </w:t>
      </w:r>
      <w:r>
        <w:rPr>
          <w:color w:val="0070C0"/>
          <w:sz w:val="24"/>
        </w:rPr>
        <w:t>建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てた ボート </w:t>
      </w:r>
      <w:r>
        <w:rPr>
          <w:color w:val="0070C0"/>
          <w:sz w:val="24"/>
        </w:rPr>
        <w:t>小屋</w:t>
      </w:r>
      <w:r>
        <w:rPr>
          <w:color w:val="C00000"/>
          <w:sz w:val="24"/>
        </w:rPr>
        <w:t>(ごや)</w:t>
      </w:r>
      <w:r>
        <w:rPr>
          <w:sz w:val="24"/>
        </w:rPr>
        <w:t xml:space="preserve"> で パーティー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>きます。</w:t>
      </w:r>
      <w:r>
        <w:rPr>
          <w:color w:val="0070C0"/>
          <w:sz w:val="24"/>
        </w:rPr>
        <w:t>猛暑</w:t>
      </w:r>
      <w:r>
        <w:rPr>
          <w:color w:val="C00000"/>
          <w:sz w:val="24"/>
        </w:rPr>
        <w:t>(もうしょ)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真夜中</w:t>
      </w:r>
      <w:r>
        <w:rPr>
          <w:color w:val="C00000"/>
          <w:sz w:val="24"/>
        </w:rPr>
        <w:t>(まよなか)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誕生日</w:t>
      </w:r>
      <w:r>
        <w:rPr>
          <w:color w:val="C00000"/>
          <w:sz w:val="24"/>
        </w:rPr>
        <w:t>(たんじょうび)</w:t>
      </w:r>
      <w:r>
        <w:rPr>
          <w:sz w:val="24"/>
        </w:rPr>
        <w:t xml:space="preserve"> パーティー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び、これ が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わくわく します。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で </w:t>
      </w:r>
      <w:r>
        <w:rPr>
          <w:color w:val="0070C0"/>
          <w:sz w:val="24"/>
        </w:rPr>
        <w:t>飾</w:t>
      </w:r>
      <w:r>
        <w:rPr>
          <w:color w:val="C00000"/>
          <w:sz w:val="24"/>
        </w:rPr>
        <w:t>(かざ)</w:t>
      </w:r>
      <w:r>
        <w:rPr>
          <w:sz w:val="24"/>
        </w:rPr>
        <w:t>り、</w:t>
      </w:r>
      <w:r>
        <w:rPr>
          <w:color w:val="0070C0"/>
          <w:sz w:val="24"/>
        </w:rPr>
        <w:t>夏至</w:t>
      </w:r>
      <w:r>
        <w:rPr>
          <w:color w:val="C00000"/>
          <w:sz w:val="24"/>
        </w:rPr>
        <w:t>(げし)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祭</w:t>
      </w:r>
      <w:r>
        <w:rPr>
          <w:color w:val="C00000"/>
          <w:sz w:val="24"/>
        </w:rPr>
        <w:t>(まつ)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い、</w:t>
      </w:r>
      <w:r>
        <w:rPr>
          <w:color w:val="0070C0"/>
          <w:sz w:val="24"/>
        </w:rPr>
        <w:t>秋</w:t>
      </w:r>
      <w:r>
        <w:rPr>
          <w:color w:val="C00000"/>
          <w:sz w:val="24"/>
        </w:rPr>
        <w:t>(あき)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収穫</w:t>
      </w:r>
      <w:r>
        <w:rPr>
          <w:color w:val="C00000"/>
          <w:sz w:val="24"/>
        </w:rPr>
        <w:t>(しゅうかく)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感謝</w:t>
      </w:r>
      <w:r>
        <w:rPr>
          <w:color w:val="C00000"/>
          <w:sz w:val="24"/>
        </w:rPr>
        <w:t>(かんしゃ)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に </w:t>
      </w:r>
      <w:r>
        <w:rPr>
          <w:color w:val="0070C0"/>
          <w:sz w:val="24"/>
        </w:rPr>
        <w:t>西洋</w:t>
      </w:r>
      <w:r>
        <w:rPr>
          <w:color w:val="C00000"/>
          <w:sz w:val="24"/>
        </w:rPr>
        <w:t>(せいよう)</w:t>
      </w:r>
      <w:r>
        <w:rPr>
          <w:sz w:val="24"/>
        </w:rPr>
        <w:t xml:space="preserve"> ヒイラギ の リース を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む こと で、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の そば で </w:t>
      </w:r>
      <w:r>
        <w:rPr>
          <w:color w:val="0070C0"/>
          <w:sz w:val="24"/>
        </w:rPr>
        <w:t>季節</w:t>
      </w:r>
      <w:r>
        <w:rPr>
          <w:color w:val="C00000"/>
          <w:sz w:val="24"/>
        </w:rPr>
        <w:t>(きせつ)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>えます。</w:t>
      </w:r>
    </w:p>
    <w:p>
      <w:r>
        <w:rPr>
          <w:color w:val="0070C0"/>
          <w:sz w:val="24"/>
        </w:rPr>
        <w:t>長期間</w:t>
      </w:r>
      <w:r>
        <w:rPr>
          <w:color w:val="C00000"/>
          <w:sz w:val="24"/>
        </w:rPr>
        <w:t>(ちょうきかん)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は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えて </w:t>
      </w:r>
      <w:r>
        <w:rPr>
          <w:color w:val="0070C0"/>
          <w:sz w:val="24"/>
        </w:rPr>
        <w:t>溢</w:t>
      </w:r>
      <w:r>
        <w:rPr>
          <w:color w:val="C00000"/>
          <w:sz w:val="24"/>
        </w:rPr>
        <w:t>(あふ)</w:t>
      </w:r>
      <w:r>
        <w:rPr>
          <w:sz w:val="24"/>
        </w:rPr>
        <w:t>れる かも しれません。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 xml:space="preserve"> が めったに </w:t>
      </w:r>
      <w:r>
        <w:rPr>
          <w:color w:val="0070C0"/>
          <w:sz w:val="24"/>
        </w:rPr>
        <w:t>極端</w:t>
      </w:r>
      <w:r>
        <w:rPr>
          <w:color w:val="C00000"/>
          <w:sz w:val="24"/>
        </w:rPr>
        <w:t>(きょくたん)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らない ので、これ は </w:t>
      </w:r>
      <w:r>
        <w:rPr>
          <w:color w:val="0070C0"/>
          <w:sz w:val="24"/>
        </w:rPr>
        <w:t>稀</w:t>
      </w:r>
      <w:r>
        <w:rPr>
          <w:color w:val="C00000"/>
          <w:sz w:val="24"/>
        </w:rPr>
        <w:t>(まれ)</w:t>
      </w:r>
      <w:r>
        <w:rPr>
          <w:sz w:val="24"/>
        </w:rPr>
        <w:t xml:space="preserve"> な こと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の ごく わずか な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</w:t>
      </w:r>
      <w:r>
        <w:rPr>
          <w:color w:val="0070C0"/>
          <w:sz w:val="24"/>
        </w:rPr>
        <w:t>畑</w:t>
      </w:r>
      <w:r>
        <w:rPr>
          <w:color w:val="C00000"/>
          <w:sz w:val="24"/>
        </w:rPr>
        <w:t>(はたけ)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 ます。しかし、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立地</w:t>
      </w:r>
      <w:r>
        <w:rPr>
          <w:color w:val="C00000"/>
          <w:sz w:val="24"/>
        </w:rPr>
        <w:t>(りっち)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く なく、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所有者</w:t>
      </w:r>
      <w:r>
        <w:rPr>
          <w:color w:val="C00000"/>
          <w:sz w:val="24"/>
        </w:rPr>
        <w:t>(しょゆうしゃ)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災難</w:t>
      </w:r>
      <w:r>
        <w:rPr>
          <w:color w:val="C00000"/>
          <w:sz w:val="24"/>
        </w:rPr>
        <w:t>(さいなん)</w:t>
      </w:r>
      <w:r>
        <w:rPr>
          <w:sz w:val="24"/>
        </w:rPr>
        <w:t xml:space="preserve"> を もたらす こと が あります。</w:t>
      </w:r>
    </w:p>
    <w:p>
      <w:r>
        <w:rPr>
          <w:sz w:val="24"/>
        </w:rPr>
        <w:t xml:space="preserve">ある ひどい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</w:t>
      </w:r>
      <w:r>
        <w:rPr>
          <w:color w:val="0070C0"/>
          <w:sz w:val="24"/>
        </w:rPr>
        <w:t>牧草地</w:t>
      </w:r>
      <w:r>
        <w:rPr>
          <w:color w:val="C00000"/>
          <w:sz w:val="24"/>
        </w:rPr>
        <w:t>(ぼくそうち)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這</w:t>
      </w:r>
      <w:r>
        <w:rPr>
          <w:color w:val="C00000"/>
          <w:sz w:val="24"/>
        </w:rPr>
        <w:t>(は)</w:t>
      </w:r>
      <w:r>
        <w:rPr>
          <w:sz w:val="24"/>
        </w:rPr>
        <w:t>い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いました。すべて の </w:t>
      </w:r>
      <w:r>
        <w:rPr>
          <w:color w:val="0070C0"/>
          <w:sz w:val="24"/>
        </w:rPr>
        <w:t>牛</w:t>
      </w:r>
      <w:r>
        <w:rPr>
          <w:color w:val="C00000"/>
          <w:sz w:val="24"/>
        </w:rPr>
        <w:t>(うし)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牛舎</w:t>
      </w:r>
      <w:r>
        <w:rPr>
          <w:color w:val="C00000"/>
          <w:sz w:val="24"/>
        </w:rPr>
        <w:t>(ぎゅうしゃ)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移</w:t>
      </w:r>
      <w:r>
        <w:rPr>
          <w:color w:val="C00000"/>
          <w:sz w:val="24"/>
        </w:rPr>
        <w:t>(うつ)</w:t>
      </w:r>
      <w:r>
        <w:rPr>
          <w:sz w:val="24"/>
        </w:rPr>
        <w:t xml:space="preserve">され、ほとんど </w:t>
      </w:r>
      <w:r>
        <w:rPr>
          <w:color w:val="0070C0"/>
          <w:sz w:val="24"/>
        </w:rPr>
        <w:t>損失</w:t>
      </w:r>
      <w:r>
        <w:rPr>
          <w:color w:val="C00000"/>
          <w:sz w:val="24"/>
        </w:rPr>
        <w:t>(そんしつ)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ない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でした。しかし、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地区</w:t>
      </w:r>
      <w:r>
        <w:rPr>
          <w:color w:val="C00000"/>
          <w:sz w:val="24"/>
        </w:rPr>
        <w:t>(ちく)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ばかり の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して いました。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えなく なって いた ので、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が どう やって いる か わかりません でした。</w:t>
      </w:r>
      <w:r>
        <w:rPr>
          <w:color w:val="0070C0"/>
          <w:sz w:val="24"/>
        </w:rPr>
        <w:t>屋根裏</w:t>
      </w:r>
      <w:r>
        <w:rPr>
          <w:color w:val="C00000"/>
          <w:sz w:val="24"/>
        </w:rPr>
        <w:t>(やねうら)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接</w:t>
      </w:r>
      <w:r>
        <w:rPr>
          <w:color w:val="C00000"/>
          <w:sz w:val="24"/>
        </w:rPr>
        <w:t>(せっ)</w:t>
      </w:r>
      <w:r>
        <w:rPr>
          <w:sz w:val="24"/>
        </w:rPr>
        <w:t xml:space="preserve">する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広範</w:t>
      </w:r>
      <w:r>
        <w:rPr>
          <w:color w:val="C00000"/>
          <w:sz w:val="24"/>
        </w:rPr>
        <w:t>(こうはん)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景色</w:t>
      </w:r>
      <w:r>
        <w:rPr>
          <w:color w:val="C00000"/>
          <w:sz w:val="24"/>
        </w:rPr>
        <w:t>(けしき)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局面</w:t>
      </w:r>
      <w:r>
        <w:rPr>
          <w:color w:val="C00000"/>
          <w:sz w:val="24"/>
        </w:rPr>
        <w:t>(きょくめん)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その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交代</w:t>
      </w:r>
      <w:r>
        <w:rPr>
          <w:color w:val="C00000"/>
          <w:sz w:val="24"/>
        </w:rPr>
        <w:t>(こうたい)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>りました。</w:t>
      </w:r>
      <w:r>
        <w:rPr>
          <w:color w:val="0070C0"/>
          <w:sz w:val="24"/>
        </w:rPr>
        <w:t>災難</w:t>
      </w:r>
      <w:r>
        <w:rPr>
          <w:color w:val="C00000"/>
          <w:sz w:val="24"/>
        </w:rPr>
        <w:t>(さいなん)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兆候</w:t>
      </w:r>
      <w:r>
        <w:rPr>
          <w:color w:val="C00000"/>
          <w:sz w:val="24"/>
        </w:rPr>
        <w:t>(ちょうこう)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</w:t>
      </w:r>
      <w:r>
        <w:rPr>
          <w:color w:val="0070C0"/>
          <w:sz w:val="24"/>
        </w:rPr>
        <w:t>羊</w:t>
      </w:r>
      <w:r>
        <w:rPr>
          <w:color w:val="C00000"/>
          <w:sz w:val="24"/>
        </w:rPr>
        <w:t>(ひつじ)</w:t>
      </w:r>
      <w:r>
        <w:rPr>
          <w:sz w:val="24"/>
        </w:rPr>
        <w:t xml:space="preserve"> が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こと でした。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に、</w:t>
      </w:r>
      <w:r>
        <w:rPr>
          <w:color w:val="0070C0"/>
          <w:sz w:val="24"/>
        </w:rPr>
        <w:t>馬</w:t>
      </w:r>
      <w:r>
        <w:rPr>
          <w:color w:val="C00000"/>
          <w:sz w:val="24"/>
        </w:rPr>
        <w:t>(うま)</w:t>
      </w:r>
      <w:r>
        <w:rPr>
          <w:sz w:val="24"/>
        </w:rPr>
        <w:t xml:space="preserve"> が </w:t>
      </w:r>
      <w:r>
        <w:rPr>
          <w:color w:val="0070C0"/>
          <w:sz w:val="24"/>
        </w:rPr>
        <w:t>勇敢</w:t>
      </w:r>
      <w:r>
        <w:rPr>
          <w:color w:val="C00000"/>
          <w:sz w:val="24"/>
        </w:rPr>
        <w:t>(ゆうかん)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 が、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>さ に より、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どこ にも </w:t>
      </w:r>
      <w:r>
        <w:rPr>
          <w:color w:val="0070C0"/>
          <w:sz w:val="24"/>
        </w:rPr>
        <w:t>上陸</w:t>
      </w:r>
      <w:r>
        <w:rPr>
          <w:color w:val="C00000"/>
          <w:sz w:val="24"/>
        </w:rPr>
        <w:t>(じょうりく)</w:t>
      </w:r>
      <w:r>
        <w:rPr>
          <w:sz w:val="24"/>
        </w:rPr>
        <w:t xml:space="preserve"> できない の では と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、ノア の </w:t>
      </w:r>
      <w:r>
        <w:rPr>
          <w:color w:val="0070C0"/>
          <w:sz w:val="24"/>
        </w:rPr>
        <w:t>箱舟</w:t>
      </w:r>
      <w:r>
        <w:rPr>
          <w:color w:val="C00000"/>
          <w:sz w:val="24"/>
        </w:rPr>
        <w:t>(はこぶね)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筏</w:t>
      </w:r>
      <w:r>
        <w:rPr>
          <w:color w:val="C00000"/>
          <w:sz w:val="24"/>
        </w:rPr>
        <w:t>(いかだ)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>、</w:t>
      </w:r>
      <w:r>
        <w:rPr>
          <w:color w:val="0070C0"/>
          <w:sz w:val="24"/>
        </w:rPr>
        <w:t>数羽</w:t>
      </w:r>
      <w:r>
        <w:rPr>
          <w:color w:val="C00000"/>
          <w:sz w:val="24"/>
        </w:rPr>
        <w:t>(すうわ)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>、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>、</w:t>
      </w:r>
      <w:r>
        <w:rPr>
          <w:color w:val="0070C0"/>
          <w:sz w:val="24"/>
        </w:rPr>
        <w:t>猫</w:t>
      </w:r>
      <w:r>
        <w:rPr>
          <w:color w:val="C00000"/>
          <w:sz w:val="24"/>
        </w:rPr>
        <w:t>(ねこ)</w:t>
      </w:r>
      <w:r>
        <w:rPr>
          <w:sz w:val="24"/>
        </w:rPr>
        <w:t>、</w:t>
      </w:r>
      <w:r>
        <w:rPr>
          <w:color w:val="0070C0"/>
          <w:sz w:val="24"/>
        </w:rPr>
        <w:t>籠</w:t>
      </w:r>
      <w:r>
        <w:rPr>
          <w:color w:val="C00000"/>
          <w:sz w:val="24"/>
        </w:rPr>
        <w:t>(かご)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せて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過剰</w:t>
      </w:r>
      <w:r>
        <w:rPr>
          <w:color w:val="C00000"/>
          <w:sz w:val="24"/>
        </w:rPr>
        <w:t>(かじょう)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怯</w:t>
      </w:r>
      <w:r>
        <w:rPr>
          <w:color w:val="C00000"/>
          <w:sz w:val="24"/>
        </w:rPr>
        <w:t>(おび)</w:t>
      </w:r>
      <w:r>
        <w:rPr>
          <w:sz w:val="24"/>
        </w:rPr>
        <w:t xml:space="preserve">えて しまった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ありません と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づきました。なぜなら、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は しっかり と した </w:t>
      </w:r>
      <w:r>
        <w:rPr>
          <w:color w:val="0070C0"/>
          <w:sz w:val="24"/>
        </w:rPr>
        <w:t>基礎</w:t>
      </w:r>
      <w:r>
        <w:rPr>
          <w:color w:val="C00000"/>
          <w:sz w:val="24"/>
        </w:rPr>
        <w:t>(きそ)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ので、ほぼ </w:t>
      </w:r>
      <w:r>
        <w:rPr>
          <w:color w:val="0070C0"/>
          <w:sz w:val="24"/>
        </w:rPr>
        <w:t>水没</w:t>
      </w:r>
      <w:r>
        <w:rPr>
          <w:color w:val="C00000"/>
          <w:sz w:val="24"/>
        </w:rPr>
        <w:t>(すいぼつ)</w:t>
      </w:r>
      <w:r>
        <w:rPr>
          <w:sz w:val="24"/>
        </w:rPr>
        <w:t xml:space="preserve"> して いて も しっかり と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けた はず だ から です。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は、ボート フック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洪水</w:t>
      </w:r>
      <w:r>
        <w:rPr>
          <w:color w:val="C00000"/>
          <w:sz w:val="24"/>
        </w:rPr>
        <w:t>(こうずい)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牧草地</w:t>
      </w:r>
      <w:r>
        <w:rPr>
          <w:color w:val="C00000"/>
          <w:sz w:val="24"/>
        </w:rPr>
        <w:t>(ぼくそうち)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り、</w:t>
      </w:r>
      <w:r>
        <w:rPr>
          <w:color w:val="0070C0"/>
          <w:sz w:val="24"/>
        </w:rPr>
        <w:t>筏</w:t>
      </w:r>
      <w:r>
        <w:rPr>
          <w:color w:val="C00000"/>
          <w:sz w:val="24"/>
        </w:rPr>
        <w:t>(いかだ)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角</w:t>
      </w:r>
      <w:r>
        <w:rPr>
          <w:color w:val="C00000"/>
          <w:sz w:val="24"/>
        </w:rPr>
        <w:t>(かど)</w:t>
      </w:r>
      <w:r>
        <w:rPr>
          <w:sz w:val="24"/>
        </w:rPr>
        <w:t xml:space="preserve"> を つかんで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から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せる こと を 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 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が それ を できた こと は、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奇跡</w:t>
      </w:r>
      <w:r>
        <w:rPr>
          <w:color w:val="C00000"/>
          <w:sz w:val="24"/>
        </w:rPr>
        <w:t>(きせき)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います。</w:t>
      </w:r>
    </w:p>
    <w:p/>
    <w:p>
      <w:pPr>
        <w:pStyle w:val="Heading1"/>
      </w:pPr>
      <w:r>
        <w:rPr>
          <w:b/>
          <w:color w:val="1F4E79"/>
          <w:sz w:val="30"/>
        </w:rPr>
        <w:t>第57課　故郷(こきょう) に 戻(もど)って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(ひ)</w:t>
      </w:r>
      <w:r>
        <w:rPr>
          <w:sz w:val="24"/>
        </w:rPr>
        <w:t>やし、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べる ため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まりました。もう </w:t>
      </w:r>
      <w:r>
        <w:rPr>
          <w:color w:val="0070C0"/>
          <w:sz w:val="24"/>
        </w:rPr>
        <w:t>目的地</w:t>
      </w:r>
      <w:r>
        <w:rPr>
          <w:color w:val="C00000"/>
          <w:sz w:val="24"/>
        </w:rPr>
        <w:t>(もくてきち)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って いた のに、すべて が まだ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(い)</w:t>
      </w:r>
      <w:r>
        <w:rPr>
          <w:sz w:val="24"/>
        </w:rPr>
        <w:t xml:space="preserve">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(こく)</w:t>
      </w:r>
      <w:r>
        <w:rPr>
          <w:sz w:val="24"/>
        </w:rPr>
        <w:t xml:space="preserve">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(ふう)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じられました。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>れ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たった 5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で、それ は 18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こと でした。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が </w:t>
      </w:r>
      <w:r>
        <w:rPr>
          <w:color w:val="0070C0"/>
          <w:sz w:val="24"/>
        </w:rPr>
        <w:t>悲劇</w:t>
      </w:r>
      <w:r>
        <w:rPr>
          <w:color w:val="C00000"/>
          <w:sz w:val="24"/>
        </w:rPr>
        <w:t>(ひげき)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で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は ショック と </w:t>
      </w:r>
      <w:r>
        <w:rPr>
          <w:color w:val="0070C0"/>
          <w:sz w:val="24"/>
        </w:rPr>
        <w:t>寂</w:t>
      </w:r>
      <w:r>
        <w:rPr>
          <w:color w:val="C00000"/>
          <w:sz w:val="24"/>
        </w:rPr>
        <w:t>(さび)</w:t>
      </w:r>
      <w:r>
        <w:rPr>
          <w:sz w:val="24"/>
        </w:rPr>
        <w:t xml:space="preserve">し さ から すぐ に は 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しません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すべて が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>たされ、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き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して いました。そこで、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移住</w:t>
      </w:r>
      <w:r>
        <w:rPr>
          <w:color w:val="C00000"/>
          <w:sz w:val="24"/>
        </w:rPr>
        <w:t>(いじゅう)</w:t>
      </w:r>
      <w:r>
        <w:rPr>
          <w:sz w:val="24"/>
        </w:rPr>
        <w:t xml:space="preserve"> する こと に しました。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たち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築</w:t>
      </w:r>
      <w:r>
        <w:rPr>
          <w:color w:val="C00000"/>
          <w:sz w:val="24"/>
        </w:rPr>
        <w:t>(きず)</w:t>
      </w:r>
      <w:r>
        <w:rPr>
          <w:sz w:val="24"/>
        </w:rPr>
        <w:t xml:space="preserve">く こと に </w:t>
      </w:r>
      <w:r>
        <w:rPr>
          <w:color w:val="0070C0"/>
          <w:sz w:val="24"/>
        </w:rPr>
        <w:t>専念</w:t>
      </w:r>
      <w:r>
        <w:rPr>
          <w:color w:val="C00000"/>
          <w:sz w:val="24"/>
        </w:rPr>
        <w:t>(せんねん)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しみ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(や)</w:t>
      </w:r>
      <w:r>
        <w:rPr>
          <w:sz w:val="24"/>
        </w:rPr>
        <w:t>めました。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再婚</w:t>
      </w:r>
      <w:r>
        <w:rPr>
          <w:color w:val="C00000"/>
          <w:sz w:val="24"/>
        </w:rPr>
        <w:t>(さいこん)</w:t>
      </w:r>
      <w:r>
        <w:rPr>
          <w:sz w:val="24"/>
        </w:rPr>
        <w:t xml:space="preserve"> せず、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母親</w:t>
      </w:r>
      <w:r>
        <w:rPr>
          <w:color w:val="C00000"/>
          <w:sz w:val="24"/>
        </w:rPr>
        <w:t>(ははおや)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世話</w:t>
      </w:r>
      <w:r>
        <w:rPr>
          <w:color w:val="C00000"/>
          <w:sz w:val="24"/>
        </w:rPr>
        <w:t>(せわ)</w:t>
      </w:r>
      <w:r>
        <w:rPr>
          <w:sz w:val="24"/>
        </w:rPr>
        <w:t xml:space="preserve"> なし に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>ちました。しかし、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</w:t>
      </w:r>
      <w:r>
        <w:rPr>
          <w:color w:val="0070C0"/>
          <w:sz w:val="24"/>
        </w:rPr>
        <w:t>欠</w:t>
      </w:r>
      <w:r>
        <w:rPr>
          <w:color w:val="C00000"/>
          <w:sz w:val="24"/>
        </w:rPr>
        <w:t>(か)</w:t>
      </w:r>
      <w:r>
        <w:rPr>
          <w:sz w:val="24"/>
        </w:rPr>
        <w:t>けて いる もの は ありません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兼</w:t>
      </w:r>
      <w:r>
        <w:rPr>
          <w:color w:val="C00000"/>
          <w:sz w:val="24"/>
        </w:rPr>
        <w:t>(か)</w:t>
      </w:r>
      <w:r>
        <w:rPr>
          <w:sz w:val="24"/>
        </w:rPr>
        <w:t>ねて くれて いた から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いつか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る つもり でした が、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む ため に で は ありません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根</w:t>
      </w:r>
      <w:r>
        <w:rPr>
          <w:color w:val="C00000"/>
          <w:sz w:val="24"/>
        </w:rPr>
        <w:t>(ね)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に しっかり と </w:t>
      </w:r>
      <w:r>
        <w:rPr>
          <w:color w:val="0070C0"/>
          <w:sz w:val="24"/>
        </w:rPr>
        <w:t>埋</w:t>
      </w:r>
      <w:r>
        <w:rPr>
          <w:color w:val="C00000"/>
          <w:sz w:val="24"/>
        </w:rPr>
        <w:t>(う)</w:t>
      </w:r>
      <w:r>
        <w:rPr>
          <w:sz w:val="24"/>
        </w:rPr>
        <w:t>め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まれて いました。しかし、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に また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い、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墓</w:t>
      </w:r>
      <w:r>
        <w:rPr>
          <w:color w:val="C00000"/>
          <w:sz w:val="24"/>
        </w:rPr>
        <w:t>(はか)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れたい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して いた </w:t>
      </w:r>
      <w:r>
        <w:rPr>
          <w:color w:val="0070C0"/>
          <w:sz w:val="24"/>
        </w:rPr>
        <w:t>数</w:t>
      </w:r>
      <w:r>
        <w:rPr>
          <w:sz w:val="24"/>
        </w:rPr>
        <w:t>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(すうかげつ)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致命</w:t>
      </w:r>
      <w:r>
        <w:rPr>
          <w:color w:val="C00000"/>
          <w:sz w:val="24"/>
        </w:rPr>
        <w:t>(ちめい)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に なり、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かけて いる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させ ました。</w:t>
      </w:r>
    </w:p>
    <w:p>
      <w:r>
        <w:rPr>
          <w:color w:val="0070C0"/>
          <w:sz w:val="24"/>
        </w:rPr>
        <w:t>上陸</w:t>
      </w:r>
      <w:r>
        <w:rPr>
          <w:color w:val="C00000"/>
          <w:sz w:val="24"/>
        </w:rPr>
        <w:t>(じょうりく)</w:t>
      </w:r>
      <w:r>
        <w:rPr>
          <w:sz w:val="24"/>
        </w:rPr>
        <w:t xml:space="preserve"> し た 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レンタル し、</w:t>
      </w:r>
      <w:r>
        <w:rPr>
          <w:color w:val="0070C0"/>
          <w:sz w:val="24"/>
        </w:rPr>
        <w:t>包括</w:t>
      </w:r>
      <w:r>
        <w:rPr>
          <w:color w:val="C00000"/>
          <w:sz w:val="24"/>
        </w:rPr>
        <w:t>(ほうかつ)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地図帳</w:t>
      </w:r>
      <w:r>
        <w:rPr>
          <w:color w:val="C00000"/>
          <w:sz w:val="24"/>
        </w:rPr>
        <w:t>(ちずちょう)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いました。それ は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横断</w:t>
      </w:r>
      <w:r>
        <w:rPr>
          <w:color w:val="C00000"/>
          <w:sz w:val="24"/>
        </w:rPr>
        <w:t>(おうだん)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で とても </w:t>
      </w:r>
      <w:r>
        <w:rPr>
          <w:color w:val="0070C0"/>
          <w:sz w:val="24"/>
        </w:rPr>
        <w:t>役立</w:t>
      </w:r>
      <w:r>
        <w:rPr>
          <w:color w:val="C00000"/>
          <w:sz w:val="24"/>
        </w:rPr>
        <w:t>(やくだ)</w:t>
      </w:r>
      <w:r>
        <w:rPr>
          <w:sz w:val="24"/>
        </w:rPr>
        <w:t>ちました が、</w:t>
      </w:r>
      <w:r>
        <w:rPr>
          <w:color w:val="0070C0"/>
          <w:sz w:val="24"/>
        </w:rPr>
        <w:t>最終</w:t>
      </w:r>
      <w:r>
        <w:rPr>
          <w:color w:val="C00000"/>
          <w:sz w:val="24"/>
        </w:rPr>
        <w:t>(さいしゅう)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 いた わけ で は ありません でした。しかし、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、すべて の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か を </w:t>
      </w:r>
      <w:r>
        <w:rPr>
          <w:color w:val="0070C0"/>
          <w:sz w:val="24"/>
        </w:rPr>
        <w:t>何度</w:t>
      </w:r>
      <w:r>
        <w:rPr>
          <w:color w:val="C00000"/>
          <w:sz w:val="24"/>
        </w:rPr>
        <w:t>(なんど)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して くれて いた ので、おなじみ 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できる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いました。しかし、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>って いました。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>って いた の です。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、それから </w:t>
      </w:r>
      <w:r>
        <w:rPr>
          <w:color w:val="0070C0"/>
          <w:sz w:val="24"/>
        </w:rPr>
        <w:t>走行距離</w:t>
      </w:r>
      <w:r>
        <w:rPr>
          <w:color w:val="C00000"/>
          <w:sz w:val="24"/>
        </w:rPr>
        <w:t>(そうこうきょり)</w:t>
      </w:r>
      <w:r>
        <w:rPr>
          <w:sz w:val="24"/>
        </w:rPr>
        <w:t xml:space="preserve"> メーター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から 10マイル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 おり、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によれば、ここ で 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、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尖塔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 はず でした。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も </w:t>
      </w:r>
      <w:r>
        <w:rPr>
          <w:color w:val="0070C0"/>
          <w:sz w:val="24"/>
        </w:rPr>
        <w:t>教会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尖塔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えません —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だけ が ありました。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どこか で </w:t>
      </w:r>
      <w:r>
        <w:rPr>
          <w:color w:val="0070C0"/>
          <w:sz w:val="24"/>
        </w:rPr>
        <w:t>曲</w:t>
      </w:r>
      <w:r>
        <w:rPr>
          <w:color w:val="C00000"/>
          <w:sz w:val="24"/>
        </w:rPr>
        <w:t>(ま)</w:t>
      </w:r>
      <w:r>
        <w:rPr>
          <w:sz w:val="24"/>
        </w:rPr>
        <w:t xml:space="preserve">がり </w:t>
      </w:r>
      <w:r>
        <w:rPr>
          <w:color w:val="0070C0"/>
          <w:sz w:val="24"/>
        </w:rPr>
        <w:t>損</w:t>
      </w:r>
      <w:r>
        <w:rPr>
          <w:color w:val="C00000"/>
          <w:sz w:val="24"/>
        </w:rPr>
        <w:t>(そこ)</w:t>
      </w:r>
      <w:r>
        <w:rPr>
          <w:sz w:val="24"/>
        </w:rPr>
        <w:t xml:space="preserve">ねた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ない と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しました。それで、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り、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頻繁</w:t>
      </w:r>
      <w:r>
        <w:rPr>
          <w:color w:val="C00000"/>
          <w:sz w:val="24"/>
        </w:rPr>
        <w:t>(ひんぱん)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ながら、ルート を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>び たどり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角</w:t>
      </w:r>
      <w:r>
        <w:rPr>
          <w:color w:val="C00000"/>
          <w:sz w:val="24"/>
        </w:rPr>
        <w:t>(かど)</w:t>
      </w:r>
      <w:r>
        <w:rPr>
          <w:sz w:val="24"/>
        </w:rPr>
        <w:t xml:space="preserve"> に たどり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こと に、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地図</w:t>
      </w:r>
      <w:r>
        <w:rPr>
          <w:color w:val="C00000"/>
          <w:sz w:val="24"/>
        </w:rPr>
        <w:t>(ちず)</w:t>
      </w:r>
      <w:r>
        <w:rPr>
          <w:sz w:val="24"/>
        </w:rPr>
        <w:t xml:space="preserve"> に </w:t>
      </w:r>
      <w:r>
        <w:rPr>
          <w:color w:val="0070C0"/>
          <w:sz w:val="24"/>
        </w:rPr>
        <w:t>載</w:t>
      </w:r>
      <w:r>
        <w:rPr>
          <w:color w:val="C00000"/>
          <w:sz w:val="24"/>
        </w:rPr>
        <w:t>(の)</w:t>
      </w:r>
      <w:r>
        <w:rPr>
          <w:sz w:val="24"/>
        </w:rPr>
        <w:t>って いません でした。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 ある よう に、</w:t>
      </w:r>
      <w:r>
        <w:rPr>
          <w:color w:val="0070C0"/>
          <w:sz w:val="24"/>
        </w:rPr>
        <w:t>悪夢</w:t>
      </w:r>
      <w:r>
        <w:rPr>
          <w:color w:val="C00000"/>
          <w:sz w:val="24"/>
        </w:rPr>
        <w:t>(あくむ)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>い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んだ よう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じました。そして、</w:t>
      </w:r>
      <w:r>
        <w:rPr>
          <w:color w:val="0070C0"/>
          <w:sz w:val="24"/>
        </w:rPr>
        <w:t>悪夢</w:t>
      </w:r>
      <w:r>
        <w:rPr>
          <w:color w:val="C00000"/>
          <w:sz w:val="24"/>
        </w:rPr>
        <w:t>(あくむ)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の よう に、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けて くれる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見当</w:t>
      </w:r>
      <w:r>
        <w:rPr>
          <w:color w:val="C00000"/>
          <w:sz w:val="24"/>
        </w:rPr>
        <w:t>(みあ)</w:t>
      </w:r>
      <w:r>
        <w:rPr>
          <w:sz w:val="24"/>
        </w:rPr>
        <w:t>たり ません でした。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しよう か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地平線</w:t>
      </w:r>
      <w:r>
        <w:rPr>
          <w:color w:val="C00000"/>
          <w:sz w:val="24"/>
        </w:rPr>
        <w:t>(ちへいせん)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馬</w:t>
      </w:r>
      <w:r>
        <w:rPr>
          <w:color w:val="C00000"/>
          <w:sz w:val="24"/>
        </w:rPr>
        <w:t>(うま)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の が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づく まで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って から、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誤解</w:t>
      </w:r>
      <w:r>
        <w:rPr>
          <w:color w:val="C00000"/>
          <w:sz w:val="24"/>
        </w:rPr>
        <w:t>(ごかい)</w:t>
      </w:r>
      <w:r>
        <w:rPr>
          <w:sz w:val="24"/>
        </w:rPr>
        <w:t xml:space="preserve"> した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い、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繰</w:t>
      </w:r>
      <w:r>
        <w:rPr>
          <w:color w:val="C00000"/>
          <w:sz w:val="24"/>
        </w:rPr>
        <w:t>(く)</w:t>
      </w:r>
      <w:r>
        <w:rPr>
          <w:sz w:val="24"/>
        </w:rPr>
        <w:t>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しました。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(さ)</w:t>
      </w:r>
      <w:r>
        <w:rPr>
          <w:sz w:val="24"/>
        </w:rPr>
        <w:t>しました。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 もう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しません でした。なぜなら、それ は </w:t>
      </w:r>
      <w:r>
        <w:rPr>
          <w:color w:val="0070C0"/>
          <w:sz w:val="24"/>
        </w:rPr>
        <w:t>水没</w:t>
      </w:r>
      <w:r>
        <w:rPr>
          <w:color w:val="C00000"/>
          <w:sz w:val="24"/>
        </w:rPr>
        <w:t>(すいぼつ)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水没</w:t>
      </w:r>
      <w:r>
        <w:rPr>
          <w:color w:val="C00000"/>
          <w:sz w:val="24"/>
        </w:rPr>
        <w:t>(すいぼつ)</w:t>
      </w:r>
      <w:r>
        <w:rPr>
          <w:sz w:val="24"/>
        </w:rPr>
        <w:t xml:space="preserve"> した から です。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人造</w:t>
      </w:r>
      <w:r>
        <w:rPr>
          <w:color w:val="C00000"/>
          <w:sz w:val="24"/>
        </w:rPr>
        <w:t>(じんぞう)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貯水池</w:t>
      </w:r>
      <w:r>
        <w:rPr>
          <w:color w:val="C00000"/>
          <w:sz w:val="24"/>
        </w:rPr>
        <w:t>(ちょすいち)</w:t>
      </w:r>
      <w:r>
        <w:rPr>
          <w:sz w:val="24"/>
        </w:rPr>
        <w:t xml:space="preserve"> だった の です。</w:t>
      </w:r>
    </w:p>
    <w:p/>
    <w:p>
      <w:pPr>
        <w:pStyle w:val="Heading1"/>
      </w:pPr>
      <w:r>
        <w:rPr>
          <w:b/>
          <w:color w:val="1F4E79"/>
          <w:sz w:val="30"/>
        </w:rPr>
        <w:t>第58課　ちょっと し た 騒動(そうどう)</w:t>
      </w:r>
    </w:p>
    <w:p>
      <w:r>
        <w:rPr>
          <w:color w:val="0070C0"/>
          <w:sz w:val="24"/>
        </w:rPr>
        <w:t>老婦人</w:t>
      </w:r>
      <w:r>
        <w:rPr>
          <w:color w:val="C00000"/>
          <w:sz w:val="24"/>
        </w:rPr>
        <w:t>(ろうふじん)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いる アパート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れて </w:t>
      </w:r>
      <w:r>
        <w:rPr>
          <w:color w:val="0070C0"/>
          <w:sz w:val="24"/>
        </w:rPr>
        <w:t>嬉</w:t>
      </w:r>
      <w:r>
        <w:rPr>
          <w:color w:val="C00000"/>
          <w:sz w:val="24"/>
        </w:rPr>
        <w:t>(うれ)</w:t>
      </w:r>
      <w:r>
        <w:rPr>
          <w:sz w:val="24"/>
        </w:rPr>
        <w:t>し かった です。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れて おり、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</w:t>
      </w:r>
      <w:r>
        <w:rPr>
          <w:color w:val="0070C0"/>
          <w:sz w:val="24"/>
        </w:rPr>
        <w:t>一歩</w:t>
      </w:r>
      <w:r>
        <w:rPr>
          <w:color w:val="C00000"/>
          <w:sz w:val="24"/>
        </w:rPr>
        <w:t>(いっぽ)</w:t>
      </w:r>
      <w:r>
        <w:rPr>
          <w:sz w:val="24"/>
        </w:rPr>
        <w:t xml:space="preserve"> ごと に </w:t>
      </w:r>
      <w:r>
        <w:rPr>
          <w:color w:val="0070C0"/>
          <w:sz w:val="24"/>
        </w:rPr>
        <w:t>籠</w:t>
      </w:r>
      <w:r>
        <w:rPr>
          <w:color w:val="C00000"/>
          <w:sz w:val="24"/>
        </w:rPr>
        <w:t>(かご)</w:t>
      </w:r>
      <w:r>
        <w:rPr>
          <w:sz w:val="24"/>
        </w:rPr>
        <w:t xml:space="preserve"> が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く なって いきました。エレベーター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は </w:t>
      </w:r>
      <w:r>
        <w:rPr>
          <w:color w:val="0070C0"/>
          <w:sz w:val="24"/>
        </w:rPr>
        <w:t>昼食</w:t>
      </w:r>
      <w:r>
        <w:rPr>
          <w:color w:val="C00000"/>
          <w:sz w:val="24"/>
        </w:rPr>
        <w:t>(ちゅうしょく)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休息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の こと でした。しかし、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階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 xml:space="preserve">りた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ドア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いて いる こと に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づいて、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れて しまいました。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は、こんな ひどい </w:t>
      </w:r>
      <w:r>
        <w:rPr>
          <w:color w:val="0070C0"/>
          <w:sz w:val="24"/>
        </w:rPr>
        <w:t>怠慢</w:t>
      </w:r>
      <w:r>
        <w:rPr>
          <w:color w:val="C00000"/>
          <w:sz w:val="24"/>
        </w:rPr>
        <w:t>(たいまん)</w:t>
      </w:r>
      <w:r>
        <w:rPr>
          <w:sz w:val="24"/>
        </w:rPr>
        <w:t xml:space="preserve"> について、</w:t>
      </w:r>
      <w:r>
        <w:rPr>
          <w:color w:val="0070C0"/>
          <w:sz w:val="24"/>
        </w:rPr>
        <w:t>翌朝</w:t>
      </w:r>
      <w:r>
        <w:rPr>
          <w:color w:val="C00000"/>
          <w:sz w:val="24"/>
        </w:rPr>
        <w:t>(よくあさ)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(かよ)</w:t>
      </w:r>
      <w:r>
        <w:rPr>
          <w:sz w:val="24"/>
        </w:rPr>
        <w:t xml:space="preserve">い の メイド を </w:t>
      </w:r>
      <w:r>
        <w:rPr>
          <w:color w:val="0070C0"/>
          <w:sz w:val="24"/>
        </w:rPr>
        <w:t>叱</w:t>
      </w:r>
      <w:r>
        <w:rPr>
          <w:color w:val="C00000"/>
          <w:sz w:val="24"/>
        </w:rPr>
        <w:t>(しか)</w:t>
      </w:r>
      <w:r>
        <w:rPr>
          <w:sz w:val="24"/>
        </w:rPr>
        <w:t xml:space="preserve">ら なければ なら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って いた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、メイド が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鍵穴</w:t>
      </w:r>
      <w:r>
        <w:rPr>
          <w:color w:val="C00000"/>
          <w:sz w:val="24"/>
        </w:rPr>
        <w:t>(かぎあな)</w:t>
      </w:r>
      <w:r>
        <w:rPr>
          <w:sz w:val="24"/>
        </w:rPr>
        <w:t xml:space="preserve"> に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した こと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に ゆっくり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り、すぐ に すべて 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の ドア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づきました が、いつも 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外出</w:t>
      </w:r>
      <w:r>
        <w:rPr>
          <w:color w:val="C00000"/>
          <w:sz w:val="24"/>
        </w:rPr>
        <w:t>(がいしゅつ)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は すべて の ドア を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>めて いた はず でした。</w:t>
      </w:r>
      <w:r>
        <w:rPr>
          <w:color w:val="0070C0"/>
          <w:sz w:val="24"/>
        </w:rPr>
        <w:t>応接間</w:t>
      </w:r>
      <w:r>
        <w:rPr>
          <w:color w:val="C00000"/>
          <w:sz w:val="24"/>
        </w:rPr>
        <w:t>(おうせつま)</w:t>
      </w:r>
      <w:r>
        <w:rPr>
          <w:sz w:val="24"/>
        </w:rPr>
        <w:t xml:space="preserve"> を のぞく と、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(づくえ)</w:t>
      </w:r>
      <w:r>
        <w:rPr>
          <w:sz w:val="24"/>
        </w:rPr>
        <w:t xml:space="preserve"> の そば に </w:t>
      </w:r>
      <w:r>
        <w:rPr>
          <w:color w:val="0070C0"/>
          <w:sz w:val="24"/>
        </w:rPr>
        <w:t>混乱</w:t>
      </w:r>
      <w:r>
        <w:rPr>
          <w:color w:val="C00000"/>
          <w:sz w:val="24"/>
        </w:rPr>
        <w:t>(こんらん)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えました。それ で、</w:t>
      </w:r>
      <w:r>
        <w:rPr>
          <w:color w:val="0070C0"/>
          <w:sz w:val="24"/>
        </w:rPr>
        <w:t>不在</w:t>
      </w:r>
      <w:r>
        <w:rPr>
          <w:color w:val="C00000"/>
          <w:sz w:val="24"/>
        </w:rPr>
        <w:t>(ふざい)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した こと は </w:t>
      </w:r>
      <w:r>
        <w:rPr>
          <w:color w:val="0070C0"/>
          <w:sz w:val="24"/>
        </w:rPr>
        <w:t>明々白々</w:t>
      </w:r>
      <w:r>
        <w:rPr>
          <w:color w:val="C00000"/>
          <w:sz w:val="24"/>
        </w:rPr>
        <w:t>(めいめいはくはく)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衝動</w:t>
      </w:r>
      <w:r>
        <w:rPr>
          <w:color w:val="C00000"/>
          <w:sz w:val="24"/>
        </w:rPr>
        <w:t>(しょうどう)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す ため に すべて 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>る こと でした が、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いた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かも しれない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い、</w:t>
      </w:r>
      <w:r>
        <w:rPr>
          <w:color w:val="0070C0"/>
          <w:sz w:val="24"/>
        </w:rPr>
        <w:t>地下</w:t>
      </w:r>
      <w:r>
        <w:rPr>
          <w:color w:val="C00000"/>
          <w:sz w:val="24"/>
        </w:rPr>
        <w:t>(ちか)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管理人</w:t>
      </w:r>
      <w:r>
        <w:rPr>
          <w:color w:val="C00000"/>
          <w:sz w:val="24"/>
        </w:rPr>
        <w:t>(かんりにん)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ため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きました。この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震</w:t>
      </w:r>
      <w:r>
        <w:rPr>
          <w:color w:val="C00000"/>
          <w:sz w:val="24"/>
        </w:rPr>
        <w:t>(ふる)</w:t>
      </w:r>
      <w:r>
        <w:rPr>
          <w:sz w:val="24"/>
        </w:rPr>
        <w:t>え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めて いた ので、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、とても </w:t>
      </w:r>
      <w:r>
        <w:rPr>
          <w:color w:val="0070C0"/>
          <w:sz w:val="24"/>
        </w:rPr>
        <w:t>濃</w:t>
      </w:r>
      <w:r>
        <w:rPr>
          <w:color w:val="C00000"/>
          <w:sz w:val="24"/>
        </w:rPr>
        <w:t>(こ)</w:t>
      </w:r>
      <w:r>
        <w:rPr>
          <w:sz w:val="24"/>
        </w:rPr>
        <w:t>い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りました。それから、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し、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管理人</w:t>
      </w:r>
      <w:r>
        <w:rPr>
          <w:color w:val="C00000"/>
          <w:sz w:val="24"/>
        </w:rPr>
        <w:t>(かんりにん)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 xml:space="preserve">りて、まだ アパート に </w:t>
      </w:r>
      <w:r>
        <w:rPr>
          <w:color w:val="0070C0"/>
          <w:sz w:val="24"/>
        </w:rPr>
        <w:t>潜</w:t>
      </w:r>
      <w:r>
        <w:rPr>
          <w:color w:val="C00000"/>
          <w:sz w:val="24"/>
        </w:rPr>
        <w:t>(ひそ)</w:t>
      </w:r>
      <w:r>
        <w:rPr>
          <w:sz w:val="24"/>
        </w:rPr>
        <w:t xml:space="preserve">んで いる かも しれない </w:t>
      </w:r>
      <w:r>
        <w:rPr>
          <w:color w:val="0070C0"/>
          <w:sz w:val="24"/>
        </w:rPr>
        <w:t>侵入者</w:t>
      </w:r>
      <w:r>
        <w:rPr>
          <w:color w:val="C00000"/>
          <w:sz w:val="24"/>
        </w:rPr>
        <w:t>(しんにゅうしゃ)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かける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が できました。</w:t>
      </w:r>
    </w:p>
    <w:p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指紋</w:t>
      </w:r>
      <w:r>
        <w:rPr>
          <w:color w:val="C00000"/>
          <w:sz w:val="24"/>
        </w:rPr>
        <w:t>(しもん)</w:t>
      </w:r>
      <w:r>
        <w:rPr>
          <w:sz w:val="24"/>
        </w:rPr>
        <w:t xml:space="preserve">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妨</w:t>
      </w:r>
      <w:r>
        <w:rPr>
          <w:color w:val="C00000"/>
          <w:sz w:val="24"/>
        </w:rPr>
        <w:t>(さまた)</w:t>
      </w:r>
      <w:r>
        <w:rPr>
          <w:sz w:val="24"/>
        </w:rPr>
        <w:t>げ ない よう、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 xml:space="preserve">らない よう に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し ながら、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けました。</w:t>
      </w:r>
      <w:r>
        <w:rPr>
          <w:color w:val="0070C0"/>
          <w:sz w:val="24"/>
        </w:rPr>
        <w:t>混沌</w:t>
      </w:r>
      <w:r>
        <w:rPr>
          <w:color w:val="C00000"/>
          <w:sz w:val="24"/>
        </w:rPr>
        <w:t>(こんとん)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(がた)</w:t>
      </w:r>
      <w:r>
        <w:rPr>
          <w:sz w:val="24"/>
        </w:rPr>
        <w:t>い もの でした。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30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アパート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おり、ため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む こと に かけて は 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の カササギ で、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投</w:t>
      </w:r>
      <w:r>
        <w:rPr>
          <w:color w:val="C00000"/>
          <w:sz w:val="24"/>
        </w:rPr>
        <w:t>(な)</w:t>
      </w:r>
      <w:r>
        <w:rPr>
          <w:sz w:val="24"/>
        </w:rPr>
        <w:t>げ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され、ひっくり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されて いる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えました。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 xml:space="preserve">てて おく べき だった もの を </w:t>
      </w:r>
      <w:r>
        <w:rPr>
          <w:color w:val="0070C0"/>
          <w:sz w:val="24"/>
        </w:rPr>
        <w:t>整理</w:t>
      </w:r>
      <w:r>
        <w:rPr>
          <w:color w:val="C00000"/>
          <w:sz w:val="24"/>
        </w:rPr>
        <w:t>(せいり)</w:t>
      </w:r>
      <w:r>
        <w:rPr>
          <w:sz w:val="24"/>
        </w:rPr>
        <w:t xml:space="preserve"> する こと は、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 は より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なって いました。それから、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が </w:t>
      </w:r>
      <w:r>
        <w:rPr>
          <w:color w:val="0070C0"/>
          <w:sz w:val="24"/>
        </w:rPr>
        <w:t>巡査</w:t>
      </w:r>
      <w:r>
        <w:rPr>
          <w:color w:val="C00000"/>
          <w:sz w:val="24"/>
        </w:rPr>
        <w:t>(じゅんさ)</w:t>
      </w:r>
      <w:r>
        <w:rPr>
          <w:sz w:val="24"/>
        </w:rPr>
        <w:t xml:space="preserve">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略奪</w:t>
      </w:r>
      <w:r>
        <w:rPr>
          <w:color w:val="C00000"/>
          <w:sz w:val="24"/>
        </w:rPr>
        <w:t>(りゃくだつ)</w:t>
      </w:r>
      <w:r>
        <w:rPr>
          <w:sz w:val="24"/>
        </w:rPr>
        <w:t xml:space="preserve"> された アパート の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>りました。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 </w:t>
      </w:r>
      <w:r>
        <w:rPr>
          <w:color w:val="0070C0"/>
          <w:sz w:val="24"/>
        </w:rPr>
        <w:t>指紋</w:t>
      </w:r>
      <w:r>
        <w:rPr>
          <w:color w:val="C00000"/>
          <w:sz w:val="24"/>
        </w:rPr>
        <w:t>(しもん)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め、</w:t>
      </w:r>
      <w:r>
        <w:rPr>
          <w:color w:val="0070C0"/>
          <w:sz w:val="24"/>
        </w:rPr>
        <w:t>巡査</w:t>
      </w:r>
      <w:r>
        <w:rPr>
          <w:color w:val="C00000"/>
          <w:sz w:val="24"/>
        </w:rPr>
        <w:t>(じゅんさ)</w:t>
      </w:r>
      <w:r>
        <w:rPr>
          <w:sz w:val="24"/>
        </w:rPr>
        <w:t xml:space="preserve"> は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が こじ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けられて いない こと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し、そう する こと で、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合鍵</w:t>
      </w:r>
      <w:r>
        <w:rPr>
          <w:color w:val="C00000"/>
          <w:sz w:val="24"/>
        </w:rPr>
        <w:t>(あいかぎ)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ったか、バルコニー から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か の どちら か だ と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指紋</w:t>
      </w:r>
      <w:r>
        <w:rPr>
          <w:color w:val="C00000"/>
          <w:sz w:val="24"/>
        </w:rPr>
        <w:t>(しもん)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つかりません でした が、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老婦人</w:t>
      </w:r>
      <w:r>
        <w:rPr>
          <w:color w:val="C00000"/>
          <w:sz w:val="24"/>
        </w:rPr>
        <w:t>(ろうふじん)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もの で は 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</w:t>
      </w:r>
      <w:r>
        <w:rPr>
          <w:color w:val="0070C0"/>
          <w:sz w:val="24"/>
        </w:rPr>
        <w:t>宝飾品</w:t>
      </w:r>
      <w:r>
        <w:rPr>
          <w:color w:val="C00000"/>
          <w:sz w:val="24"/>
        </w:rPr>
        <w:t>(ほうしょくひん)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汚</w:t>
      </w:r>
      <w:r>
        <w:rPr>
          <w:color w:val="C00000"/>
          <w:sz w:val="24"/>
        </w:rPr>
        <w:t>(よご)</w:t>
      </w:r>
      <w:r>
        <w:rPr>
          <w:sz w:val="24"/>
        </w:rPr>
        <w:t xml:space="preserve">れた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つけました。だから、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この アパート へ の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>らか に その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邪魔</w:t>
      </w:r>
      <w:r>
        <w:rPr>
          <w:color w:val="C00000"/>
          <w:sz w:val="24"/>
        </w:rPr>
        <w:t>(じゃま)</w:t>
      </w:r>
      <w:r>
        <w:rPr>
          <w:sz w:val="24"/>
        </w:rPr>
        <w:t xml:space="preserve"> された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</w:t>
      </w:r>
      <w:r>
        <w:rPr>
          <w:color w:val="0070C0"/>
          <w:sz w:val="24"/>
        </w:rPr>
        <w:t>警部</w:t>
      </w:r>
      <w:r>
        <w:rPr>
          <w:color w:val="C00000"/>
          <w:sz w:val="24"/>
        </w:rPr>
        <w:t>(けいぶ)</w:t>
      </w:r>
      <w:r>
        <w:rPr>
          <w:sz w:val="24"/>
        </w:rPr>
        <w:t xml:space="preserve"> は それから </w:t>
      </w:r>
      <w:r>
        <w:rPr>
          <w:color w:val="0070C0"/>
          <w:sz w:val="24"/>
        </w:rPr>
        <w:t>老婦人</w:t>
      </w:r>
      <w:r>
        <w:rPr>
          <w:color w:val="C00000"/>
          <w:sz w:val="24"/>
        </w:rPr>
        <w:t>(ろうふじん)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翌日</w:t>
      </w:r>
      <w:r>
        <w:rPr>
          <w:color w:val="C00000"/>
          <w:sz w:val="24"/>
        </w:rPr>
        <w:t>(よくじつ)</w:t>
      </w:r>
      <w:r>
        <w:rPr>
          <w:sz w:val="24"/>
        </w:rPr>
        <w:t xml:space="preserve"> まで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なくなった か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する よう に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み、</w:t>
      </w:r>
      <w:r>
        <w:rPr>
          <w:color w:val="0070C0"/>
          <w:sz w:val="24"/>
        </w:rPr>
        <w:t>数日間</w:t>
      </w:r>
      <w:r>
        <w:rPr>
          <w:color w:val="C00000"/>
          <w:sz w:val="24"/>
        </w:rPr>
        <w:t>(すうじつかん)</w:t>
      </w:r>
      <w:r>
        <w:rPr>
          <w:sz w:val="24"/>
        </w:rPr>
        <w:t xml:space="preserve"> アパート に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滞在</w:t>
      </w:r>
      <w:r>
        <w:rPr>
          <w:color w:val="C00000"/>
          <w:sz w:val="24"/>
        </w:rPr>
        <w:t>(たいざい)</w:t>
      </w:r>
      <w:r>
        <w:rPr>
          <w:sz w:val="24"/>
        </w:rPr>
        <w:t xml:space="preserve"> しない よう に </w:t>
      </w:r>
      <w:r>
        <w:rPr>
          <w:color w:val="0070C0"/>
          <w:sz w:val="24"/>
        </w:rPr>
        <w:t>助言</w:t>
      </w:r>
      <w:r>
        <w:rPr>
          <w:color w:val="C00000"/>
          <w:sz w:val="24"/>
        </w:rPr>
        <w:t>(じょげん)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老婦人</w:t>
      </w:r>
      <w:r>
        <w:rPr>
          <w:color w:val="C00000"/>
          <w:sz w:val="24"/>
        </w:rPr>
        <w:t>(ろうふじん)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大袈裟</w:t>
      </w:r>
      <w:r>
        <w:rPr>
          <w:color w:val="C00000"/>
          <w:sz w:val="24"/>
        </w:rPr>
        <w:t>(おおげさ)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 が、</w:t>
      </w:r>
      <w:r>
        <w:rPr>
          <w:color w:val="0070C0"/>
          <w:sz w:val="24"/>
        </w:rPr>
        <w:t>管理人</w:t>
      </w:r>
      <w:r>
        <w:rPr>
          <w:color w:val="C00000"/>
          <w:sz w:val="24"/>
        </w:rPr>
        <w:t>(かんりにん)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に </w:t>
      </w:r>
      <w:r>
        <w:rPr>
          <w:color w:val="0070C0"/>
          <w:sz w:val="24"/>
        </w:rPr>
        <w:t>同意</w:t>
      </w:r>
      <w:r>
        <w:rPr>
          <w:color w:val="C00000"/>
          <w:sz w:val="24"/>
        </w:rPr>
        <w:t>(どうい)</w:t>
      </w:r>
      <w:r>
        <w:rPr>
          <w:sz w:val="24"/>
        </w:rPr>
        <w:t xml:space="preserve"> した ので、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を かけ、ちょっとした </w:t>
      </w:r>
      <w:r>
        <w:rPr>
          <w:color w:val="0070C0"/>
          <w:sz w:val="24"/>
        </w:rPr>
        <w:t>騒動</w:t>
      </w:r>
      <w:r>
        <w:rPr>
          <w:color w:val="C00000"/>
          <w:sz w:val="24"/>
        </w:rPr>
        <w:t>(そうどう)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表現</w:t>
      </w:r>
      <w:r>
        <w:rPr>
          <w:color w:val="C00000"/>
          <w:sz w:val="24"/>
        </w:rPr>
        <w:t>(ひょうげん)</w:t>
      </w:r>
      <w:r>
        <w:rPr>
          <w:sz w:val="24"/>
        </w:rPr>
        <w:t xml:space="preserve"> した もの について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めました。</w:t>
      </w:r>
    </w:p>
    <w:p/>
    <w:p>
      <w:pPr>
        <w:pStyle w:val="Heading1"/>
      </w:pPr>
      <w:r>
        <w:rPr>
          <w:b/>
          <w:color w:val="1F4E79"/>
          <w:sz w:val="30"/>
        </w:rPr>
        <w:t>第59課　コレクション</w:t>
      </w:r>
    </w:p>
    <w:p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める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それ を して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づきません。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らなかった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つ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じる こと が あります。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す こと の 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は、いわゆる 「ガラクタ」 と し か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できない もの の </w:t>
      </w:r>
      <w:r>
        <w:rPr>
          <w:color w:val="0070C0"/>
          <w:sz w:val="24"/>
        </w:rPr>
        <w:t>無差別</w:t>
      </w:r>
      <w:r>
        <w:rPr>
          <w:color w:val="C00000"/>
          <w:sz w:val="24"/>
        </w:rPr>
        <w:t>(むさべつ)</w:t>
      </w:r>
      <w:r>
        <w:rPr>
          <w:sz w:val="24"/>
        </w:rPr>
        <w:t xml:space="preserve"> な コレクター に なります。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は、いつか まさに その もの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に なる かも しれない と いう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ない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>、</w:t>
      </w:r>
      <w:r>
        <w:rPr>
          <w:color w:val="0070C0"/>
          <w:sz w:val="24"/>
        </w:rPr>
        <w:t>屋根裏</w:t>
      </w:r>
      <w:r>
        <w:rPr>
          <w:color w:val="C00000"/>
          <w:sz w:val="24"/>
        </w:rPr>
        <w:t>(やねうら)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します。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る に つれて、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さらに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します: </w:t>
      </w:r>
      <w:r>
        <w:rPr>
          <w:color w:val="0070C0"/>
          <w:sz w:val="24"/>
        </w:rPr>
        <w:t>整理</w:t>
      </w:r>
      <w:r>
        <w:rPr>
          <w:color w:val="C00000"/>
          <w:sz w:val="24"/>
        </w:rPr>
        <w:t>(せいり)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 xml:space="preserve">てる の に </w:t>
      </w:r>
      <w:r>
        <w:rPr>
          <w:color w:val="0070C0"/>
          <w:sz w:val="24"/>
        </w:rPr>
        <w:t>不可欠</w:t>
      </w:r>
      <w:r>
        <w:rPr>
          <w:color w:val="C00000"/>
          <w:sz w:val="24"/>
        </w:rPr>
        <w:t>(ふかけつ)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と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エネルギー の </w:t>
      </w:r>
      <w:r>
        <w:rPr>
          <w:color w:val="0070C0"/>
          <w:sz w:val="24"/>
        </w:rPr>
        <w:t>不足</w:t>
      </w:r>
      <w:r>
        <w:rPr>
          <w:color w:val="C00000"/>
          <w:sz w:val="24"/>
        </w:rPr>
        <w:t>(ふそく)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感傷</w:t>
      </w:r>
      <w:r>
        <w:rPr>
          <w:color w:val="C00000"/>
          <w:sz w:val="24"/>
        </w:rPr>
        <w:t>(かんしょう)</w:t>
      </w:r>
      <w:r>
        <w:rPr>
          <w:sz w:val="24"/>
        </w:rPr>
        <w:t>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</w:t>
      </w:r>
      <w:r>
        <w:rPr>
          <w:color w:val="0070C0"/>
          <w:sz w:val="24"/>
        </w:rPr>
        <w:t>所有</w:t>
      </w:r>
      <w:r>
        <w:rPr>
          <w:color w:val="C00000"/>
          <w:sz w:val="24"/>
        </w:rPr>
        <w:t>(しょゆう)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、おそらく </w:t>
      </w:r>
      <w:r>
        <w:rPr>
          <w:color w:val="0070C0"/>
          <w:sz w:val="24"/>
        </w:rPr>
        <w:t>亡</w:t>
      </w:r>
      <w:r>
        <w:rPr>
          <w:color w:val="C00000"/>
          <w:sz w:val="24"/>
        </w:rPr>
        <w:t>(な)</w:t>
      </w:r>
      <w:r>
        <w:rPr>
          <w:sz w:val="24"/>
        </w:rPr>
        <w:t xml:space="preserve">くなった </w:t>
      </w:r>
      <w:r>
        <w:rPr>
          <w:color w:val="0070C0"/>
          <w:sz w:val="24"/>
        </w:rPr>
        <w:t>親戚</w:t>
      </w:r>
      <w:r>
        <w:rPr>
          <w:color w:val="C00000"/>
          <w:sz w:val="24"/>
        </w:rPr>
        <w:t>(しんせき)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で いっぱい で、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本来</w:t>
      </w:r>
      <w:r>
        <w:rPr>
          <w:color w:val="C00000"/>
          <w:sz w:val="24"/>
        </w:rPr>
        <w:t>(ほんらい)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超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えた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獲得</w:t>
      </w:r>
      <w:r>
        <w:rPr>
          <w:color w:val="C00000"/>
          <w:sz w:val="24"/>
        </w:rPr>
        <w:t>(かくとく)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ため に </w:t>
      </w:r>
      <w:r>
        <w:rPr>
          <w:color w:val="0070C0"/>
          <w:sz w:val="24"/>
        </w:rPr>
        <w:t>意図的</w:t>
      </w:r>
      <w:r>
        <w:rPr>
          <w:color w:val="C00000"/>
          <w:sz w:val="24"/>
        </w:rPr>
        <w:t>(いとてき)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められます。これら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節約</w:t>
      </w:r>
      <w:r>
        <w:rPr>
          <w:color w:val="C00000"/>
          <w:sz w:val="24"/>
        </w:rPr>
        <w:t>(せつやく)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に、これら の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必需品</w:t>
      </w:r>
      <w:r>
        <w:rPr>
          <w:color w:val="C00000"/>
          <w:sz w:val="24"/>
        </w:rPr>
        <w:t>(ひつじゅひん)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わない よう に する ため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おく ひも と </w:t>
      </w:r>
      <w:r>
        <w:rPr>
          <w:color w:val="0070C0"/>
          <w:sz w:val="24"/>
        </w:rPr>
        <w:t>茶色</w:t>
      </w:r>
      <w:r>
        <w:rPr>
          <w:color w:val="C00000"/>
          <w:sz w:val="24"/>
        </w:rPr>
        <w:t>(ちゃいろ)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を リスト に </w:t>
      </w:r>
      <w:r>
        <w:rPr>
          <w:color w:val="0070C0"/>
          <w:sz w:val="24"/>
        </w:rPr>
        <w:t>挙</w:t>
      </w:r>
      <w:r>
        <w:rPr>
          <w:color w:val="C00000"/>
          <w:sz w:val="24"/>
        </w:rPr>
        <w:t>(あ)</w:t>
      </w:r>
      <w:r>
        <w:rPr>
          <w:sz w:val="24"/>
        </w:rPr>
        <w:t>げる でしょう。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める こと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熱中</w:t>
      </w:r>
      <w:r>
        <w:rPr>
          <w:color w:val="C00000"/>
          <w:sz w:val="24"/>
        </w:rPr>
        <w:t>(ねっちゅう)</w:t>
      </w:r>
      <w:r>
        <w:rPr>
          <w:sz w:val="24"/>
        </w:rPr>
        <w:t xml:space="preserve"> する もの に なる こと が あります。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あれば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いたい モデル 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 xml:space="preserve"> の スケッチ を、いつ も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り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裕福</w:t>
      </w:r>
      <w:r>
        <w:rPr>
          <w:color w:val="C00000"/>
          <w:sz w:val="24"/>
        </w:rPr>
        <w:t>(ゆうふく)</w:t>
      </w:r>
      <w:r>
        <w:rPr>
          <w:sz w:val="24"/>
        </w:rPr>
        <w:t xml:space="preserve"> で は ない ので、こう いう </w:t>
      </w:r>
      <w:r>
        <w:rPr>
          <w:color w:val="0070C0"/>
          <w:sz w:val="24"/>
        </w:rPr>
        <w:t>購入</w:t>
      </w:r>
      <w:r>
        <w:rPr>
          <w:color w:val="C00000"/>
          <w:sz w:val="24"/>
        </w:rPr>
        <w:t>(こうにゅう)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余裕</w:t>
      </w:r>
      <w:r>
        <w:rPr>
          <w:color w:val="C00000"/>
          <w:sz w:val="24"/>
        </w:rPr>
        <w:t>(よゆう)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>い です が、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を やめる ほど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い </w:t>
      </w:r>
      <w:r>
        <w:rPr>
          <w:color w:val="0070C0"/>
          <w:sz w:val="24"/>
        </w:rPr>
        <w:t>意志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いません。それ は </w:t>
      </w:r>
      <w:r>
        <w:rPr>
          <w:color w:val="0070C0"/>
          <w:sz w:val="24"/>
        </w:rPr>
        <w:t>無害</w:t>
      </w:r>
      <w:r>
        <w:rPr>
          <w:color w:val="C00000"/>
          <w:sz w:val="24"/>
        </w:rPr>
        <w:t>(むがい)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>らかし、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ける たび に、ばら ばら の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れ が あらゆる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ちます。</w:t>
      </w:r>
    </w:p>
    <w:p>
      <w:r>
        <w:rPr>
          <w:color w:val="0070C0"/>
          <w:sz w:val="24"/>
        </w:rPr>
        <w:t>本格的</w:t>
      </w:r>
      <w:r>
        <w:rPr>
          <w:color w:val="C00000"/>
          <w:sz w:val="24"/>
        </w:rPr>
        <w:t>(ほんかくてき)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と して の コレクション は まったく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利点</w:t>
      </w:r>
      <w:r>
        <w:rPr>
          <w:color w:val="C00000"/>
          <w:sz w:val="24"/>
        </w:rPr>
        <w:t>(りてん)</w:t>
      </w:r>
      <w:r>
        <w:rPr>
          <w:sz w:val="24"/>
        </w:rPr>
        <w:t xml:space="preserve"> が あります。それ は </w:t>
      </w:r>
      <w:r>
        <w:rPr>
          <w:color w:val="0070C0"/>
          <w:sz w:val="24"/>
        </w:rPr>
        <w:t>余暇</w:t>
      </w:r>
      <w:r>
        <w:rPr>
          <w:color w:val="C00000"/>
          <w:sz w:val="24"/>
        </w:rPr>
        <w:t>(よか)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リラックス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します。なぜなら、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宝物</w:t>
      </w:r>
      <w:r>
        <w:rPr>
          <w:color w:val="C00000"/>
          <w:sz w:val="24"/>
        </w:rPr>
        <w:t>(たからもの)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だけ で、いつ も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だ から です。コレクション は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保管</w:t>
      </w:r>
      <w:r>
        <w:rPr>
          <w:color w:val="C00000"/>
          <w:sz w:val="24"/>
        </w:rPr>
        <w:t>(ほかん)</w:t>
      </w:r>
      <w:r>
        <w:rPr>
          <w:sz w:val="24"/>
        </w:rPr>
        <w:t xml:space="preserve"> されて いる ので、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しむ ため に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ありません。それ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構成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されて いて も、</w:t>
      </w:r>
      <w:r>
        <w:rPr>
          <w:color w:val="0070C0"/>
          <w:sz w:val="24"/>
        </w:rPr>
        <w:t>切手</w:t>
      </w:r>
      <w:r>
        <w:rPr>
          <w:color w:val="C00000"/>
          <w:sz w:val="24"/>
        </w:rPr>
        <w:t>(きって)</w:t>
      </w:r>
      <w:r>
        <w:rPr>
          <w:sz w:val="24"/>
        </w:rPr>
        <w:t>、レコード、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初版</w:t>
      </w:r>
      <w:r>
        <w:rPr>
          <w:color w:val="C00000"/>
          <w:sz w:val="24"/>
        </w:rPr>
        <w:t>(しょはん)</w:t>
      </w:r>
      <w:r>
        <w:rPr>
          <w:sz w:val="24"/>
        </w:rPr>
        <w:t>、</w:t>
      </w:r>
      <w:r>
        <w:rPr>
          <w:color w:val="0070C0"/>
          <w:sz w:val="24"/>
        </w:rPr>
        <w:t>磁器</w:t>
      </w:r>
      <w:r>
        <w:rPr>
          <w:color w:val="C00000"/>
          <w:sz w:val="24"/>
        </w:rPr>
        <w:t>(じき)</w:t>
      </w:r>
      <w:r>
        <w:rPr>
          <w:sz w:val="24"/>
        </w:rPr>
        <w:t xml:space="preserve">、ガラス、アンティーク 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>、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>、モデル カー、</w:t>
      </w:r>
      <w:r>
        <w:rPr>
          <w:color w:val="0070C0"/>
          <w:sz w:val="24"/>
        </w:rPr>
        <w:t>剥製</w:t>
      </w:r>
      <w:r>
        <w:rPr>
          <w:color w:val="C00000"/>
          <w:sz w:val="24"/>
        </w:rPr>
        <w:t>(はくせい)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、ぬいぐるみ、それ に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して する こと が いつ も あります。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追加</w:t>
      </w:r>
      <w:r>
        <w:rPr>
          <w:color w:val="C00000"/>
          <w:sz w:val="24"/>
        </w:rPr>
        <w:t>(ついか)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適</w:t>
      </w:r>
      <w:r>
        <w:rPr>
          <w:color w:val="C00000"/>
          <w:sz w:val="24"/>
        </w:rPr>
        <w:t>(てき)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つける こと から、</w:t>
      </w:r>
      <w:r>
        <w:rPr>
          <w:color w:val="0070C0"/>
          <w:sz w:val="24"/>
        </w:rPr>
        <w:t>参考</w:t>
      </w:r>
      <w:r>
        <w:rPr>
          <w:color w:val="C00000"/>
          <w:sz w:val="24"/>
        </w:rPr>
        <w:t>(さんこう)</w:t>
      </w:r>
      <w:r>
        <w:rPr>
          <w:sz w:val="24"/>
        </w:rPr>
        <w:t xml:space="preserve"> </w:t>
      </w:r>
      <w:r>
        <w:rPr>
          <w:color w:val="0070C0"/>
          <w:sz w:val="24"/>
        </w:rPr>
        <w:t>文献</w:t>
      </w:r>
      <w:r>
        <w:rPr>
          <w:color w:val="C00000"/>
          <w:sz w:val="24"/>
        </w:rPr>
        <w:t>(ぶんけん)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する こと まで。この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んだ テーマ だけ で なく、それ に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事項</w:t>
      </w:r>
      <w:r>
        <w:rPr>
          <w:color w:val="C00000"/>
          <w:sz w:val="24"/>
        </w:rPr>
        <w:t>(じこう)</w:t>
      </w:r>
      <w:r>
        <w:rPr>
          <w:sz w:val="24"/>
        </w:rPr>
        <w:t xml:space="preserve"> でも、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利点</w:t>
      </w:r>
      <w:r>
        <w:rPr>
          <w:color w:val="C00000"/>
          <w:sz w:val="24"/>
        </w:rPr>
        <w:t>(りてん)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コレクター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って、アドバイス を もらい、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品物</w:t>
      </w:r>
      <w:r>
        <w:rPr>
          <w:color w:val="C00000"/>
          <w:sz w:val="24"/>
        </w:rPr>
        <w:t>(しなもの)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交換</w:t>
      </w:r>
      <w:r>
        <w:rPr>
          <w:color w:val="C00000"/>
          <w:sz w:val="24"/>
        </w:rPr>
        <w:t>(こうかん)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自慢</w:t>
      </w:r>
      <w:r>
        <w:rPr>
          <w:color w:val="C00000"/>
          <w:sz w:val="24"/>
        </w:rPr>
        <w:t>(じまん)</w:t>
      </w:r>
      <w:r>
        <w:rPr>
          <w:sz w:val="24"/>
        </w:rPr>
        <w:t xml:space="preserve"> したく なります。だから、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輪</w:t>
      </w:r>
      <w:r>
        <w:rPr>
          <w:color w:val="C00000"/>
          <w:sz w:val="24"/>
        </w:rPr>
        <w:t>(わ)</w:t>
      </w:r>
      <w:r>
        <w:rPr>
          <w:sz w:val="24"/>
        </w:rPr>
        <w:t xml:space="preserve"> が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がります。やがて、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に つながります。</w:t>
      </w:r>
      <w:r>
        <w:rPr>
          <w:color w:val="0070C0"/>
          <w:sz w:val="24"/>
        </w:rPr>
        <w:t>多分</w:t>
      </w:r>
      <w:r>
        <w:rPr>
          <w:color w:val="C00000"/>
          <w:sz w:val="24"/>
        </w:rPr>
        <w:t>(たぶん)</w:t>
      </w:r>
      <w:r>
        <w:rPr>
          <w:sz w:val="24"/>
        </w:rPr>
        <w:t>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会合</w:t>
      </w:r>
      <w:r>
        <w:rPr>
          <w:color w:val="C00000"/>
          <w:sz w:val="24"/>
        </w:rPr>
        <w:t>(かいごう)</w:t>
      </w:r>
      <w:r>
        <w:rPr>
          <w:sz w:val="24"/>
        </w:rPr>
        <w:t xml:space="preserve"> に、おそらく </w:t>
      </w:r>
      <w:r>
        <w:rPr>
          <w:color w:val="0070C0"/>
          <w:sz w:val="24"/>
        </w:rPr>
        <w:t>珍</w:t>
      </w:r>
      <w:r>
        <w:rPr>
          <w:color w:val="C00000"/>
          <w:sz w:val="24"/>
        </w:rPr>
        <w:t>(めずら)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標本</w:t>
      </w:r>
      <w:r>
        <w:rPr>
          <w:color w:val="C00000"/>
          <w:sz w:val="24"/>
        </w:rPr>
        <w:t>(ひょうほん)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 に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に。コレクター は どこ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限定</w:t>
      </w:r>
      <w:r>
        <w:rPr>
          <w:color w:val="C00000"/>
          <w:sz w:val="24"/>
        </w:rPr>
        <w:t>(げんてい)</w:t>
      </w:r>
      <w:r>
        <w:rPr>
          <w:sz w:val="24"/>
        </w:rPr>
        <w:t xml:space="preserve"> されて いません から。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経</w:t>
      </w:r>
      <w:r>
        <w:rPr>
          <w:color w:val="C00000"/>
          <w:sz w:val="24"/>
        </w:rPr>
        <w:t>(た)</w:t>
      </w:r>
      <w:r>
        <w:rPr>
          <w:sz w:val="24"/>
        </w:rPr>
        <w:t>つ と、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権威</w:t>
      </w:r>
      <w:r>
        <w:rPr>
          <w:color w:val="C00000"/>
          <w:sz w:val="24"/>
        </w:rPr>
        <w:t>(けんい)</w:t>
      </w:r>
      <w:r>
        <w:rPr>
          <w:sz w:val="24"/>
        </w:rPr>
        <w:t xml:space="preserve"> に なる かも しれません し、おそらく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まり で </w:t>
      </w:r>
      <w:r>
        <w:rPr>
          <w:color w:val="0070C0"/>
          <w:sz w:val="24"/>
        </w:rPr>
        <w:t>非公式</w:t>
      </w:r>
      <w:r>
        <w:rPr>
          <w:color w:val="C00000"/>
          <w:sz w:val="24"/>
        </w:rPr>
        <w:t>(ひこうしき)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 する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まれ、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すれば、より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聴衆</w:t>
      </w:r>
      <w:r>
        <w:rPr>
          <w:color w:val="C00000"/>
          <w:sz w:val="24"/>
        </w:rPr>
        <w:t>(ちょうしゅう)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まれる でしょう。この よう に、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って いきます。まず テーマ を マスター する こと から、それ について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せる よう に なる こと まで。コレクション は、</w:t>
      </w:r>
      <w:r>
        <w:rPr>
          <w:color w:val="0070C0"/>
          <w:sz w:val="24"/>
        </w:rPr>
        <w:t>余暇</w:t>
      </w:r>
      <w:r>
        <w:rPr>
          <w:color w:val="C00000"/>
          <w:sz w:val="24"/>
        </w:rPr>
        <w:t>(よか)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建設的</w:t>
      </w:r>
      <w:r>
        <w:rPr>
          <w:color w:val="C00000"/>
          <w:sz w:val="24"/>
        </w:rPr>
        <w:t>(けんせつてき)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>める こと によって、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させ、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ない よう に します。</w:t>
      </w:r>
    </w:p>
    <w:p/>
    <w:p>
      <w:pPr>
        <w:pStyle w:val="Heading1"/>
      </w:pPr>
      <w:r>
        <w:rPr>
          <w:b/>
          <w:color w:val="1F4E79"/>
          <w:sz w:val="30"/>
        </w:rPr>
        <w:t>第60課　早(はや)すぎる そして 遅(おそ)すぎる</w:t>
      </w:r>
    </w:p>
    <w:p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厳守</w:t>
      </w:r>
      <w:r>
        <w:rPr>
          <w:color w:val="C00000"/>
          <w:sz w:val="24"/>
        </w:rPr>
        <w:t>(げんしゅ)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公</w:t>
      </w:r>
      <w:r>
        <w:rPr>
          <w:color w:val="C00000"/>
          <w:sz w:val="24"/>
        </w:rPr>
        <w:t>(おおやけ)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事柄</w:t>
      </w:r>
      <w:r>
        <w:rPr>
          <w:color w:val="C00000"/>
          <w:sz w:val="24"/>
        </w:rPr>
        <w:t>(ことがら)</w:t>
      </w:r>
      <w:r>
        <w:rPr>
          <w:sz w:val="24"/>
        </w:rPr>
        <w:t xml:space="preserve"> に おいて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です。それ なし で は、</w:t>
      </w:r>
      <w:r>
        <w:rPr>
          <w:color w:val="0070C0"/>
          <w:sz w:val="24"/>
        </w:rPr>
        <w:t>何事</w:t>
      </w:r>
      <w:r>
        <w:rPr>
          <w:color w:val="C00000"/>
          <w:sz w:val="24"/>
        </w:rPr>
        <w:t>(なにごと)</w:t>
      </w:r>
      <w:r>
        <w:rPr>
          <w:sz w:val="24"/>
        </w:rPr>
        <w:t xml:space="preserve"> も 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する こと が できず、すべて が </w:t>
      </w:r>
      <w:r>
        <w:rPr>
          <w:color w:val="0070C0"/>
          <w:sz w:val="24"/>
        </w:rPr>
        <w:t>混沌</w:t>
      </w:r>
      <w:r>
        <w:rPr>
          <w:color w:val="C00000"/>
          <w:sz w:val="24"/>
        </w:rPr>
        <w:t>(こんとん)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なる でしょう。</w:t>
      </w:r>
      <w:r>
        <w:rPr>
          <w:color w:val="0070C0"/>
          <w:sz w:val="24"/>
        </w:rPr>
        <w:t>人口</w:t>
      </w:r>
      <w:r>
        <w:rPr>
          <w:color w:val="C00000"/>
          <w:sz w:val="24"/>
        </w:rPr>
        <w:t>(じんこう)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ない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で のみ、それ を </w:t>
      </w:r>
      <w:r>
        <w:rPr>
          <w:color w:val="0070C0"/>
          <w:sz w:val="24"/>
        </w:rPr>
        <w:t>無視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する こと が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らない こと へ の ある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寛容</w:t>
      </w:r>
      <w:r>
        <w:rPr>
          <w:color w:val="C00000"/>
          <w:sz w:val="24"/>
        </w:rPr>
        <w:t>(かんよう)</w:t>
      </w:r>
      <w:r>
        <w:rPr>
          <w:sz w:val="24"/>
        </w:rPr>
        <w:t xml:space="preserve"> が あり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ます。</w:t>
      </w:r>
      <w:r>
        <w:rPr>
          <w:color w:val="0070C0"/>
          <w:sz w:val="24"/>
        </w:rPr>
        <w:t>難解</w:t>
      </w:r>
      <w:r>
        <w:rPr>
          <w:color w:val="C00000"/>
          <w:sz w:val="24"/>
        </w:rPr>
        <w:t>(なんかい)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知識人</w:t>
      </w:r>
      <w:r>
        <w:rPr>
          <w:color w:val="C00000"/>
          <w:sz w:val="24"/>
        </w:rPr>
        <w:t>(ちしきじん)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ため に すべて を </w:t>
      </w:r>
      <w:r>
        <w:rPr>
          <w:color w:val="0070C0"/>
          <w:sz w:val="24"/>
        </w:rPr>
        <w:t>調整</w:t>
      </w:r>
      <w:r>
        <w:rPr>
          <w:color w:val="C00000"/>
          <w:sz w:val="24"/>
        </w:rPr>
        <w:t>(ちょうせい)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整理</w:t>
      </w:r>
      <w:r>
        <w:rPr>
          <w:color w:val="C00000"/>
          <w:sz w:val="24"/>
        </w:rPr>
        <w:t>(せいり)</w:t>
      </w:r>
      <w:r>
        <w:rPr>
          <w:sz w:val="24"/>
        </w:rPr>
        <w:t xml:space="preserve"> して います。だから、</w:t>
      </w:r>
      <w:r>
        <w:rPr>
          <w:color w:val="0070C0"/>
          <w:sz w:val="24"/>
        </w:rPr>
        <w:t>夕食会</w:t>
      </w:r>
      <w:r>
        <w:rPr>
          <w:color w:val="C00000"/>
          <w:sz w:val="24"/>
        </w:rPr>
        <w:t>(ゆうしょくかい)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れて も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されます。しかし、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しばしば、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(あやま)</w:t>
      </w:r>
      <w:r>
        <w:rPr>
          <w:sz w:val="24"/>
        </w:rPr>
        <w:t xml:space="preserve">ち が ぎりぎり に 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を こなす こと で ある だけ で、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非難</w:t>
      </w:r>
      <w:r>
        <w:rPr>
          <w:color w:val="C00000"/>
          <w:sz w:val="24"/>
        </w:rPr>
        <w:t>(ひなん)</w:t>
      </w:r>
      <w:r>
        <w:rPr>
          <w:sz w:val="24"/>
        </w:rPr>
        <w:t xml:space="preserve"> されます。エネルギッシュ で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回転</w:t>
      </w:r>
      <w:r>
        <w:rPr>
          <w:color w:val="C00000"/>
          <w:sz w:val="24"/>
        </w:rPr>
        <w:t>(かいてん)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に する の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こと な ので、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かける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 xml:space="preserve">わら せる </w:t>
      </w:r>
      <w:r>
        <w:rPr>
          <w:color w:val="0070C0"/>
          <w:sz w:val="24"/>
        </w:rPr>
        <w:t>誘惑</w:t>
      </w:r>
      <w:r>
        <w:rPr>
          <w:color w:val="C00000"/>
          <w:sz w:val="24"/>
        </w:rPr>
        <w:t>(ゆうわく)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駆</w:t>
      </w:r>
      <w:r>
        <w:rPr>
          <w:color w:val="C00000"/>
          <w:sz w:val="24"/>
        </w:rPr>
        <w:t>(か)</w:t>
      </w:r>
      <w:r>
        <w:rPr>
          <w:sz w:val="24"/>
        </w:rPr>
        <w:t>られる こと が よく あります。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 xml:space="preserve"> で パンク、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迂回</w:t>
      </w:r>
      <w:r>
        <w:rPr>
          <w:color w:val="C00000"/>
          <w:sz w:val="24"/>
        </w:rPr>
        <w:t>(うかい)</w:t>
      </w:r>
      <w:r>
        <w:rPr>
          <w:sz w:val="24"/>
        </w:rPr>
        <w:t>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霧</w:t>
      </w:r>
      <w:r>
        <w:rPr>
          <w:color w:val="C00000"/>
          <w:sz w:val="24"/>
        </w:rPr>
        <w:t>(きり)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発生</w:t>
      </w:r>
      <w:r>
        <w:rPr>
          <w:color w:val="C00000"/>
          <w:sz w:val="24"/>
        </w:rPr>
        <w:t>(はっせい)</w:t>
      </w:r>
      <w:r>
        <w:rPr>
          <w:sz w:val="24"/>
        </w:rPr>
        <w:t xml:space="preserve"> しなければ、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く でしょう。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 しばしば、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勤勉</w:t>
      </w:r>
      <w:r>
        <w:rPr>
          <w:color w:val="C00000"/>
          <w:sz w:val="24"/>
        </w:rPr>
        <w:t>(きんべん)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有用</w:t>
      </w:r>
      <w:r>
        <w:rPr>
          <w:color w:val="C00000"/>
          <w:sz w:val="24"/>
        </w:rPr>
        <w:t>(ゆうよう)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すぎる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すぎる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ぐらい </w:t>
      </w:r>
      <w:r>
        <w:rPr>
          <w:color w:val="0070C0"/>
          <w:sz w:val="24"/>
        </w:rPr>
        <w:t>他人</w:t>
      </w:r>
      <w:r>
        <w:rPr>
          <w:color w:val="C00000"/>
          <w:sz w:val="24"/>
        </w:rPr>
        <w:t>(たにん)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試練</w:t>
      </w:r>
      <w:r>
        <w:rPr>
          <w:color w:val="C00000"/>
          <w:sz w:val="24"/>
        </w:rPr>
        <w:t>(しれん)</w:t>
      </w:r>
      <w:r>
        <w:rPr>
          <w:sz w:val="24"/>
        </w:rPr>
        <w:t xml:space="preserve"> と なり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ます。30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迷惑</w:t>
      </w:r>
      <w:r>
        <w:rPr>
          <w:color w:val="C00000"/>
          <w:sz w:val="24"/>
        </w:rPr>
        <w:t>(めいわく)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>か は、こんな いら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(だ)</w:t>
      </w:r>
      <w:r>
        <w:rPr>
          <w:sz w:val="24"/>
        </w:rPr>
        <w:t xml:space="preserve">つ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いました。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でき た こと は、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 より 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く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む こと でした。そう する と、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む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しました。</w:t>
      </w:r>
    </w:p>
    <w:p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、1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>れる より は、</w:t>
      </w:r>
      <w:r>
        <w:rPr>
          <w:color w:val="0070C0"/>
          <w:sz w:val="24"/>
        </w:rPr>
        <w:t>余裕</w:t>
      </w:r>
      <w:r>
        <w:rPr>
          <w:color w:val="C00000"/>
          <w:sz w:val="24"/>
        </w:rPr>
        <w:t>(よゆう)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です。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く こと は、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に する こと を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する かも しれません が、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(のが)</w:t>
      </w:r>
      <w:r>
        <w:rPr>
          <w:sz w:val="24"/>
        </w:rPr>
        <w:t>し、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を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 xml:space="preserve">たなければ ならない こと より は ずっと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ない です。そして、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いる ちょうど その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き、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れない という </w:t>
      </w:r>
      <w:r>
        <w:rPr>
          <w:color w:val="0070C0"/>
          <w:sz w:val="24"/>
        </w:rPr>
        <w:t>苛立</w:t>
      </w:r>
      <w:r>
        <w:rPr>
          <w:color w:val="C00000"/>
          <w:sz w:val="24"/>
        </w:rPr>
        <w:t>(いらだ)</w:t>
      </w:r>
      <w:r>
        <w:rPr>
          <w:sz w:val="24"/>
        </w:rPr>
        <w:t xml:space="preserve">ち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こと が できます。さらに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めに ホーム に いて も、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なし で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いく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です。ある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に、こんな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を しました。</w:t>
      </w:r>
    </w:p>
    <w:p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</w:t>
      </w:r>
      <w:r>
        <w:rPr>
          <w:color w:val="0070C0"/>
          <w:sz w:val="24"/>
        </w:rPr>
        <w:t>予定</w:t>
      </w:r>
      <w:r>
        <w:rPr>
          <w:color w:val="C00000"/>
          <w:sz w:val="24"/>
        </w:rPr>
        <w:t>(よてい)</w:t>
      </w:r>
      <w:r>
        <w:rPr>
          <w:sz w:val="24"/>
        </w:rPr>
        <w:t xml:space="preserve"> の 20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(ぷん)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りました。なぜなら、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は、それ を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(のが)</w:t>
      </w:r>
      <w:r>
        <w:rPr>
          <w:sz w:val="24"/>
        </w:rPr>
        <w:t xml:space="preserve">す こと は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し が たく、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>える ため に 2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しなければ ならない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困</w:t>
      </w:r>
      <w:r>
        <w:rPr>
          <w:color w:val="C00000"/>
          <w:sz w:val="24"/>
        </w:rPr>
        <w:t>(こま)</w:t>
      </w:r>
      <w:r>
        <w:rPr>
          <w:sz w:val="24"/>
        </w:rPr>
        <w:t>らせる こと に なる と、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印象</w:t>
      </w:r>
      <w:r>
        <w:rPr>
          <w:color w:val="C00000"/>
          <w:sz w:val="24"/>
        </w:rPr>
        <w:t>(いんしょう)</w:t>
      </w:r>
      <w:r>
        <w:rPr>
          <w:sz w:val="24"/>
        </w:rPr>
        <w:t xml:space="preserve"> づけた から 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荷物</w:t>
      </w:r>
      <w:r>
        <w:rPr>
          <w:color w:val="C00000"/>
          <w:sz w:val="24"/>
        </w:rPr>
        <w:t>(にもつ)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 xml:space="preserve">し、チケット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し た こと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すぎる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 </w:t>
      </w:r>
      <w:r>
        <w:rPr>
          <w:color w:val="0070C0"/>
          <w:sz w:val="24"/>
        </w:rPr>
        <w:t>留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めて くれた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きれ を ハンドバッグ から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し、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かれた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>る こと と、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まる こと は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めました が、それ は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れる ため だけ で、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の ため で は ない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が こんな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を する はず が ない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時刻表</w:t>
      </w:r>
      <w:r>
        <w:rPr>
          <w:color w:val="C00000"/>
          <w:sz w:val="24"/>
        </w:rPr>
        <w:t>(じこくひょう)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 と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</w:t>
      </w:r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時刻表</w:t>
      </w:r>
      <w:r>
        <w:rPr>
          <w:color w:val="C00000"/>
          <w:sz w:val="24"/>
        </w:rPr>
        <w:t>(じこくひょう)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駅長</w:t>
      </w:r>
      <w:r>
        <w:rPr>
          <w:color w:val="C00000"/>
          <w:sz w:val="24"/>
        </w:rPr>
        <w:t>(えきちょう)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堂々</w:t>
      </w:r>
      <w:r>
        <w:rPr>
          <w:color w:val="C00000"/>
          <w:sz w:val="24"/>
        </w:rPr>
        <w:t>(どうどう)</w:t>
      </w:r>
      <w:r>
        <w:rPr>
          <w:sz w:val="24"/>
        </w:rPr>
        <w:t xml:space="preserve"> と それ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そば に ある </w:t>
      </w:r>
      <w:r>
        <w:rPr>
          <w:color w:val="0070C0"/>
          <w:sz w:val="24"/>
        </w:rPr>
        <w:t>顕微鏡</w:t>
      </w:r>
      <w:r>
        <w:rPr>
          <w:color w:val="C00000"/>
          <w:sz w:val="24"/>
        </w:rPr>
        <w:t>(けんびきょう)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「o」 を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(さ)</w:t>
      </w:r>
      <w:r>
        <w:rPr>
          <w:sz w:val="24"/>
        </w:rPr>
        <w:t xml:space="preserve">しました。この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 「o」 は、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郵便物</w:t>
      </w:r>
      <w:r>
        <w:rPr>
          <w:color w:val="C00000"/>
          <w:sz w:val="24"/>
        </w:rPr>
        <w:t>(ゆうびんぶつ)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積</w:t>
      </w:r>
      <w:r>
        <w:rPr>
          <w:color w:val="C00000"/>
          <w:sz w:val="24"/>
        </w:rPr>
        <w:t>(つ)</w:t>
      </w:r>
      <w:r>
        <w:rPr>
          <w:sz w:val="24"/>
        </w:rPr>
        <w:t xml:space="preserve">む ため だけ に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して いました。ちょうど その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>、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涙</w:t>
      </w:r>
      <w:r>
        <w:rPr>
          <w:color w:val="C00000"/>
          <w:sz w:val="24"/>
        </w:rPr>
        <w:t>(なみだ)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し ながら、</w:t>
      </w:r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車両</w:t>
      </w:r>
      <w:r>
        <w:rPr>
          <w:color w:val="C00000"/>
          <w:sz w:val="24"/>
        </w:rPr>
        <w:t>(しゃりょう)</w:t>
      </w:r>
      <w:r>
        <w:rPr>
          <w:sz w:val="24"/>
        </w:rPr>
        <w:t xml:space="preserve"> に そっと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れて くれる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みました。しかし、</w:t>
      </w:r>
      <w:r>
        <w:rPr>
          <w:color w:val="0070C0"/>
          <w:sz w:val="24"/>
        </w:rPr>
        <w:t>駅長</w:t>
      </w:r>
      <w:r>
        <w:rPr>
          <w:color w:val="C00000"/>
          <w:sz w:val="24"/>
        </w:rPr>
        <w:t>(えきちょう)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断固</w:t>
      </w:r>
      <w:r>
        <w:rPr>
          <w:color w:val="C00000"/>
          <w:sz w:val="24"/>
        </w:rPr>
        <w:t>(だんこ)</w:t>
      </w:r>
      <w:r>
        <w:rPr>
          <w:sz w:val="24"/>
        </w:rPr>
        <w:t xml:space="preserve"> と して いました: </w:t>
      </w:r>
      <w:r>
        <w:rPr>
          <w:color w:val="0070C0"/>
          <w:sz w:val="24"/>
        </w:rPr>
        <w:t>規則</w:t>
      </w:r>
      <w:r>
        <w:rPr>
          <w:color w:val="C00000"/>
          <w:sz w:val="24"/>
        </w:rPr>
        <w:t>(きそく)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破</w:t>
      </w:r>
      <w:r>
        <w:rPr>
          <w:color w:val="C00000"/>
          <w:sz w:val="24"/>
        </w:rPr>
        <w:t>(やぶ)</w:t>
      </w:r>
      <w:r>
        <w:rPr>
          <w:sz w:val="24"/>
        </w:rPr>
        <w:t>れません。そして、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目的地</w:t>
      </w:r>
      <w:r>
        <w:rPr>
          <w:color w:val="C00000"/>
          <w:sz w:val="24"/>
        </w:rPr>
        <w:t>(もくてきち)</w:t>
      </w:r>
      <w:r>
        <w:rPr>
          <w:sz w:val="24"/>
        </w:rPr>
        <w:t xml:space="preserve">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 xml:space="preserve">えて いく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ら ねば ならず、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(ざ)</w:t>
      </w:r>
      <w:r>
        <w:rPr>
          <w:sz w:val="24"/>
        </w:rPr>
        <w:t>り に された の です。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