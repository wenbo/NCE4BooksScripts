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34</w:t>
      </w:r>
    </w:p>
    <w:p>
      <w:pPr>
        <w:jc w:val="center"/>
      </w:pPr>
      <w:r>
        <w:rPr>
          <w:b/>
          <w:sz w:val="32"/>
        </w:rPr>
        <w:t>A happy discovery</w:t>
      </w:r>
    </w:p>
    <w:p>
      <w:pPr>
        <w:jc w:val="center"/>
      </w:pPr>
      <w:r>
        <w:rPr>
          <w:color w:val="555555"/>
          <w:sz w:val="28"/>
        </w:rPr>
        <w:t>幸运的发现    幸(さいわ)い な 発見(はっけん)</w:t>
      </w:r>
    </w:p>
    <w:p/>
    <w:p>
      <w:r>
        <w:rPr>
          <w:b/>
          <w:color w:val="1F4E79"/>
          <w:sz w:val="28"/>
        </w:rPr>
        <w:t>English</w:t>
      </w:r>
    </w:p>
    <w:p>
      <w:r>
        <w:rPr>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r>
        <w:rPr>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r>
        <w:rPr>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
      <w:r>
        <w:rPr>
          <w:b/>
          <w:color w:val="1F4E79"/>
          <w:sz w:val="28"/>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
      <w:r>
        <w:rPr>
          <w:b/>
          <w:color w:val="1F4E79"/>
          <w:sz w:val="28"/>
        </w:rPr>
        <w:t>日本語(にほんご)</w:t>
      </w:r>
    </w:p>
    <w:p>
      <w:r>
        <w:rPr>
          <w:sz w:val="24"/>
        </w:rPr>
        <w:t>骨董品(こっとうひん) の 店(みせ) は 多(おお)く の 人(ひと) を 不思議(ふしぎ) な ほど 魅了(みりょう) します。希少(きしょう) な 品(しな) が ガラス ケース の 中(なか) に ホコリ から 守(まも)る ため に 美(うつく)しく 展示(てんじ) されて いる、より 高級(こうきゅう) な タイプ の 骨董品(こっとうひん) 店(てん) は、普通(ふつう) は 入(はい)り に くい 場所(ばしょ) です。しかし、もっと 気取(きど)らない 骨董品(こっとうひん) 店(てん) に 入(はい)る ため に 勇気(ゆうき) を 奮(ふる)い起(お)こす 必要(ひつよう) は ありません。カビ 臭(くさ)く 暗(くら)く、散(ち)らかった 部屋(へや) の 迷路(めいろ) の 中(なか) で、床(ゆか) に 散乱(さんらん) する 雑多(ざった) な ガラクタ の 山(やま) の 中(なか) から、本当(ほんとう) の 珍品(ちんぴん) が 見(み)つかる かも しれない と いう 希望(きぼう) が いつ も あります。</w:t>
      </w:r>
    </w:p>
    <w:p>
      <w:r>
        <w:rPr>
          <w:sz w:val="24"/>
        </w:rPr>
        <w:t>誰(だれ) も 偶然(ぐうぜん) で 珍品(ちんぴん) を 発見(はっけん) する わけ で は ありません。本当(ほんとう) に 熱心(ねっしん) な 美術品(びじゅつひん) 探(さが)し は、忍耐(にんたい) と、何(なに) より も、見(み)た もの の 価値(かち) を 認識(にんしき) する 能力(のうりょく) が 必要(ひつよう) です。これ を する に は、少(すく)なくとも ディーラー と 同(おな)じ ぐらい 詳(くわ)しく ある 必要(ひつよう) が あります。発見(はっけん) を 目指(めざ)す 科学者(かがくしゃ) の よう に、いつか たっぷり 報(むく)われる と いう 希望(きぼう) を 大切(たいせつ) に しなければ なりません。</w:t>
      </w:r>
    </w:p>
    <w:p>
      <w:r>
        <w:rPr>
          <w:sz w:val="24"/>
        </w:rPr>
        <w:t>私(わたし) の 古(ふる)い 友達(ともだち)、フランク・ハリデイ は まさに そう いう 人(ひと) です。彼(かれ) は たった 5ポンド で 名作(めいさく) を 手(て) に 入(い)れた こと について 何度(なんど) も 私(わたし) に 話(はな)して くれました。ある 土曜日(どようび) の 朝(あさ)、フランク は 近所(きんじょ) の 骨董品(こっとうひん) 店(てん) を 訪(おとず)れました。彼(かれ) は 以前(いぜん) 行(い)った こと が なかった ので、興味(きょうみ) を そそる もの が たくさん ありました。朝(あさ) は あっという間(ま) に 過(す)ぎ、フランク が 帰(かえ)ろう と した 時(とき)、床(ゆか) に 大(おお)きな 梱包(こんぽう) ケース が ある の に 気(き)づきました。ディーラー は それ が ちょうど 入荷(にゅうか) した ばかり だ が、開(あ)ける の が 面倒(めんどう) だ と 言(い)いました。フランク は それ を お願(ねが)い し、ディーラー は しぶしぶ こじ開(あ)けました。中身(なかみ) は がっかり する もの でした。面白(おもしろ)そう な 彫刻(ちょうこく) された 短剣(たんけん) を 除(のぞ)いて、箱(はこ) は 食器(しょっき) で いっぱい で、その 多(おお)く が 壊(こわ)れて いました。フランク は そっと 食器(しょっき) を 箱(はこ) から 持(も)ち上(あ)げ、突然(とつぜん) 梱包(こんぽう) ケース の 底(そこ) に ミニアチュア の 絵(え) を 見(み)つけました。その 構図(こうず) と 線(せん) が 彼(かれ) が よく 知(し)って いる イタリア の 絵(え) を 思(おも)い出(だ)させた ので、買(か)う こと に しました。ちらり と 見(み)て、ディーラー は 5ポンド の 価値(かち) が ある と 言(い)いました。フランク は 興奮(こうふん) を 隠(かく)す こと が できません でした。本当(ほんとう) に 発見(はっけん) を した と わかった から です。小(ちい)さな 絵(え) は コレッジョ の 未知(みち) の 名作(めいさく) で あり、何千(なんぜん) ポンド の 価値(かち) が ある こと が 判明(はんめい) 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