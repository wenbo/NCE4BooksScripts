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12</w:t>
      </w:r>
    </w:p>
    <w:p>
      <w:pPr>
        <w:jc w:val="center"/>
      </w:pPr>
      <w:r>
        <w:rPr>
          <w:b/>
          <w:sz w:val="32"/>
        </w:rPr>
        <w:t>Life on a desert island</w:t>
      </w:r>
    </w:p>
    <w:p>
      <w:pPr>
        <w:jc w:val="center"/>
      </w:pPr>
      <w:r>
        <w:rPr>
          <w:color w:val="555555"/>
          <w:sz w:val="28"/>
        </w:rPr>
        <w:t>荒岛生活    無人(むじん) 島(とう) の 生活(せいかつ)</w:t>
      </w:r>
    </w:p>
    <w:p/>
    <w:p>
      <w:r>
        <w:rPr>
          <w:b/>
          <w:color w:val="1F4E79"/>
          <w:sz w:val="28"/>
        </w:rPr>
        <w:t>English</w:t>
      </w:r>
    </w:p>
    <w:p>
      <w:r>
        <w:rPr>
          <w:sz w:val="24"/>
        </w:rPr>
        <w:t>Most of us have formed an unrealistic picture of life on a desert island. We sometimes imagine a desert island to be a sort of paradise where the sun always shines. Life there is simple and good. Ripe fruit falls from the trees and you never have to work. The other side of the picture is quite the opposite. Life on a desert island is wretched. You either starve to death or live like Robinson Crusoe, waiting for a boat which never comes. Perhaps there is an element of truth in both these pictures, but few of us have had the opportunity to find out.</w:t>
      </w:r>
    </w:p>
    <w:p>
      <w:r>
        <w:rPr>
          <w:sz w:val="24"/>
        </w:rPr>
        <w:t>Two men who recently spent five days on a coral island wished they had stayed there longer. They were taking a badly damaged boat from the Virgin Islands to Miami to have it repaired. During the journey, their boat began to sink. They quickly loaded a small rubber dinghy with food, matches, and cans of beer and rowed for a few miles across the Caribbean until they arrived at a tiny coral island. There were hardly any trees on the island and there was no water, but this did not prove to be a problem. The men collected rainwater in the rubber dinghy. As they had brought a spear gun with them, they had plenty to eat. They caught lobster and fish every day, and, as one of them put it 'ate like kings'. When a passing tanker rescued them five days later, both men were genuinely sorry that they had to leave.</w:t>
      </w:r>
    </w:p>
    <w:p>
      <w:r>
        <w:rPr>
          <w:sz w:val="24"/>
        </w:rPr>
        <w:t>版本差异: 与 67 原版相比， 97 版将 tins of beer 改成了 cans of beer</w:t>
      </w:r>
    </w:p>
    <w:p/>
    <w:p>
      <w:r>
        <w:rPr>
          <w:b/>
          <w:color w:val="1F4E79"/>
          <w:sz w:val="28"/>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
      <w:r>
        <w:rPr>
          <w:b/>
          <w:color w:val="1F4E79"/>
          <w:sz w:val="28"/>
        </w:rPr>
        <w:t>日本語(にほんご)</w:t>
      </w:r>
    </w:p>
    <w:p>
      <w:r>
        <w:rPr>
          <w:sz w:val="24"/>
        </w:rPr>
        <w:t>ほとんど の 人(ひと) は 無人(むじん) 島(とう) の 生活(せいかつ) について 非現実的(ひげんじつてき) な イメージ を 持(も)って います。私(わたし)たち は 時(とき) に、無人(むじん) 島(とう) を 太陽(たいよう) が いつも 輝(かがや)く ある 種(しゅ) の 楽園(らくえん) と 想像(そうぞう) します。そこ で の 生活(せいかつ) は シンプル で 良(よ)い もの だ と。熟(じゅく)した 果物(くだもの) が 木(き) から 落(お)ち、働(はたら)く 必要(ひつよう) は ありません。もう一(ひと)つ の イメージ は 全(まった)く 逆(ぎゃく) です。無人(むじん) 島(とう) の 生活(せいかつ) は みじめ です。餓死(がし) する か、ロビンソン・クルーソー の よう に 来(こ)ない 船(ふね) を 待(ま)ち ながら 暮(く)らす か です。たぶん、両方(りょうほう) の イメージ に 真実(しんじつ) の 要素(ようそ) は ある の でしょう が、それ を 知(し)る 機会(きかい) を 得(え)た 人(ひと) は ほとんど いません。</w:t>
      </w:r>
    </w:p>
    <w:p>
      <w:r>
        <w:rPr>
          <w:sz w:val="24"/>
        </w:rPr>
        <w:t>最近(さいきん)、サンゴ礁(しょう) の 島(しま) で 5日間(いつかかん) を 過(す)ごした 二人(ふたり) の 男(おとこ) は、もっと 長(なが)く そこ に いたかった と 願(ねが)いました。彼(かれ)ら は ヴァージン諸島(しょとう) から マイアミ へ、修理(しゅうり) の ため に ひどく 損傷(そんしょう) した 船(ふね) を 運(はこ)んで いました。途中(とちゅう)、船(ふね) が 沈(しず)み 始(はじ)めました。彼(かれ)ら は 急(いそ)いで 小(ちい)さな ゴムボート に 食料(しょくりょう)、マッチ、ビール の 缶(かん) を 積(つ)んで、カリブ海(かい) を 数(すう) マイル こいで、小(ちい)さな サンゴ礁(しょう) の 島(しま) に たどり着(つ)きました。島(しま) に は 木(き) が ほとんど なく、水(みず) も ありません でしたが、これ は 問題(もんだい) に なりません でした。男(おとこ)たち は ゴムボート で 雨水(あまみず) を 集(あつ)めました。スピア ガン (もり 銃(じゅう)) を 持(も)って 来(き)て いた ので、食(た)べ物(もの) は たくさん ありました。毎日(まいにち)、ロブスター と 魚(さかな) を 捕(つか)まえ、一人(ひとり) が 言(い)った よう に 「王様(おうさま) の よう に 食(た)べ」 ました。5日(いつか) 後(ご) に 通(とお)りかかった タンカー に 救助(きゅうじょ) された とき、二人(ふたり) とも 本当(ほんとう) に そこ を 離(はな)れる の が 残念(ざんねん) でした。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