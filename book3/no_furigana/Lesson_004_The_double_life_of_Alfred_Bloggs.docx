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w:t>
      </w:r>
    </w:p>
    <w:p>
      <w:pPr>
        <w:jc w:val="center"/>
      </w:pPr>
      <w:r>
        <w:rPr>
          <w:b/>
          <w:sz w:val="32"/>
        </w:rPr>
        <w:t>The double life of Alfred Bloggs</w:t>
      </w:r>
    </w:p>
    <w:p>
      <w:pPr>
        <w:jc w:val="center"/>
      </w:pPr>
      <w:r>
        <w:rPr>
          <w:color w:val="555555"/>
          <w:sz w:val="28"/>
        </w:rPr>
        <w:t>阿尔弗雷德·布洛格斯的双重生活    アルフレッド・ブロッグス の 二重 生活</w:t>
      </w:r>
    </w:p>
    <w:p/>
    <w:p>
      <w:r>
        <w:rPr>
          <w:b/>
          <w:color w:val="1F4E79"/>
          <w:sz w:val="28"/>
        </w:rPr>
        <w:t>English</w:t>
      </w:r>
    </w:p>
    <w:p>
      <w:r>
        <w:rPr>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r>
        <w:rPr>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r>
        <w:rPr>
          <w:sz w:val="24"/>
        </w:rPr>
        <w:t>版本差异: 97版使用smart代替fine来形容外套，并且没有使用clerks这个词，而是重复使用了people这个词，那句（he will soon be working in an office）“as a junior cleark”也删除了。</w:t>
      </w:r>
    </w:p>
    <w:p/>
    <w:p>
      <w:r>
        <w:rPr>
          <w:b/>
          <w:color w:val="1F4E79"/>
          <w:sz w:val="28"/>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
      <w:r>
        <w:rPr>
          <w:b/>
          <w:color w:val="1F4E79"/>
          <w:sz w:val="28"/>
        </w:rPr>
        <w:t>日本語</w:t>
      </w:r>
    </w:p>
    <w:p>
      <w:r>
        <w:rPr>
          <w:sz w:val="24"/>
        </w:rPr>
        <w:t>近頃、手仕事 を する 人 は、事務所 で 働く 人 より も はるか に 多く の お金 を もらう こと が よく あります。事務所 で 働く 人 は、しばしば 「ホワイトカラー労働者」 と 呼ばれます。理由 は 単純 で、彼ら は 普通 仕事 に 行く とき に カラー (襟) と ネクタイ を つける から です。人間 の 性 と は そんな もの で、多く の 人 は、ホワイトカラー労働者 に なる 特権 の ため に、しばしば 高い 給料 を 犠牲 に する こと も いとわない の です。これ は、エレスメア社 で ごみ収集 の 仕事 を して いた アルフレッド・ブロッグス の 場合 の よう に、面白い 状況 を 生み出す こと が あります。</w:t>
      </w:r>
    </w:p>
    <w:p>
      <w:r>
        <w:rPr>
          <w:sz w:val="24"/>
        </w:rPr>
        <w:t>結婚 した とき、アルフ は あまり に 恥ずかしくて、妻 に 仕事 の こと を 何 も 言えません でした。ただ、会社 で 働いて いる と 言った だけ でした。毎朝、彼 は きちんと した 黒 い スーツ を 着て 家 を 出ました。それから 作業着 に 着替え、次 の 8時間 を ごみ収集 員 として 過ごしました。夜、家 に 帰る 前 に、シャワー を 浴びて スーツ に 着替え 直しました。アルフ は これ を 2年 以上 続け、仲間 の ごみ収集 員 たち は 彼 の 秘密 を 守って いました。アルフ の 妻 は、自分 が ごみ収集 員 と 結婚 した と は 一度 も 気づいて いない し、これ から も 気づく こと は ない でしょう。なぜなら、アルフ は つい 別 の 仕事 を 見つけた から です。すぐ に 事務所 で 働く こと に なります。以前 の 半分 しか 稼げません が、彼 は 地位 の 向上 が 給料 の 損失 に 十分 値する と 感じて います。これ から は、一日中 スーツ を 着て、他 の 人 は 「アルフ」 では なく 「ブロッグス さん」 と 呼ぶ こと に なる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