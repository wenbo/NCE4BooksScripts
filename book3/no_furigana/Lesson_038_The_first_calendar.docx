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38</w:t>
      </w:r>
    </w:p>
    <w:p>
      <w:pPr>
        <w:jc w:val="center"/>
      </w:pPr>
      <w:r>
        <w:rPr>
          <w:b/>
          <w:sz w:val="32"/>
        </w:rPr>
        <w:t>The first calendar</w:t>
      </w:r>
    </w:p>
    <w:p>
      <w:pPr>
        <w:jc w:val="center"/>
      </w:pPr>
      <w:r>
        <w:rPr>
          <w:color w:val="555555"/>
          <w:sz w:val="28"/>
        </w:rPr>
        <w:t>最早的日历    最初 の カレンダー</w:t>
      </w:r>
    </w:p>
    <w:p/>
    <w:p>
      <w:r>
        <w:rPr>
          <w:b/>
          <w:color w:val="1F4E79"/>
          <w:sz w:val="28"/>
        </w:rPr>
        <w:t>English</w:t>
      </w:r>
    </w:p>
    <w:p>
      <w:r>
        <w:rPr>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r>
        <w:rPr>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r>
        <w:rPr>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
      <w:r>
        <w:rPr>
          <w:b/>
          <w:color w:val="1F4E79"/>
          <w:sz w:val="28"/>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
      <w:r>
        <w:rPr>
          <w:b/>
          <w:color w:val="1F4E79"/>
          <w:sz w:val="28"/>
        </w:rPr>
        <w:t>日本語</w:t>
      </w:r>
    </w:p>
    <w:p>
      <w:r>
        <w:rPr>
          <w:sz w:val="24"/>
        </w:rPr>
        <w:t>将来 の 歴史家 は、私たち の 時代 の 歴史 を 記録 する 時、特異 な 立場 に 立つ こと に なります。彼ら は、絶えず 蓄積 する 膨大 な 証拠 から、どの 事実 を 選ぶ べき か を ほとんど 知らない でしょう。さらに、彼ら は 文字 だけ に 頼る 必要 は ありません。映画、レコード、磁気 テープ は、彼ら に 圧倒的 な 量 の 情報 を 提供 します。彼ら は、いわば、私たち が 行動 する 姿 を 見て 聞く こと が できる でしょう。しかし、遠い 過去 を 再構築 しよう と する 歴史家 は、いつ も 難しい 課題 に 直面 します。彼 は、利用 可能 な 数少ない 手がかり から できる 限り 推測 しなければ なりません。一見 取る に 足らない 遺跡 でも、初期 の 人類 の 歴史 に 面白い 光 を 投げかける こと が あります。</w:t>
      </w:r>
    </w:p>
    <w:p>
      <w:r>
        <w:rPr>
          <w:sz w:val="24"/>
        </w:rPr>
        <w:t>今 まで、歴史家 は カレンダー が 農業 の 出現 と 共 に 生まれた と 考えて きました。なぜなら、その 時、人 は 季節 について 何か を 理解 する 本当 の 必要 に 直面 した から です。最近 の 科学的 な 証拠 は、この 仮定 が 間違って いる こと を 示して いる よう です。</w:t>
      </w:r>
    </w:p>
    <w:p>
      <w:r>
        <w:rPr>
          <w:sz w:val="24"/>
        </w:rPr>
        <w:t>歴史家 は 長い 間、壁、骨、マンモス の 象牙 の 牙 に 彫られた 点、線、シンボル に 困惑 して きました。これら の 印 を つけた 遊牧民 は、紀元前 約 35,000年 に 始まり、紀元前 約 10,000年 に 終わった 最後 の 氷河 時代 に、狩り と 漁 で 暮らして いました。世界 の 様々 な 場所 で 作られた 印 を 関連 付ける こと により、歴史家 は この 難しい コード を 解読 する こと が できました。彼ら は、それ が 日 の 経過 と 月 の 満ち欠け に 関連 して いる こと を 発見 しました。実際 に は、それ は 原始的 な タイプ の カレンダー です。壁 に 描かれた 狩り の 場面 が、単 なる 芸術 表現 で は ない こと は 長い 間 知られて きました。それら に は 明確 な 意味 が ありました。なぜなら、それら は 初期 の 人類 が 書く こと に 一番 近づいた もの だった から です。これら の 絵 と、それ と ともに 描かれる こと の ある 印 と に は、明確 な 関係 が ある か も しれません。人 は、想定 されて いた より も 20,000年 も 早く、季節 を 理解 する 本格的 な 努力 を して いた よう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