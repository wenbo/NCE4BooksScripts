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29</w:t>
      </w:r>
    </w:p>
    <w:p>
      <w:pPr>
        <w:jc w:val="center"/>
      </w:pPr>
      <w:r>
        <w:rPr>
          <w:b/>
          <w:sz w:val="32"/>
        </w:rPr>
        <w:t>Funny or not?</w:t>
      </w:r>
    </w:p>
    <w:p>
      <w:pPr>
        <w:jc w:val="center"/>
      </w:pPr>
      <w:r>
        <w:rPr>
          <w:color w:val="555555"/>
          <w:sz w:val="28"/>
        </w:rPr>
        <w:t>是否可笑？    面白い か 否 か？</w:t>
      </w:r>
    </w:p>
    <w:p/>
    <w:p>
      <w:r>
        <w:rPr>
          <w:b/>
          <w:color w:val="1F4E79"/>
          <w:sz w:val="28"/>
        </w:rPr>
        <w:t>English</w:t>
      </w:r>
    </w:p>
    <w:p>
      <w:r>
        <w:rPr>
          <w:sz w:val="24"/>
        </w:rPr>
        <w:t>Whether we find a joke funny or not largely depends on where we have been brought up. The sense of humour is mysteriously bound up with national characteristics. A Frenchman, for instance, might find it hard to laugh at a Russian joke. In the same way, a Russian might fail to see anything amusing in a joke which would make an Englishman laugh to tears.</w:t>
      </w:r>
    </w:p>
    <w:p>
      <w:r>
        <w:rPr>
          <w:sz w:val="24"/>
        </w:rPr>
        <w:t>Most funny stories are based on comic situations. In spite of national differences, certain funny situations have a universal appeal. No matter where you live, you would find it difficult not to laugh at, say, Charlie Chaplin's early films. However, a new type of humour, which stems largely from America, has recently come into fashion. It is called 'sick humour'. Comedians base their jokes on tragic situations like violent death or serious accidents. Many people find this sort of joke distasteful. The following example of 'sick humour' will enable you to judge for yourself.</w:t>
      </w:r>
    </w:p>
    <w:p>
      <w:r>
        <w:rPr>
          <w:sz w:val="24"/>
        </w:rPr>
        <w:t>A man who had broken his right leg was taken to hospital a few weeks before Christmas. From the moment he arrived there, he kept on pestering his doctor to tell him when he would be able to go home. He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unpleasant experiences in hospital, the man drank a little more than was good for him. In the process, he enjoyed himself thoroughly and kept telling everybody how much he hated hospitals. He was still mumbling something about hospitals at the end of the party when he slipped on a piece of ice and broke his left leg.</w:t>
      </w:r>
    </w:p>
    <w:p/>
    <w:p>
      <w:r>
        <w:rPr>
          <w:b/>
          <w:color w:val="1F4E79"/>
          <w:sz w:val="28"/>
        </w:rPr>
        <w:t>中文</w:t>
      </w:r>
    </w:p>
    <w:p>
      <w:r>
        <w:rPr>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
      <w:r>
        <w:rPr>
          <w:b/>
          <w:color w:val="1F4E79"/>
          <w:sz w:val="28"/>
        </w:rPr>
        <w:t>日本語</w:t>
      </w:r>
    </w:p>
    <w:p>
      <w:r>
        <w:rPr>
          <w:sz w:val="24"/>
        </w:rPr>
        <w:t>ジョーク を 面白い と 思う か どう か は、主 に どこ で 育った か に 依ります。ユーモア の センス は 国民性 と 不思議 な ほど 結びついて います。例えば、フランス人 は ロシア の ジョーク を 笑う の が 難しい か も しれません。同じ よう に、ロシア人 は イギリス人 を 涙 が 出る ほど 笑わせる ジョーク に 面白み を 感じない か も しれません。</w:t>
      </w:r>
    </w:p>
    <w:p>
      <w:r>
        <w:rPr>
          <w:sz w:val="24"/>
        </w:rPr>
        <w:t>ほとんど の 面白い 話 は コミカル な 状況 に 基づいて います。国 の 違い に 関わらず、ある 種 の 面白い 状況 は 普遍的 な 魅力 を 持って います。どこ に 住んで いて も、例えば チャーリー・チャップリン の 初期 の 映画 を 見て 笑わない こと は 難しい です。しかし、主 に アメリカ から 来た 新しい タイプ の ユーモア が 最近 流行 して います。「ブラック ユーモア」 と 呼ばれて います。コメディアン は 暴力的 な 死 や 重大 な 事故 など の 悲劇的 な 状況 に ジョーク を 基づか せます。多く の 人 は こう いう ジョーク を 不快 に 感じます。次 の 「ブラック ユーモア」 の 例 で、自分 で 判断 できる でしょう。</w:t>
      </w:r>
    </w:p>
    <w:p>
      <w:r>
        <w:rPr>
          <w:sz w:val="24"/>
        </w:rPr>
        <w:t>右 足 を 折った 男性 が、クリスマス の 数週間 前 に 病院 に 連れて 行かれました。到着 し た 瞬間 から、彼 は いつ 家 に 帰れる か 教えて と 医者 に しつこく 頼み続けました。彼 は 病院 で クリスマス を 過ごす こと を 恐れて いました。医者 は 最善 を 尽くしました が、患者 の 回復 は 遅かった です。クリスマス 当日、男性 は まだ 右 足 に ギプス を つけて いました。彼 は 失って いる 楽しみ の こと を 考え ながら、惨め な 一日 を ベッド で 過ごしました。しかし、翌日、医者 は、新年 の お祝い に 間 に 合って 病院 を 出られる 可能性 は 良い と 慰めました。男性 は 元気 を 出し、確か に 大晦日 に は パーティー に びっこ を 引いて 出席 できました。病院 で の 不快 な 経験 を 埋め合わせる ため に、男性 は 自分 に とって 良い より も 少し 多く 飲みました。その 過程 で、彼 は 思う 存分 楽しみ、病院 が どれ ほど 嫌い だった か を みんな に 言い続けました。パーティー の 最後 に も 病院 について 何か つぶやいて いる 時、氷 の 破片 で 滑って、左 足 を 折りました。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