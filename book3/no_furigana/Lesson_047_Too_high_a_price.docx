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Too high a price?</w:t>
      </w:r>
    </w:p>
    <w:p>
      <w:pPr>
        <w:jc w:val="center"/>
      </w:pPr>
      <w:r>
        <w:rPr>
          <w:color w:val="555555"/>
          <w:sz w:val="28"/>
        </w:rPr>
        <w:t>代价太高？    代価 が 高すぎる？</w:t>
      </w:r>
    </w:p>
    <w:p/>
    <w:p>
      <w:r>
        <w:rPr>
          <w:b/>
          <w:color w:val="1F4E79"/>
          <w:sz w:val="28"/>
        </w:rPr>
        <w:t>English</w:t>
      </w:r>
    </w:p>
    <w:p>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
      <w:r>
        <w:rPr>
          <w:b/>
          <w:color w:val="1F4E79"/>
          <w:sz w:val="28"/>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r>
        <w:rPr>
          <w:b/>
          <w:color w:val="1F4E79"/>
          <w:sz w:val="28"/>
        </w:rPr>
        <w:t>日本語</w:t>
      </w:r>
    </w:p>
    <w:p>
      <w:r>
        <w:rPr>
          <w:sz w:val="24"/>
        </w:rPr>
        <w:t>汚染 は、過密 で 過度 に 工業化 された 惑星 に 私たち が 支払う 代価 です。考えて みる と、ごみ を 処理 する 方法 は 4つ しか ありません: それ を 捨てる、燃やす、再利用 できる もの に 変える、そして より 少なく 作る よう に する。私たち は この 4つ の 方法 全部 を 試し続けて います が、世界中 で 私たち が 生み 出す ごみ の 量 は 圧倒 的 に 多く、私たち を 押し 潰す 恐れ が あります。</w:t>
      </w:r>
    </w:p>
    <w:p>
      <w:r>
        <w:rPr>
          <w:sz w:val="24"/>
        </w:rPr>
        <w:t>しかし、ごみ は 私たち の 惑星 を 汚染 する 問題 の 一部分 に すぎません。安い 食べ物 を ますます 多く 生産 する 必要性 は、別 の 種類 の 汚染 を 引き起こします。工業化 された 農業 方法 は、安い 肉 製品 を 生産 します: 牛肉、豚肉、鶏肉。農薬 と 肥料 の 使用 は、安い 穀物 と 野菜 を 生産 します。安い 食べ物 の ため に 私たち が 支払う 代価 は、すでに 高すぎる かも しれません: 牛 の 狂牛病 (BSE)、鶏 と 卵 の サルモネラ 菌、乳製品 の リステリア 菌。そして、肉 を やめて ベジタリアン に なろう と 思って も、有機 栽培 の 高価 な 野菜 を 選ぶ か、新鮮 な サラダ や 野菜、または ただ の 一杯 の 水 を 飲んで いる と 思う たび に、農薬 を 一定 摂取 する か の 選択 が あります!</w:t>
      </w:r>
    </w:p>
    <w:p>
      <w:r>
        <w:rPr>
          <w:sz w:val="24"/>
        </w:rPr>
        <w:t>しかし、特 に 都市 部 に 影響 を 与え、私たち の 日々 の 生活 に 侵入 する、もっと 陰険 な 種類 の 汚染 が あります。それ は 騒音 です。一日中、夜中 を 問わず 鳴り 響く 防犯 ベル は、通行人 を 困らせる だけ で、実際 に は 泥棒 が 盗む の を 助けて います。車 の 警報 ベル は 通り で 私たち に 絶え間 なく 叫び、深い いら立ち の 源 です。最近 の 騒音 の 影響 に ついて の 調査 で は、(意外 に も？) 夜 中 絶え間 なく 吠える 犬 が、1〜7 の 段階 で 最高 の 騒音 汚染 と 評価 された こと が 明らか に なりました。調査 は、私たち が 本当 に 嫌う 多く の 騒音 源 を 明らか に しました。夏 の 日 に 唸り を 上げる 芝刈り機、アパート の 夜遅い パーティー、騒がしい 隣人、あらゆる 種類 の 車両、特 に 静か な 村 を 轟音 を 立てて 通る 大型 コンテナ トラック、上空 を 飛ぶ 飛行機 と ヘリコプター、公共 の 場 で 持ち歩き 最大 音量 で 鳴らす 大きな ラジオ。新しい テクノロジー も、独自 に 騒音 に 貢献 しました。多く の 人 は、特 に レストラン や 公共 交通 など の 公共 の 場 で 使われる 携帯 電話 を 嫌って います。携帯 電話 で の 大きな 会話 は、私たち の 思考 を 邪魔 し、友達 と 静か に 話し合う 楽しみ を 中断 させます。騒音 汚染 調査 は、かなり 古い、そして 多分 面白い 騒音 源 を 明らか に しました。それ は いびき で した!男性 が 最も 悪い 加害者 と わかりました。30代 半ば の 男性 の 20% が いびき を かく こと が 明らか に なりました。この 数字 は 60代 の 男性 の 驚く べき 60% に 上昇 します。これら の 数字 に 対し、女性 は わずか 5% が 定期的 に いびき を かく こと が わかり、残り は ラッパ の よう に 鳴る 配偶者 によって 絶え間 なく 起こされ たり 眠れ なかったり して います。騒音 源 が 何 で あれ、確か な こと が 一つ あります: 静寂 は、どうやら 金色 の 思い出 に なって しまった よう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