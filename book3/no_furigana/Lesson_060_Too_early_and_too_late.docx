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60</w:t>
      </w:r>
    </w:p>
    <w:p>
      <w:pPr>
        <w:jc w:val="center"/>
      </w:pPr>
      <w:r>
        <w:rPr>
          <w:b/>
          <w:sz w:val="32"/>
        </w:rPr>
        <w:t>Too early and too late</w:t>
      </w:r>
    </w:p>
    <w:p>
      <w:pPr>
        <w:jc w:val="center"/>
      </w:pPr>
      <w:r>
        <w:rPr>
          <w:color w:val="555555"/>
          <w:sz w:val="28"/>
        </w:rPr>
        <w:t>太早和太晚    早すぎる そして 遅すぎる</w:t>
      </w:r>
    </w:p>
    <w:p/>
    <w:p>
      <w:r>
        <w:rPr>
          <w:b/>
          <w:color w:val="1F4E79"/>
          <w:sz w:val="28"/>
        </w:rPr>
        <w:t>English</w:t>
      </w:r>
    </w:p>
    <w:p>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
      <w:r>
        <w:rPr>
          <w:b/>
          <w:color w:val="1F4E79"/>
          <w:sz w:val="28"/>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p>
      <w:r>
        <w:rPr>
          <w:b/>
          <w:color w:val="1F4E79"/>
          <w:sz w:val="28"/>
        </w:rPr>
        <w:t>日本語</w:t>
      </w:r>
    </w:p>
    <w:p>
      <w:r>
        <w:rPr>
          <w:sz w:val="24"/>
        </w:rPr>
        <w:t>時間 厳守 は、文明 化 された 社会 の すべて の 公 の 事柄 に おいて 必要 な 習慣 です。それ なし で は、何事 も 結論 に 達する こと が できず、すべて が 混沌 の 状態 に なる でしょう。人口 が 少ない 田舎 の 社会 で のみ、それ を 無視 する こと が 可能 です。普通 の 生活 で は、時間 を 守らない こと へ の ある 程度 の 寛容 が あり 得ます。難解 な 問題 に 取り組んで いる 知識人 は、目 の 前 の 問題 の ため に すべて を 調整 し、整理 して います。だから、夕食会 に 遅れて も 許されます。しかし、人 は しばしば、唯一 の 過ち が ぎりぎり に 物事 を こなす こと で ある だけ で、不時間 で 非難 されます。エネルギッシュ で 頭 の 回転 の 速い 人 に とって、時間 を 無駄 に する の は 難しい こと な ので、約束 に 出かける 前 に 仕事 を 終わら せる 誘惑 に 駆られる こと が よく あります。途中 で パンク、交通 の 迂回、突然 の 霧 など の 事故 が 発生 しなければ、時間 通り に 着く でしょう。彼ら は しばしば、決して 遅れない 人 より も 勤勉 で、有用 な 市民 です。早すぎる 人 は、遅すぎる 人 と 同じ ぐらい 他人 に とって 試練 と なり得ます。30分 早く 到着 する 客 は 一番 大きな 迷惑 です。私 の 家族 の 友達 の 何人か は、こんな いら立つ 習慣 を 持って いました。唯一 でき た こと は、他 の 客 より 30分 遅く 来て と 頼む こと でした。そう する と、彼ら は 私たち が 望む 時 に 到着 しました。</w:t>
      </w:r>
    </w:p>
    <w:p>
      <w:r>
        <w:rPr>
          <w:sz w:val="24"/>
        </w:rPr>
        <w:t>電車 に 乗る 場合、1分 でも 遅れる より は、余裕 を 持って 早く 着いた 方 が 良い です。早く 着く こと は、少し 時間 を 無駄 に する こと を 意味 する かも しれません が、電車 を 逃し、次 の 電車 を 1時間 以上 待たなければ ならない こと より は ずっと 少ない です。そして、電車 が 駅 を 出て いる ちょうど その 瞬間 に 着き、乗れない という 苛立ち を 避ける こと が できます。さらに 厳しい 状況 は、電車 の ため に 早めに ホーム に いて も、電車 が 自分 なし で 出て いく の を 見る こと です。ある 若い 女の子 が、一人 で 旅行 する 初めて の 時 に、こんな 経験 を しました。</w:t>
      </w:r>
    </w:p>
    <w:p>
      <w:r>
        <w:rPr>
          <w:sz w:val="24"/>
        </w:rPr>
        <w:t>彼女 は、電車 の 到着 予定 の 20分 前 に 駅 に 入りました。なぜなら、両親 は、それ を 逃す こと は 許し が たく、彼女 を 迎える ため に 2回 も 旅 しなければ ならない 友達 を 困らせる こと に なる と、彼女 に 印象 づけた から です。彼女 は 荷物 を 駅員 に 渡し、チケット を 見せました。彼女 が 恐怖 し た こと に、彼 は 彼女 が 2時間 早すぎる と 言いました。彼女 は、父 が 旅 の すべて の 詳細 を 書き 留めて くれた 紙きれ を ハンドバッグ から 探し、駅員 に 渡しました。彼 は、その 紙 に 書かれた 時間 に 電車 が 駅 に 入って 来る こと と、止まる こと は 認めました が、それ は 水 を 入れる ため だけ で、乗客 の ため で は ない と 言いました。女の子 は、父 が こんな 間違い を する はず が ない と 確信 し、時刻表 を 見せて と 頼みました。駅員 は 時刻表 を 取り に 行き、駅長 と 一緒 に 戻って 来て、堂々 と それ を 出し、駅 で の 電車 の 到着 時間 の そば に ある 顕微鏡 的 な 「o」 を 指しました。この 小さな 「o」 は、電車 が 郵便物 を 積む ため だけ に 止まる こと を 示して いました。ちょうど その 瞬間、電車 が 駅 に 入って 来ました。女の子 は 涙 を 流し ながら、車掌 の 車両 に そっと 入れて くれる よう に 頼みました。しかし、駅長 は 断固 と して いました: 規則 は 破れません。そして、彼女 は、その 電車 が 目的地 へ 向かって 消えて いく の を 見守ら ねば ならず、置き去り に された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