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42</w:t>
      </w:r>
    </w:p>
    <w:p>
      <w:pPr>
        <w:jc w:val="center"/>
      </w:pPr>
      <w:r>
        <w:rPr>
          <w:b/>
          <w:sz w:val="32"/>
        </w:rPr>
        <w:t>Modern cavemen</w:t>
      </w:r>
    </w:p>
    <w:p>
      <w:pPr>
        <w:jc w:val="center"/>
      </w:pPr>
      <w:r>
        <w:rPr>
          <w:color w:val="555555"/>
          <w:sz w:val="28"/>
        </w:rPr>
        <w:t>现代洞穴人    現代 の 洞窟人</w:t>
      </w:r>
    </w:p>
    <w:p/>
    <w:p>
      <w:r>
        <w:rPr>
          <w:b/>
          <w:color w:val="1F4E79"/>
          <w:sz w:val="28"/>
        </w:rPr>
        <w:t>English</w:t>
      </w:r>
    </w:p>
    <w:p>
      <w:r>
        <w:rPr>
          <w:sz w:val="24"/>
        </w:rPr>
        <w:t>Cave exploration, or potholing, as it has come to be known, is a relatively new sport. Perhaps it is the desire for solitude or the chance of making an unexpected discovery that lures men down to the depths of the earth. It is impossible to give a satisfactory explanation for a potholer's motives. For him, caves have the same peculiar fascination which high mountains have for the climber. They arouse instincts which can only be dimly understood.</w:t>
      </w:r>
    </w:p>
    <w:p>
      <w:r>
        <w:rPr>
          <w:sz w:val="24"/>
        </w:rPr>
        <w:t>Exploring really deep caves is not a task for the Sunday afternoon rambler. Such undertakings require the precise planning and foresight of military operations. It can take as long as eight days to rig up rope ladders and to establish supply bases before a descent can be made into a very deep cave. Precautions of this sort are necessary, for it is impossible to foretell the exact nature of the difficulties which will confront the potholer. The deepest known cave in the world is the Gouffre Berger near Grenoble. It extends to a depth of 3,723 feet. This immense chasm has been formed by an underground stream which has tunneled a course through a flaw in the rocks. The entrance to the cave is on a plateau in the Dauphiné Alps. As it is only six feet across, it is barely noticeable. The cave might never have been discovered had not the entrance been spotted by the distinguished French potholer, Berger. Since its discovery, it has become a sort of potholers' Everest. Though a number of descents have been made, much of it still remains to be explored.</w:t>
      </w:r>
    </w:p>
    <w:p>
      <w:r>
        <w:rPr>
          <w:sz w:val="24"/>
        </w:rPr>
        <w:t>A team of potholers recently went down the Gouffre Berger. After entering the narrow gap on the plateau, they climbed down the steep sides of the cave until they came to a narrow corridor. They had to edge their way along this, sometimes wading across shallow streams, or swimming across deep pools. Suddenly they came to a waterfall which dropped into an underground lake at the bottom of the cave. They plunged into the lake, and after loading their gear on an inflatable rubber dinghy, let the current carry them to the other side. To protect themselves from the icy water, they had to wear special rubber suits. At the far end of the lake, they came to huge piles of rubble which had been washed up by the water. In this part of the cave, they could hear an insistent booming sound which they found was caused by a small waterspout shooting down into a pool from the roof of the cave. Squeezing through a cleft in the rocks, the potholers arrived at an enormous cavern, the size of a huge concert hall. After switching on powerful arc lights, they saw great stalagmites -- some of them over forty feet high -- rising up like tree trunks to meet the stalactites suspended from the roof. Round about, piles of limestone glistened in all the colours of the rainbow. In the eerie silence of the cavern, the only sound that could be heard was made by water which dripped continuously from the high dome above them.</w:t>
      </w:r>
    </w:p>
    <w:p/>
    <w:p>
      <w:r>
        <w:rPr>
          <w:b/>
          <w:color w:val="1F4E79"/>
          <w:sz w:val="28"/>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
      <w:r>
        <w:rPr>
          <w:b/>
          <w:color w:val="1F4E79"/>
          <w:sz w:val="28"/>
        </w:rPr>
        <w:t>日本語</w:t>
      </w:r>
    </w:p>
    <w:p>
      <w:r>
        <w:rPr>
          <w:sz w:val="24"/>
        </w:rPr>
        <w:t>洞窟 探検、または 「ポットホーリング」 と して 知られる よう に なった もの は、比較的 新しい スポーツ です。孤独 を 求める 願望、または 思いがけず 発見 を する 機会 が、人 を 地中 深く へ と 誘う の かも しれません。ポットホーラー の 動機 を 満足 に 説明 する こと は 不可能 です。彼 に とって、洞窟 は 高山 が 登山家 に 持つ 不思議 な 魅力 と 同じ 魅力 を 持って います。それら は ぼんやり と しか 理解 でき ない 本能 を 呼び起こします。</w:t>
      </w:r>
    </w:p>
    <w:p>
      <w:r>
        <w:rPr>
          <w:sz w:val="24"/>
        </w:rPr>
        <w:t>本当 に 深い 洞窟 を 探検 する こと は、日曜 午後 の ハイカー の 仕事 で は ありません。こう いう 取り組み に は、軍事 作戦 の 正確 な 計画 と 先見 が 必要 です。とても 深い 洞窟 に 降りる 前 に、ロープ ばしご を 準備 し、補給 基地 を 設置 する の に 8日 も かかる こと が あります。こう いう 用心 が 必要 です。なぜなら、ポットホーラー が 直面 する 困難 の 正確 な 性質 を 予測 する こと が 不可能 だ から です。世界 で 知られて いる 最も 深い 洞窟 は、グルノーブル の 近く に ある グフレ・ベルジェ です。深さ 3,723フィート まで 達して います。この 巨大 な 深淵 は、岩 の 割れ目 を 通って コース を 掘った 地下 の 川 によって 形作られました。洞窟 の 入口 は ドーフィネ・アルプス の 高原 に あります。幅 わずか 6フィート しか ない ので、ほとんど 目立ちません。著名 な フランス の ポットホーラー、ベルジェ が 入口 を 発見 して いなかったら、この 洞窟 は 決して 発見 されなかった かも しれません。発見 以来、ポットホーラー の エベレスト の よう な もの に なりました。多く の 降下 が 行われて きた けれど、その 多く は まだ 探検 されて いません。</w:t>
      </w:r>
    </w:p>
    <w:p>
      <w:r>
        <w:rPr>
          <w:sz w:val="24"/>
        </w:rPr>
        <w:t>ポットホーラー の チーム が 最近 グフレ・ベルジェ に 降りました。高原 の 狭い 隙間 に 入った 後、洞窟 の 急 な 側面 を 降りて 狭い 通路 に 到着 しました。彼ら は そこ を そろそろ と 進まなければ ならず、時 に は 浅い 流れ を 渡ったり、深い 水たまり を 泳いだり しました。突然、洞窟 の 底 の 地下 の 湖 に 落ちる 滝 に たどり 着きました。彼ら は 湖 に 飛び込み、装備 を 膨らませた ゴム ボート に 積み、流れ に 反対側 まで 運ばせました。冷たい 水 から 身 を 守る ため に、特別 な ゴム の スーツ を 着なければ なりません でした。湖 の 一番奥 で、水 によって 押し 上げられた 巨大 な 瓦礫 の 山 に 到着 しました。洞窟 の この 部分 で、彼ら は しつこい 轟音 を 聞き、それ は 洞窟 の 屋根 から プール に 噴き 落ちる 小さな 水柱 に よる もの だ と わかりました。岩 の 割れ目 を 通り 抜けて、彼ら は 巨大 な コンサート ホール ほど の 大きさ の 巨大 な 洞穴 に 着きました。強力 な アーク 灯 を つける と、巨大 な 石筍 — その 一部 は 40フィート 以上 の 高さ — が 木 の 幹 の よう に 立ち上がり、屋根 から 吊るされた 鍾乳石 に 接して いる の が 見えました。周り に は、石灰岩 の 山 が 虹 の すべて の 色 で 輝いて いました。洞穴 の 不気味 な 静寂 の 中 で、聞こえる 唯一 の 音 は、上 の 高い ドーム から 絶え間 なく 滴る 水 の 音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