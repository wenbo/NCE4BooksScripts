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A skeleton in the cupboard</w:t>
      </w:r>
    </w:p>
    <w:p>
      <w:pPr>
        <w:jc w:val="center"/>
      </w:pPr>
      <w:r>
        <w:rPr>
          <w:color w:val="555555"/>
          <w:sz w:val="28"/>
        </w:rPr>
        <w:t>家丑    戸棚 の 中 の 骸骨</w:t>
      </w:r>
    </w:p>
    <w:p/>
    <w:p>
      <w:r>
        <w:rPr>
          <w:b/>
          <w:color w:val="1F4E79"/>
          <w:sz w:val="28"/>
        </w:rPr>
        <w:t>English</w:t>
      </w:r>
    </w:p>
    <w:p>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
      <w:r>
        <w:rPr>
          <w:b/>
          <w:color w:val="1F4E79"/>
          <w:sz w:val="28"/>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r>
        <w:rPr>
          <w:b/>
          <w:color w:val="1F4E79"/>
          <w:sz w:val="28"/>
        </w:rPr>
        <w:t>日本語</w:t>
      </w:r>
    </w:p>
    <w:p>
      <w:r>
        <w:rPr>
          <w:sz w:val="24"/>
        </w:rPr>
        <w:t>私たち は 小説 で、見た目 に 立派 な 人 や 家族 が 何年 も 他人 から 隠して きた ひどい 秘密 を 持って いる こと を よく 読みます。英語 に は、こう いう 状況 を 描写 する 鮮明 な ことわざ が あります。その ひどい 秘密 は、「戸棚 の 中 の 骸骨」 と 呼ばれます。物語 の 劇的 な 瞬間 に、ひどい 秘密 が 明らかに なり、評判 が 台無し に なります。読者 は、小説 の 最終 ページ で、誰 に も 親切 だった 愛らしい お婆さん が、若い 頃 に 5人 の 夫 を 全員 毒殺 して いた こと を 知って、髪 の 毛 が 逆立ち ます。</w:t>
      </w:r>
    </w:p>
    <w:p>
      <w:r>
        <w:rPr>
          <w:sz w:val="24"/>
        </w:rPr>
        <w:t>そんな こと が 小説 で 起こる の は 結構 です。程度 は 違って も、私たち みんな に は、最も 親しい 友達 に も 知られたく ない 秘密 が あります が、戸棚 の 中 に 骸骨 を 持って いる 人 は ほとんど いません。戸棚 の 中 に 骸骨 を 持って いる と 私 が 知って いる 唯一 の 人 は、ジョージ・カールトン で、彼 は その こと を とても 誇り に 思って います。ジョージ は 若い 頃 に 医学 を 学びました。しかし、医者 に なる 代わり に、彼 は 成功 した 推理 小説 の 作家 に なりました。一度、私 は 彼 の 家 で、決して 忘れない 不快 な 週末 を 過ごしました。ジョージ は 私 を、ほとんど 使われない と 言って いた 客間 に 案内 しました。荷物 を 解いて から、夕食 に 降りて 来る よう に と 言いました。シャツ と 下着 を 2つ の 空 の 引き 出し に 積んで から、持って 来た 2着 の スーツ の 1着 を 戸棚 に かける こと に しました。戸棚 の ドア を 開けて、その前 で 凍りつきました。骸骨 が 目 の 前 で ぶら下がって いた の です。ドア の 突然 の 動き で 骸骨 が 少し 揺れ、私 に 飛びかかって 来る か の よう に 感じました。スーツ を 落として、ジョージ に 告げる ため に 階段 を 駆け下りました。これ は 「ひどい 秘密」 より も ひどく、本物 の 骸骨 だった の です!しかし、ジョージ は 同情 して くれません でした。「ああ、それ ね」 と 彼 は、古い 友達 の こと を 話す か の よう に 笑顔 で 言いました。「あれ は セバスチャン だ。僕 が 昔 医学生 だった こと を 忘れて いる だろう」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