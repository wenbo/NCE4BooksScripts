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Daniel Mendoza</w:t>
      </w:r>
    </w:p>
    <w:p>
      <w:pPr>
        <w:jc w:val="center"/>
      </w:pPr>
      <w:r>
        <w:rPr>
          <w:color w:val="555555"/>
          <w:sz w:val="28"/>
        </w:rPr>
        <w:t>丹尼尔·门多萨    ダニエル・メンドーザ</w:t>
      </w:r>
    </w:p>
    <w:p/>
    <w:p>
      <w:r>
        <w:rPr>
          <w:b/>
          <w:color w:val="1F4E79"/>
          <w:sz w:val="28"/>
        </w:rPr>
        <w:t>English</w:t>
      </w:r>
    </w:p>
    <w:p>
      <w:r>
        <w:rPr>
          <w:sz w:val="24"/>
        </w:rPr>
        <w:t>Boxing matches were very popular in England two hundred years ago. In those days, boxers fought with bare fists for prize money. Because of this, they were known as 'prizefighters'. However, boxing was very crude, for there were no rules and a prizefighter could be seriously injured or even killed during a match.</w:t>
      </w:r>
    </w:p>
    <w:p>
      <w:r>
        <w:rPr>
          <w:sz w:val="24"/>
        </w:rPr>
        <w:t>One of the most colourful figures in boxing history was Daniel Mendoza, who was born in 1764. The use of gloves was not introduced until 1860 when the Marquis of Queensberry drew up the first set of rules. Though he was technically a prizefighter, Mendoza did much to change crude prizefighting into a sport, for he brought science to the game. In his day, Mendoza enjoyed tremendous popularity. He was adored by rich and poor alike.</w:t>
      </w:r>
    </w:p>
    <w:p>
      <w:r>
        <w:rPr>
          <w:sz w:val="24"/>
        </w:rPr>
        <w:t>Mendoza rose to fame swiftly after a boxing match when he was only fourteen years old. This attracted the attention of Richard Humphries who was then the most eminent boxer in England. He offered to train Mendoza and his young pupil was quick to learn. In fact, Mendoza soon became so successful that Humphries turned against him. The two men quarrelled bitterly and it was clear that the argument could only be settled by a fight. A match was held at Stilton where both men fought for an hour. The public bet a great deal of money on Mendoza, but he was defeated. Mendoza met Humphries in the ring on a later occasion and he lost for a second time. It was not until his third match in 1790 that he finally beat Humphries and became Champion of England. Meanwhile, he founded a highly successful Academy and even Lord Byron became one of his pupils. He earned enormous sums of money and was paid as much as £100 for a single appearance. Despite this, he was so extravagant that he was always in debt. After he was defeated by a boxer called Gentleman Jackson, he was quickly forgotten. He was sent to prison for failing to pay his debts and died in poverty in 1836.</w:t>
      </w:r>
    </w:p>
    <w:p/>
    <w:p>
      <w:r>
        <w:rPr>
          <w:b/>
          <w:color w:val="1F4E79"/>
          <w:sz w:val="28"/>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
      <w:r>
        <w:rPr>
          <w:b/>
          <w:color w:val="1F4E79"/>
          <w:sz w:val="28"/>
        </w:rPr>
        <w:t>日本語</w:t>
      </w:r>
    </w:p>
    <w:p>
      <w:r>
        <w:rPr>
          <w:sz w:val="24"/>
        </w:rPr>
        <w:t>200年 前、イギリス で は ボクシング の 試合 が とても 人気 でした。当時、ボクサー たち は 賞金 を 得る ため に 素手 で 戦って いました。その ため、彼ら は 「賞金 ファイター」 として 知られて いました。しかし、ボクシング は とても 荒っぽく、ルール が なく、選手 は 試合中 に 重傷 を 負ったり、命 を 落とす こと さえ ありました。</w:t>
      </w:r>
    </w:p>
    <w:p>
      <w:r>
        <w:rPr>
          <w:sz w:val="24"/>
        </w:rPr>
        <w:t>ボクシング の 歴史 の 中 で 最も 色彩 豊か な 人物 の 一人 が 1764年 生まれ の ダニエル・メンドーザ でした。グローブ の 使用 は 1860年、クィーンズベリー 侯爵 が 最初 の ルール を 作る まで 導入 されません でした。技術的 に は 賞金 ファイター でした が、メンドーザ は 科学 を ゲーム に 持ち込んで、粗暴 な 賞金 試合 を スポーツ に 変える の に 大いに 貢献 しました。当時、メンドーザ は 絶大 な 人気 を 得て いました。金持ち と 貧しい 人 の 両方 から 愛されて いました。</w:t>
      </w:r>
    </w:p>
    <w:p>
      <w:r>
        <w:rPr>
          <w:sz w:val="24"/>
        </w:rPr>
        <w:t>メンドーザ は わずか 14歳 の 時 の ボクシング 試合 の 後、急速 に 名声 を 得ました。これ は、当時 イギリス で 最も 著名 な ボクサー だった リチャード・ハンフリーズ の 注目 を 引きました。彼 は メンドーザ を 訓練 する こと を 申し出て、若い 弟子 は 早く 学びました。実際、メンドーザ は とても 成功 する よう に なり、ハンフリーズ は 彼 に 敵対 しました。二人 は ひどく 喧嘩 し、議論 は 戦い で しか 解決 できない こと は 明らか でした。スティルトン で 試合 が 行われ、二人 は 1時間 戦いました。一般 の 人 は メンドーザ に 大金 を 賭けました が、彼 は 敗れました。メンドーザ は 後 に も ハンフリーズ と 戦い、二度目 も 敗れました。1790年 の 3度目 の 試合 で ようやく ハンフリーズ を 破って、イングランド の チャンピオン と なりました。その間、彼 は 大成功 を 収めた アカデミー を 設立 し、バイロン 卿 さえ 弟子 の 一人 と なりました。彼 は 莫大 な お金 を 稼ぎ、一回 の 出演 で 100ポンド も もらった こと が ありました。それ にも かかわらず、彼 は とても 浪費家 で、いつ も 借金 を かかえて いました。「ジェントルマン・ジャクソン」 と いう ボクサー に 敗れた 後、彼 は すぐ に 忘れられました。借金 を 返せず に 刑務所 に 送られ、1836年 に 貧困 の うち に 亡くなりました。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