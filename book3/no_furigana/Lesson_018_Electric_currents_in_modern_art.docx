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18</w:t>
      </w:r>
    </w:p>
    <w:p>
      <w:pPr>
        <w:jc w:val="center"/>
      </w:pPr>
      <w:r>
        <w:rPr>
          <w:b/>
          <w:sz w:val="32"/>
        </w:rPr>
        <w:t>Electric currents in modern art</w:t>
      </w:r>
    </w:p>
    <w:p>
      <w:pPr>
        <w:jc w:val="center"/>
      </w:pPr>
      <w:r>
        <w:rPr>
          <w:color w:val="555555"/>
          <w:sz w:val="28"/>
        </w:rPr>
        <w:t>现代艺术中的电流    現代 アート の 電流</w:t>
      </w:r>
    </w:p>
    <w:p/>
    <w:p>
      <w:r>
        <w:rPr>
          <w:b/>
          <w:color w:val="1F4E79"/>
          <w:sz w:val="28"/>
        </w:rPr>
        <w:t>English</w:t>
      </w:r>
    </w:p>
    <w:p>
      <w:r>
        <w:rPr>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r>
        <w:rPr>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
      <w:r>
        <w:rPr>
          <w:b/>
          <w:color w:val="1F4E79"/>
          <w:sz w:val="28"/>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
      <w:r>
        <w:rPr>
          <w:b/>
          <w:color w:val="1F4E79"/>
          <w:sz w:val="28"/>
        </w:rPr>
        <w:t>日本語</w:t>
      </w:r>
    </w:p>
    <w:p>
      <w:r>
        <w:rPr>
          <w:sz w:val="24"/>
        </w:rPr>
        <w:t>現代 の 彫刻 は もはや あまり 私たち を 驚かせる こと は ありません。現代 アート は 美術館 で しか 見られない と いう 考え は 間違って います。アート に 興味 の ない 人 で も、公共 の 場 に 展示 されて いる 現代 彫刻 の 例 に 気づいた こと が ある はず です。庭 や 建物 や 店 の 外 に 奇妙 な 形 が 立って います。私たち は それら に かなり 慣れて しまいました。いわゆる 「現代」 作品 の 中 に は、約 50年 も 展示 されて いる もの も あります。</w:t>
      </w:r>
    </w:p>
    <w:p>
      <w:r>
        <w:rPr>
          <w:sz w:val="24"/>
        </w:rPr>
        <w:t>それ にも かかわらず、最近 の 現代 彫刻 の 展示会 に は、私 を 含む 何人か の 人 が 驚きました。美術館 に 入って 最初 に 見た の は、「展示品 に 触れない で ください。中 に は 危険 な もの も あります!」 と いう 注意書き でした。展示 されて いた もの は、動く 彫刻 でした。天井 から 吊るされ、風 に 反応 して 動く 奇妙 な 形 の 物体 は、誰 もが 知って います。しかし、これら の 物体 は 違いました。壁 に 並べられ、金属 の 球 に 取り付けられた 長く 細い ワイヤー が ありました。球 は 磁化 されて おり、常 に 引き寄せ合ったり 反発 し合ったり して いました。ホール の 中央 に は、色 の 付いた 光 を 含む 高い 構造 物 が 並んで いました。これら の 光 は、狂った 信号機 の よう に 絶え間 なく 明滅 して いました。小さな 黒 い 箱 から 火花 が 出て、赤 い ランプ が 怒った よう に 点滅 しました。先史 時代 の 電子 機器 の 展示会 の よう でした。これら の 奇妙 な 形 は、人々 に 感情的 な ショック を 与える だけ で なく、電気 ショック も 与える よう に 設計 されて いる よう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