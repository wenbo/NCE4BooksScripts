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The death of a ghost</w:t>
      </w:r>
    </w:p>
    <w:p>
      <w:pPr>
        <w:jc w:val="center"/>
      </w:pPr>
      <w:r>
        <w:rPr>
          <w:color w:val="555555"/>
          <w:sz w:val="28"/>
        </w:rPr>
        <w:t>幽灵之死    幽霊 の 死</w:t>
      </w:r>
    </w:p>
    <w:p/>
    <w:p>
      <w:r>
        <w:rPr>
          <w:b/>
          <w:color w:val="1F4E79"/>
          <w:sz w:val="28"/>
        </w:rPr>
        <w:t>English</w:t>
      </w:r>
    </w:p>
    <w:p>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
      <w:r>
        <w:rPr>
          <w:b/>
          <w:color w:val="1F4E79"/>
          <w:sz w:val="28"/>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r>
        <w:rPr>
          <w:b/>
          <w:color w:val="1F4E79"/>
          <w:sz w:val="28"/>
        </w:rPr>
        <w:t>日本語</w:t>
      </w:r>
    </w:p>
    <w:p>
      <w:r>
        <w:rPr>
          <w:sz w:val="24"/>
        </w:rPr>
        <w:t>何年 も の 間、村人 たち は エンドリー 農場 が 幽霊 に 取りつかれて いる と 信じて いました。農場 は 兄弟、ジョー と バート・コックス が 所有 して いました。彼ら は 数人 の 農場 労働者 を 雇って いました が、誰 も そこ で 長く 働きたく は ありません でした。労働者 が 仕事 を 辞める たび に、同じ 話 を しました。農場 の 労働者 は、いつ も 起きる と、一晩中 に 仕事 が 終わって いる の を 見つける と 言って いました。干し草 が 切られて おり、牛舎 が 掃除 されて いました。一晩中 起きて いた 農場 の 労働者 は、月明かり の 中 で トウモロコシ を 刈って いる 人物 を 見た と 主張 しました。やがて、コックス 兄弟 が、ほとんど の 仕事 を して くれる 良心的 な 幽霊 を 雇って いる と いう こと が、認められた 事実 に なりました。</w:t>
      </w:r>
    </w:p>
    <w:p>
      <w:r>
        <w:rPr>
          <w:sz w:val="24"/>
        </w:rPr>
        <w:t>誰 も、農場 に 一度 も 見られた こと の ない 別 の 人 が いる か も しれない と は 疑って いません でした。これ は 確か に 事実 でした。少し 前、村人 たち は エンドリー の 幽霊 が 死んだ と 知って 驚きました。「幽霊」 は、若い 頃 に 死んだ と されて いた 3人目 の 兄弟、エリック・コックス で あった ため、みんな が 葬式 に 行きました。葬式 の 後、ジョー と バート は、40年 以上 に わたって 守って きた 秘密 を 明かしました。</w:t>
      </w:r>
    </w:p>
    <w:p>
      <w:r>
        <w:rPr>
          <w:sz w:val="24"/>
        </w:rPr>
        <w:t>エリック は 家族 の 長男 でした。第 一 次 世界 大戦 中 に 入隊 を 余儀なく されました。軍隊 生活 を 嫌って いた ので、所属 する 連隊 を 脱走 する こと を 決めました。海外 に 送られる と 知った 時、彼 は 農場 に 戻り、父 は 戦争 の 終わり まで 彼 を 隠しました。当局 を 恐れて、エリック は 戦争 の 後 も 隠れて いました。父 は みんな に 戦死 した と 言いました。秘密 を 知って いた の は ジョー と バート だけ でした。妻 に さえ 言いません でした。父 が 亡くなった 時、彼ら は エリック を 隠し続ける の が 自分 たち の 義務 だ と 思いました。これ ら 何年 も、エリック は 隠遁者 として 暮らして いました。彼 は 日中 は 眠り、夜 は 働いて いました。自分 が エンドリー の 幽霊 に なって しまった こと を まったく 知らず に。しかし、彼 が 亡くなった 時、兄弟 は もう 秘密 を 守り続ける こと が できなく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