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w:t>
      </w:r>
    </w:p>
    <w:p>
      <w:pPr>
        <w:jc w:val="center"/>
      </w:pPr>
      <w:r>
        <w:rPr>
          <w:b/>
          <w:sz w:val="32"/>
        </w:rPr>
        <w:t>Thirteen equals one</w:t>
      </w:r>
    </w:p>
    <w:p>
      <w:pPr>
        <w:jc w:val="center"/>
      </w:pPr>
      <w:r>
        <w:rPr>
          <w:color w:val="555555"/>
          <w:sz w:val="28"/>
        </w:rPr>
        <w:t>十三等于一    13 イコール 1</w:t>
      </w:r>
    </w:p>
    <w:p/>
    <w:p>
      <w:r>
        <w:rPr>
          <w:b/>
          <w:color w:val="1F4E79"/>
          <w:sz w:val="28"/>
        </w:rPr>
        <w:t>English</w:t>
      </w:r>
    </w:p>
    <w:p>
      <w:r>
        <w:rPr>
          <w:sz w:val="24"/>
        </w:rPr>
        <w:t>Our vicar is always raising money for one cause or another, but he has never managed to get enough money to have the church clock repaired. The big clock which used to strike the hours day and night was damaged many years ago and has been silent ever since.</w:t>
      </w:r>
    </w:p>
    <w:p>
      <w:r>
        <w:rPr>
          <w:sz w:val="24"/>
        </w:rPr>
        <w:t>One night, however, our vicar woke up with a start: the clock was striking the hours! Looking at his watch, he saw that it was one o'clock, but the bell struck thirteen times before it stopped. Armed with a torch, the vicar went up into the clock tower to see what was going on. In the torchlight, he caught sight of a figure whom he immediately recognized as Bill Wilkins, our local grocer.</w:t>
      </w:r>
    </w:p>
    <w:p>
      <w:r>
        <w:rPr>
          <w:sz w:val="24"/>
        </w:rPr>
        <w:t>'Whatever are you doing up here Bill?' asked the vicar in surprise.</w:t>
      </w:r>
    </w:p>
    <w:p>
      <w:r>
        <w:rPr>
          <w:sz w:val="24"/>
        </w:rPr>
        <w:t>'I'm trying to repair the bell,' answered Bill. 'I've been coming up here night after night for weeks now. You see, I was hoping to give you a surprise.'</w:t>
      </w:r>
    </w:p>
    <w:p>
      <w:r>
        <w:rPr>
          <w:sz w:val="24"/>
        </w:rPr>
        <w:t>'You certainly did give me a surprise!' said the vicar. 'You've probably woken up everyone in the village as well. Still, I'm glad the bell is working again.'</w:t>
      </w:r>
    </w:p>
    <w:p>
      <w:r>
        <w:rPr>
          <w:sz w:val="24"/>
        </w:rPr>
        <w:t>'That's the trouble, vicar,' answered Bill. 'It's working all right, but I'm afraid that at one o'clock it will strike thirteen times and there's nothing I can do about it.'</w:t>
      </w:r>
    </w:p>
    <w:p>
      <w:r>
        <w:rPr>
          <w:sz w:val="24"/>
        </w:rPr>
        <w:t>'We'll get used to that, Bill,' said the vicar. 'Thirteen is not as good as one, but it's better than nothing. Now let's go downstairs and have a cup of tea.'</w:t>
      </w:r>
    </w:p>
    <w:p>
      <w:r>
        <w:rPr>
          <w:sz w:val="24"/>
        </w:rPr>
        <w:t>版本差异: 版本差异: 67版说的是钟在战争期间毁坏，97版则简单的说钟在多年前毁坏。</w:t>
      </w:r>
    </w:p>
    <w:p/>
    <w:p>
      <w:r>
        <w:rPr>
          <w:b/>
          <w:color w:val="1F4E79"/>
          <w:sz w:val="28"/>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
      <w:r>
        <w:rPr>
          <w:b/>
          <w:color w:val="1F4E79"/>
          <w:sz w:val="28"/>
        </w:rPr>
        <w:t>日本語</w:t>
      </w:r>
    </w:p>
    <w:p>
      <w:r>
        <w:rPr>
          <w:sz w:val="24"/>
        </w:rPr>
        <w:t>私たち の 牧師 さん は いつも 何か の ため に 募金 を して います が、教会 の 時計 を 修理 する ため の お金 は どうしても 集められません でした。昼夜 時 を 知らせて いた 大きな 時計 は、何年 も 前 に 壊れ、それ 以来 ずっと 沈黙 して いました。</w:t>
      </w:r>
    </w:p>
    <w:p>
      <w:r>
        <w:rPr>
          <w:sz w:val="24"/>
        </w:rPr>
        <w:t>しかし、ある 夜、牧師 さん は ハッ と して 目 を 覚ました: 時計 が 時 を 知らせて いた の です!時計 を 見る と、1時 でした が、ベル は 13回 鳴って から 止まりました。懐中電灯 を 持って、牧師 さん は 何 が 起こって いる か を 見 に 時計塔 に 登りました。懐中電灯 の 光 の 中、彼 は 一人 の 人物 を 見つけ、すぐ に 地元 の 食料品店 の 主人、ビル・ウィルキンズ だ と わかりました。</w:t>
      </w:r>
    </w:p>
    <w:p>
      <w:r>
        <w:rPr>
          <w:sz w:val="24"/>
        </w:rPr>
        <w:t>「いったい ここ で 何 を して いる の、ビル？」 と 牧師 さん は 驚いて 聞きました。</w:t>
      </w:r>
    </w:p>
    <w:p>
      <w:r>
        <w:rPr>
          <w:sz w:val="24"/>
        </w:rPr>
        <w:t>「ベル を 修理 しよう と して いる ん です」 と ビル は 答えました。「もう 何週間 も 夜 ごと に ここ に 来て います。実 は、サプライズ を しよう と 思って いた ん です」。</w:t>
      </w:r>
    </w:p>
    <w:p>
      <w:r>
        <w:rPr>
          <w:sz w:val="24"/>
        </w:rPr>
        <w:t>「確か に サプライズ だった ね!」 と 牧師 さん は 言いました。「村中 の 人 を 起こした か も しれない。でも、ベル が また 動いて うれしい よ」。</w:t>
      </w:r>
    </w:p>
    <w:p>
      <w:r>
        <w:rPr>
          <w:sz w:val="24"/>
        </w:rPr>
        <w:t>「それ が 問題 なん です、牧師 さん」 と ビル は 答えました。「ちゃんと 動く ん です が、1時 に は 13回 鳴って しまう ん です。どう しよう も ない ん です」。</w:t>
      </w:r>
    </w:p>
    <w:p>
      <w:r>
        <w:rPr>
          <w:sz w:val="24"/>
        </w:rPr>
        <w:t>「慣れる さ、ビル」 と 牧師 さん は 言いました。「13 は 1 ほど 良く は ない が、何 も ない より は まし だ。さあ、下 に 降りて お茶 を 飲もう」。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