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w:t>
      </w:r>
    </w:p>
    <w:p>
      <w:pPr>
        <w:jc w:val="center"/>
      </w:pPr>
      <w:r>
        <w:rPr>
          <w:b/>
          <w:sz w:val="32"/>
        </w:rPr>
        <w:t>It's only me</w:t>
      </w:r>
    </w:p>
    <w:p>
      <w:pPr>
        <w:jc w:val="center"/>
      </w:pPr>
      <w:r>
        <w:rPr>
          <w:color w:val="555555"/>
          <w:sz w:val="28"/>
        </w:rPr>
        <w:t>是我，别害怕    わたし よ、こわがらないで</w:t>
      </w:r>
    </w:p>
    <w:p/>
    <w:p>
      <w:r>
        <w:rPr>
          <w:b/>
          <w:color w:val="1F4E79"/>
          <w:sz w:val="28"/>
        </w:rPr>
        <w:t>English</w:t>
      </w:r>
    </w:p>
    <w:p>
      <w:r>
        <w:rPr>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r>
        <w:rPr>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
      <w:r>
        <w:rPr>
          <w:b/>
          <w:color w:val="1F4E79"/>
          <w:sz w:val="28"/>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
      <w:r>
        <w:rPr>
          <w:b/>
          <w:color w:val="1F4E79"/>
          <w:sz w:val="28"/>
        </w:rPr>
        <w:t>日本語</w:t>
      </w:r>
    </w:p>
    <w:p>
      <w:r>
        <w:rPr>
          <w:sz w:val="24"/>
        </w:rPr>
        <w:t>夫 が 仕事 に 行った 後、リチャーズ 夫人 は 子ども たち を 学校 に 送り、2階 の 寝室 に 上がりました。その 朝、家事 を する に は ワクワク しすぎて いました。なぜなら、その 夜 は 夫 と 仮装 パーティー に 行く 予定 だった から です。彼女 は 幽霊 に 仮装 する つもり で、前 の 晩 に 衣装 を 作って いた ので、試着 する の が 待ち遠しかった の です。衣装 は シーツ 一枚 だけ でした が、とても 効果的 でした。それ を 着た 後、リチャーズ 夫人 は 1階 に 降りました。着て 楽 か どう か 試したかった の です。</w:t>
      </w:r>
    </w:p>
    <w:p>
      <w:r>
        <w:rPr>
          <w:sz w:val="24"/>
        </w:rPr>
        <w:t>リチャーズ 夫人 が ちょうど 食堂 に 入ろう と した とき、玄関 の ドア を ノック する 音 が しました。パン屋 さん に 違いない と 思いました。彼女 は、もし 自分 が ドア を 開けない 場合 は そのまま 入って 来て、台所 の テーブル に パン を 置く よう に 彼 に 言って いた の です。可哀そう な 人 を 怖がらせ たく ない ので、リチャーズ 夫人 は 急いで 階段 の 下 の 小さな 物置 に 隠れました。玄関 の ドア が 開き、廊下 で 重い 足音 が 聞こえました。突然、物置 の ドア が 開き、男 の人 が 入って 来ました。リチャーズ 夫人 は、メーター を 読み に 来た 電気 会社 の 人 に 違いない と 気づきました。彼女 は 状況 を 説明 しよう と し、「わたし よ」 と 言い ましたが、もう 遅かった です。男 は 叫び 声 を 上げ、数歩 後ろ に 飛び退きました。リチャーズ 夫人 が 彼 の 方 へ 歩いて いく と、彼 は ドア を バタン と 閉めて 逃げました。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