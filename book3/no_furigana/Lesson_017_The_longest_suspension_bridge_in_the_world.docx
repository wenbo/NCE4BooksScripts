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17</w:t>
      </w:r>
    </w:p>
    <w:p>
      <w:pPr>
        <w:jc w:val="center"/>
      </w:pPr>
      <w:r>
        <w:rPr>
          <w:b/>
          <w:sz w:val="32"/>
        </w:rPr>
        <w:t>The longest suspension bridge in the world</w:t>
      </w:r>
    </w:p>
    <w:p>
      <w:pPr>
        <w:jc w:val="center"/>
      </w:pPr>
      <w:r>
        <w:rPr>
          <w:color w:val="555555"/>
          <w:sz w:val="28"/>
        </w:rPr>
        <w:t>世界上最长的吊桥    世界 で 一番 長い 吊り橋</w:t>
      </w:r>
    </w:p>
    <w:p/>
    <w:p>
      <w:r>
        <w:rPr>
          <w:b/>
          <w:color w:val="1F4E79"/>
          <w:sz w:val="28"/>
        </w:rPr>
        <w:t>English</w:t>
      </w:r>
    </w:p>
    <w:p>
      <w:r>
        <w:rPr>
          <w:sz w:val="24"/>
        </w:rPr>
        <w:t>Verrazano, an Italian about whom little is known, sailed into New York Harbour in 1524 and named it Angoulême. He described it as 'a very agreeable situation located within two small hills in the midst of which flowed a great river.' Though Verrazano is by no means considered to be a great explorer, his name will probably remain immortal, for on November 21st, 1964, the greatest bridge in the world was named after him.</w:t>
      </w:r>
    </w:p>
    <w:p>
      <w:r>
        <w:rPr>
          <w:sz w:val="24"/>
        </w:rPr>
        <w:t>The Verrazano Bridge, which was designed by Othmar Ammann, joins Brooklyn to Staten Island. It has a span of 4,260 feet. The bridge is so long that the shape of the earth had to be taken into account by its designer. Two great towers support four huge cables. The towers are built on immense underwater platforms made of steel and concrete. The platforms extend to a depth of over 100 feet under the sea. These alone took sixteen months to build. Above the surface of the water, the towers rise to a height of nearly 700 feet. They support the cables from which the bridge has been suspended. Each of the four cables contains 26,108 lengths of wire. It has been estimated that if the bridge were packed with cars, it would still only be carrying a third of its total capacity. However, size and strength are not the only important things about this bridge. Despite its immensity, it is both simple and elegant, fulfilling its designer's dream to create 'an enormous object drawn as faintly as possible'.</w:t>
      </w:r>
    </w:p>
    <w:p/>
    <w:p>
      <w:r>
        <w:rPr>
          <w:b/>
          <w:color w:val="1F4E79"/>
          <w:sz w:val="28"/>
        </w:rPr>
        <w:t>中文</w:t>
      </w:r>
    </w:p>
    <w:p>
      <w:r>
        <w:rPr>
          <w:sz w:val="24"/>
        </w:rPr>
        <w:t>1524年，一位鲜为人知的意大利人维拉萨诺驾船驶进纽约港，并将该港名为安古拉姆。他对该港作了这样的描述：“地理位置十分适宜，位于两座小山的中间，一条大河从中间流过”。虽然维拉萨诺绝对算不上一个伟大的探险家，但他的名字将流芳百世，因为1964年11月21日建成的一座世界上最长的吊桥是以他的名字命名。</w:t>
      </w:r>
    </w:p>
    <w:p>
      <w:r>
        <w:rPr>
          <w:sz w:val="24"/>
        </w:rPr>
        <w:t>维拉萨诺大桥由奥斯马·阿曼设计，连结着布鲁克林与斯塔顿岛，桥长4,260英尺。由于桥身太长，设计者不得不考虑了地表的形状。两座巨塔支撑着4根粗大的钢缆。塔身建在巨大的水下钢盘混凝土平台上。平台深入海底100英尺。仅这两座塔就花了16个月才建成。塔身高出水面将近700英尺。高塔支撑着钢缆，而钢缆又悬吊着大桥，4根钢缆中的每根由26，108股钢绳组成。据估计，若桥上摆满了汽车，也只不过是桥的总承载力的1/3。然而，这座桥重要特点不仅是它的规模与强度。尽管此桥很大，但它的结构简单，造型优美，实现了设计者企图创造一个“尽量用细线条勾画出一个庞然大物”的梦想。</w:t>
      </w:r>
    </w:p>
    <w:p/>
    <w:p>
      <w:r>
        <w:rPr>
          <w:b/>
          <w:color w:val="1F4E79"/>
          <w:sz w:val="28"/>
        </w:rPr>
        <w:t>日本語</w:t>
      </w:r>
    </w:p>
    <w:p>
      <w:r>
        <w:rPr>
          <w:sz w:val="24"/>
        </w:rPr>
        <w:t>ほとんど 知られて いない イタリア人、ベラザーノ は 1524年 に ニューヨーク 港 に 入港 し、それ を アングレーム と 名付けました。彼 は それ を 「大きな 川 が 流れる、2つ の 小さな 丘 の 間 に ある とても 心地よい 場所」 と 説明 しました。ベラザーノ は 偉大 な 探検家 と は 決して 考えられて いません が、その 名 は 永遠 に 残る でしょう。なぜなら、1964年 11月 21日、世界 で 最大 の 橋 が 彼 に ちなんで 名付けられた から です。</w:t>
      </w:r>
    </w:p>
    <w:p>
      <w:r>
        <w:rPr>
          <w:sz w:val="24"/>
        </w:rPr>
        <w:t>オスマー・アマン が 設計 した ベラザーノ橋 は、ブルックリン を スタテン島 に 結んで います。スパン (橋 の 中央 部分 の 長さ) は 4,260フィート です。橋 は とても 長い ので、設計者 は 地球 の 形 を 考慮 に 入れなければ なりません でした。2つ の 巨大 な 塔 が 4本 の 巨大 な ケーブル を 支えて います。塔 は、鋼鉄 と コンクリート で 作られた 巨大 な 水中 プラットフォーム の 上 に 建てられて います。プラットフォーム は 海面 から 100フィート 以上 の 深さ に 達して います。これ だけ で 建設 に 16ヶ月 も かかりました。水面 の 上 で は、塔 は ほぼ 700フィート の 高さ に 達します。橋 は その ケーブル から 吊り下げられて います。4本 の ケーブル それぞれ が 26,108本 の ワイヤー を 含んで います。橋 が 車 で いっぱい に なって も、まだ 容量 の 3分の1 しか 運んで いない と 推定 されて います。しかし、サイズ と 強度 だけ が この 橋 について 重要 な 点 では ありません。その 巨大さ にも かかわらず、シンプル で 優雅 で、「できる だけ 細く 描かれた 巨大 な 物体」 を 作りたい と いう 設計者 の 夢 を 実現 して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