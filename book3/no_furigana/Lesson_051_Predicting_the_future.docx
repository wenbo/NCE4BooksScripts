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51</w:t>
      </w:r>
    </w:p>
    <w:p>
      <w:pPr>
        <w:jc w:val="center"/>
      </w:pPr>
      <w:r>
        <w:rPr>
          <w:b/>
          <w:sz w:val="32"/>
        </w:rPr>
        <w:t>Predicting the future</w:t>
      </w:r>
    </w:p>
    <w:p>
      <w:pPr>
        <w:jc w:val="center"/>
      </w:pPr>
      <w:r>
        <w:rPr>
          <w:color w:val="555555"/>
          <w:sz w:val="28"/>
        </w:rPr>
        <w:t>预测未来    未来 を 予測 する</w:t>
      </w:r>
    </w:p>
    <w:p/>
    <w:p>
      <w:r>
        <w:rPr>
          <w:b/>
          <w:color w:val="1F4E79"/>
          <w:sz w:val="28"/>
        </w:rPr>
        <w:t>English</w:t>
      </w:r>
    </w:p>
    <w:p>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
      <w:r>
        <w:rPr>
          <w:b/>
          <w:color w:val="1F4E79"/>
          <w:sz w:val="28"/>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r>
        <w:rPr>
          <w:b/>
          <w:color w:val="1F4E79"/>
          <w:sz w:val="28"/>
        </w:rPr>
        <w:t>日本語</w:t>
      </w:r>
    </w:p>
    <w:p>
      <w:r>
        <w:rPr>
          <w:sz w:val="24"/>
        </w:rPr>
        <w:t>未来 を 予測 する の は 非常 に 難しい こと で 有名 です。例えば、1970年代 半ば に、20世紀 の 終わり まで に コンピュータ が テレビ と 同じ ぐらい 家庭 に 普及 する と 誰 が 想像 できた でしょう か？1970年代 に は、コンピュータ は かなり 一般的 でしたが、大企業、政府 部門、大組織 で だけ でした。これら は、いわゆる メインフレーム 機 でした。メインフレーム コンピュータ は 非常 に 大型 で、しばしば エアコン 完備 の 部屋 全体 を 占有 し、専属 の 技術者 を 雇い、特別 に 書かれた ソフトウェア で 動作 して いました。これら の 大型 機 は まだ 存在 します が、その 機能 の 多く は、PC として 一般的 に 知られて いる 小さく 強力 な パーソナル コンピュータ に 引き継がれて います。</w:t>
      </w:r>
    </w:p>
    <w:p>
      <w:r>
        <w:rPr>
          <w:sz w:val="24"/>
        </w:rPr>
        <w:t>1975年 に、アルタイル と 呼ばれる 原始的 な マシン が アメリカ で 発売 されました。最初 の 「家庭 用 コンピュータ」 と 正しく 説明 でき、未来 へ の 道 を 示しました。これ に 続いて、1970年代 の 終わり に、アップル と 呼ばれる マシン が 登場 しました。1980年代 初め、コンピュータ の 巨人 IBM が 世界 初 の パーソナル コンピュータ を 製造 しました。これ は、当時 小さな 会社 で あった マイクロソフト が 製造 した DOS と いう 「オペレーティング システム」 で 動作 して いました。IBM の パーソナル コンピュータ は 広く 模倣 されました。これら の 控えめ な 始まり から、今日 一般的 に 使用 されて いる ユーザー フレンドリー な 家庭 用 コンピュータ と マルチメディア 機 の 発展 を 目の当たり に して きました。</w:t>
      </w:r>
    </w:p>
    <w:p>
      <w:r>
        <w:rPr>
          <w:sz w:val="24"/>
        </w:rPr>
        <w:t>これら の 発展 が 最近 の もの で ある こと を 考える と、1960年代 と いう 昔 に、イギリス人 の レオン・バグリット が、今日 私たち が 知って いる コンピュータ の 使い方 の いくつか を 予測 できた こと は、さらに 注目 すべき こと です。バグリット は、コンピュータ が 自分 で 「考える」 こと を 学び、当時 人々 が 信じたかった 「世界 を 支配 する」 と いう 考え を 退けました。バグリット は、コンピュータ が 手 に 持てる ほど 小さく なり、交通 渋滞 に ついて の 情報 を 提供 し、別 の ルート を 提案 できる よう に なり、病院 で 医師 が 病気 を 診断 する の を 助ける ため に 使われ、事務 員 と 会計士 を 退屈 で 繰り返し の 多い 事務 仕事 から 解放 する 時代 を 予見 しました。これら すべて の コンピュータ の 使い方 は ありふれた もの に なりました。もちろん、レオン・バグリット は、私たち が 電話 網 に 接続 された コンピュータ を 使って 世界 の どこ の 誰 と でも すぐ に 通信 できる よう に する 世界規模 の システム、インターネット の 発展 を 予見 する こと は できません でした。彼 は、インターネット を 使って 既知 の あらゆる トピック に ついて の 情報 を 取得 し、家 の 画面 で 読んだり、必要 で あれば 印刷 したり できる こと も 予見 できません でした。コンピュータ は ますます 小さく、ますます 強力 に、ますます 安く なりました。これ こそ が、レオン・バグリット の 予測 を 特 に 注目 すべき もの に して います。もし 彼、または 彼 の よう な 人 が 今 生きて いたら、次 の 50年 に 何 を 期待 すれば 良い か 教えて くれる かも しれません。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