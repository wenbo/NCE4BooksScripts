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7</w:t>
      </w:r>
    </w:p>
    <w:p>
      <w:pPr>
        <w:jc w:val="center"/>
      </w:pPr>
      <w:r>
        <w:rPr>
          <w:b/>
          <w:sz w:val="32"/>
        </w:rPr>
        <w:t>Mutilated ladies</w:t>
      </w:r>
    </w:p>
    <w:p>
      <w:pPr>
        <w:jc w:val="center"/>
      </w:pPr>
      <w:r>
        <w:rPr>
          <w:color w:val="555555"/>
          <w:sz w:val="28"/>
        </w:rPr>
        <w:t>残钞鉴别组    傷んだ お札 「淑女」 たち</w:t>
      </w:r>
    </w:p>
    <w:p/>
    <w:p>
      <w:r>
        <w:rPr>
          <w:b/>
          <w:color w:val="1F4E79"/>
          <w:sz w:val="28"/>
        </w:rPr>
        <w:t>English</w:t>
      </w:r>
    </w:p>
    <w:p>
      <w:r>
        <w:rPr>
          <w:sz w:val="24"/>
        </w:rPr>
        <w:t>Has it ever happened to you? Have you ever put your trousers in the washing machine and then remembered there was a large bank note in your back pocket? When you rescued your trousers, did you find the note was whiter than white? People who live in Britain needn't despair when they make mistakes like this (and a lot of people do)! Fortunately for them, the Bank of England has a team called Mutilated Ladies which deals with claims from people who fed their money to a machine or to their dog. Dogs, it seems, love to chew up money!</w:t>
      </w:r>
    </w:p>
    <w:p>
      <w:r>
        <w:rPr>
          <w:sz w:val="24"/>
        </w:rPr>
        <w:t>A recent case concerns Jane Butlin whose fiancé, John, runs a successful furniture business. John had a very good day and put his wallet containing £3,000 into the microwave oven for safekeeping. Then he and Jane went horse-riding. When they got home, Jane cooked their dinner in the microwave oven and without realizing it, cooked her fiancé's wallet as well. Imagine their dismay when they found a beautifully-cooked wallet and notes turned to ash! John went to see his bank manager who sent the remains of wallet and the money to the special department of the Bank of England in Newcastle: the Mutilated Ladies! They examined the remains and John got all his money back. 'So long as there's something to identify, we will give people their money back,' said a spokeswoman for the Bank. 'Last year, we paid £1.5m on 21,000 claims.'</w:t>
      </w:r>
    </w:p>
    <w:p>
      <w:r>
        <w:rPr>
          <w:sz w:val="24"/>
        </w:rPr>
        <w:t>*Damaged bank notes. The Queen's head appears on English bank notes, and 'lady' refers to this.</w:t>
      </w:r>
    </w:p>
    <w:p>
      <w:r>
        <w:rPr>
          <w:sz w:val="24"/>
        </w:rPr>
        <w:t>版本差异: 这是97版新增的课文，67版无此文</w:t>
      </w:r>
    </w:p>
    <w:p/>
    <w:p>
      <w:r>
        <w:rPr>
          <w:b/>
          <w:color w:val="1F4E79"/>
          <w:sz w:val="28"/>
        </w:rPr>
        <w:t>中文</w:t>
      </w:r>
    </w:p>
    <w:p>
      <w:r>
        <w:rPr>
          <w:sz w:val="24"/>
        </w:rPr>
        <w:t>这种事情在你身上出现过吗？你有没有把裤子塞洗衣机后 ，却又想起在裤子的后兜有一张大面值的纸币？当你把裤子抢救出来时，你有没有发现那张纸币已经变得比白纸还白？当英国人犯这种错误时， 他们不必感到绝望（而许多国家的人都有这种绝望的感觉）。 对英国人来说，值得庆幸的是英国银行有一个残钞鉴别组， 负责理那些把钱塞进机器或塞给狗的人提出的索赔要求。 看起来，狗很喜欢咀嚼钱币。</w:t>
      </w:r>
    </w:p>
    <w:p>
      <w:r>
        <w:rPr>
          <w:sz w:val="24"/>
        </w:rPr>
        <w:t>最近的一个案例与简·巴特林有关，她的未婚夫约翰拥有一家生意兴隆家具店。有一天约翰的生意很好，他把一只装有3,000 英镑的钱包放进微波炉内保存。然后，他和简一起去骑马。回家后，简用微波炉煮了晚饭，无意中之中把她未婚夫的钱包也一起煮了。可以想像他们发现一只煮得很好看的钱包，钞票已化成灰时的沮丧心情。约翰去找银行经理，经理把约翰的钱包和纸币的残留物送到英国银行在纽卡斯尔的一个专门部门——残钞鉴别组。他们鉴定了这些残留物。约翰拿回了他损失的全部数额。“只要有东西可供识别，我们会把钱还给人家的，”银行的一位女发言人说。“去年，我们对21，000 起索赔要求支付了150万英镑。”</w:t>
      </w:r>
    </w:p>
    <w:p/>
    <w:p>
      <w:r>
        <w:rPr>
          <w:b/>
          <w:color w:val="1F4E79"/>
          <w:sz w:val="28"/>
        </w:rPr>
        <w:t>日本語</w:t>
      </w:r>
    </w:p>
    <w:p>
      <w:r>
        <w:rPr>
          <w:sz w:val="24"/>
        </w:rPr>
        <w:t>あなた に こんな こと が 起きた こと は あります か？ズボン を 洗濯機 に 入れて から、お尻 の ポケット に 大きな お札 が 入って いた こと を 思い出した こと は？ズボン を 取り出した とき、お札 が 真っ白 に なって いた の では ない でしょうか？イギリス に 住んで いる 人 は、こんな 失敗 を しても (実際、多く の 人 が やります!) 絶望 する 必要 は ありません。幸い、イングランド 銀行 に は 「ミューティレーティッド・レディーズ (傷ついた 淑女たち)」 と 呼ばれる チーム が あり、機械 や 犬 に お金 を 食わせて しまった 人 から の 申し立て を 処理 して くれます。どうやら 犬 は お金 を 噛む の が 大好き な よう です!</w:t>
      </w:r>
    </w:p>
    <w:p>
      <w:r>
        <w:rPr>
          <w:sz w:val="24"/>
        </w:rPr>
        <w:t>最近 の ケース は、ジェーン・バトリン に 関する もの です。彼女 の 婚約者 ジョン は 成功 して いる 家具 店 を 経営 して います。ジョン は とても いい 日 を 過ごし、3,000 ポンド が 入った 財布 を 保管 する ため に 電子レンジ に 入れました。それから、彼 と ジェーン は 乗馬 に 行きました。家 に 戻る と、ジェーン は 電子レンジ で 夕食 を 調理 し、知らず 知らず に 婚約者 の 財布 も 調理 して しまいました。きれい に 焼けた 財布 と 灰 に なった お札 を 見つけた とき の 落胆 を 想像 して みて ください!ジョン は 銀行 の マネージャー に 会い に 行き、財布 と お金 の 残骸 を ニューカッスル の イングランド 銀行 の 特別 部門: 「ミューティレーティッド・レディーズ」 に 送りました!彼ら は 残骸 を 調べ、ジョン は 全て の お金 を 取り戻す こと が できました。「身元 が 確認 できる もの が ある 限り、私たち は 人々 の お金 を 返します」 と 銀行 の 報道 担当 が 言いました。「昨年、私たち は 21,000 件 の 申し立て に 対して 150 万 ポンド を 支払い ました」</w:t>
      </w:r>
    </w:p>
    <w:p>
      <w:r>
        <w:rPr>
          <w:sz w:val="24"/>
        </w:rPr>
        <w:t>*傷んだ お札。イングランド の お札 に は 女王 の 顔 が 印刷 されて おり、「レディー (淑女)」 は それ を 指して 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