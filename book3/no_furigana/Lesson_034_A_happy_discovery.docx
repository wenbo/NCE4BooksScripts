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A happy discovery</w:t>
      </w:r>
    </w:p>
    <w:p>
      <w:pPr>
        <w:jc w:val="center"/>
      </w:pPr>
      <w:r>
        <w:rPr>
          <w:color w:val="555555"/>
          <w:sz w:val="28"/>
        </w:rPr>
        <w:t>幸运的发现    幸い な 発見</w:t>
      </w:r>
    </w:p>
    <w:p/>
    <w:p>
      <w:r>
        <w:rPr>
          <w:b/>
          <w:color w:val="1F4E79"/>
          <w:sz w:val="28"/>
        </w:rPr>
        <w:t>English</w:t>
      </w:r>
    </w:p>
    <w:p>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
      <w:r>
        <w:rPr>
          <w:b/>
          <w:color w:val="1F4E79"/>
          <w:sz w:val="28"/>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r>
        <w:rPr>
          <w:b/>
          <w:color w:val="1F4E79"/>
          <w:sz w:val="28"/>
        </w:rPr>
        <w:t>日本語</w:t>
      </w:r>
    </w:p>
    <w:p>
      <w:r>
        <w:rPr>
          <w:sz w:val="24"/>
        </w:rPr>
        <w:t>骨董品 の 店 は 多く の 人 を 不思議 な ほど 魅了 します。希少 な 品 が ガラス ケース の 中 に ホコリ から 守る ため に 美しく 展示 されて いる、より 高級 な タイプ の 骨董品 店 は、普通 は 入り に くい 場所 です。しかし、もっと 気取らない 骨董品 店 に 入る ため に 勇気 を 奮い起こす 必要 は ありません。カビ 臭く 暗く、散らかった 部屋 の 迷路 の 中 で、床 に 散乱 する 雑多 な ガラクタ の 山 の 中 から、本当 の 珍品 が 見つかる かも しれない と いう 希望 が いつ も あります。</w:t>
      </w:r>
    </w:p>
    <w:p>
      <w:r>
        <w:rPr>
          <w:sz w:val="24"/>
        </w:rPr>
        <w:t>誰 も 偶然 で 珍品 を 発見 する わけ で は ありません。本当 に 熱心 な 美術品 探し は、忍耐 と、何 より も、見た もの の 価値 を 認識 する 能力 が 必要 です。これ を する に は、少なくとも ディーラー と 同じ ぐらい 詳しく ある 必要 が あります。発見 を 目指す 科学者 の よう に、いつか たっぷり 報われる と いう 希望 を 大切 に しなければ なりません。</w:t>
      </w:r>
    </w:p>
    <w:p>
      <w:r>
        <w:rPr>
          <w:sz w:val="24"/>
        </w:rPr>
        <w:t>私 の 古い 友達、フランク・ハリデイ は まさに そう いう 人 です。彼 は たった 5ポンド で 名作 を 手 に 入れた こと について 何度 も 私 に 話して くれました。ある 土曜日 の 朝、フランク は 近所 の 骨董品 店 を 訪れました。彼 は 以前 行った こと が なかった ので、興味 を そそる もの が たくさん ありました。朝 は あっという間 に 過ぎ、フランク が 帰ろう と した 時、床 に 大きな 梱包 ケース が ある の に 気づきました。ディーラー は それ が ちょうど 入荷 した ばかり だ が、開ける の が 面倒 だ と 言いました。フランク は それ を お願い し、ディーラー は しぶしぶ こじ開けました。中身 は がっかり する もの でした。面白そう な 彫刻 された 短剣 を 除いて、箱 は 食器 で いっぱい で、その 多く が 壊れて いました。フランク は そっと 食器 を 箱 から 持ち上げ、突然 梱包 ケース の 底 に ミニアチュア の 絵 を 見つけました。その 構図 と 線 が 彼 が よく 知って いる イタリア の 絵 を 思い出させた ので、買う こと に しました。ちらり と 見て、ディーラー は 5ポンド の 価値 が ある と 言いました。フランク は 興奮 を 隠す こと が できません でした。本当 に 発見 を した と わかった から です。小さな 絵 は コレッジョ の 未知 の 名作 で あり、何千 ポンド の 価値 が ある こと が 判明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