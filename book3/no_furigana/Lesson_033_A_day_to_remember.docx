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A day to remember</w:t>
      </w:r>
    </w:p>
    <w:p>
      <w:pPr>
        <w:jc w:val="center"/>
      </w:pPr>
      <w:r>
        <w:rPr>
          <w:color w:val="555555"/>
          <w:sz w:val="28"/>
        </w:rPr>
        <w:t>难忘的一天    忘れられない 日</w:t>
      </w:r>
    </w:p>
    <w:p/>
    <w:p>
      <w:r>
        <w:rPr>
          <w:b/>
          <w:color w:val="1F4E79"/>
          <w:sz w:val="28"/>
        </w:rPr>
        <w:t>English</w:t>
      </w:r>
    </w:p>
    <w:p>
      <w:r>
        <w:rPr>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r>
        <w:rPr>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
      <w:r>
        <w:rPr>
          <w:b/>
          <w:color w:val="1F4E79"/>
          <w:sz w:val="28"/>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
      <w:r>
        <w:rPr>
          <w:b/>
          <w:color w:val="1F4E79"/>
          <w:sz w:val="28"/>
        </w:rPr>
        <w:t>日本語</w:t>
      </w:r>
    </w:p>
    <w:p>
      <w:r>
        <w:rPr>
          <w:sz w:val="24"/>
        </w:rPr>
        <w:t>私たち みんな、すべて が うまく いかない 日 を 経験 した こと が あります。一日 は 順調 に 始まる こと も ありますが、突然 すべて が 制御 不能 に なる よう に 思えます。必ず 起きる の は、たくさん の こと が ちょうど 同じ 瞬間 に うまく いか なく なる こと です。あたかも、一つ の 小さな 出来事 が 連鎖 反応 を 起こした か の よう です。例えば、あなた が 食事 を 準備 し ながら、同時 に 赤ちゃん に 目 を 配って いる と しましょう。電話 が 鳴って、これ が 予想 しない 一連 の 大きな 災難 の 序章 と なります。あなた が 電話 して いる 間、赤ちゃん が テーブル クロス を 引っ張って、最高 の 食器 を 半分 壊し、その 過程 で 自分 を 切って しまいます。あなた は 急いで 電話 を 切って、赤ちゃん、食器 など に 対応 します。その間 に、食事 は 焦げて しまいます。これ で 涙 を 流す ほど で は 足りない か の よう に、夫 が 思いがけず 3人 の 客 を 夕食 に 連れて 来ます。</w:t>
      </w:r>
    </w:p>
    <w:p>
      <w:r>
        <w:rPr>
          <w:sz w:val="24"/>
        </w:rPr>
        <w:t>シドニー 郊外 の パラマタ で 最近 多く の 人 が 発見 した よう に、物事 は 大きな 規模 で 間違い うる の です。ある 夕方 の ラッシュ アワー 中、2台 の 車 が 衝突 し、両方 の 運転手 が 言い争い 始めました。2台 の 車 の すぐ 後ろ に いた 女性 は たまたま 初心者 でした。彼女 は 突然 パニック に なり、車 を 止めました。これ により、彼女 の 後ろ に いた 運転手 は 強く ブレーキ を かけました。彼 の 妻 は 大きな ケーキ を 持って 隣 に 座って いました。彼女 は 前 に 投げ出され、ケーキ が フロントガラス を 突き 抜けて、道 に 落ちました。空 を 飛んで いく ケーキ を 見た、車 の そば を 走って いた トラック の 運転手 は、突然 急停止 しました。トラック に は 空 の ビール ビン が 積まれて おり、何百 もの ビン が 車 の 後ろ から 道路 に 滑り 落ちました。これ が さらに 別 の 怒った 言い争い に つながりました。一方、後ろ に 交通 が 渋滞 し ました。警察 が 交通 を 再び 動かす の に は ほぼ 1時間 かかりました。その間、トラック の 運転手 は 何百 もの 壊れた ビン を 掃かなければ なりません でした。この 混乱 から 利益 を 得た の は 2匹 の 野良犬 だけ でした。ケーキ の 残り を がつがつ 食べた から です。これ は まさに、ああ いう 日 の 一つ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