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45</w:t>
      </w:r>
    </w:p>
    <w:p>
      <w:pPr>
        <w:jc w:val="center"/>
      </w:pPr>
      <w:r>
        <w:rPr>
          <w:b/>
          <w:sz w:val="32"/>
        </w:rPr>
        <w:t>The power of the press</w:t>
      </w:r>
    </w:p>
    <w:p>
      <w:pPr>
        <w:jc w:val="center"/>
      </w:pPr>
      <w:r>
        <w:rPr>
          <w:color w:val="555555"/>
          <w:sz w:val="28"/>
        </w:rPr>
        <w:t>新闻报道的威力    報道(ほうどう) の 力(ちから)</w:t>
      </w:r>
    </w:p>
    <w:p/>
    <w:p>
      <w:r>
        <w:rPr>
          <w:b/>
          <w:color w:val="1F4E79"/>
          <w:sz w:val="28"/>
        </w:rPr>
        <w:t>English</w:t>
      </w:r>
    </w:p>
    <w:p>
      <w:r>
        <w:rPr>
          <w:sz w:val="24"/>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 sacred, reporters can cause untold suffering to individuals by publishing details about their private lives. Newspapers exert such tremendous influence that they can not only bring about major changes to the lives of ordinary people but can even overthrow a government.</w:t>
      </w:r>
    </w:p>
    <w:p>
      <w:r>
        <w:rPr>
          <w:sz w:val="24"/>
        </w:rPr>
        <w:t>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in obscurity. But they suddenly became the parents of quintuplets, four girls and a boy, an event which radically changed their lives. The day after the birth of the five children, an aeroplane arrived in Aberdeen bringing sixty reporters and photographers. The news was of national importance, for the poor couple had become the parents of the only quintuplets in America.</w:t>
      </w:r>
    </w:p>
    <w:p>
      <w:r>
        <w:rPr>
          <w:sz w:val="24"/>
        </w:rPr>
        <w:t>The rise to fame was swift. Television cameras and newspapers carried the news to everyone in the country. Newspapers and magazines offered the family huge sums for the exclusive rights to publish stories and photographs. Gifts poured in not only from unknown people, but from baby food and soap manufacturers who wish to advertise their products. The old farmhouse the family lived in was to be replaced by a new $100,000 home. Reporters kept pressing for interviews so lawyers had to be employed to act as spokesmen for the family at press conferences. The event brought serious changes to the town itself. Plans were announced to build a huge new highway, as Aberdeen was now likely to attract thousands of tourists. Signposts erected on the outskirts of the town directed tourists not to Aberdeen, but to 'Quint-City U.S.A.' The local authorities discussed the possibility of erecting a 'quint museum' to satisfy the curiosity of the public and to protect the family from inquisitive tourists. While the five babies were still quietly sleeping in oxygen tents in a hospital nursery, their parents were paying the price for fame. It would never again be possible for them to lead normal lives. They had become the victims of commercialization for their names had acquired a market value. The town itself received so much attention that almost every one of the inhabitants was affected to a greater or less degree.</w:t>
      </w:r>
    </w:p>
    <w:p/>
    <w:p>
      <w:r>
        <w:rPr>
          <w:b/>
          <w:color w:val="1F4E79"/>
          <w:sz w:val="28"/>
        </w:rPr>
        <w:t>中文</w:t>
      </w:r>
    </w:p>
    <w:p>
      <w:r>
        <w:rPr>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
      <w:r>
        <w:rPr>
          <w:b/>
          <w:color w:val="1F4E79"/>
          <w:sz w:val="28"/>
        </w:rPr>
        <w:t>日本語(にほんご)</w:t>
      </w:r>
    </w:p>
    <w:p>
      <w:r>
        <w:rPr>
          <w:sz w:val="24"/>
        </w:rPr>
        <w:t>民主主義(みんしゅしゅぎ) 国家(こっか) で は、報道(ほうどう) の 自由(じゆう) を 制限(せいげん) しよう と する 努力(どりょく) は 正当(せいとう) に 非難(ひなん) されます。しかし、この 自由(じゆう) は 簡単(かんたん) に 悪用(あくよう) され 得(え)ます。人(ひと) に ついて の 話(はなし) は、しばしば 政治(せいじ) 的(てき) な 出来事(できごと) より も はるか に 大衆(たいしゅう) の 注目(ちゅうもく) を 集(あつ)めます。他人(たにん) の 生活(せいかつ) について 読(よ)む の は 楽(たの)しい かも しれません が、自分(じぶん) 自身(じしん) について 読(よ)む の も 同(おな)じ よう に 楽(たの)しめる か どう か は 極(きわ)めて 疑(うたが)わしい です。「事実(じじつ) は 神聖(しんせい) で ある」 と いう 主張(しゅちょう) に 基(もと)づいて 行動(こうどう) する 記者(きしゃ) は、個人(こじん) の 私生活(しせいかつ) の 詳細(しょうさい) を 公開(こうかい) する こと により、個人(こじん) に 計(はか)り 知(し)れない 苦(くる)しみ を 引(ひ)き起(お)こす こと が できます。新聞(しんぶん) は とても 大(おお)きな 影響力(えいきょうりょく) を 行使(こうし) して、普通(ふつう) の 人(ひと) の 生活(せいかつ) に 大(おお)きな 変化(へんか) を もたらす だけ で なく、政府(せいふ) を 倒(たお)す こと さえ できる の です。</w:t>
      </w:r>
    </w:p>
    <w:p>
      <w:r>
        <w:rPr>
          <w:sz w:val="24"/>
        </w:rPr>
        <w:t>一夜(いちや) に して 名声(めいせい) と 富(とみ) を 得(え)た 貧(まず)しい 家族(かぞく) の 話(はなし) は、報道(ほうどう) の 力(ちから) を 劇的(げきてき) に 示(しめ)して います。家族(かぞく) は サウス ダコタ の 23,000人(にん) の 住人(じゅうにん) の 小(ちい)さな 町(まち)、アバディーン に 住(す)んで いました。両親(りょうしん) に は 5人(にん) の 子(こ)ども が いた ため、生活(せいかつ) は 貧困(ひんこん) と の 永遠(えいえん) の 闘(たたか)い でした。彼(かれ)ら は 6人目(ろくにんめ) の 子(こ)ども を 待(ま)って おり、さらに 切実(せつじつ) な 経済(けいざい) 的(てき) な 問題(もんだい) に 直面(ちょくめん) して いました。もし もう一人(ひとり) だけ 子(こ)ども が 生(う)まれた だけ で あれば、その 事実(じじつ) は 気(き)づかれ なかった でしょう。彼(かれ)ら は 経済(けいざい) 的(てき) な 困難(こんなん) と 戦(たたか)い 続(つづ)け、無名(むめい) の まま 暮(く)らして いた でしょう。しかし、彼(かれ)ら は 突然(とつぜん)、五(ご) つ子(ご)、女(おんな)の子(こ) 4人(にん) と 男(おとこ)の子(こ) 1人(ひとり) の 親(おや) と なり、それ は 彼(かれ)ら の 人生(じんせい) を 根本的(こんぽんてき) に 変(か)える 出来事(できごと) でした。5人(にん) の 赤(あか)ちゃん の 誕生(たんじょう) の 翌日(よくじつ)、アバディーン に 60人(にん) の 記者(きしゃ) と カメラマン を 乗(の)せた 飛行機(ひこうき) が 到着(とうちゃく) しました。この ニュース は 国家的(こっかてき) な 重要性(じゅうようせい) を 持(も)って いました。この 貧(まず)しい 夫婦(ふうふ) は、アメリカ で 唯一(ゆいいつ) の 五(ご) つ子(ご) の 親(おや) に なった から です。</w:t>
      </w:r>
    </w:p>
    <w:p>
      <w:r>
        <w:rPr>
          <w:sz w:val="24"/>
        </w:rPr>
        <w:t>名声(めいせい) へ の 上昇(じょうしょう) は 急速(きゅうそく) でした。テレビ カメラ と 新聞(しんぶん) は ニュース を 全国(ぜんこく) の 全員(ぜんいん) に 届(とど)けました。新聞(しんぶん) や 雑誌(ざっし) は、独占(どくせん) 的(てき) な 取材(しゅざい) と 写真(しゃしん) 掲載(けいさい) の 権利(けんり) の ため に、家族(かぞく) に 大金(たいきん) を 提供(ていきょう) しました。プレゼント が、無名(むめい) の 人々(ひとびと) だけ で なく、自社(じしゃ) の 製品(せいひん) を 宣伝(せんでん) したい 赤(あか)ちゃん 用(よう) 食品(しょくひん) や 石鹸(せっけん) の メーカー から も、どんどん 送(おく)られて 来(き)ました。家族(かぞく) が 住(す)んで いた 古(ふる)い 農家(のうか) は、10万(まん) ドル の 新居(しんきょ) に 置(お)き換(か)えられる 予定(よてい) でした。記者(きしゃ) たち が インタビュー を 強(つよ)く 求(もと)めた ので、弁護士(べんごし) が 雇(やと)われ、記者(きしゃ) 会見(かいけん) で 家族(かぞく) の 代弁者(だいべんしゃ) を 務(つと)めなければ なりません でした。出来事(できごと) は 町(まち) 自体(じたい) に も 深刻(しんこく) な 変化(へんか) を もたらしました。アバディーン が 何千人(なんぜんにん) も の 観光客(かんこうきゃく) を 引(ひ)き寄(よ)せる 可能性(かのうせい) が あった ので、新(あたら)しい 巨大(きょだい) 高速(こうそく) 道路(どうろ) を 建設(けんせつ) する 計画(けいかく) が 発表(はっぴょう) されました。町(まち) の 外(はず)れ に 建(た)てられた 道路(どうろ) 標識(ひょうしき) は、観光客(かんこうきゃく) を アバディーン で は なく 「クィント・シティ U.S.A.」 へ と 案内(あんない) して いました。地元(じもと) 当局(とうきょく) は、大衆(たいしゅう) の 好奇心(こうきしん) を 満(み)たし、好奇心(こうきしん) 旺盛(おうせい) な 観光客(かんこうきゃく) から 家族(かぞく) を 守(まも)る ため に、「五(ご) つ子(ご) 博物館(はくぶつかん)」 を 建(た)てる 可能性(かのうせい) を 議論(ぎろん) しました。5人(にん) の 赤(あか)ちゃん が まだ 病院(びょういん) の 育児室(いくじしつ) で 酸素(さんそ) テント の 中(なか) で 静(しず)か に 眠(ねむ)って いる 間(あいだ)、両親(りょうしん) は 名声(めいせい) の 代償(だいしょう) を 支払(しはら)って いました。彼(かれ)ら が 二度(にど) と 普通(ふつう) の 生活(せいかつ) を 送(おく)る こと は 不可能(ふかのう) でした。彼(かれ)ら は 商業化(しょうぎょうか) の 犠牲者(ぎせいしゃ) に なって しまった の です。彼(かれ)ら の 名前(なまえ) は 市場(しじょう) 価値(かち) を 得(え)て いた から です。町(まち) 自体(じたい) も 多(おお)く の 注目(ちゅうもく) を 集(あつ)めた ので、住人(じゅうにん) の ほぼ 全員(ぜんいん) が 程度(ていど) の 差(さ) は あれ 影響(えいきょう) を 受(う)けました。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