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50</w:t>
      </w:r>
    </w:p>
    <w:p>
      <w:pPr>
        <w:jc w:val="center"/>
      </w:pPr>
      <w:r>
        <w:rPr>
          <w:b/>
          <w:sz w:val="32"/>
        </w:rPr>
        <w:t>New Year resolutions</w:t>
      </w:r>
    </w:p>
    <w:p>
      <w:pPr>
        <w:jc w:val="center"/>
      </w:pPr>
      <w:r>
        <w:rPr>
          <w:color w:val="555555"/>
          <w:sz w:val="28"/>
        </w:rPr>
        <w:t>新年的决心    新年(しんねん) の 決意(けつい)</w:t>
      </w:r>
    </w:p>
    <w:p/>
    <w:p>
      <w:r>
        <w:rPr>
          <w:b/>
          <w:color w:val="1F4E79"/>
          <w:sz w:val="28"/>
        </w:rPr>
        <w:t>English</w:t>
      </w:r>
    </w:p>
    <w:p>
      <w:r>
        <w:rPr>
          <w:sz w:val="24"/>
        </w:rPr>
        <w:t>The New Year is a time for resolutions. Mentally, at least, most of us could compile formidable lists of 'do's' and 'don'ts'. The same old favorites recur year in year out with monotonous regularity. We resolve to get up earlier each morning, eat less, find more time to play with the children, do a thousand and one jobs about the house, be nice to people we don't like, drive carefully, and take the dog for a walk every day. Past experience has taught us that certain accomplishments are beyond attainment. If we remain inveterate smokers, it is only because we have so often experienced the frustration that results from failure. Most of us fail in our efforts at self-improvement because our schemes are too ambitious and we never have time to carry them out. We also make the fundamental error of announcing our resolutions to everybody so that we look even more foolish when we slip back into our bad old ways. Aware of these pitfalls, this year I attempted to keep my resolutions to myself. I limited myself to two modest ambitions: to do physical exercises every morning and to read more of an evening. An all-night party on New Year's Eve provided me with a good excuse for not carrying out either of these new resolutions on the first day of the year, but on the second, I applied myself assiduously to the task.</w:t>
      </w:r>
    </w:p>
    <w:p>
      <w:r>
        <w:rPr>
          <w:sz w:val="24"/>
        </w:rPr>
        <w:t>The daily exercises lasted only eleven minutes and I proposed to do them early in the morning before anyone had got up. The self-discipline required to drag myself out of bed eleven minutes earlier than usual was considerable. Nevertheless, I managed to creep down into the living room for two days before anyone found me out. After jumping about on the carpet and twisting the human frame into uncomfortable positions, I sat down at the breakfast table in an exhausted condition. It was this that betrayed me. The next morning the whole family trooped in to watch the performance. That was really unsettling, but I fended off the taunts and jibes of the family good-humouredly and soon everybody got used to the idea. However, my enthusiasm waned. The time I spent at exercises gradually diminished. Little by little the eleven minutes fell to zero. By January 10th, I was back to where I had started from. I argued that if I spent less time exhausting myself at exercises in the morning, I would keep my mind fresh for reading when I got home from work. Resisting the hypnotizing effect of television, I sat in my room for a few evenings with my eyes glued to a book. One night, however, feeling cold and lonely, I went downstairs and sat in front of the television pretending to read. That proved to be my undoing, for I soon got back to my old bad habit of dozing off in front of the screen. I still haven't given up my resolution to do more reading. In fact, I have just bought a book entitled 'How to Read a Thousand Words a Minute'. Perhaps it will solve my problem, but I just haven't had time to read it!</w:t>
      </w:r>
    </w:p>
    <w:p/>
    <w:p>
      <w:r>
        <w:rPr>
          <w:b/>
          <w:color w:val="1F4E79"/>
          <w:sz w:val="28"/>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
      <w:r>
        <w:rPr>
          <w:b/>
          <w:color w:val="1F4E79"/>
          <w:sz w:val="28"/>
        </w:rPr>
        <w:t>日本語(にほんご)</w:t>
      </w:r>
    </w:p>
    <w:p>
      <w:r>
        <w:rPr>
          <w:sz w:val="24"/>
        </w:rPr>
        <w:t>新年(しんねん) は 決意(けつい) を する 時期(じき) です。少(すく)なくとも、心(こころ) の 中(なか) で は、ほとんど の 人(ひと) が 「やる こと」 と 「やらない こと」 の 大層(たいそう) な リスト を 作成(さくせい) できる でしょう。同(おな)じ 昔(むかし) なじみ の もの が 単調(たんちょう) な 規則性(きそくせい) で 年(とし) ごと に 繰(く)り返(かえ)されます。私(わたし)たち は、毎朝(まいあさ) もっと 早(はや)く 起(お)きる、もっと 少(すく)なく 食(た)べる、子(こ)ども と 遊(あそ)ぶ 時間(じかん) を もっと 作(つく)る、家事(かじ) を 1001件(けん) する、嫌(きら)い な 人(ひと) に 親切(しんせつ) に する、注意(ちゅうい) して 運転(うんてん) する、毎日(まいにち) 犬(いぬ) を 散歩(さんぽ) に 連(つ)れて 行(い)く、と 決意(けつい) します。過去(かこ) の 経験(けいけん) は、ある 種(しゅ) の 達成(たっせい) は 達成(たっせい) 不可能(ふかのう) で ある こと を 教(おし)えて くれました。私(わたし)たち が 根(ね) から の 喫煙者(きつえんしゃ) の まま で ある の は、失敗(しっぱい) に よる 失望(しつぼう) を しばしば 経験(けいけん) して きた から に 過(す)ぎません。私(わたし)たち の ほとんど が 自己(じこ) 改善(かいぜん) の 努力(どりょく) に 失敗(しっぱい) する の は、計画(けいかく) が あまり に 野心的(やしんてき) で、それ を 実行(じっこう) する 時間(じかん) が ない から です。私(わたし)たち は また、決意(けつい) を みんな に 公表(こうひょう) する と いう 根本的(こんぽんてき) な 過(あやま)ち を 犯(おか)す ので、古(ふる)い 悪(わる)い 習慣(しゅうかん) に 戻(もど)って しまった 時(とき)、さらに 馬鹿(ばか) げて 見(み)えます。これら の 落(お)とし穴(あな) を 意識(いしき) して、今年(ことし) は 決意(けつい) を 自分(じぶん) の 中(なか) に 留(と)めて おこう と 試(こころ)みました。私(わたし) は 2つ の 控(ひか)えめ な 野心(やしん) に 制限(せいげん) しました: 毎朝(まいあさ) 体操(たいそう) を する こと、夜(よる) は もっと 読書(どくしょ) を する こと。大晦日(おおみそか) の 徹夜(てつや) パーティー は、年(とし) の 最初(さいしょ) の 日(ひ) に これら の 新(あたら)しい 決意(けつい) の どちら も 実行(じっこう) しない 良(よ)い 言(い)い訳(わけ) を 私(わたし) に 与(あた)えました。しかし 2日目(ふつかめ)、私(わたし) は その 任務(にんむ) に 真剣(しんけん) に 取(と)り組(く)みました。</w:t>
      </w:r>
    </w:p>
    <w:p>
      <w:r>
        <w:rPr>
          <w:sz w:val="24"/>
        </w:rPr>
        <w:t>毎日(まいにち) の 体操(たいそう) は たった 11分(ぷん) しか かから ず、誰(だれ) も 起(お)きる 前(まえ) の 早朝(そうちょう) に やる つもり でした。普段(ふだん) より 11分(ぷん) 早(はや)く ベッド から 引(ひ)きずり出(だ)す ため に 必要(ひつよう) な 自(じ)己(こ) 規律(きりつ) は 相当(そうとう) な もの でした。それ でも、誰(だれ) も 私(わたし) を 発見(はっけん) する 前(まえ) の 2日間(にちかん)、リビング ルーム に そっと 降(お)りる こと が できました。カーペット の 上(うえ) を 飛(と)び跳(は)ね、人体(じんたい) を 不(ふ)快(かい) な 姿勢(しせい) に ねじった 後(あと)、私(わたし) は 疲(つか)れ果(は)てた 状態(じょうたい) で 朝食(ちょうしょく) の テーブル に 座(すわ)りました。これ が 私(わたし) を 裏切(うらぎ)りました。翌朝(よくあさ)、家族(かぞく) 全員(ぜんいん) が パフォーマンス を 見(み) に やって 来(き)ました。それ は 本当(ほんとう) に 落(お)ち着(つ)かない こと でした が、私(わたし) は 家族(かぞく) の 嘲(あざけ)り と 茶化(ちゃか)し を 上機嫌(じょうきげん) に かわし、まもなく みんな が この 考(かんが)え に 慣(な)れました。しかし、私(わたし) の 熱意(ねつい) は 薄(うす)れて 行(い)きました。体操(たいそう) に 費(つい)やす 時間(じかん) は 徐々(じょじょ) に 減(へ)って いきました。少(すこ)しずつ、11分(ぷん) は ゼロ に 落(お)ちました。1月(いちがつ) 10日(とおか) まで に は、出発(しゅっぱつ) 地点(ちてん) に 戻(もど)って いました。私(わたし) は、朝(あさ) に 体操(たいそう) で 疲(つか)れる の に 費(つい)やす 時間(じかん) が 少(すく)なければ、仕事(しごと) から 帰(かえ)って 来(き)た 時(とき) に 読書(どくしょ) の ため に 頭(あたま) を 新鮮(しんせん) に 保(たも)てる だろう と 主張(しゅちょう) しました。テレビ の 催眠(さいみん)的(てき) な 効果(こうか) に 抵抗(ていこう) し、私(わたし) は いくつか の 夜(よる)、本(ほん) に 目(め) を 釘付(くぎづ)け に して 部屋(へや) に 座(すわ)って いました。しかし、ある 夜(よる)、寒(さむ)く 寂(さび)しく 感(かん)じて、下(した) に 降(お)り、テレビ の 前(まえ) に 座(すわ)って 読書(どくしょ) する ふり を しました。それ が 私(わたし) の 破滅(はめつ) と なりました。すぐ に、画面(がめん) の 前(まえ) で うとうと する 古(ふる)い 悪(わる)い 習慣(しゅうかん) に 戻(もど)った から です。私(わたし) は まだ もっと 読書(どくしょ) する と いう 決意(けつい) を 諦(あきら)めて いません。実(じつ) は、「1分(ぷん) で 1000語(ご) を 読(よ)む 方法(ほうほう)」 と いう 本(ほん) を ちょうど 買(か)った ところ です。たぶん、これ で 問題(もんだい) が 解決(かいけつ) する でしょう。でも、まだ それ を 読(よ)む 時間(じかん) が ない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