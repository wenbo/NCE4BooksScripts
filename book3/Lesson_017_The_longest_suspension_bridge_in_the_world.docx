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17</w:t>
      </w:r>
    </w:p>
    <w:p>
      <w:pPr>
        <w:jc w:val="center"/>
      </w:pPr>
      <w:r>
        <w:rPr>
          <w:b/>
          <w:sz w:val="32"/>
        </w:rPr>
        <w:t>The longest suspension bridge in the world</w:t>
      </w:r>
    </w:p>
    <w:p>
      <w:pPr>
        <w:jc w:val="center"/>
      </w:pPr>
      <w:r>
        <w:rPr>
          <w:color w:val="555555"/>
          <w:sz w:val="28"/>
        </w:rPr>
        <w:t>世界上最长的吊桥    世界(せかい) で 一番(いちばん) 長(なが)い 吊(つ)り橋(ばし)</w:t>
      </w:r>
    </w:p>
    <w:p/>
    <w:p>
      <w:r>
        <w:rPr>
          <w:b/>
          <w:color w:val="1F4E79"/>
          <w:sz w:val="28"/>
        </w:rPr>
        <w:t>English</w:t>
      </w:r>
    </w:p>
    <w:p>
      <w:r>
        <w:rPr>
          <w:sz w:val="24"/>
        </w:rPr>
        <w:t>Verrazano, an Italian about whom little is known, sailed into New York Harbour in 1524 and named it Angoulême. He described it as 'a very agreeable situation located within two small hills in the midst of which flowed a great river.' Though Verrazano is by no means considered to be a great explorer, his name will probably remain immortal, for on November 21st, 1964, the greatest bridge in the world was named after him.</w:t>
      </w:r>
    </w:p>
    <w:p>
      <w:r>
        <w:rPr>
          <w:sz w:val="24"/>
        </w:rPr>
        <w:t>The Verrazano Bridge, which was designed by Othmar Ammann, joins Brooklyn to Staten Island. It has a span of 4,260 feet. The bridge is so long that the shape of the earth had to be taken into account by its designer. Two great towers support four huge cables. The towers are built on immense underwater platforms made of steel and concrete. The platforms extend to a depth of over 100 feet under the sea. These alone took sixteen months to build. Above the surface of the water, the towers rise to a height of nearly 700 feet. They support the cables from which the bridge has been suspended. Each of the four cables contains 26,108 lengths of wire. It has been estimated that if the bridge were packed with cars, it would still only be carrying a third of its total capacity. However, size and strength are not the only important things about this bridge. Despite its immensity, it is both simple and elegant, fulfilling its designer's dream to create 'an enormous object drawn as faintly as possible'.</w:t>
      </w:r>
    </w:p>
    <w:p/>
    <w:p>
      <w:r>
        <w:rPr>
          <w:b/>
          <w:color w:val="1F4E79"/>
          <w:sz w:val="28"/>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
      <w:r>
        <w:rPr>
          <w:b/>
          <w:color w:val="1F4E79"/>
          <w:sz w:val="28"/>
        </w:rPr>
        <w:t>日本語(にほんご)</w:t>
      </w:r>
    </w:p>
    <w:p>
      <w:r>
        <w:rPr>
          <w:sz w:val="24"/>
        </w:rPr>
        <w:t>ほとんど 知(し)られて いない イタリア人(じん)、ベラザーノ は 1524年(ねん) に ニューヨーク 港(こう) に 入港(にゅうこう) し、それ を アングレーム と 名付(なづ)けました。彼(かれ) は それ を 「大(おお)きな 川(かわ) が 流(なが)れる、2つ の 小(ちい)さな 丘(おか) の 間(あいだ) に ある とても 心地(ここち)よい 場所(ばしょ)」 と 説明(せつめい) しました。ベラザーノ は 偉大(いだい) な 探検家(たんけんか) と は 決(けっ)して 考(かんが)えられて いません が、その 名(な) は 永遠(えいえん) に 残(のこ)る でしょう。なぜなら、1964年(ねん) 11月(じゅういちがつ) 21日(にち)、世界(せかい) で 最大(さいだい) の 橋(はし) が 彼(かれ) に ちなんで 名付(なづ)けられた から です。</w:t>
      </w:r>
    </w:p>
    <w:p>
      <w:r>
        <w:rPr>
          <w:sz w:val="24"/>
        </w:rPr>
        <w:t>オスマー・アマン が 設計(せっけい) した ベラザーノ橋(きょう) は、ブルックリン を スタテン島(とう) に 結(むす)んで います。スパン (橋(はし) の 中央(ちゅうおう) 部分(ぶぶん) の 長(なが)さ) は 4,260フィート です。橋(はし) は とても 長(なが)い ので、設計者(せっけいしゃ) は 地球(ちきゅう) の 形(かたち) を 考慮(こうりょ) に 入(い)れなければ なりません でした。2つ の 巨大(きょだい) な 塔(とう) が 4本(ほん) の 巨大(きょだい) な ケーブル を 支(ささ)えて います。塔(とう) は、鋼鉄(こうてつ) と コンクリート で 作(つく)られた 巨大(きょだい) な 水中(すいちゅう) プラットフォーム の 上(うえ) に 建(た)てられて います。プラットフォーム は 海面(かいめん) から 100フィート 以上(いじょう) の 深(ふか)さ に 達(たっ)して います。これ だけ で 建設(けんせつ) に 16ヶ月(かげつ) も かかりました。水面(すいめん) の 上(うえ) で は、塔(とう) は ほぼ 700フィート の 高(たか)さ に 達(たっ)します。橋(はし) は その ケーブル から 吊(つ)り下(さ)げられて います。4本(ほん) の ケーブル それぞれ が 26,108本(ぽん) の ワイヤー を 含(ふく)んで います。橋(はし) が 車(くるま) で いっぱい に なって も、まだ 容量(ようりょう) の 3分(ぶん)の1 しか 運(はこ)んで いない と 推定(すいてい) されて います。しかし、サイズ と 強度(きょうど) だけ が この 橋(はし) について 重要(じゅうよう) な 点(てん) では ありません。その 巨大(きょだい)さ にも かかわらず、シンプル で 優雅(ゆうが) で、「できる だけ 細(ほそ)く 描(えが)かれた 巨大(きょだい) な 物体(ぶったい)」 を 作(つく)りたい と いう 設計者(せっけいしゃ) の 夢(ゆめ) を 実現(じつげん) 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