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32</w:t>
      </w:r>
    </w:p>
    <w:p>
      <w:pPr>
        <w:jc w:val="center"/>
      </w:pPr>
      <w:r>
        <w:rPr>
          <w:b/>
          <w:sz w:val="32"/>
        </w:rPr>
        <w:t>A lost ship</w:t>
      </w:r>
    </w:p>
    <w:p>
      <w:pPr>
        <w:jc w:val="center"/>
      </w:pPr>
      <w:r>
        <w:rPr>
          <w:color w:val="555555"/>
          <w:sz w:val="28"/>
        </w:rPr>
        <w:t>一艘沉船    失(うしな)われた 船(ふね)</w:t>
      </w:r>
    </w:p>
    <w:p/>
    <w:p>
      <w:r>
        <w:rPr>
          <w:b/>
          <w:color w:val="1F4E79"/>
          <w:sz w:val="28"/>
        </w:rPr>
        <w:t>English</w:t>
      </w:r>
    </w:p>
    <w:p>
      <w:r>
        <w:rPr>
          <w:sz w:val="24"/>
        </w:rPr>
        <w:t>The salvage operation had been a complete failure. The small ship, Elkor, which had been searching the Barents Sea for weeks, was on its way home. A radio message from the mainland had been received by the ship's captain instructing him to give up the search. The captain knew that another attempt would be made later, for the sunken ship he was trying to find had been carrying a precious cargo of gold bullion.</w:t>
      </w:r>
    </w:p>
    <w:p>
      <w:r>
        <w:rPr>
          <w:sz w:val="24"/>
        </w:rPr>
        <w:t>Despite the message, the captain of the Elkor decided to try once more. The sea bed was scoured with powerful nets and there was tremendous excitement on board when a chest was raised from the bottom. Though the crew were at first under the impression that the lost ship had been found, the contents of the sea-chest proved them wrong. What they had in fact found was a ship which had been sunk many years before.</w:t>
      </w:r>
    </w:p>
    <w:p>
      <w:r>
        <w:rPr>
          <w:sz w:val="24"/>
        </w:rPr>
        <w:t>The chest contained the personal belongings of a seaman, Alan Fielding. There were books, clothing and photographs, together with letters which the seaman had once received from his wife. The captain of the Elkor ordered his men to salvage as much as possible from the wreck. Nothing of value was found, but the numerous items which were brought to the surface proved to be of great interest. From a heavy gun that was raised, the captain realized that the ship must have been a cruiser. In another sea-chest, which contained the belongings of a ship's officer, there was an unfinished letter which had been written on March 14th, 1943. The captain learnt from the letter that the name of the lost ship was the Karen. The most valuable find of all was the ship's log book, parts of which it was still possible to read. From this the captain was able to piece together all the information that had come to light. The Karen had been sailing in a convoy to Russia when she was torpedoed by an enemy submarine. This was later confirmed by a naval official at the Ministry of Defence after the Elkor had returned home. All the items that were found were sent to the War Museum.</w:t>
      </w:r>
    </w:p>
    <w:p/>
    <w:p>
      <w:r>
        <w:rPr>
          <w:b/>
          <w:color w:val="1F4E79"/>
          <w:sz w:val="28"/>
        </w:rPr>
        <w:t>中文</w:t>
      </w:r>
    </w:p>
    <w:p>
      <w:r>
        <w:rPr>
          <w:sz w:val="24"/>
        </w:rPr>
        <w:t>打捞工作彻底失败了。小船“埃尔科”号在巴伦支海搜寻了几个星期之后， 正在返航途中。返航前，该船船长收到了大陆发来的电报，指示他们放弃这次搜寻。船长知道日后还会再作尝试，因为他试图寻找的沉船上载有一批珍贵的金条。</w:t>
      </w:r>
    </w:p>
    <w:p>
      <w:r>
        <w:rPr>
          <w:sz w:val="24"/>
        </w:rPr>
        <w:t>尽管船长接了电报， 他还是决定再试一试。 他们用结实的网把海床搜索了一遍。 当一只箱子从海底被打捞上来时， 甲板上人们激动不已。 船员们开始认为沉船找着了， 但海底沉箱内的物品证明他们弄错了。 事实上， 他们发现的是另一艘沉没多年的船 。</w:t>
      </w:r>
    </w:p>
    <w:p>
      <w:r>
        <w:rPr>
          <w:sz w:val="24"/>
        </w:rPr>
        <w:t>木箱内装有水手艾伦·菲尔丁的私人财物， 其中有书箱、衣服、照片以及水手收到的妻子的来信。 “埃尔科”号船长命令船员们尽量从沉船中打捞物品， 但没发现什么值钱的东西， 不过打捞出来的众多的物品还是引起了大家极大的兴趣。 从捞起的一门大炮来看， 船长认为那艘船一定是艘巡洋舰。 另一只海底沉箱中装的是船上一位军官的财物， 其中有一封写于1943年3月14日的信， 但没有写完。 从这封信中船长了解到沉船船名是“卡伦”号。 打捞到的东西中最有价值的是船上的航海日志， 其中有一部分仍然清晰可读。 据此， 船长可以将所有的那些已经搞清的材料拼凑起来。 “卡伦”号当年在为其他船只护航驶往俄国的途中突然遭到敌方潜水艇鱼雷的袭击。 这一说法在“埃尔科”号返航后得到的国防部一位海军官员的证实。 那次打捞到的所有物品均被送往军事博物馆。</w:t>
      </w:r>
    </w:p>
    <w:p/>
    <w:p>
      <w:r>
        <w:rPr>
          <w:b/>
          <w:color w:val="1F4E79"/>
          <w:sz w:val="28"/>
        </w:rPr>
        <w:t>日本語(にほんご)</w:t>
      </w:r>
    </w:p>
    <w:p>
      <w:r>
        <w:rPr>
          <w:sz w:val="24"/>
        </w:rPr>
        <w:t>サルベージ 作業(さぎょう) は 完全(かんぜん) な 失敗(しっぱい) でした。何週間(なんしゅうかん) も バレンツ海(かい) を 捜索(そうさく) して いた 小型(こがた) 船(せん)、エルコール は、帰路(きろ) に つこう と して いました。本土(ほんど) から の 無線(むせん) メッセージ が 船長(せんちょう) に 受信(じゅしん) され、捜索(そうさく) を 諦(あきら)める よう に と 指示(しじ) されました。船長(せんちょう) は、後(あと) に 別(べつ) の 試(こころ)み が なされる こと を 知(し)って いました。彼(かれ) が 見(み)つけよう と して いた 沈没船(ちんぼつせん) は 金(きん) の 延(の)べ棒(ぼう) と いう 貴重(きちょう) な 貨物(かもつ) を 運(はこ)んで いた から です。</w:t>
      </w:r>
    </w:p>
    <w:p>
      <w:r>
        <w:rPr>
          <w:sz w:val="24"/>
        </w:rPr>
        <w:t>メッセージ に も かかわらず、エルコール の 船長(せんちょう) は もう一度(いちど) 試(ため)す こと を 決(き)めました。海底(かいてい) を 強力(きょうりょく) な 網(あみ) で さらい、底(そこ) から 箱(はこ) が 引(ひ)き上(あ)げられた 時(とき)、船上(せんじょう) で 大(おお)きな 興奮(こうふん) が ありました。乗組員(のりくみいん) は 最初(さいしょ) は 失(うしな)われた 船(ふね) が 見(み)つかった と 思(おも)って いました が、船(ふね) の 箱(はこ) の 中身(なかみ) が それ を 否定(ひてい) しました。実際(じっさい) に 彼(かれ)ら が 見(み)つけた の は、何年(なんねん) も 前(まえ) に 沈(しず)んだ 船(ふね) でした。</w:t>
      </w:r>
    </w:p>
    <w:p>
      <w:r>
        <w:rPr>
          <w:sz w:val="24"/>
        </w:rPr>
        <w:t>箱(はこ) の 中(なか) に は、船員(せんいん) アラン・フィールディング の 個人(こじん) の 持(も)ち物(もの) が 入(はい)って いました。本(ほん)、衣類(いるい)、写真(しゃしん)、そして 妻(つま) から 受(う)け取(と)った 手紙(てがみ) が ありました。エルコール の 船長(せんちょう) は、難破船(なんぱせん) から できる だけ サルベージ する よう に 部下(ぶか) に 命(めい)じました。価値(かち) ある もの は 何(なに) も 見(み)つかりません でした が、引(ひ)き上(あ)げられた 多(おお)く の 品(しな) は とても 興味(きょうみ) 深(ぶか)い もの でした。引(ひ)き上(あ)げられた 重(おも)い 銃(じゅう) から、船長(せんちょう) は、船(ふね) は 巡洋艦(じゅんようかん) で あった に 違(ちが)いない と わかりました。別(べつ) の 船(ふね) の 箱(はこ) の 中(なか) に は、士官(しかん) の 持(も)ち物(もの) が 入(はい)って いて、1943年(ねん) 3月(さんがつ) 14日(にち) に 書(か)かれた 未完成(みかんせい) の 手紙(てがみ) が ありました。船長(せんちょう) は 手紙(てがみ) から、失(うしな)われた 船(ふね) の 名前(なまえ) が カレン だった と 知(し)りました。最(もっと)も 貴重(きちょう) な 発見(はっけん) は、船(ふね) の 航海(こうかい) 日誌(にっし) で、一部(いちぶ) は まだ 読(よ)む こと が できました。これ から、船長(せんちょう) は 明(あ)らか に なった 全(すべ)て の 情報(じょうほう) を つなぎ 合(あ)わせる こと が できました。カレン は、敵(てき) の 潜水艦(せんすいかん) に 魚雷(ぎょらい) で 攻撃(こうげき) された 時(とき)、ロシア に 向(む)かう 船団(せんだん) に いました。これ は 後(あと) に、エルコール が 帰国(きこく) した 後(あと)、防衛省(ぼうえいしょう) の 海軍(かいぐん) の 役人(やくにん) に よって 確認(かくにん) されました。見(み)つかった すべて の 品(しな) は 戦争(せんそう) 博物館(はくぶつかん) に 送(おく)られました。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