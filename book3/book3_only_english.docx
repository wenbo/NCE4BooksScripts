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第3冊（Developing Skills） — English</w:t>
      </w:r>
    </w:p>
    <w:p/>
    <w:p>
      <w:pPr>
        <w:pStyle w:val="Heading1"/>
      </w:pPr>
      <w:r>
        <w:rPr>
          <w:b/>
          <w:color w:val="1F4E79"/>
          <w:sz w:val="30"/>
        </w:rPr>
        <w:t>第1課　A puma at large</w:t>
      </w:r>
    </w:p>
    <w:p>
      <w:r>
        <w:rPr>
          <w:b w:val="0"/>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b w:val="0"/>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
      <w:pPr>
        <w:pStyle w:val="Heading1"/>
      </w:pPr>
      <w:r>
        <w:rPr>
          <w:b/>
          <w:color w:val="1F4E79"/>
          <w:sz w:val="30"/>
        </w:rPr>
        <w:t>第2課　Thirteen equals one</w:t>
      </w:r>
    </w:p>
    <w:p>
      <w:r>
        <w:rPr>
          <w:b w:val="0"/>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b w:val="0"/>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b w:val="0"/>
          <w:sz w:val="24"/>
        </w:rPr>
        <w:t>'Whatever are you doing up here Bill?' asked the vicar in surprise.</w:t>
      </w:r>
    </w:p>
    <w:p>
      <w:r>
        <w:rPr>
          <w:b w:val="0"/>
          <w:sz w:val="24"/>
        </w:rPr>
        <w:t>'I'm trying to repair the bell,' answered Bill. 'I've been coming up here night after night for weeks now. You see, I was hoping to give you a surprise.'</w:t>
      </w:r>
    </w:p>
    <w:p>
      <w:r>
        <w:rPr>
          <w:b w:val="0"/>
          <w:sz w:val="24"/>
        </w:rPr>
        <w:t>'You certainly did give me a surprise!' said the vicar. 'You've probably woken up everyone in the village as well. Still, I'm glad the bell is working again.'</w:t>
      </w:r>
    </w:p>
    <w:p>
      <w:r>
        <w:rPr>
          <w:b w:val="0"/>
          <w:sz w:val="24"/>
        </w:rPr>
        <w:t>'That's the trouble, vicar,' answered Bill. 'It's working all right, but I'm afraid that at one o'clock it will strike thirteen times and there's nothing I can do about it.'</w:t>
      </w:r>
    </w:p>
    <w:p>
      <w:r>
        <w:rPr>
          <w:b w:val="0"/>
          <w:sz w:val="24"/>
        </w:rPr>
        <w:t>'We'll get used to that, Bill,' said the vicar. 'Thirteen is not as good as one, but it's better than nothing. Now let's go downstairs and have a cup of tea.'</w:t>
      </w:r>
    </w:p>
    <w:p/>
    <w:p>
      <w:pPr>
        <w:pStyle w:val="Heading1"/>
      </w:pPr>
      <w:r>
        <w:rPr>
          <w:b/>
          <w:color w:val="1F4E79"/>
          <w:sz w:val="30"/>
        </w:rPr>
        <w:t>第3課　An unknown goddess</w:t>
      </w:r>
    </w:p>
    <w:p>
      <w:r>
        <w:rPr>
          <w:b w:val="0"/>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b w:val="0"/>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
      <w:pPr>
        <w:pStyle w:val="Heading1"/>
      </w:pPr>
      <w:r>
        <w:rPr>
          <w:b/>
          <w:color w:val="1F4E79"/>
          <w:sz w:val="30"/>
        </w:rPr>
        <w:t>第4課　The double life of Alfred Bloggs</w:t>
      </w:r>
    </w:p>
    <w:p>
      <w:r>
        <w:rPr>
          <w:b w:val="0"/>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b w:val="0"/>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p>
      <w:pPr>
        <w:pStyle w:val="Heading1"/>
      </w:pPr>
      <w:r>
        <w:rPr>
          <w:b/>
          <w:color w:val="1F4E79"/>
          <w:sz w:val="30"/>
        </w:rPr>
        <w:t>第5課　The facts</w:t>
      </w:r>
    </w:p>
    <w:p>
      <w:r>
        <w:rPr>
          <w:b w:val="0"/>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b w:val="0"/>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p>
      <w:pPr>
        <w:pStyle w:val="Heading1"/>
      </w:pPr>
      <w:r>
        <w:rPr>
          <w:b/>
          <w:color w:val="1F4E79"/>
          <w:sz w:val="30"/>
        </w:rPr>
        <w:t>第6課　Smash-and-grab</w:t>
      </w:r>
    </w:p>
    <w:p>
      <w:r>
        <w:rPr>
          <w:b w:val="0"/>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b w:val="0"/>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
      <w:pPr>
        <w:pStyle w:val="Heading1"/>
      </w:pPr>
      <w:r>
        <w:rPr>
          <w:b/>
          <w:color w:val="1F4E79"/>
          <w:sz w:val="30"/>
        </w:rPr>
        <w:t>第7課　Mutilated ladies</w:t>
      </w:r>
    </w:p>
    <w:p>
      <w:r>
        <w:rPr>
          <w:b w:val="0"/>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b w:val="0"/>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b w:val="0"/>
          <w:sz w:val="24"/>
        </w:rPr>
        <w:t>*Damaged bank notes. The Queen's head appears on English bank notes, and 'lady' refers to this.</w:t>
      </w:r>
    </w:p>
    <w:p/>
    <w:p>
      <w:pPr>
        <w:pStyle w:val="Heading1"/>
      </w:pPr>
      <w:r>
        <w:rPr>
          <w:b/>
          <w:color w:val="1F4E79"/>
          <w:sz w:val="30"/>
        </w:rPr>
        <w:t>第8課　A famous monastery</w:t>
      </w:r>
    </w:p>
    <w:p>
      <w:r>
        <w:rPr>
          <w:b w:val="0"/>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b w:val="0"/>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p>
      <w:pPr>
        <w:pStyle w:val="Heading1"/>
      </w:pPr>
      <w:r>
        <w:rPr>
          <w:b/>
          <w:color w:val="1F4E79"/>
          <w:sz w:val="30"/>
        </w:rPr>
        <w:t>第9課　Flying cats</w:t>
      </w:r>
    </w:p>
    <w:p>
      <w:r>
        <w:rPr>
          <w:b w:val="0"/>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b w:val="0"/>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
      <w:pPr>
        <w:pStyle w:val="Heading1"/>
      </w:pPr>
      <w:r>
        <w:rPr>
          <w:b/>
          <w:color w:val="1F4E79"/>
          <w:sz w:val="30"/>
        </w:rPr>
        <w:t>第10課　The loss of the Titanic</w:t>
      </w:r>
    </w:p>
    <w:p>
      <w:r>
        <w:rPr>
          <w:b w:val="0"/>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b w:val="0"/>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
      <w:pPr>
        <w:pStyle w:val="Heading1"/>
      </w:pPr>
      <w:r>
        <w:rPr>
          <w:b/>
          <w:color w:val="1F4E79"/>
          <w:sz w:val="30"/>
        </w:rPr>
        <w:t>第11課　Not guilty</w:t>
      </w:r>
    </w:p>
    <w:p>
      <w:r>
        <w:rPr>
          <w:b w:val="0"/>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b w:val="0"/>
          <w:sz w:val="24"/>
        </w:rPr>
        <w:t>'Have you anything to declare?' he asked, looking me in the eye.</w:t>
      </w:r>
    </w:p>
    <w:p>
      <w:r>
        <w:rPr>
          <w:b w:val="0"/>
          <w:sz w:val="24"/>
        </w:rPr>
        <w:t>'No,' I answered confidently.</w:t>
      </w:r>
    </w:p>
    <w:p>
      <w:r>
        <w:rPr>
          <w:b w:val="0"/>
          <w:sz w:val="24"/>
        </w:rPr>
        <w:t>'Would you mind unlocking this suitcase please?'</w:t>
      </w:r>
    </w:p>
    <w:p>
      <w:r>
        <w:rPr>
          <w:b w:val="0"/>
          <w:sz w:val="24"/>
        </w:rPr>
        <w:t>'Not at all,' I answered.</w:t>
      </w:r>
    </w:p>
    <w:p>
      <w:r>
        <w:rPr>
          <w:b w:val="0"/>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b w:val="0"/>
          <w:sz w:val="24"/>
        </w:rPr>
        <w:t>'Perfume, eh?' he asked sarcastically. 'You should have declared that. Perfume is not exempt from import duty.'</w:t>
      </w:r>
    </w:p>
    <w:p>
      <w:r>
        <w:rPr>
          <w:b w:val="0"/>
          <w:sz w:val="24"/>
        </w:rPr>
        <w:t>'But it isn't perfume,' I said. 'It's hair oil.' Then I added with a smile, 'It's a strange mixture I make myself.'</w:t>
      </w:r>
    </w:p>
    <w:p>
      <w:r>
        <w:rPr>
          <w:b w:val="0"/>
          <w:sz w:val="24"/>
        </w:rPr>
        <w:t>As I expected, he did not believe me.</w:t>
      </w:r>
    </w:p>
    <w:p>
      <w:r>
        <w:rPr>
          <w:b w:val="0"/>
          <w:sz w:val="24"/>
        </w:rPr>
        <w:t>'Try it!' I said encouragingly.</w:t>
      </w:r>
    </w:p>
    <w:p>
      <w:r>
        <w:rPr>
          <w:b w:val="0"/>
          <w:sz w:val="24"/>
        </w:rPr>
        <w:t>The Officer unscrewed the cap and put the bottle to his nostrils. He was greeted by an unpleasant smell which convinced him that I was telling the truth. A few minutes later, I was able to hurry away with precious chalk marks on my baggage.</w:t>
      </w:r>
    </w:p>
    <w:p/>
    <w:p>
      <w:pPr>
        <w:pStyle w:val="Heading1"/>
      </w:pPr>
      <w:r>
        <w:rPr>
          <w:b/>
          <w:color w:val="1F4E79"/>
          <w:sz w:val="30"/>
        </w:rPr>
        <w:t>第12課　Life on a desert island</w:t>
      </w:r>
    </w:p>
    <w:p>
      <w:r>
        <w:rPr>
          <w:b w:val="0"/>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b w:val="0"/>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p>
      <w:pPr>
        <w:pStyle w:val="Heading1"/>
      </w:pPr>
      <w:r>
        <w:rPr>
          <w:b/>
          <w:color w:val="1F4E79"/>
          <w:sz w:val="30"/>
        </w:rPr>
        <w:t>第13課　It's only me</w:t>
      </w:r>
    </w:p>
    <w:p>
      <w:r>
        <w:rPr>
          <w:b w:val="0"/>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b w:val="0"/>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
      <w:pPr>
        <w:pStyle w:val="Heading1"/>
      </w:pPr>
      <w:r>
        <w:rPr>
          <w:b/>
          <w:color w:val="1F4E79"/>
          <w:sz w:val="30"/>
        </w:rPr>
        <w:t>第14課　A noble gangster</w:t>
      </w:r>
    </w:p>
    <w:p>
      <w:r>
        <w:rPr>
          <w:b w:val="0"/>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b w:val="0"/>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
      <w:pPr>
        <w:pStyle w:val="Heading1"/>
      </w:pPr>
      <w:r>
        <w:rPr>
          <w:b/>
          <w:color w:val="1F4E79"/>
          <w:sz w:val="30"/>
        </w:rPr>
        <w:t>第15課　Fifty pence worth of trouble</w:t>
      </w:r>
    </w:p>
    <w:p>
      <w:r>
        <w:rPr>
          <w:b w:val="0"/>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b w:val="0"/>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
      <w:pPr>
        <w:pStyle w:val="Heading1"/>
      </w:pPr>
      <w:r>
        <w:rPr>
          <w:b/>
          <w:color w:val="1F4E79"/>
          <w:sz w:val="30"/>
        </w:rPr>
        <w:t>第16課　Mary had a little lamb</w:t>
      </w:r>
    </w:p>
    <w:p>
      <w:r>
        <w:rPr>
          <w:b w:val="0"/>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b w:val="0"/>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
      <w:pPr>
        <w:pStyle w:val="Heading1"/>
      </w:pPr>
      <w:r>
        <w:rPr>
          <w:b/>
          <w:color w:val="1F4E79"/>
          <w:sz w:val="30"/>
        </w:rPr>
        <w:t>第17課　The longest suspension bridge in the world</w:t>
      </w:r>
    </w:p>
    <w:p>
      <w:r>
        <w:rPr>
          <w:b w:val="0"/>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b w:val="0"/>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
      <w:pPr>
        <w:pStyle w:val="Heading1"/>
      </w:pPr>
      <w:r>
        <w:rPr>
          <w:b/>
          <w:color w:val="1F4E79"/>
          <w:sz w:val="30"/>
        </w:rPr>
        <w:t>第18課　Electric currents in modern art</w:t>
      </w:r>
    </w:p>
    <w:p>
      <w:r>
        <w:rPr>
          <w:b w:val="0"/>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b w:val="0"/>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
      <w:pPr>
        <w:pStyle w:val="Heading1"/>
      </w:pPr>
      <w:r>
        <w:rPr>
          <w:b/>
          <w:color w:val="1F4E79"/>
          <w:sz w:val="30"/>
        </w:rPr>
        <w:t>第19課　A very dear cat</w:t>
      </w:r>
    </w:p>
    <w:p>
      <w:r>
        <w:rPr>
          <w:b w:val="0"/>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b w:val="0"/>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
      <w:pPr>
        <w:pStyle w:val="Heading1"/>
      </w:pPr>
      <w:r>
        <w:rPr>
          <w:b/>
          <w:color w:val="1F4E79"/>
          <w:sz w:val="30"/>
        </w:rPr>
        <w:t>第20課　Pioneer pilots</w:t>
      </w:r>
    </w:p>
    <w:p>
      <w:r>
        <w:rPr>
          <w:b w:val="0"/>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b w:val="0"/>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
      <w:pPr>
        <w:pStyle w:val="Heading1"/>
      </w:pPr>
      <w:r>
        <w:rPr>
          <w:b/>
          <w:color w:val="1F4E79"/>
          <w:sz w:val="30"/>
        </w:rPr>
        <w:t>第21課　Daniel Mendoza</w:t>
      </w:r>
    </w:p>
    <w:p>
      <w:r>
        <w:rPr>
          <w:b w:val="0"/>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b w:val="0"/>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b w:val="0"/>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
      <w:pPr>
        <w:pStyle w:val="Heading1"/>
      </w:pPr>
      <w:r>
        <w:rPr>
          <w:b/>
          <w:color w:val="1F4E79"/>
          <w:sz w:val="30"/>
        </w:rPr>
        <w:t>第22課　By heart</w:t>
      </w:r>
    </w:p>
    <w:p>
      <w:r>
        <w:rPr>
          <w:b w:val="0"/>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b w:val="0"/>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b w:val="0"/>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
      <w:pPr>
        <w:pStyle w:val="Heading1"/>
      </w:pPr>
      <w:r>
        <w:rPr>
          <w:b/>
          <w:color w:val="1F4E79"/>
          <w:sz w:val="30"/>
        </w:rPr>
        <w:t>第23課　One man's meat is another man's poison</w:t>
      </w:r>
    </w:p>
    <w:p>
      <w:r>
        <w:rPr>
          <w:b w:val="0"/>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b w:val="0"/>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
      <w:pPr>
        <w:pStyle w:val="Heading1"/>
      </w:pPr>
      <w:r>
        <w:rPr>
          <w:b/>
          <w:color w:val="1F4E79"/>
          <w:sz w:val="30"/>
        </w:rPr>
        <w:t>第24課　A skeleton in the cupboard</w:t>
      </w:r>
    </w:p>
    <w:p>
      <w:r>
        <w:rPr>
          <w:b w:val="0"/>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b w:val="0"/>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
      <w:pPr>
        <w:pStyle w:val="Heading1"/>
      </w:pPr>
      <w:r>
        <w:rPr>
          <w:b/>
          <w:color w:val="1F4E79"/>
          <w:sz w:val="30"/>
        </w:rPr>
        <w:t>第25課　The Cutty Sark</w:t>
      </w:r>
    </w:p>
    <w:p>
      <w:r>
        <w:rPr>
          <w:b w:val="0"/>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b w:val="0"/>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
      <w:pPr>
        <w:pStyle w:val="Heading1"/>
      </w:pPr>
      <w:r>
        <w:rPr>
          <w:b/>
          <w:color w:val="1F4E79"/>
          <w:sz w:val="30"/>
        </w:rPr>
        <w:t>第26課　Wanted: a large biscuit tin</w:t>
      </w:r>
    </w:p>
    <w:p>
      <w:r>
        <w:rPr>
          <w:b w:val="0"/>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b w:val="0"/>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b w:val="0"/>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
      <w:pPr>
        <w:pStyle w:val="Heading1"/>
      </w:pPr>
      <w:r>
        <w:rPr>
          <w:b/>
          <w:color w:val="1F4E79"/>
          <w:sz w:val="30"/>
        </w:rPr>
        <w:t>第27課　Nothing to sell and nothing to buy</w:t>
      </w:r>
    </w:p>
    <w:p>
      <w:r>
        <w:rPr>
          <w:b w:val="0"/>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b w:val="0"/>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
      <w:pPr>
        <w:pStyle w:val="Heading1"/>
      </w:pPr>
      <w:r>
        <w:rPr>
          <w:b/>
          <w:color w:val="1F4E79"/>
          <w:sz w:val="30"/>
        </w:rPr>
        <w:t>第28課　Five pounds too dear</w:t>
      </w:r>
    </w:p>
    <w:p>
      <w:r>
        <w:rPr>
          <w:b w:val="0"/>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b w:val="0"/>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b w:val="0"/>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
      <w:pPr>
        <w:pStyle w:val="Heading1"/>
      </w:pPr>
      <w:r>
        <w:rPr>
          <w:b/>
          <w:color w:val="1F4E79"/>
          <w:sz w:val="30"/>
        </w:rPr>
        <w:t>第29課　Funny or not?</w:t>
      </w:r>
    </w:p>
    <w:p>
      <w:r>
        <w:rPr>
          <w:b w:val="0"/>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b w:val="0"/>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b w:val="0"/>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
      <w:pPr>
        <w:pStyle w:val="Heading1"/>
      </w:pPr>
      <w:r>
        <w:rPr>
          <w:b/>
          <w:color w:val="1F4E79"/>
          <w:sz w:val="30"/>
        </w:rPr>
        <w:t>第30課　The death of a ghost</w:t>
      </w:r>
    </w:p>
    <w:p>
      <w:r>
        <w:rPr>
          <w:b w:val="0"/>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b w:val="0"/>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b w:val="0"/>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
      <w:pPr>
        <w:pStyle w:val="Heading1"/>
      </w:pPr>
      <w:r>
        <w:rPr>
          <w:b/>
          <w:color w:val="1F4E79"/>
          <w:sz w:val="30"/>
        </w:rPr>
        <w:t>第31課　A lovable eccentric</w:t>
      </w:r>
    </w:p>
    <w:p>
      <w:r>
        <w:rPr>
          <w:b w:val="0"/>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b w:val="0"/>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b w:val="0"/>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
      <w:pPr>
        <w:pStyle w:val="Heading1"/>
      </w:pPr>
      <w:r>
        <w:rPr>
          <w:b/>
          <w:color w:val="1F4E79"/>
          <w:sz w:val="30"/>
        </w:rPr>
        <w:t>第32課　A lost ship</w:t>
      </w:r>
    </w:p>
    <w:p>
      <w:r>
        <w:rPr>
          <w:b w:val="0"/>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b w:val="0"/>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b w:val="0"/>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
      <w:pPr>
        <w:pStyle w:val="Heading1"/>
      </w:pPr>
      <w:r>
        <w:rPr>
          <w:b/>
          <w:color w:val="1F4E79"/>
          <w:sz w:val="30"/>
        </w:rPr>
        <w:t>第33課　A day to remember</w:t>
      </w:r>
    </w:p>
    <w:p>
      <w:r>
        <w:rPr>
          <w:b w:val="0"/>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b w:val="0"/>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
      <w:pPr>
        <w:pStyle w:val="Heading1"/>
      </w:pPr>
      <w:r>
        <w:rPr>
          <w:b/>
          <w:color w:val="1F4E79"/>
          <w:sz w:val="30"/>
        </w:rPr>
        <w:t>第34課　A happy discovery</w:t>
      </w:r>
    </w:p>
    <w:p>
      <w:r>
        <w:rPr>
          <w:b w:val="0"/>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b w:val="0"/>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b w:val="0"/>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
      <w:pPr>
        <w:pStyle w:val="Heading1"/>
      </w:pPr>
      <w:r>
        <w:rPr>
          <w:b/>
          <w:color w:val="1F4E79"/>
          <w:sz w:val="30"/>
        </w:rPr>
        <w:t>第35課　Justice was done</w:t>
      </w:r>
    </w:p>
    <w:p>
      <w:r>
        <w:rPr>
          <w:b w:val="0"/>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b w:val="0"/>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b w:val="0"/>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
      <w:pPr>
        <w:pStyle w:val="Heading1"/>
      </w:pPr>
      <w:r>
        <w:rPr>
          <w:b/>
          <w:color w:val="1F4E79"/>
          <w:sz w:val="30"/>
        </w:rPr>
        <w:t>第36課　A chance in a million</w:t>
      </w:r>
    </w:p>
    <w:p>
      <w:r>
        <w:rPr>
          <w:b w:val="0"/>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b w:val="0"/>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
      <w:pPr>
        <w:pStyle w:val="Heading1"/>
      </w:pPr>
      <w:r>
        <w:rPr>
          <w:b/>
          <w:color w:val="1F4E79"/>
          <w:sz w:val="30"/>
        </w:rPr>
        <w:t>第37課　The Westhaven Express</w:t>
      </w:r>
    </w:p>
    <w:p>
      <w:r>
        <w:rPr>
          <w:b w:val="0"/>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b w:val="0"/>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
      <w:pPr>
        <w:pStyle w:val="Heading1"/>
      </w:pPr>
      <w:r>
        <w:rPr>
          <w:b/>
          <w:color w:val="1F4E79"/>
          <w:sz w:val="30"/>
        </w:rPr>
        <w:t>第38課　The first calendar</w:t>
      </w:r>
    </w:p>
    <w:p>
      <w:r>
        <w:rPr>
          <w:b w:val="0"/>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b w:val="0"/>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b w:val="0"/>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
      <w:pPr>
        <w:pStyle w:val="Heading1"/>
      </w:pPr>
      <w:r>
        <w:rPr>
          <w:b/>
          <w:color w:val="1F4E79"/>
          <w:sz w:val="30"/>
        </w:rPr>
        <w:t>第39課　Nothing to worry about</w:t>
      </w:r>
    </w:p>
    <w:p>
      <w:r>
        <w:rPr>
          <w:b w:val="0"/>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b w:val="0"/>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b w:val="0"/>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
      <w:pPr>
        <w:pStyle w:val="Heading1"/>
      </w:pPr>
      <w:r>
        <w:rPr>
          <w:b/>
          <w:color w:val="1F4E79"/>
          <w:sz w:val="30"/>
        </w:rPr>
        <w:t>第40課　Who's who</w:t>
      </w:r>
    </w:p>
    <w:p>
      <w:r>
        <w:rPr>
          <w:b w:val="0"/>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b w:val="0"/>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b w:val="0"/>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
      <w:pPr>
        <w:pStyle w:val="Heading1"/>
      </w:pPr>
      <w:r>
        <w:rPr>
          <w:b/>
          <w:color w:val="1F4E79"/>
          <w:sz w:val="30"/>
        </w:rPr>
        <w:t>第41課　Illusions of pastoral peace</w:t>
      </w:r>
    </w:p>
    <w:p>
      <w:r>
        <w:rPr>
          <w:b w:val="0"/>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b w:val="0"/>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
      <w:pPr>
        <w:pStyle w:val="Heading1"/>
      </w:pPr>
      <w:r>
        <w:rPr>
          <w:b/>
          <w:color w:val="1F4E79"/>
          <w:sz w:val="30"/>
        </w:rPr>
        <w:t>第42課　Modern cavemen</w:t>
      </w:r>
    </w:p>
    <w:p>
      <w:r>
        <w:rPr>
          <w:b w:val="0"/>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b w:val="0"/>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b w:val="0"/>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
      <w:pPr>
        <w:pStyle w:val="Heading1"/>
      </w:pPr>
      <w:r>
        <w:rPr>
          <w:b/>
          <w:color w:val="1F4E79"/>
          <w:sz w:val="30"/>
        </w:rPr>
        <w:t>第43課　Fully insured</w:t>
      </w:r>
    </w:p>
    <w:p>
      <w:r>
        <w:rPr>
          <w:b w:val="0"/>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b w:val="0"/>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b w:val="0"/>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
      <w:pPr>
        <w:pStyle w:val="Heading1"/>
      </w:pPr>
      <w:r>
        <w:rPr>
          <w:b/>
          <w:color w:val="1F4E79"/>
          <w:sz w:val="30"/>
        </w:rPr>
        <w:t>第44課　Speed and comfort</w:t>
      </w:r>
    </w:p>
    <w:p>
      <w:r>
        <w:rPr>
          <w:b w:val="0"/>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b w:val="0"/>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
      <w:pPr>
        <w:pStyle w:val="Heading1"/>
      </w:pPr>
      <w:r>
        <w:rPr>
          <w:b/>
          <w:color w:val="1F4E79"/>
          <w:sz w:val="30"/>
        </w:rPr>
        <w:t>第45課　The power of the press</w:t>
      </w:r>
    </w:p>
    <w:p>
      <w:r>
        <w:rPr>
          <w:b w:val="0"/>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b w:val="0"/>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b w:val="0"/>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
      <w:pPr>
        <w:pStyle w:val="Heading1"/>
      </w:pPr>
      <w:r>
        <w:rPr>
          <w:b/>
          <w:color w:val="1F4E79"/>
          <w:sz w:val="30"/>
        </w:rPr>
        <w:t>第46課　Do it yourself</w:t>
      </w:r>
    </w:p>
    <w:p>
      <w:r>
        <w:rPr>
          <w:b w:val="0"/>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b w:val="0"/>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b w:val="0"/>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
      <w:pPr>
        <w:pStyle w:val="Heading1"/>
      </w:pPr>
      <w:r>
        <w:rPr>
          <w:b/>
          <w:color w:val="1F4E79"/>
          <w:sz w:val="30"/>
        </w:rPr>
        <w:t>第47課　Too high a price?</w:t>
      </w:r>
    </w:p>
    <w:p>
      <w:r>
        <w:rPr>
          <w:b w:val="0"/>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b w:val="0"/>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b w:val="0"/>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
      <w:pPr>
        <w:pStyle w:val="Heading1"/>
      </w:pPr>
      <w:r>
        <w:rPr>
          <w:b/>
          <w:color w:val="1F4E79"/>
          <w:sz w:val="30"/>
        </w:rPr>
        <w:t>第48課　The silent village</w:t>
      </w:r>
    </w:p>
    <w:p>
      <w:r>
        <w:rPr>
          <w:b w:val="0"/>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b w:val="0"/>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b w:val="0"/>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
      <w:pPr>
        <w:pStyle w:val="Heading1"/>
      </w:pPr>
      <w:r>
        <w:rPr>
          <w:b/>
          <w:color w:val="1F4E79"/>
          <w:sz w:val="30"/>
        </w:rPr>
        <w:t>第49課　The ideal servant</w:t>
      </w:r>
    </w:p>
    <w:p>
      <w:r>
        <w:rPr>
          <w:b w:val="0"/>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b w:val="0"/>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
      <w:pPr>
        <w:pStyle w:val="Heading1"/>
      </w:pPr>
      <w:r>
        <w:rPr>
          <w:b/>
          <w:color w:val="1F4E79"/>
          <w:sz w:val="30"/>
        </w:rPr>
        <w:t>第50課　New Year resolutions</w:t>
      </w:r>
    </w:p>
    <w:p>
      <w:r>
        <w:rPr>
          <w:b w:val="0"/>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b w:val="0"/>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
      <w:pPr>
        <w:pStyle w:val="Heading1"/>
      </w:pPr>
      <w:r>
        <w:rPr>
          <w:b/>
          <w:color w:val="1F4E79"/>
          <w:sz w:val="30"/>
        </w:rPr>
        <w:t>第51課　Predicting the future</w:t>
      </w:r>
    </w:p>
    <w:p>
      <w:r>
        <w:rPr>
          <w:b w:val="0"/>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b w:val="0"/>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b w:val="0"/>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
      <w:pPr>
        <w:pStyle w:val="Heading1"/>
      </w:pPr>
      <w:r>
        <w:rPr>
          <w:b/>
          <w:color w:val="1F4E79"/>
          <w:sz w:val="30"/>
        </w:rPr>
        <w:t>第52課　Mud is mud</w:t>
      </w:r>
    </w:p>
    <w:p>
      <w:r>
        <w:rPr>
          <w:b w:val="0"/>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b w:val="0"/>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b w:val="0"/>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
      <w:pPr>
        <w:pStyle w:val="Heading1"/>
      </w:pPr>
      <w:r>
        <w:rPr>
          <w:b/>
          <w:color w:val="1F4E79"/>
          <w:sz w:val="30"/>
        </w:rPr>
        <w:t>第53課　In the public interest</w:t>
      </w:r>
    </w:p>
    <w:p>
      <w:r>
        <w:rPr>
          <w:b w:val="0"/>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b w:val="0"/>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b w:val="0"/>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
      <w:pPr>
        <w:pStyle w:val="Heading1"/>
      </w:pPr>
      <w:r>
        <w:rPr>
          <w:b/>
          <w:color w:val="1F4E79"/>
          <w:sz w:val="30"/>
        </w:rPr>
        <w:t>第54課　Instinct or cleverness?</w:t>
      </w:r>
    </w:p>
    <w:p>
      <w:r>
        <w:rPr>
          <w:b w:val="0"/>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b w:val="0"/>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
      <w:pPr>
        <w:pStyle w:val="Heading1"/>
      </w:pPr>
      <w:r>
        <w:rPr>
          <w:b/>
          <w:color w:val="1F4E79"/>
          <w:sz w:val="30"/>
        </w:rPr>
        <w:t>第55課　From the earth: Greetings</w:t>
      </w:r>
    </w:p>
    <w:p>
      <w:r>
        <w:rPr>
          <w:b w:val="0"/>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b w:val="0"/>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b w:val="0"/>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p>
      <w:pPr>
        <w:pStyle w:val="Heading1"/>
      </w:pPr>
      <w:r>
        <w:rPr>
          <w:b/>
          <w:color w:val="1F4E79"/>
          <w:sz w:val="30"/>
        </w:rPr>
        <w:t>第56課　Our neighbour, the river</w:t>
      </w:r>
    </w:p>
    <w:p>
      <w:r>
        <w:rPr>
          <w:b w:val="0"/>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b w:val="0"/>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b w:val="0"/>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b w:val="0"/>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
      <w:pPr>
        <w:pStyle w:val="Heading1"/>
      </w:pPr>
      <w:r>
        <w:rPr>
          <w:b/>
          <w:color w:val="1F4E79"/>
          <w:sz w:val="30"/>
        </w:rPr>
        <w:t>第57課　Back in the old country</w:t>
      </w:r>
    </w:p>
    <w:p>
      <w:r>
        <w:rPr>
          <w:b w:val="0"/>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b w:val="0"/>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b w:val="0"/>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
      <w:pPr>
        <w:pStyle w:val="Heading1"/>
      </w:pPr>
      <w:r>
        <w:rPr>
          <w:b/>
          <w:color w:val="1F4E79"/>
          <w:sz w:val="30"/>
        </w:rPr>
        <w:t>第58課　A spot of bother</w:t>
      </w:r>
    </w:p>
    <w:p>
      <w:r>
        <w:rPr>
          <w:b w:val="0"/>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b w:val="0"/>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
      <w:pPr>
        <w:pStyle w:val="Heading1"/>
      </w:pPr>
      <w:r>
        <w:rPr>
          <w:b/>
          <w:color w:val="1F4E79"/>
          <w:sz w:val="30"/>
        </w:rPr>
        <w:t>第59課　Collecting</w:t>
      </w:r>
    </w:p>
    <w:p>
      <w:r>
        <w:rPr>
          <w:b w:val="0"/>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b w:val="0"/>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b w:val="0"/>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
      <w:pPr>
        <w:pStyle w:val="Heading1"/>
      </w:pPr>
      <w:r>
        <w:rPr>
          <w:b/>
          <w:color w:val="1F4E79"/>
          <w:sz w:val="30"/>
        </w:rPr>
        <w:t>第60課　Too early and too late</w:t>
      </w:r>
    </w:p>
    <w:p>
      <w:r>
        <w:rPr>
          <w:b w:val="0"/>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b w:val="0"/>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b w:val="0"/>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