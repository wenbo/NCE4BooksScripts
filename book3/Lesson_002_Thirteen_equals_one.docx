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w:t>
      </w:r>
    </w:p>
    <w:p>
      <w:pPr>
        <w:jc w:val="center"/>
      </w:pPr>
      <w:r>
        <w:rPr>
          <w:b/>
          <w:sz w:val="32"/>
        </w:rPr>
        <w:t>Thirteen equals one</w:t>
      </w:r>
    </w:p>
    <w:p>
      <w:pPr>
        <w:jc w:val="center"/>
      </w:pPr>
      <w:r>
        <w:rPr>
          <w:color w:val="555555"/>
          <w:sz w:val="28"/>
        </w:rPr>
        <w:t>十三等于一    13 イコール 1</w:t>
      </w:r>
    </w:p>
    <w:p/>
    <w:p>
      <w:r>
        <w:rPr>
          <w:b/>
          <w:color w:val="1F4E79"/>
          <w:sz w:val="28"/>
        </w:rPr>
        <w:t>English</w:t>
      </w:r>
    </w:p>
    <w:p>
      <w:r>
        <w:rPr>
          <w:sz w:val="24"/>
        </w:rPr>
        <w:t>Our vicar is always raising money for one cause or another, but he has never managed to get enough money to have the church clock repaired. The big clock which used to strike the hours day and night was damaged many years ago and has been silent ever since.</w:t>
      </w:r>
    </w:p>
    <w:p>
      <w:r>
        <w:rPr>
          <w:sz w:val="24"/>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r>
        <w:rPr>
          <w:sz w:val="24"/>
        </w:rPr>
        <w:t>'Whatever are you doing up here Bill?' asked the vicar in surprise.</w:t>
      </w:r>
    </w:p>
    <w:p>
      <w:r>
        <w:rPr>
          <w:sz w:val="24"/>
        </w:rPr>
        <w:t>'I'm trying to repair the bell,' answered Bill. 'I've been coming up here night after night for weeks now. You see, I was hoping to give you a surprise.'</w:t>
      </w:r>
    </w:p>
    <w:p>
      <w:r>
        <w:rPr>
          <w:sz w:val="24"/>
        </w:rPr>
        <w:t>'You certainly did give me a surprise!' said the vicar. 'You've probably woken up everyone in the village as well. Still, I'm glad the bell is working again.'</w:t>
      </w:r>
    </w:p>
    <w:p>
      <w:r>
        <w:rPr>
          <w:sz w:val="24"/>
        </w:rPr>
        <w:t>'That's the trouble, vicar,' answered Bill. 'It's working all right, but I'm afraid that at one o'clock it will strike thirteen times and there's nothing I can do about it.'</w:t>
      </w:r>
    </w:p>
    <w:p>
      <w:r>
        <w:rPr>
          <w:sz w:val="24"/>
        </w:rPr>
        <w:t>'We'll get used to that, Bill,' said the vicar. 'Thirteen is not as good as one, but it's better than nothing. Now let's go downstairs and have a cup of tea.'</w:t>
      </w:r>
    </w:p>
    <w:p>
      <w:r>
        <w:rPr>
          <w:sz w:val="24"/>
        </w:rPr>
        <w:t>版本差异: 版本差异: 67版说的是钟在战争期间毁坏，97版则简单的说钟在多年前毁坏。</w:t>
      </w:r>
    </w:p>
    <w:p/>
    <w:p>
      <w:r>
        <w:rPr>
          <w:b/>
          <w:color w:val="1F4E79"/>
          <w:sz w:val="28"/>
        </w:rPr>
        <w:t>中文</w:t>
      </w:r>
    </w:p>
    <w:p>
      <w:r>
        <w:rPr>
          <w:sz w:val="24"/>
        </w:rPr>
        <w:t>我们教区的牧师总是为各种各样的事筹集资金。但始终未能筹足资金把教堂的钟修好。教堂的钟很大，以前不分昼夜打点报时，但很多年前遭到毁坏，从此便无声无息了。</w:t>
      </w:r>
    </w:p>
    <w:p>
      <w:r>
        <w:rPr>
          <w:sz w:val="24"/>
        </w:rPr>
        <w:t>一天夜里，我们的牧师突然被惊醒了，大钟又在“打点”报时了！他一看表，才1点钟，可是那钟一边敲了13下才停。</w:t>
      </w:r>
    </w:p>
    <w:p>
      <w:r>
        <w:rPr>
          <w:sz w:val="24"/>
        </w:rPr>
        <w:t>牧师拿着一支电筒走上钟楼想去看看究竟发生了什么事情。借着电筒光。他看见一个人，马上认出那是本地杂货店主经比尔·威尔金斯。</w:t>
      </w:r>
    </w:p>
    <w:p>
      <w:r>
        <w:rPr>
          <w:sz w:val="24"/>
        </w:rPr>
        <w:t>“你究竟在这上面干什么，比尔？”牧师惊讶地问。</w:t>
      </w:r>
    </w:p>
    <w:p>
      <w:r>
        <w:rPr>
          <w:sz w:val="24"/>
        </w:rPr>
        <w:t>“我想把这口钟修好，”比尔回答说。“好几个星期了，我天天夜里到钟楼上来。嗯，我是想让你大吃一惊。”</w:t>
      </w:r>
    </w:p>
    <w:p>
      <w:r>
        <w:rPr>
          <w:sz w:val="24"/>
        </w:rPr>
        <w:t>“你确实使我大吃了一惊！”牧师说，“也许同时你把村里所有的人都吵醒了。不过，钟又能报时了，我还是很高兴的。”</w:t>
      </w:r>
    </w:p>
    <w:p>
      <w:r>
        <w:rPr>
          <w:sz w:val="24"/>
        </w:rPr>
        <w:t>“问题就在这里，牧师，”比尔回答说。“不错，钟能报时了，但是，恐怕每到1点钟，它总要敲13下，对此我已无能为力了。”</w:t>
      </w:r>
    </w:p>
    <w:p>
      <w:r>
        <w:rPr>
          <w:sz w:val="24"/>
        </w:rPr>
        <w:t>“大家慢慢就习惯了，比尔，”牧师说。“13下是不如1下好，但总比1下也不敲强。来，咱们下楼去喝杯茶吧。”</w:t>
      </w:r>
    </w:p>
    <w:p/>
    <w:p>
      <w:r>
        <w:rPr>
          <w:b/>
          <w:color w:val="1F4E79"/>
          <w:sz w:val="28"/>
        </w:rPr>
        <w:t>日本語(にほんご)</w:t>
      </w:r>
    </w:p>
    <w:p>
      <w:r>
        <w:rPr>
          <w:sz w:val="24"/>
        </w:rPr>
        <w:t>私(わたし)たち の 牧師(ぼくし) さん は いつも 何(なに)か の ため に 募金(ぼきん) を して います が、教会(きょうかい) の 時計(とけい) を 修理(しゅうり) する ため の お金(かね) は どうしても 集(あつ)められません でした。昼夜(ちゅうや) 時(とき) を 知(し)らせて いた 大(おお)きな 時計(とけい) は、何年(なんねん) も 前(まえ) に 壊(こわ)れ、それ 以来(いらい) ずっと 沈黙(ちんもく) して いました。</w:t>
      </w:r>
    </w:p>
    <w:p>
      <w:r>
        <w:rPr>
          <w:sz w:val="24"/>
        </w:rPr>
        <w:t>しかし、ある 夜(よる)、牧師(ぼくし) さん は ハッ と して 目(め) を 覚(さ)ました: 時計(とけい) が 時(とき) を 知(し)らせて いた の です!時計(とけい) を 見(み)る と、1時(いちじ) でした が、ベル は 13回(かい) 鳴(な)って から 止(と)まりました。懐中電灯(かいちゅうでんとう) を 持(も)って、牧師(ぼくし) さん は 何(なに) が 起(お)こって いる か を 見(み) に 時計塔(とけいとう) に 登(のぼ)りました。懐中電灯(かいちゅうでんとう) の 光(ひかり) の 中(なか)、彼(かれ) は 一人(ひとり) の 人物(じんぶつ) を 見(み)つけ、すぐ に 地元(じもと) の 食料品店(しょくりょうひんてん) の 主人(しゅじん)、ビル・ウィルキンズ だ と わかりました。</w:t>
      </w:r>
    </w:p>
    <w:p>
      <w:r>
        <w:rPr>
          <w:sz w:val="24"/>
        </w:rPr>
        <w:t>「いったい ここ で 何(なに) を して いる の、ビル？」 と 牧師(ぼくし) さん は 驚(おどろ)いて 聞(き)きました。</w:t>
      </w:r>
    </w:p>
    <w:p>
      <w:r>
        <w:rPr>
          <w:sz w:val="24"/>
        </w:rPr>
        <w:t>「ベル を 修理(しゅうり) しよう と して いる ん です」 と ビル は 答(こた)えました。「もう 何週間(なんしゅうかん) も 夜(よる) ごと に ここ に 来(き)て います。実(じつ) は、サプライズ を しよう と 思(おも)って いた ん です」。</w:t>
      </w:r>
    </w:p>
    <w:p>
      <w:r>
        <w:rPr>
          <w:sz w:val="24"/>
        </w:rPr>
        <w:t>「確(たし)か に サプライズ だった ね!」 と 牧師(ぼくし) さん は 言(い)いました。「村中(むらじゅう) の 人(ひと) を 起(お)こした か も しれない。でも、ベル が また 動(うご)いて うれしい よ」。</w:t>
      </w:r>
    </w:p>
    <w:p>
      <w:r>
        <w:rPr>
          <w:sz w:val="24"/>
        </w:rPr>
        <w:t>「それ が 問題(もんだい) なん です、牧師(ぼくし) さん」 と ビル は 答(こた)えました。「ちゃんと 動(うご)く ん です が、1時(いちじ) に は 13回(かい) 鳴(な)って しまう ん です。どう しよう も ない ん です」。</w:t>
      </w:r>
    </w:p>
    <w:p>
      <w:r>
        <w:rPr>
          <w:sz w:val="24"/>
        </w:rPr>
        <w:t>「慣(な)れる さ、ビル」 と 牧師(ぼくし) さん は 言(い)いました。「13 は 1 ほど 良(よ)く は ない が、何(なに) も ない より は まし だ。さあ、下(した) に 降(お)りて お茶(ちゃ) を 飲(の)もう」。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