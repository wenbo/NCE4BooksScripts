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21</w:t>
      </w:r>
    </w:p>
    <w:p>
      <w:pPr>
        <w:jc w:val="center"/>
      </w:pPr>
      <w:r>
        <w:rPr>
          <w:b/>
          <w:sz w:val="32"/>
        </w:rPr>
        <w:t>Daniel Mendoza</w:t>
      </w:r>
    </w:p>
    <w:p>
      <w:pPr>
        <w:jc w:val="center"/>
      </w:pPr>
      <w:r>
        <w:rPr>
          <w:color w:val="555555"/>
          <w:sz w:val="28"/>
        </w:rPr>
        <w:t>丹尼尔·门多萨    ダニエル・メンドーザ</w:t>
      </w:r>
    </w:p>
    <w:p/>
    <w:p>
      <w:r>
        <w:rPr>
          <w:b/>
          <w:color w:val="1F4E79"/>
          <w:sz w:val="28"/>
        </w:rPr>
        <w:t>English</w:t>
      </w:r>
    </w:p>
    <w:p>
      <w:r>
        <w:rPr>
          <w:sz w:val="24"/>
        </w:rPr>
        <w:t>Boxing matches were very popular in England two hundred years ago. In those days, boxers fought with bare fists for prize money. Because of this, they were known as 'prizefighters'. However, boxing was very crude, for there were no rules and a prizefighter could be seriously injured or even killed during a match.</w:t>
      </w:r>
    </w:p>
    <w:p>
      <w:r>
        <w:rPr>
          <w:sz w:val="24"/>
        </w:rPr>
        <w:t>One of the most colourful figures in boxing history was Daniel 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tremendous popularity. He was adored by rich and poor alike.</w:t>
      </w:r>
    </w:p>
    <w:p>
      <w:r>
        <w:rPr>
          <w:sz w:val="24"/>
        </w:rPr>
        <w:t>Mendoza rose to fame swiftly after a boxing match when he was only fourteen years old. This attracted the attention of Richard Humphries who was then the most eminent boxer in England. He offered to train Mendoza and his young pupil was quick to learn. In fact, Mendoza soon became so successful that Humphries turned against him. The two men quarrelled bitterly and it was clear that the argument could only be settled 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£100 for a single appearance. Despite this, he was so extravagant that he was always in debt. After he was defeated by a boxer called Gentleman Jackson, he was quickly forgotten. He was sent to prison for failing to pay his debts and died in poverty in 1836.</w:t>
      </w:r>
    </w:p>
    <w:p/>
    <w:p>
      <w:r>
        <w:rPr>
          <w:b/>
          <w:color w:val="1F4E79"/>
          <w:sz w:val="28"/>
        </w:rPr>
        <w:t>中文</w:t>
      </w:r>
    </w:p>
    <w:p>
      <w:r>
        <w:rPr>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
      <w:r>
        <w:rPr>
          <w:b/>
          <w:color w:val="1F4E79"/>
          <w:sz w:val="28"/>
        </w:rPr>
        <w:t>日本語(にほんご)</w:t>
      </w:r>
    </w:p>
    <w:p>
      <w:r>
        <w:rPr>
          <w:sz w:val="24"/>
        </w:rPr>
        <w:t>200年(ねん) 前(まえ)、イギリス で は ボクシング の 試合(しあい) が とても 人気(にんき) でした。当時(とうじ)、ボクサー たち は 賞金(しょうきん) を 得(え)る ため に 素手(すで) で 戦(たたか)って いました。その ため、彼(かれ)ら は 「賞金(しょうきん) ファイター」 として 知(し)られて いました。しかし、ボクシング は とても 荒(あら)っぽく、ルール が なく、選手(せんしゅ) は 試合中(しあいちゅう) に 重傷(じゅうしょう) を 負(お)ったり、命(いのち) を 落(お)とす こと さえ ありました。</w:t>
      </w:r>
    </w:p>
    <w:p>
      <w:r>
        <w:rPr>
          <w:sz w:val="24"/>
        </w:rPr>
        <w:t>ボクシング の 歴史(れきし) の 中(なか) で 最(もっと)も 色彩(しきさい) 豊(ゆた)か な 人物(じんぶつ) の 一人(ひとり) が 1764年(ねん) 生(う)まれ の ダニエル・メンドーザ でした。グローブ の 使用(しよう) は 1860年(ねん)、クィーンズベリー 侯爵(こうしゃく) が 最初(さいしょ) の ルール を 作(つく)る まで 導入(どうにゅう) されません でした。技術的(ぎじゅつてき) に は 賞金(しょうきん) ファイター でした が、メンドーザ は 科学(かがく) を ゲーム に 持(も)ち込(こ)んで、粗暴(そぼう) な 賞金(しょうきん) 試合(しあい) を スポーツ に 変(か)える の に 大(おお)いに 貢献(こうけん) しました。当時(とうじ)、メンドーザ は 絶大(ぜつだい) な 人気(にんき) を 得(え)て いました。金持(かねも)ち と 貧(まず)しい 人(ひと) の 両方(りょうほう) から 愛(あい)されて いました。</w:t>
      </w:r>
    </w:p>
    <w:p>
      <w:r>
        <w:rPr>
          <w:sz w:val="24"/>
        </w:rPr>
        <w:t>メンドーザ は わずか 14歳(さい) の 時(とき) の ボクシング 試合(しあい) の 後(あと)、急速(きゅうそく) に 名声(めいせい) を 得(え)ました。これ は、当時(とうじ) イギリス で 最(もっと)も 著名(ちょめい) な ボクサー だった リチャード・ハンフリーズ の 注目(ちゅうもく) を 引(ひ)きました。彼(かれ) は メンドーザ を 訓練(くんれん) する こと を 申(もう)し出(で)て、若(わか)い 弟子(でし) は 早(はや)く 学(まな)びました。実際(じっさい)、メンドーザ は とても 成功(せいこう) する よう に なり、ハンフリーズ は 彼(かれ) に 敵対(てきたい) しました。二人(ふたり) は ひどく 喧嘩(けんか) し、議論(ぎろん) は 戦(たたか)い で しか 解決(かいけつ) できない こと は 明(あき)らか でした。スティルトン で 試合(しあい) が 行(おこな)われ、二人(ふたり) は 1時間(じかん) 戦(たたか)いました。一般(いっぱん) の 人(ひと) は メンドーザ に 大金(たいきん) を 賭(か)けました が、彼(かれ) は 敗(やぶ)れました。メンドーザ は 後(のち) に も ハンフリーズ と 戦(たたか)い、二度目(にどめ) も 敗(やぶ)れました。1790年(ねん) の 3度目(さんどめ) の 試合(しあい) で ようやく ハンフリーズ を 破(やぶ)って、イングランド の チャンピオン と なりました。その間(あいだ)、彼(かれ) は 大成功(だいせいこう) を 収(おさ)めた アカデミー を 設立(せつりつ) し、バイロン 卿(きょう) さえ 弟子(でし) の 一人(ひとり) と なりました。彼(かれ) は 莫大(ばくだい) な お金(かね) を 稼(かせ)ぎ、一回(いっかい) の 出演(しゅつえん) で 100ポンド も もらった こと が ありました。それ にも かかわらず、彼(かれ) は とても 浪費家(ろうひか) で、いつ も 借金(しゃっきん) を かかえて いました。「ジェントルマン・ジャクソン」 と いう ボクサー に 敗(やぶ)れた 後(あと)、彼(かれ) は すぐ に 忘(わす)れられました。借金(しゃっきん) を 返(かえ)せず に 刑務所(けいむしょ) に 送(おく)られ、1836年(ねん) に 貧困(ひんこん) の うち に 亡(な)くなりました。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