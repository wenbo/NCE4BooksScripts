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46</w:t>
      </w:r>
    </w:p>
    <w:p>
      <w:pPr>
        <w:jc w:val="center"/>
      </w:pPr>
      <w:r>
        <w:rPr>
          <w:b/>
          <w:sz w:val="32"/>
        </w:rPr>
        <w:t>Do it yourself</w:t>
      </w:r>
    </w:p>
    <w:p>
      <w:pPr>
        <w:jc w:val="center"/>
      </w:pPr>
      <w:r>
        <w:rPr>
          <w:color w:val="555555"/>
          <w:sz w:val="28"/>
        </w:rPr>
        <w:t>自己动手    自分(じぶん) で やる</w:t>
      </w:r>
    </w:p>
    <w:p/>
    <w:p>
      <w:r>
        <w:rPr>
          <w:b/>
          <w:color w:val="1F4E79"/>
          <w:sz w:val="28"/>
        </w:rPr>
        <w:t>English</w:t>
      </w:r>
    </w:p>
    <w:p>
      <w:r>
        <w:rPr>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r>
        <w:rPr>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r>
        <w:rPr>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
      <w:r>
        <w:rPr>
          <w:b/>
          <w:color w:val="1F4E79"/>
          <w:sz w:val="28"/>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
      <w:r>
        <w:rPr>
          <w:b/>
          <w:color w:val="1F4E79"/>
          <w:sz w:val="28"/>
        </w:rPr>
        <w:t>日本語(にほんご)</w:t>
      </w:r>
    </w:p>
    <w:p>
      <w:r>
        <w:rPr>
          <w:sz w:val="24"/>
        </w:rPr>
        <w:t>自分(じぶん) で 物事(ものごと) を する こと へ の 私(わたし)たち の 情熱(じょうねつ) が とても 大(おお)きい ので、専門(せんもん) 労働(ろうどう) に 依存(いぞん) する こと が どんどん 少(すく)なく なって います。今(いま) は 何(なに) も 知(し)らない と は 言(い)い訳(わけ) できません。なぜなら、数(かぞ)え 切(き)れない ほど の 「自分(じぶん) で やる」 出版物(しゅっぱんぶつ) が ある から です。適切(てきせつ) な 道具(どうぐ) と 材料(ざいりょう) で 武装(ぶそう) した 新婚(しんこん) カップル は、楽(たの)しく 自分(じぶん) たち の 家(いえ) を 飾(かざ)る 仕事(しごと) に 乗(の)り出(だ)します。あらゆる 年齢(ねんれい) の 男性(だんせい) が、余暇(よか) の 何時間(なんじかん) も を、自分(じぶん) で 暖炉(だんろ) を 取(と)り付(つ)けたり、庭(にわ) を 設計(せっけい) したり、車庫(しゃこ) を 建(た)てたり、家具(かぐ) を 作(つく)ったり する こと に 費(つい)やします。本当(ほんとう) に 熱心(ねっしん) な 愛好家(あいこうか) は、自分(じぶん) の レコード プレーヤー や ラジオ 送信機(そうしんき) まで 作(つく)って しまいます。店(みせ) は、初心者(しょしんしゃ) の ため の 特別(とくべつ) な アドバイス サービス を 行(おこな)う だけ で なく、消費者(しょうひしゃ) が 家(いえ) で 組(く)み立(た)てる こと が できる 部品(ぶひん) を 提供(ていきょう) する こと によって、「自分(じぶん) で やる」 流行(りゅうこう) に 応(こた)えて います。こう いう こと は、抑(おさ)え られて いた 創造(そうぞう) 的(てき) な エネルギー の 素晴(すば)らしい はけ口(ぐち) を 提供(ていきょう) します が、残念(ざんねん) ながら、私(わたし)たち みんな が 生(う)まれつき の 器用(きよう) な 人(ひと) で は ありません。</w:t>
      </w:r>
    </w:p>
    <w:p>
      <w:r>
        <w:rPr>
          <w:sz w:val="24"/>
        </w:rPr>
        <w:t>妻(つま) たち は、夫(おっと) が 限(かぎ)り なく 機転(きてん) が 利(き)き、多才(たさい) だ と 信(しん)じる 傾向(けいこう) に あります。釘(くぎ) を まっすぐ に 打(う)つ こと さえ ほとんど できない 夫(おっと) でも、電気工(でんきこう)、大工(だいく)、配管工(はいかんこう)、機械工(きかいこう) と して 生(う)まれ た と 思(おも)われて います。電気(でんき) が ヒューズ で 切(き)れたり、家具(かぐ) が ぐらぐら したり、パイプ が 詰(つ)まったり、掃除機(そうじき) が 動(うご)かなく なったり する と、妻(つま) たち は 自動的(じどうてき) に、夫(おっと) が どうにか して 物事(ものごと) を 正(ただ)す と 思(おも)い込(こ)みます。「自分(じぶん) で やる」 ゲーム の 一番(いちばん) 悪(わる)い こと は、何度(なんど) も 何度(なんど) も 間違(まちが)って いる こと が 証明(しょうめい) されて も、夫(おっと) たち が 自分(じぶん) は 何(なに) でも できる と いう 思(おも)い込(こ)み の 下(した) で 暮(く)らして いる こと が ある と いう こと です。それ は 何(なに) より も プライド の 問題(もんだい) です。</w:t>
      </w:r>
    </w:p>
    <w:p>
      <w:r>
        <w:rPr>
          <w:sz w:val="24"/>
        </w:rPr>
        <w:t>昨年(さくねん) の 春(はる)、妻(つま) は 私(わたし) に、芝刈(しばか)り機(き) を 見(み) に 人(ひと) を 呼(よ)ぶ よう に 提案(ていあん) しました。それ は 前年(ぜんねん) の 夏(なつ) に 故障(こしょう) し、私(わたし) は 修理(しゅうり) する と 約束(やくそく) して いた のに、まだ やって いません でした。私(わたし) は その 提案(ていあん) を 聞(き)き入(い)れず、自分(じぶん) で 直(なお)す と 言(い)いました。ある 土曜日(どようび) の 午後(ごご)、私(わたし) は 芝刈(しばか)り機(き) を 庭(にわ) に 引(ひ)きずり出(だ)し、よく 観察(かんさつ) しました。私(わたし) の 見(み)る 限(かぎ)り、少(すこ)し 調整(ちょうせい) する だけ で 良(よ)い と 思(おも)いました: ねじ を 一回(いっかい) 回(まわ)し、もう少(すこ)し 締(し)め、油(あぶら) を 一滴(いってき) 差(さ)せば、新品(しんぴん) と 同(おな)じ よう に なる だろう と。必然的(ひつぜんてき) に、修理(しゅうり) の 仕事(しごと) は そんな に シンプル で は ありません でした。芝刈(しばか)り機(き) は 全(まった)く 草(くさ) を 刈(か)る こと を 拒(こば)んだ ので、分解(ぶんかい) する こと に しました。庭(にわ) は すぐ に、かつて 芝刈(しばか)り機(き) を 構成(こうせい) して いた 金属(きんぞく) の 塊(かたまり) で 散(ち)らかって しまいました。でも、私(わたし) は とても 自分(じぶん) を 褒(ほ)めて いました。トラブル の 原因(げんいん) を 突(つ)き止(と)めた から です。車輪(しゃりん) を 動(うご)かす チェーン の 一(ひと)つ の リンク が 切(き)れて しまって いた の です。新(あたら)しい チェーン を 買(か)った 後(あと)、混乱(こんらん) した ジグソー パズル を また 組(く)み立(た)て直(なお)す と いう 越(こ)えられない 仕事(しごと) に 直面(ちょくめん) しました。組(く)み立(た)て直(なお)した 後(あと) も 機械(きかい) が まだ 動(うご)かない こと に は 驚(おどろ)きません でした。なぜなら、私(わたし) に は、どこ にも 合(あ)わない 奇妙(きみょう) な 形(かたち) の いくつか の 金属(きんぞく) 片(へん) が 残(のこ)って いた から です。私(わたし) は 絶望(ぜつぼう) して 諦(あきら)めました。何週間(なんしゅうかん) も 経(た)ち、草(くさ) が 伸(の)びました。妻(つま) が、それ について 何(なに)か する よう に と 言(い)い続(つづ)けた 時(とき)、新(あたら)しい 芝刈(しばか)り機(き) を 買(か)う か、草(くさ) を 伸(の)ばし放題(ほうだい) に する か の どちら か しか ない と 言(い)いました。言(い)う まで も なく、家(いえ) は 今(いま)、ジャングル に 囲(かこ)まれて います。深(ふか)い 草(くさ) の どこ か に、私(わたし) が いつか 修理(しゅうり) する と 約束(やくそく) した 錆(さ)びた 芝刈(しばか)り機(き) が 埋(うず)もれて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