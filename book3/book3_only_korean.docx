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sz w:val="36"/>
        </w:rPr>
        <w:t>New Concept English 第3冊（Developing Skills） — 한국어</w:t>
      </w:r>
    </w:p>
    <w:p/>
    <w:p>
      <w:pPr>
        <w:pStyle w:val="Heading1"/>
      </w:pPr>
      <w:r>
        <w:rPr>
          <w:b/>
          <w:color w:val="1F4E79"/>
          <w:sz w:val="30"/>
        </w:rPr>
        <w:t>第1課　풀려난 퓨마</w:t>
      </w:r>
    </w:p>
    <w:p>
      <w:r>
        <w:rPr>
          <w:b w:val="0"/>
          <w:sz w:val="24"/>
        </w:rPr>
        <w:t>퓨마는 아메리카에 서식하는, 고양이를 닮은 커다란 동물입니다. 런던 남쪽 45마일 지점에서 야생 퓨마가 목격되었다는 보고가 런던 동물원에 들어왔을 때, 처음에는 진지하게 받아들여지지 않았습니다. 그러나 증거가 쌓이기 시작하자 동물원의 전문가들은 조사하지 않을 수 없다고 느꼈습니다. 퓨마를 보았다고 주장하는 사람들의 설명이 이상할 정도로 비슷했기 때문입니다.</w:t>
      </w:r>
    </w:p>
    <w:p>
      <w:r>
        <w:rPr>
          <w:b w:val="0"/>
          <w:sz w:val="24"/>
        </w:rPr>
        <w:t>퓨마 수색은 어느 작은 마을에서 시작되었습니다. 블랙베리를 따고 있던 한 여성이 불과 5야드 앞에서 '커다란 고양이'를 본 것입니다. 그녀가 보자마자 그것은 곧바로 달아났고, 전문가들은 퓨마가 궁지에 몰리지 않는 한 사람을 공격하지 않는다고 확인했습니다. 수색은 어려운 일이었습니다. 퓨마가 아침에는 어느 장소에서, 저녁에는 20마일 떨어진 다른 장소에서 자주 목격되었기 때문입니다. 어디로 가든 그것은 뒤에 죽은 사슴이나 토끼 같은 작은 동물들의 흔적을 남기고 있었습니다. 여러 장소에서 발자국이 발견되었고, 덤불에 퓨마의 털이 붙어 있는 것도 발견되었습니다. 몇몇 사람들은 밤에 '고양이 같은 소리'를 호소했고, 낚시하러 왔던 한 사업가는 나무 위에서 퓨마를 보았습니다. 전문가들은 그 동물이 틀림없이 퓨마라고 완전히 확신했지만, 도대체 어디에서 온 것일까요? 나라의 어떤 동물원에서도 퓨마가 사라졌다는 보고가 없었으므로, 이것은 개인 수집가가 기르던 것이 어떻게든 탈출한 것이 틀림없습니다. 수색은 몇 주 동안 계속되었지만, 퓨마는 잡히지 않았습니다. 조용한 전원에 위험한 야생 동물이 아직도 자유로이 돌아다니고 있다고 생각하면 불안해집니다.</w:t>
      </w:r>
    </w:p>
    <w:p/>
    <w:p>
      <w:pPr>
        <w:pStyle w:val="Heading1"/>
      </w:pPr>
      <w:r>
        <w:rPr>
          <w:b/>
          <w:color w:val="1F4E79"/>
          <w:sz w:val="30"/>
        </w:rPr>
        <w:t>第2課　13이 1과 같다</w:t>
      </w:r>
    </w:p>
    <w:p>
      <w:r>
        <w:rPr>
          <w:b w:val="0"/>
          <w:sz w:val="24"/>
        </w:rPr>
        <w:t>우리 목사님은 늘 무언가를 위해 모금을 하고 계시지만, 교회의 시계를 수리하기 위한 돈은 도무지 모으지 못했습니다. 밤낮으로 시각을 알리던 커다란 시계는 몇 년 전에 고장 나, 그 이후로 줄곧 침묵하고 있었습니다.</w:t>
      </w:r>
    </w:p>
    <w:p>
      <w:r>
        <w:rPr>
          <w:b w:val="0"/>
          <w:sz w:val="24"/>
        </w:rPr>
        <w:t>그런데 어느 날 밤, 목사님은 깜짝 놀라 잠에서 깨었습니다. 시계가 시각을 알리고 있었던 것입니다! 시계를 보니 1시였지만, 종은 13번 울리고 나서야 멈췄습니다. 손전등을 들고 목사님은 무슨 일이 벌어지고 있는지 보러 시계탑에 올라갔습니다. 손전등 불빛 속에서 그는 한 인물을 발견했고, 곧바로 동네 식료품점 주인인 빌 윌킨스라는 것을 알아보았습니다.</w:t>
      </w:r>
    </w:p>
    <w:p>
      <w:r>
        <w:rPr>
          <w:b w:val="0"/>
          <w:sz w:val="24"/>
        </w:rPr>
        <w:t>"도대체 여기서 뭘 하고 있는 건가, 빌?" 하고 목사님은 놀라서 물었습니다.</w:t>
      </w:r>
    </w:p>
    <w:p>
      <w:r>
        <w:rPr>
          <w:b w:val="0"/>
          <w:sz w:val="24"/>
        </w:rPr>
        <w:t>"종을 수리하려는 겁니다" 하고 빌이 대답했습니다. "벌써 몇 주째 밤마다 여기 오고 있어요. 실은, 깜짝 놀라게 해 드리려고 했던 거예요."</w:t>
      </w:r>
    </w:p>
    <w:p>
      <w:r>
        <w:rPr>
          <w:b w:val="0"/>
          <w:sz w:val="24"/>
        </w:rPr>
        <w:t>"확실히 놀라긴 했네!" 하고 목사님이 말했습니다. "아마 마을 사람들도 다 깨웠을 거야. 그래도 종이 다시 울리게 되어 기쁘군."</w:t>
      </w:r>
    </w:p>
    <w:p>
      <w:r>
        <w:rPr>
          <w:b w:val="0"/>
          <w:sz w:val="24"/>
        </w:rPr>
        <w:t>"그게 문제예요, 목사님" 하고 빌이 대답했습니다. "제대로 울리긴 하는데, 1시에는 13번 울려 버려요. 어쩔 도리가 없습니다."</w:t>
      </w:r>
    </w:p>
    <w:p>
      <w:r>
        <w:rPr>
          <w:b w:val="0"/>
          <w:sz w:val="24"/>
        </w:rPr>
        <w:t>"익숙해질 거야, 빌" 하고 목사님이 말했습니다. "13이 1만큼 좋지는 않지만, 아무것도 없는 것보다는 낫지. 자, 아래로 내려가서 차나 한잔하세."</w:t>
      </w:r>
    </w:p>
    <w:p/>
    <w:p>
      <w:pPr>
        <w:pStyle w:val="Heading1"/>
      </w:pPr>
      <w:r>
        <w:rPr>
          <w:b/>
          <w:color w:val="1F4E79"/>
          <w:sz w:val="30"/>
        </w:rPr>
        <w:t>第3課　이름 없는 여신</w:t>
      </w:r>
    </w:p>
    <w:p>
      <w:r>
        <w:rPr>
          <w:b w:val="0"/>
          <w:sz w:val="24"/>
        </w:rPr>
        <w:t>얼마 전, 에게해의 케아섬에서 고고학자들이 흥미로운 발견을 했습니다. 미국 팀이 아야 이리니곶의 고대 도시에 서 있는 신전을 탐사한 것입니다. 이 도시는 한때 번영했던 것이 틀림없습니다. 높은 수준의 문명을 누리고 있었기 때문입니다. 집은, 흔히 3층 높이로, 돌로 지어져 있었습니다. 아름답게 장식된 벽이 있는 커다란 방들을 갖추고 있었습니다. 도시에는 배수 시스템까지 갖춰져 있었습니다. 좁은 거리 아래에서 수많은 점토 파이프가 발견되었기 때문입니다.</w:t>
      </w:r>
    </w:p>
    <w:p>
      <w:r>
        <w:rPr>
          <w:b w:val="0"/>
          <w:sz w:val="24"/>
        </w:rPr>
        <w:t>고고학자들이 탐사한 신전은 기원전 15세기부터 로마 시대까지 예배의 장소로 사용되었습니다. 신전의 가장 신성한 방에서 15구의 조각상의 점토 파편이 발견되었습니다. 각각은 여신을 나타내고 있었으며, 한때 채색되어 있었습니다. 한 조각상의 몸체는 기원전 15세기의 유적 속에서 발견되었습니다. 사라졌던 그 머리는 기원전 5세기의 유적 속에서 우연히 발견되었습니다. 이 머리는 고전 시대에 발견되어 소중히 보존되었던 것이 틀림없습니다. 당시에도 이미 매우 오래되고 귀중한 것이었습니다. 고고학자들이 파편을 재구성했을 때, 여신이 매우 현대적인 모습의 여성으로 드러난 것에 놀랐습니다. 그녀는 키가 3피트였고, 두 손을 허리에 대고 있었습니다. 바닥에 끌리는 듯한 긴 치마를 입고 있었습니다. 오래되었음에도 불구하고 정말로 우아했지만, 지금까지 고고학자들은 그녀의 정체를 밝혀내지 못하고 있습니다.</w:t>
      </w:r>
    </w:p>
    <w:p/>
    <w:p>
      <w:pPr>
        <w:pStyle w:val="Heading1"/>
      </w:pPr>
      <w:r>
        <w:rPr>
          <w:b/>
          <w:color w:val="1F4E79"/>
          <w:sz w:val="30"/>
        </w:rPr>
        <w:t>第4課　앨프리드 블로그스의 이중생활</w:t>
      </w:r>
    </w:p>
    <w:p>
      <w:r>
        <w:rPr>
          <w:b w:val="0"/>
          <w:sz w:val="24"/>
        </w:rPr>
        <w:t>요즘은 육체노동을 하는 사람이 사무실에서 일하는 사람보다 훨씬 많은 돈을 받는 경우가 흔히 있습니다. 사무실에서 일하는 사람은 흔히 '화이트칼라 노동자'라고 불립니다. 이유는 단순합니다. 그들은 보통 일하러 갈 때 칼라(깃)와 넥타이를 매기 때문입니다. 인간의 본성이란 그런 것이어서, 많은 사람들은 화이트칼라 노동자가 되는 특권을 위해 더 높은 급료를 기꺼이 희생하기도 합니다. 이것은, 엘즈미어사에서 청소부로 일하던 앨프리드 블로그스의 경우처럼, 흥미로운 상황을 만들어 내기도 합니다.</w:t>
      </w:r>
    </w:p>
    <w:p>
      <w:r>
        <w:rPr>
          <w:b w:val="0"/>
          <w:sz w:val="24"/>
        </w:rPr>
        <w:t>결혼했을 때, 앨프는 너무 부끄러워서 아내에게 자기 일에 대해 아무 말도 하지 못했습니다. 그저 회사에서 일하고 있다고만 말했습니다. 매일 아침, 그는 단정한 검은 정장을 입고 집을 나섰습니다. 그러고는 작업복으로 갈아입고 다음 여덟 시간을 청소부로 보냈습니다. 밤에 집에 돌아오기 전에, 그는 샤워를 하고 다시 정장으로 갈아입었습니다. 앨프는 이렇게 2년 넘게 계속했고, 동료 청소부들은 그의 비밀을 지켜 주었습니다. 앨프의 아내는 자신이 청소부와 결혼했다는 것을 한 번도 눈치채지 못했고, 앞으로도 눈치채는 일은 없을 것입니다. 왜냐하면 앨프가 막 다른 일자리를 찾았기 때문입니다. 곧 사무실에서 일하게 됩니다. 이전의 절반밖에 벌지 못하지만, 그는 지위의 향상이 급료의 손실을 충분히 보상한다고 느낍니다. 이제부터 그는 하루 종일 정장을 입고, 다른 사람들은 '앨프'가 아니라 '블로그스 씨'라고 부르게 될 것입니다.</w:t>
      </w:r>
    </w:p>
    <w:p/>
    <w:p>
      <w:pPr>
        <w:pStyle w:val="Heading1"/>
      </w:pPr>
      <w:r>
        <w:rPr>
          <w:b/>
          <w:color w:val="1F4E79"/>
          <w:sz w:val="30"/>
        </w:rPr>
        <w:t>第5課　확실한 사실</w:t>
      </w:r>
    </w:p>
    <w:p>
      <w:r>
        <w:rPr>
          <w:b w:val="0"/>
          <w:sz w:val="24"/>
        </w:rPr>
        <w:t>신문이나 잡지의 편집자는 흔히 극단적인 일까지 하면서 독자에게 중요하지 않은 사실이나 통계를 제공하려 합니다. 작년에, 한 기자가 유명한 잡지로부터, 새로운 아프리카 공화국의 대통령 궁전에 관한 기사를 쓰라는 지시를 받았습니다. 기사가 도착하자, 편집자는 첫 문장을 읽고는 그것을 게재하기를 거부했습니다. 기사는 이렇게 시작되고 있었습니다. "대통령 궁전을 둘러싼 높은 벽으로 수백 개의 계단이 이어져 있다." 편집자는 곧바로 팩스를 보내, 기자에게 계단의 정확한 수와 벽의 높이를 조사하라고 지시했습니다.</w:t>
      </w:r>
    </w:p>
    <w:p>
      <w:r>
        <w:rPr>
          <w:b w:val="0"/>
          <w:sz w:val="24"/>
        </w:rPr>
        <w:t>기자는 곧바로 이 중요한 사실들을 입수하려고 움직이기 시작했지만, 그것을 보내는 데 오랜 시간이 걸렸습니다. 한편, 편집자는 잡지가 곧 인쇄에 들어가기 때문에 초조해하고 있었습니다. 그는 기자에게 팩스를 두 통 더 보냈지만, 답장은 오지 않았습니다. 그는 또 다른 팩스를 보내, 곧 답장하지 않으면 해고하겠다고 알렸습니다. 그래도 답장이 없자, 편집자는 어쩔 수 없이 원래 형태 그대로 기사를 게재했습니다. 일주일 후, 편집자는 마침내 기자로부터 팩스를 받았습니다. 가엾은 그 사람은 체포되었을 뿐만 아니라 감옥에까지 보내졌던 것입니다. 그러나 그는 마침내 팩스를 보내는 것을 허락받아, 그 안에서 편집자에게, 대통령 궁전을 둘러싼 15피트 높이의 벽으로 이어지는 1,084개의 계단을 세고 있던 도중에 체포되었다고 알렸던 것입니다.</w:t>
      </w:r>
    </w:p>
    <w:p/>
    <w:p>
      <w:pPr>
        <w:pStyle w:val="Heading1"/>
      </w:pPr>
      <w:r>
        <w:rPr>
          <w:b/>
          <w:color w:val="1F4E79"/>
          <w:sz w:val="30"/>
        </w:rPr>
        <w:t>第6課　유리창을 깨고 강탈</w:t>
      </w:r>
    </w:p>
    <w:p>
      <w:r>
        <w:rPr>
          <w:b w:val="0"/>
          <w:sz w:val="24"/>
        </w:rPr>
        <w:t>피커딜리 근처의 유명한 아케이드에 있는 고급 상점들이 막 문을 열려는 참이었습니다. 아침의 이 시간, 아케이드는 거의 텅 비어 있었습니다. 보석상 주인인 테일러 씨는 새로운 진열창 장식에 넋을 잃고 바라보고 있었습니다. 두 명의 점원은 아침 8시부터 열심히 일하여 막 끝낸 참이었습니다. 다이아몬드 목걸이와 반지가 검은 벨벳 배경 위에 아름답게 진열되어 있었습니다. 몇 분 동안 진열을 바라본 후, 테일러 씨는 가게 안으로 돌아갔습니다.</w:t>
      </w:r>
    </w:p>
    <w:p>
      <w:r>
        <w:rPr>
          <w:b w:val="0"/>
          <w:sz w:val="24"/>
        </w:rPr>
        <w:t>갑자기, 헤드라이트를 켜고 경적을 울려 대는 커다란 자동차가 굉음과 함께 아케이드를 질주하며 정적을 깨뜨렸습니다. 차는 보석상 밖에 멈춰 섰습니다. 한 명은 운전대 뒤에 남고, 얼굴에 검은 스타킹을 뒤집어쓴 다른 두 명이 뛰쳐나와 쇠막대로 가게의 유리창을 부숴 버렸습니다. 이런 일이 벌어지는 동안, 테일러 씨는 2층에 있었습니다. 그와 직원들은 가구를 창밖으로 던지기 시작했습니다. 의자와 탁자가 아케이드로 날아갔습니다. 도둑 중 한 명은 무거운 조각상에 맞았지만, 다이아몬드를 챙기느라 너무 바빠서 통증을 느낄 새도 없었습니다. 습격은 단 3분 만에 끝났습니다. 사내들이 차에 뛰어올랐고, 차는 놀라운 속도로 달아났기 때문입니다. 바로 그때, 테일러 씨는 뛰쳐나와 재떨이와 꽃병을 던지며 뒤쫓았지만, 도둑들을 멈추게 할 수는 없었습니다. 그들은 수천 파운드어치의 다이아몬드를 가지고 달아났습니다.</w:t>
      </w:r>
    </w:p>
    <w:p/>
    <w:p>
      <w:pPr>
        <w:pStyle w:val="Heading1"/>
      </w:pPr>
      <w:r>
        <w:rPr>
          <w:b/>
          <w:color w:val="1F4E79"/>
          <w:sz w:val="30"/>
        </w:rPr>
        <w:t>第7課　훼손된 지폐 '숙녀들'</w:t>
      </w:r>
    </w:p>
    <w:p>
      <w:r>
        <w:rPr>
          <w:b w:val="0"/>
          <w:sz w:val="24"/>
        </w:rPr>
        <w:t>당신에게 이런 일이 일어난 적이 있나요? 바지를 세탁기에 넣고 나서, 뒷주머니에 큰 지폐가 들어 있었다는 것을 떠올린 적은요? 바지를 꺼냈을 때, 지폐가 새하얗게 되어 있지는 않았나요? 영국에 사는 사람은 이런 실수를 해도 (실제로 많은 사람이 그럽니다!) 절망할 필요는 없습니다. 다행히도 영국 은행에는 '뮤틸레이티드 레이디스(훼손된 숙녀들)'라고 불리는 팀이 있어서, 기계나 개에게 돈을 먹여 버린 사람들의 청구를 처리해 줍니다. 아무래도 개는 돈을 씹는 것을 무척 좋아하는 모양입니다!</w:t>
      </w:r>
    </w:p>
    <w:p>
      <w:r>
        <w:rPr>
          <w:b w:val="0"/>
          <w:sz w:val="24"/>
        </w:rPr>
        <w:t>최근의 사례는 제인 버틀린에 관한 것입니다. 그녀의 약혼자 존은 성공적인 가구점을 경영하고 있습니다. 존은 무척 좋은 하루를 보내고, 3,000파운드가 든 지갑을 보관하기 위해 전자레인지에 넣었습니다. 그러고는 그와 제인은 승마하러 갔습니다. 집에 돌아오자, 제인은 전자레인지로 저녁을 조리했고, 자기도 모르게 약혼자의 지갑까지 조리해 버렸습니다. 예쁘게 구워진 지갑과 재가 되어 버린 지폐를 발견했을 때의 낙담을 상상해 보세요! 존은 은행 지점장을 만나러 가서, 지갑과 돈의 잔해를 뉴캐슬에 있는 영국 은행의 특별 부서, '뮤틸레이티드 레이디스'에게 보냈습니다! 그들은 잔해를 조사했고, 존은 모든 돈을 돌려받을 수 있었습니다. "신원을 확인할 수 있는 것이 있는 한, 우리는 사람들에게 돈을 돌려줍니다" 하고 은행의 대변인이 말했습니다. "작년에 우리는 21,000건의 청구에 대해 150만 파운드를 지급했습니다."</w:t>
      </w:r>
    </w:p>
    <w:p>
      <w:r>
        <w:rPr>
          <w:b w:val="0"/>
          <w:sz w:val="24"/>
        </w:rPr>
        <w:t>*훼손된 지폐. 영국 지폐에는 여왕의 얼굴이 인쇄되어 있으며, '레이디(숙녀)'는 그것을 가리킵니다.</w:t>
      </w:r>
    </w:p>
    <w:p/>
    <w:p>
      <w:pPr>
        <w:pStyle w:val="Heading1"/>
      </w:pPr>
      <w:r>
        <w:rPr>
          <w:b/>
          <w:color w:val="1F4E79"/>
          <w:sz w:val="30"/>
        </w:rPr>
        <w:t>第8課　유명한 수도원</w:t>
      </w:r>
    </w:p>
    <w:p>
      <w:r>
        <w:rPr>
          <w:b w:val="0"/>
          <w:sz w:val="24"/>
        </w:rPr>
        <w:t>그레이트 세인트버나드 고개는 스위스와 이탈리아를 잇고 있습니다. 해발 2,473미터로, 유럽에서 가장 높은 산의 고개입니다. 유명한 세인트버나드 수도원은 11세기에 설립되었으며, 약 1마일 떨어진 곳에 있습니다. 수백 년 동안, 세인트버나드 개는 위험한 고개를 넘는 여행자들의 목숨을 구해 왔습니다. 이 친근한 개들은 처음에 아시아에서 데려왔으며, 로마 시대에는 경비견으로 사용되었습니다. 산을 통과하는 터널이 건설된 지금, 고개는 예전만큼 위험하지 않지만, 해마다, 여행자가 곤경에 처했을 때에는 지금도 개들이 눈 속으로 보내집니다. 새로운 터널이 있음에도 불구하고, 무모하게 걸어서 고개를 넘으려는 사람들도 아직 몇몇 있습니다.</w:t>
      </w:r>
    </w:p>
    <w:p>
      <w:r>
        <w:rPr>
          <w:b w:val="0"/>
          <w:sz w:val="24"/>
        </w:rPr>
        <w:t>여름철에는, 수도원은 무척 분주합니다. 수천 명의 사람들이 자동차로 고개를 넘어 찾아오기 때문입니다. 너무 많은 사람들이 있기 때문에, 개들은 특별한 울타리 안에 가둬 두어야 합니다. 그러나 겨울에는 수도원의 생활이 완전히 다릅니다. 기온은 영하 30도까지 떨어지고, 고개를 넘으려는 사람은 거의 없습니다. 수도사들은 사생활이 더 보장되기 때문에 여름보다 겨울을 좋아합니다. 개들도, 울타리 밖을 돌아다니는 것이 허락되기 때문에 더 자유롭습니다. 겨울에 수도원을 정기적으로 찾는 이들은, 크리스마스와 부활절에 그곳에 가는 스키어 단체뿐입니다. 산의 평화를 사랑하는 이 젊은이들은, 세인트버나드 수도원에서 언제나 따뜻한 환대를 받습니다.</w:t>
      </w:r>
    </w:p>
    <w:p/>
    <w:p>
      <w:pPr>
        <w:pStyle w:val="Heading1"/>
      </w:pPr>
      <w:r>
        <w:rPr>
          <w:b/>
          <w:color w:val="1F4E79"/>
          <w:sz w:val="30"/>
        </w:rPr>
        <w:t>第9課　나는 고양이</w:t>
      </w:r>
    </w:p>
    <w:p>
      <w:r>
        <w:rPr>
          <w:b w:val="0"/>
          <w:sz w:val="24"/>
        </w:rPr>
        <w:t>고양이는 언제나 인간을 매료시킵니다. 인간에게 친근하고 애정이 깊을 때도 있지만, 자기들만의 신비로운 삶을 살아가기도 합니다. 개나 말처럼 순종적이 되는 일은 없습니다. 그 결과, 인간은 고양이의 독립성을 존중하는 법을 배워 왔습니다. 대부분의 고양이는 평생 인간을 경계합니다. 고양이에 대해 우리를 가장 매료시키는 것 중 하나는, 고양이에게는 아홉 개의 목숨이 있다는 일반적인 믿음입니다. 아무래도 이 생각에는 상당한 진실이 있는 듯합니다. 고양이가 추락에서 살아남는 능력은 사실에 근거하고 있습니다.</w:t>
      </w:r>
    </w:p>
    <w:p>
      <w:r>
        <w:rPr>
          <w:b w:val="0"/>
          <w:sz w:val="24"/>
        </w:rPr>
        <w:t>최근, 뉴욕 동물 의료 센터가 5개월에 걸쳐 132마리의 고양이를 연구했습니다. 이 고양이들에게는 공통된 경험이 있었습니다. 높은 건물에서 떨어졌다는 것입니다. 그런데도 불과 8마리만이 충격이나 부상으로 죽었습니다. 물론, 뉴욕은 이런 흥미로운 연구에 이상적인 장소입니다. 높은 건물이 부족하지 않기 때문입니다. 떨어질 만한 고층 빌딩의 창턱이 많이 있습니다! 사브리나라는 고양이는 32층에서 떨어졌지만, 이가 하나 부러졌을 뿐이었습니다. "고양이는 잘 훈련된 낙하산 부대처럼 행동한다"라고 한 의사가 말했습니다. 고양이는 멀리 떨어질수록, 부상을 입을 가능성이 적어지는 듯합니다. 긴 낙하에서는, 고양이는 시속 60마일 이상에 도달합니다. 고속에서는, 떨어지는 고양이에게 긴장을 풀 시간이 있습니다. 그들은 날다람쥐처럼 다리를 쭉 뻗습니다. 이로 인해 공기 저항이 늘어나고, 땅에 부딪힐 때의 충격이 줄어듭니다.</w:t>
      </w:r>
    </w:p>
    <w:p/>
    <w:p>
      <w:pPr>
        <w:pStyle w:val="Heading1"/>
      </w:pPr>
      <w:r>
        <w:rPr>
          <w:b/>
          <w:color w:val="1F4E79"/>
          <w:sz w:val="30"/>
        </w:rPr>
        <w:t>第10課　타이태닉호의 침몰</w:t>
      </w:r>
    </w:p>
    <w:p>
      <w:r>
        <w:rPr>
          <w:b w:val="0"/>
          <w:sz w:val="24"/>
        </w:rPr>
        <w:t>거대한 배, 타이태닉호는 1912년 4월 10일에 사우샘프턴에서 뉴욕을 향해 출항했습니다. 1,316명의 승객과 891명의 승무원을 태우고 있었습니다. 현대의 기준으로 보아도, 4만 6천 톤의 타이태닉호는 거대한 배였습니다. 그러나 당시, 그것은 그때까지 건조된 것 중 가장 큰 배였을 뿐만 아니라, 가라앉지 않는 배라고 여겨지고 있었습니다. 왜냐하면 16개의 수밀 구획을 갖추고 있었기 때문입니다. 그중 두 개가 침수되어도, 여전히 떠 있을 수 있을 터였습니다. 이 위대한 여객선의 비극적인 침몰은 영원히 기억될 것입니다. 왜냐하면 첫 항해에서, 많은 인명을 잃고 가라앉았기 때문입니다.</w:t>
      </w:r>
    </w:p>
    <w:p>
      <w:r>
        <w:rPr>
          <w:b w:val="0"/>
          <w:sz w:val="24"/>
        </w:rPr>
        <w:t>출항한 지 나흘 후, 타이태닉호가 북대서양의 얼어붙은 바다를 항해하고 있을 때, 거대한 빙산이 갑자기 망보던 선원에 의해 발견되었습니다. 경보가 울린 후, 거대한 배는 정면충돌을 피하기 위해 급히 방향을 틀었습니다. 타이태닉호는 가까스로 제때에 방향을 틀어, 옆으로 수면에서 100피트 넘게 솟아 있는 거대한 얼음벽을 아슬아슬하게 스쳐 지나갔습니다. 갑자기, 아래쪽에서 희미한 진동 소리가 났고, 선장은 무슨 일이 일어났는지 보러 아래로 내려갔습니다. 소리가 너무 희미했기 때문에, 배가 손상을 입었다고는 아무도 생각하지 않았습니다. 아래에서, 선장은 공포에 휩싸여 타이태닉호가 급속히 가라앉고 있다는 것을 깨달았습니다. 16개의 수밀 구획 중 다섯 개가 이미 침수되어 있었기 때문입니다! 배를 버리라는 명령이 내려졌고, 수백 명의 사람들이 얼어붙은 바다로 뛰어들었습니다. 모두를 위한 구명정이 충분하지 않았기 때문에, 1,500명의 목숨을 잃었습니다.</w:t>
      </w:r>
    </w:p>
    <w:p/>
    <w:p>
      <w:pPr>
        <w:pStyle w:val="Heading1"/>
      </w:pPr>
      <w:r>
        <w:rPr>
          <w:b/>
          <w:color w:val="1F4E79"/>
          <w:sz w:val="30"/>
        </w:rPr>
        <w:t>第11課　무죄</w:t>
      </w:r>
    </w:p>
    <w:p>
      <w:r>
        <w:rPr>
          <w:b w:val="0"/>
          <w:sz w:val="24"/>
        </w:rPr>
        <w:t>요즘 세관 직원들은 꽤 너그럽지만, 신고할 것이 없어 녹색 통로를 지나갈 때에도 여전히 당신을 멈춰 세울 수 있다. 정말로 정직한 사람조차 흔히 죄책감을 느끼게 된다. 반면, 노련한 전문 밀수꾼은 여행 가방 안에 금시계 500개를 숨기고 있더라도 그런 감정에 시달리는 일이 결코 없다. 최근 해외에서 돌아왔을 때, 유난히 거만한 한 젊은 세관 직원은 분명히 나를 밀수꾼으로 여기는 듯했다.</w:t>
      </w:r>
    </w:p>
    <w:p>
      <w:r>
        <w:rPr>
          <w:b w:val="0"/>
          <w:sz w:val="24"/>
        </w:rPr>
        <w:t>「신고하실 것이 있습니까?」 하고 그는 내 눈을 들여다보며 물었다.</w:t>
      </w:r>
    </w:p>
    <w:p>
      <w:r>
        <w:rPr>
          <w:b w:val="0"/>
          <w:sz w:val="24"/>
        </w:rPr>
        <w:t>「없습니다」 하고 나는 자신 있게 대답했다.</w:t>
      </w:r>
    </w:p>
    <w:p>
      <w:r>
        <w:rPr>
          <w:b w:val="0"/>
          <w:sz w:val="24"/>
        </w:rPr>
        <w:t>「이 여행 가방을 좀 열어 주시겠습니까?」</w:t>
      </w:r>
    </w:p>
    <w:p>
      <w:r>
        <w:rPr>
          <w:b w:val="0"/>
          <w:sz w:val="24"/>
        </w:rPr>
        <w:t>「물론이죠」 하고 나는 대답했다.</w:t>
      </w:r>
    </w:p>
    <w:p>
      <w:r>
        <w:rPr>
          <w:b w:val="0"/>
          <w:sz w:val="24"/>
        </w:rPr>
        <w:t>직원은 가방을 매우 꼼꼼하게 살펴보았다. 내가 정성껏 챙겨 넣은 물건들은 금세 끔찍하게 엉망진창이 되었다. 다시는 가방을 닫을 수 없을 거라고 나는 확신했다. 갑자기 직원의 얼굴이 환해지는 것이 보였다. 그는 가방 바닥에 있는 작은 병을 발견하고 기뻐하며 거기에 달려들었다.</w:t>
      </w:r>
    </w:p>
    <w:p>
      <w:r>
        <w:rPr>
          <w:b w:val="0"/>
          <w:sz w:val="24"/>
        </w:rPr>
        <w:t>「향수로군요?」 하고 그는 비꼬듯이 물었다. 「이건 신고하셨어야 합니다. 향수는 수입 관세의 면제 대상이 아닙니다.」</w:t>
      </w:r>
    </w:p>
    <w:p>
      <w:r>
        <w:rPr>
          <w:b w:val="0"/>
          <w:sz w:val="24"/>
        </w:rPr>
        <w:t>「하지만 이건 향수가 아닙니다」 하고 나는 말했다. 「머릿기름입니다.」 그러고 나서 나는 웃으며 덧붙였다. 「제가 직접 만드는 묘한 혼합물이죠.」</w:t>
      </w:r>
    </w:p>
    <w:p>
      <w:r>
        <w:rPr>
          <w:b w:val="0"/>
          <w:sz w:val="24"/>
        </w:rPr>
        <w:t>예상대로 그는 내 말을 믿지 않았다.</w:t>
      </w:r>
    </w:p>
    <w:p>
      <w:r>
        <w:rPr>
          <w:b w:val="0"/>
          <w:sz w:val="24"/>
        </w:rPr>
        <w:t>「한번 해 보세요!」 하고 나는 부추기듯 말했다.</w:t>
      </w:r>
    </w:p>
    <w:p>
      <w:r>
        <w:rPr>
          <w:b w:val="0"/>
          <w:sz w:val="24"/>
        </w:rPr>
        <w:t>직원은 뚜껑을 돌려 열고 병을 코에 가까이 댔다. 그를 맞이한 것은 불쾌한 냄새였고, 그것은 내가 진실을 말하고 있음을 그에게 확신시켰다. 몇 분 후, 나는 짐에 귀중한 분필 표시를 받고 서둘러 떠날 수 있었다.</w:t>
      </w:r>
    </w:p>
    <w:p/>
    <w:p>
      <w:pPr>
        <w:pStyle w:val="Heading1"/>
      </w:pPr>
      <w:r>
        <w:rPr>
          <w:b/>
          <w:color w:val="1F4E79"/>
          <w:sz w:val="30"/>
        </w:rPr>
        <w:t>第12課　무인도 생활</w:t>
      </w:r>
    </w:p>
    <w:p>
      <w:r>
        <w:rPr>
          <w:b w:val="0"/>
          <w:sz w:val="24"/>
        </w:rPr>
        <w:t>우리 대부분은 무인도 생활에 대해 비현실적인 그림을 그려 왔다. 우리는 때때로 무인도를 태양이 늘 빛나는 일종의 낙원이라고 상상한다. 그곳에서의 삶은 단순하고 좋다고. 잘 익은 과일이 나무에서 떨어지고, 일할 필요도 전혀 없다고. 또 다른 그림은 완전히 정반대다. 무인도 생활은 비참하다. 굶어 죽거나, 아니면 결코 오지 않는 배를 기다리며 로빈슨 크루소처럼 살아가는 것이다. 어쩌면 이 두 그림 모두에 진실의 요소가 있을지도 모르지만, 그것을 직접 알아볼 기회를 가진 사람은 우리 중에 거의 없다.</w:t>
      </w:r>
    </w:p>
    <w:p>
      <w:r>
        <w:rPr>
          <w:b w:val="0"/>
          <w:sz w:val="24"/>
        </w:rPr>
        <w:t>최근 산호섬에서 닷새를 보낸 두 남자는 그곳에 더 오래 머물렀더라면 좋았을 거라고 바랐다. 그들은 심하게 손상된 배를 수리하기 위해 버진 제도에서 마이애미로 옮기고 있었다. 그 여정 도중 배가 가라앉기 시작했다. 그들은 재빨리 작은 고무보트에 식량과 성냥, 맥주 캔을 싣고 카리브해를 몇 마일 노 저어 가다가 마침내 아주 작은 산호섬에 다다랐다. 섬에는 나무가 거의 없었고 물도 없었지만, 이것은 문제가 되지 않았다. 두 남자는 고무보트로 빗물을 모았다. 그들은 작살총을 가져왔기에 먹을 것이 충분했다. 그들은 매일 바닷가재와 물고기를 잡았고, 그중 한 사람의 말을 빌리자면 「왕처럼 먹었다」. 닷새 후 지나가던 유조선이 그들을 구조했을 때, 두 사람 모두 그곳을 떠나야 한다는 것이 진심으로 아쉬웠다.</w:t>
      </w:r>
    </w:p>
    <w:p/>
    <w:p>
      <w:pPr>
        <w:pStyle w:val="Heading1"/>
      </w:pPr>
      <w:r>
        <w:rPr>
          <w:b/>
          <w:color w:val="1F4E79"/>
          <w:sz w:val="30"/>
        </w:rPr>
        <w:t>第13課　나예요, 무서워하지 마세요</w:t>
      </w:r>
    </w:p>
    <w:p>
      <w:r>
        <w:rPr>
          <w:b w:val="0"/>
          <w:sz w:val="24"/>
        </w:rPr>
        <w:t>남편이 일하러 간 뒤, 리처즈 부인은 아이들을 학교에 보내고 이층 침실로 올라갔다. 그날 아침 그녀는 너무 들떠서 집안일을 할 수 없었다. 왜냐하면 그날 저녁 남편과 함께 가장무도회에 갈 예정이었기 때문이다. 그녀는 유령으로 분장할 작정이었고, 전날 밤에 의상을 만들어 두었기에 어서 입어 보고 싶어 안달이 났다. 의상이라고 해 봐야 시트 한 장뿐이었지만, 무척 효과적이었다. 그것을 입은 뒤 리처즈 부인은 아래층으로 내려갔다. 입었을 때 편한지 어떤지 확인해 보고 싶었던 것이다.</w:t>
      </w:r>
    </w:p>
    <w:p>
      <w:r>
        <w:rPr>
          <w:b w:val="0"/>
          <w:sz w:val="24"/>
        </w:rPr>
        <w:t>리처즈 부인이 막 식당으로 들어가려던 참에, 현관문을 두드리는 소리가 났다. 빵집 사람이 틀림없다고 그녀는 생각했다. 그녀는 혹시 자신이 문을 열지 못할 경우에는 그대로 들어와서 부엌 식탁에 빵을 놓아 두라고 그에게 일러두었던 것이다. 그 가엾은 사람을 놀라게 하고 싶지 않아서, 리처즈 부인은 서둘러 계단 아래의 작은 광에 숨었다. 현관문이 열리고 복도에서 무거운 발소리가 들렸다. 갑자기 광 문이 열리더니 한 남자가 들어왔다. 리처즈 부인은 계량기를 검침하러 온 전기 회사 사람이 틀림없다는 것을 깨달았다. 그녀는 상황을 설명하려고 「나예요」 하고 말했지만, 이미 늦었다. 남자는 비명을 지르며 몇 걸음 뒤로 펄쩍 물러났다. 리처즈 부인이 그에게 다가가자, 그는 문을 쾅 닫고 달아났다.</w:t>
      </w:r>
    </w:p>
    <w:p/>
    <w:p>
      <w:pPr>
        <w:pStyle w:val="Heading1"/>
      </w:pPr>
      <w:r>
        <w:rPr>
          <w:b/>
          <w:color w:val="1F4E79"/>
          <w:sz w:val="30"/>
        </w:rPr>
        <w:t>第14課　고귀한 악당</w:t>
      </w:r>
    </w:p>
    <w:p>
      <w:r>
        <w:rPr>
          <w:b w:val="0"/>
          <w:sz w:val="24"/>
        </w:rPr>
        <w:t>한때 시카고의 상점과 사업체 주인들은 「보호」의 대가로 갱들에게 거액의 돈을 지불해야 했던 시절이 있었다. 돈이 제때 지불되지 않으면, 갱들은 가게를 부수어 그 사람의 장사를 금세 망하게 만들곤 했다. 「보호비」를 뜯어내는 것은 현대의 범죄가 아니다. 멀게는 14세기에, 영국인 존 호크우드 경은 사람들이 갱들에게 평생의 일을 파괴당하느니 차라리 거액의 돈을 지불하려 한다는 놀라운 사실을 발견했다.</w:t>
      </w:r>
    </w:p>
    <w:p>
      <w:r>
        <w:rPr>
          <w:b w:val="0"/>
          <w:sz w:val="24"/>
        </w:rPr>
        <w:t>600년 전, 존 호크우드 경은 한 무리의 병사들과 함께 이탈리아에 도착하여 피렌체 근처에 자리를 잡았다. 그는 곧 이름을 떨쳐 이탈리아 사람들에게는 조반니 아쿠토로 알려지게 되었다. 이탈리아의 도시 국가들이 서로 전쟁을 벌일 때마다, 호크우드는 자신이 요구하는 높은 값을 기꺼이 치르려는 영주들에게 병사들을 빌려주곤 했다. 평화로운 시기, 장사가 신통치 않을 때면 호크우드와 부하들은 도시 국가로 진군해 농장 몇 곳을 불태운 뒤, 보호비를 지불하면 물러가겠다고 제안하곤 했다. 호크우드는 이런 방식으로 거액의 돈을 벌었다. 그럼에도 불구하고 이탈리아 사람들은 그를 일종의 영웅으로 여겼다. 그가 여든 살에 세상을 떠났을 때, 피렌체 시민들은 그를 위해 국장을 치렀고, 「가장 용맹한 병사이자 가장 주목할 만한 지도자, 시뇨르 조반니 하우코두에」를 기리는 그림을 그려 바쳤다.</w:t>
      </w:r>
    </w:p>
    <w:p/>
    <w:p>
      <w:pPr>
        <w:pStyle w:val="Heading1"/>
      </w:pPr>
      <w:r>
        <w:rPr>
          <w:b/>
          <w:color w:val="1F4E79"/>
          <w:sz w:val="30"/>
        </w:rPr>
        <w:t>第15課　50펜스어치의 골칫거리</w:t>
      </w:r>
    </w:p>
    <w:p>
      <w:r>
        <w:rPr>
          <w:b w:val="0"/>
          <w:sz w:val="24"/>
        </w:rPr>
        <w:t>아이들은 언제나 작은 용돈 선물을 고맙게 여긴다. 물론 아빠나 엄마가 정기적으로 용돈을 주지만, 삼촌과 이모는 늘 부수입의 원천이다. 어떤 아이들에게는 적은 액수도 오래간다. 50펜스짜리 동전이 사탕과 바뀌지 않으면, 그것들은 몇 달 동안 저금통 안에서 달그락거린다. 아주 알뜰한 아이들만이 저금통을 가득 채울 수 있다. 그들 대부분에게 50펜스는 크고 멋진 초콜릿 바 하나를 위해 치르는 적은 값에 불과하다.</w:t>
      </w:r>
    </w:p>
    <w:p>
      <w:r>
        <w:rPr>
          <w:b w:val="0"/>
          <w:sz w:val="24"/>
        </w:rPr>
        <w:t>내 조카 조지는 저금통을 가지고 있지만, 그것은 늘 텅 비어 있다. 내가 준 50펜스짜리 동전과 1파운드짜리 동전 중에 그리로 들어간 것은 거의 없다. 어제 나는 그에게 50펜스를 주며 저축하라고 일렀다. 그런데 그는 대신 50펜스어치의 골칫거리를 사고 말았다. 사탕 가게로 가는 길에 그는 50펜스를 떨어뜨렸고, 그것은 보도 위를 통통 튀더니 배수구 아래로 사라져 버렸다. 조지는 재킷을 벗고 소매를 걷어 올린 뒤 오른팔을 배수구 뚜껑 사이로 밀어 넣었다. 그는 50펜스짜리 동전을 어디서도 찾을 수 없었고, 게다가 팔까지 빼낼 수 없게 되었다. 사람들이 그의 주위에 몰려들었고, 한 여자가 비누와 버터로 그의 팔을 문질렀지만, 조지는 단단히 끼어 있었다. 소방대가 출동했고, 소방관 두 명이 특수한 종류의 윤활유를 사용해 조지를 빼냈다. 사탕 가게 주인인 그 여자가 그의 고생담을 듣고 큰 초콜릿 상자를 상으로 주었기 때문에, 조지는 그 일로 그다지 속상해하지 않았다.</w:t>
      </w:r>
    </w:p>
    <w:p/>
    <w:p>
      <w:pPr>
        <w:pStyle w:val="Heading1"/>
      </w:pPr>
      <w:r>
        <w:rPr>
          <w:b/>
          <w:color w:val="1F4E79"/>
          <w:sz w:val="30"/>
        </w:rPr>
        <w:t>第16課　메리에게는 작은 새끼 양이 있었네</w:t>
      </w:r>
    </w:p>
    <w:p>
      <w:r>
        <w:rPr>
          <w:b w:val="0"/>
          <w:sz w:val="24"/>
        </w:rPr>
        <w:t>메리와 그녀의 남편 디미트리는 그리스 남부의 페라호라라는 작은 마을에 살고 있었다. 메리가 가장 아끼는 보물 가운데 하나는 남편이 준 작고 하얀 새끼 양이었다. 그녀는 낮 동안에는 새끼 양을 들판의 나무에 매어 두었다가 매일 저녁 데리러 가곤 했다. 그런데 어느 날 저녁, 새끼 양이 보이지 않았다. 밧줄이 잘려 있었기에 새끼 양이 도둑맞은 것이 분명했다.</w:t>
      </w:r>
    </w:p>
    <w:p>
      <w:r>
        <w:rPr>
          <w:b w:val="0"/>
          <w:sz w:val="24"/>
        </w:rPr>
        <w:t>디미트리가 들판에서 돌아오자, 아내는 무슨 일이 있었는지 그에게 이야기했다. 디미트리는 곧바로 도둑을 찾으러 나섰다. 이렇게 작은 마을에서는 어렵지 않으리라는 것을 그는 알고 있었다. 도난에 대해 친구 몇 명에게 이야기한 뒤, 디미트리는 이웃인 알레코가 갑자기 새 새끼 양을 손에 넣었다는 것을 알게 되었다. 디미트리는 곧장 알레코의 집으로 가서 화를 내며 새끼 양을 훔쳤다고 그를 비난했다. 돌려주지 않으면 경찰을 부르겠다고 그는 말했다. 알레코는 훔치지 않았다고 부인하며 디미트리를 뒤뜰로 데려갔다. 그가 막 새끼 양을 산 것은 사실이지만, 자기 새끼 양은 검은색이라고 그는 설명했다. 그렇게 경솔하게 행동한 것이 부끄러워, 디미트리는 비난한 일에 대해 알레코에게 사과했다. 이야기를 나누는 동안 비가 내리기 시작했고, 디미트리는 비가 그칠 때까지 알레코의 집에 머물렀다. 삼십 분 뒤 밖으로 나갔을 때, 그는 작고 검은 새끼 양이 거의 하얗게 변해 있는 것을 보고 놀랐다. 검게 물들였던 양털이 비에 말끔히 씻겨 나간 것이었다!</w:t>
      </w:r>
    </w:p>
    <w:p/>
    <w:p>
      <w:pPr>
        <w:pStyle w:val="Heading1"/>
      </w:pPr>
      <w:r>
        <w:rPr>
          <w:b/>
          <w:color w:val="1F4E79"/>
          <w:sz w:val="30"/>
        </w:rPr>
        <w:t>第17課　세계에서 가장 긴 현수교</w:t>
      </w:r>
    </w:p>
    <w:p>
      <w:r>
        <w:rPr>
          <w:b w:val="0"/>
          <w:sz w:val="24"/>
        </w:rPr>
        <w:t>알려진 바가 거의 없는 이탈리아인 베라차노는 1524년에 뉴욕 항으로 들어와 그곳을 앙굴렘이라고 이름 붙였다. 그는 그곳을 「커다란 강이 흐르는, 두 개의 작은 언덕 사이에 자리 잡은 매우 쾌적한 장소」라고 묘사했다. 베라차노는 결코 위대한 탐험가로 여겨지지는 않지만, 그의 이름은 아마도 영원히 남을 것이다. 왜냐하면 1964년 11월 21일, 세계에서 가장 큰 다리가 그의 이름을 따서 명명되었기 때문이다.</w:t>
      </w:r>
    </w:p>
    <w:p>
      <w:r>
        <w:rPr>
          <w:b w:val="0"/>
          <w:sz w:val="24"/>
        </w:rPr>
        <w:t>오스마르 암만이 설계한 베라차노교는 브루클린과 스태튼섬을 잇는다. 그 경간은 4,260피트에 이른다. 다리가 너무나 길어서 설계자는 지구의 형태까지 고려에 넣어야 했다. 두 개의 거대한 탑이 네 개의 거대한 케이블을 떠받치고 있다. 탑들은 강철과 콘크리트로 만들어진 거대한 수중 플랫폼 위에 세워져 있다. 플랫폼은 해수면 아래 100피트 넘는 깊이까지 닿아 있다. 이것만 짓는 데에도 16개월이 걸렸다. 수면 위로 탑들은 거의 700피트 높이까지 솟아 있다. 그것들은 다리가 매달려 있는 케이블을 떠받치고 있다. 네 개의 케이블은 저마다 26,108가닥의 강선을 담고 있다. 다리가 자동차로 가득 찬다 해도, 그래도 전체 수용량의 3분의 1밖에 견디지 못할 것으로 추정되어 왔다. 그러나 크기와 강도만이 이 다리의 중요한 점은 아니다. 그 어마어마함에도 불구하고, 이 다리는 단순하면서도 우아하여, 「가능한 한 희미하게 그려진 거대한 물체」를 만들고자 한 설계자의 꿈을 실현하고 있다.</w:t>
      </w:r>
    </w:p>
    <w:p/>
    <w:p>
      <w:pPr>
        <w:pStyle w:val="Heading1"/>
      </w:pPr>
      <w:r>
        <w:rPr>
          <w:b/>
          <w:color w:val="1F4E79"/>
          <w:sz w:val="30"/>
        </w:rPr>
        <w:t>第18課　현대 미술 속의 전류</w:t>
      </w:r>
    </w:p>
    <w:p>
      <w:r>
        <w:rPr>
          <w:b w:val="0"/>
          <w:sz w:val="24"/>
        </w:rPr>
        <w:t>현대 조각은 더 이상 우리를 좀처럼 놀라게 하지 않는다. 현대 미술은 미술관에서만 볼 수 있다는 생각은 잘못된 것이다. 미술에 아무 관심이 없는 사람들조차 공공장소에 전시된 현대 조각의 사례를 알아차리지 못했을 리 없다. 정원에, 그리고 건물과 상점 밖에 기이한 형상들이 서 있다. 우리는 그것들에 꽤 익숙해져 버렸다. 이른바 「현대」 작품 가운데에는 거의 50년 동안 전시되어 온 것도 있다.</w:t>
      </w:r>
    </w:p>
    <w:p>
      <w:r>
        <w:rPr>
          <w:b w:val="0"/>
          <w:sz w:val="24"/>
        </w:rPr>
        <w:t>그럼에도 불구하고, 나를 포함한 몇몇 사람들은 최근의 현대 조각 전시회에 놀랐다. 미술관에 들어서서 맨 처음 본 것은 「전시품에 손대지 마시오. 일부는 위험합니다!」라고 쓰인 주의문이었다. 전시된 것들은 움직이는 조각 작품이었다. 천장에 매달려 바람결에 반응하여 움직이는 기묘한 모양의 물체들은 누구에게나 꽤 친숙하다. 그러나 이 물체들은 달랐다. 벽에 일렬로 늘어서서, 금속 구체에 붙어 있는 길고 가는 강선들이 있었다. 구체들은 자성을 띠고 있어서 끊임없이 서로 끌어당기거나 밀어내곤 했다. 홀 중앙에는 색색의 빛을 품은 높다란 구조물들이 늘어서 있었다. 이 빛들은 미쳐 버린 신호등처럼 쉴 새 없이 깜박였다. 작고 검은 상자들에서 불꽃이 튀어나왔고, 빨간 램프들이 성난 듯 켜졌다 꺼졌다 했다. 그것은 마치 선사 시대 전자 기기의 전시회 같았다. 이 기묘한 형상들은 사람들에게 감정적인 충격을 주도록 설계되었을 뿐만 아니라, 전기 충격까지 주도록 설계된 것 같았다!</w:t>
      </w:r>
    </w:p>
    <w:p/>
    <w:p>
      <w:pPr>
        <w:pStyle w:val="Heading1"/>
      </w:pPr>
      <w:r>
        <w:rPr>
          <w:b/>
          <w:color w:val="1F4E79"/>
          <w:sz w:val="30"/>
        </w:rPr>
        <w:t>第19課　아주 비싸고 소중한 고양이</w:t>
      </w:r>
    </w:p>
    <w:p>
      <w:r>
        <w:rPr>
          <w:b w:val="0"/>
          <w:sz w:val="24"/>
        </w:rPr>
        <w:t>유괴범들은 동물에는 좀처럼 관심을 두지 않지만, 최근 그들은 엘리너 램지 부인의 고양이에 상당한 관심을 보였다. 매우 부유한 노부인인 엘리너 램지 부인은 여러 해 동안 자신의 고양이 래스터스와 한 아파트에서 함께 살아왔다. 래스터스는 규칙적인 생활을 한다. 그는 보통 저녁이면 짧은 산책을 하고 늘 일곱 시까지는 집에 돌아온다. 그런데 어느 날 저녁, 그는 돌아오지 않았다. 램지 부인은 몹시 걱정했다. 그녀는 곳곳을 다 찾아보았지만 그를 찾을 수 없었다.</w:t>
      </w:r>
    </w:p>
    <w:p>
      <w:r>
        <w:rPr>
          <w:b w:val="0"/>
          <w:sz w:val="24"/>
        </w:rPr>
        <w:t>래스터스가 사라진 지 사흘 뒤, 램지 부인은 익명의 편지 한 통을 받았다. 글쓴이는 래스터스가 안전하게 보호받고 있으며, 램지 부인이 몸값 1,000파운드를 지불하면 즉시 돌려주겠다고 적었다. 램지 부인은 돈을 골판지 상자에 넣어 문밖에 두라는 지시를 받았다. 처음에 그녀는 경찰에 가기로 마음먹었지만, 래스터스를 다시는 볼 수 없게 될까 봐 — 편지는 그 점을 아주 분명히 해 두었다 — 두려운 나머지 마음을 바꾸었다. 그녀는 은행에서 1,000파운드를 인출하여 유괴범의 지시를 따랐다. 이튿날 아침, 상자는 사라지고 없었지만 램지 부인은 유괴범이 약속을 지키리라고 확신했다. 아니나 다를까, 그날 저녁 일곱 시 정각에 래스터스가 돌아왔다. 그는 매우 건강해 보였지만 꽤 목이 말랐던 듯, 우유를 반 병이나 마셨다. 램지 부인이 자신이 한 일을 이야기하자 경찰은 깜짝 놀랐다. 그녀는 래스터스가 자신에게 매우 소중한 존재라고 설명했다. 그녀가 지불한 액수를 생각하면, 래스터스는 여러 의미에서 「디어(비싸고도 소중한)」 존재였던 것이다!</w:t>
      </w:r>
    </w:p>
    <w:p/>
    <w:p>
      <w:pPr>
        <w:pStyle w:val="Heading1"/>
      </w:pPr>
      <w:r>
        <w:rPr>
          <w:b/>
          <w:color w:val="1F4E79"/>
          <w:sz w:val="30"/>
        </w:rPr>
        <w:t>第20課　개척자 비행사들</w:t>
      </w:r>
    </w:p>
    <w:p>
      <w:r>
        <w:rPr>
          <w:b w:val="0"/>
          <w:sz w:val="24"/>
        </w:rPr>
        <w:t>1908년, 노스클리프 경은 영국 해협을 처음으로 날아서 건너는 사람에게 1,000파운드의 상금을 내걸었다. 첫 시도가 이루어지기까지 일 년 넘게 흘렀다. 1909년 7월 19일 이른 아침, 위베르 라탐은 자신의 비행기 「앙투아네트 4호」를 타고 프랑스 해안에서 이륙했다. 해협을 겨우 7마일 나아갔을 때 엔진이 고장 나, 그는 바다에 착수할 수밖에 없었다. 「앙투아네트」는 라탐이 배에 구조될 때까지 수면 위에 떠 있었다.</w:t>
      </w:r>
    </w:p>
    <w:p>
      <w:r>
        <w:rPr>
          <w:b w:val="0"/>
          <w:sz w:val="24"/>
        </w:rPr>
        <w:t>이틀 뒤, 루이 블레리오가 「11호」라는 비행기를 타고 칼레 근처에 도착했다. 블레리오는 1905년부터 비행기를 만들어 왔으며, 이것은 그의 최신 모델이었다. 일주일 전, 그는 26마일을 날아간 육상 비행을 성공적으로 마친 바 있었다. 그러나 라탐도 쉽게 포기하지 않았다. 그 역시 같은 날 새 「앙투아네트」를 타고 칼레 근처에 도착했다. 마치 해협을 가로지르는 흥미진진한 경주가 벌어질 듯했다. 두 비행기 모두 7월 25일에 이륙할 예정이었지만, 라탐은 충분히 일찍 일어나지 못했다. 오전 4시 15분에 짧은 시험 비행을 한 뒤, 블레리오는 삼십 분 후에 출발했다. 그의 위대한 비행은 37분 동안 이어졌다. 그가 도버 근처에 착륙했을 때, 가장 먼저 그를 맞이한 사람은 그 지역의 경찰관이었다. 라탐은 일주일 뒤 다시 한번 도전하여 도버까지 반 마일 이내에 다다랐지만, 그는 또다시 운이 없었다. 엔진이 고장 나 그는 두 번째로 바다에 착수하고 말았다.</w:t>
      </w:r>
    </w:p>
    <w:p/>
    <w:p>
      <w:pPr>
        <w:pStyle w:val="Heading1"/>
      </w:pPr>
      <w:r>
        <w:rPr>
          <w:b/>
          <w:color w:val="1F4E79"/>
          <w:sz w:val="30"/>
        </w:rPr>
        <w:t>第21課　대니얼 멘도사</w:t>
      </w:r>
    </w:p>
    <w:p>
      <w:r>
        <w:rPr>
          <w:b w:val="0"/>
          <w:sz w:val="24"/>
        </w:rPr>
        <w:t>200년 전, 영국에서는 권투 경기가 매우 인기 있었습니다. 당시 권투 선수들은 상금을 얻기 위해 맨주먹으로 싸웠습니다. 그래서 그들은 '상금 투사'로 알려져 있었습니다. 하지만 권투는 매우 거칠었고, 규칙이 없었으며, 선수는 경기 도중에 중상을 입거나 심지어 목숨을 잃는 일까지 있었습니다.</w:t>
      </w:r>
    </w:p>
    <w:p>
      <w:r>
        <w:rPr>
          <w:b w:val="0"/>
          <w:sz w:val="24"/>
        </w:rPr>
        <w:t>권투 역사상 가장 화려한 인물 중 한 명이 1764년에 태어난 대니얼 멘도사였습니다. 글러브의 사용은 1860년 퀸즈베리 후작이 최초의 규칙을 만들 때까지 도입되지 않았습니다. 기술적으로는 상금 투사였지만, 멘도사는 과학을 시합에 끌어들여 거친 상금 경기를 스포츠로 바꾸는 데 크게 기여했습니다. 당시 멘도사는 엄청난 인기를 누렸습니다. 그는 부자와 가난한 사람 양쪽 모두에게 사랑받았습니다.</w:t>
      </w:r>
    </w:p>
    <w:p>
      <w:r>
        <w:rPr>
          <w:b w:val="0"/>
          <w:sz w:val="24"/>
        </w:rPr>
        <w:t>멘도사는 겨우 열네 살 때의 권투 시합 후 빠르게 명성을 얻었습니다. 이는 당시 영국에서 가장 저명한 권투 선수였던 리처드 험프리스의 주목을 끌었습니다. 그는 멘도사를 훈련시키겠다고 제안했고, 젊은 제자는 빠르게 배웠습니다. 사실 멘도사가 너무나 성공하자 험프리스는 그에게 등을 돌렸습니다. 두 사람은 심하게 다투었고, 그 논쟁은 싸움으로밖에 해결될 수 없다는 것이 분명했습니다. 스틸턴에서 시합이 열렸고, 두 사람은 한 시간 동안 싸웠습니다. 일반 사람들은 멘도사에게 큰돈을 걸었지만, 그는 패했습니다. 멘도사는 나중에도 험프리스와 싸웠고, 두 번째도 패했습니다. 1790년 세 번째 시합에서야 마침내 험프리스를 꺾고 잉글랜드 챔피언이 되었습니다. 그동안 그는 크게 성공한 아카데미를 설립했고, 바이런 경마저 그의 제자 중 한 명이 되었습니다. 그는 막대한 돈을 벌었고, 한 번의 출연으로 100파운드나 받은 적도 있었습니다. 그럼에도 불구하고 그는 너무나 낭비가 심해 늘 빚을 지고 있었습니다. '젠틀맨 잭슨'이라는 권투 선수에게 패한 후, 그는 곧 잊혀졌습니다. 빚을 갚지 못해 감옥에 보내졌고, 1836년에 가난 속에서 세상을 떠났습니다.</w:t>
      </w:r>
    </w:p>
    <w:p/>
    <w:p>
      <w:pPr>
        <w:pStyle w:val="Heading1"/>
      </w:pPr>
      <w:r>
        <w:rPr>
          <w:b/>
          <w:color w:val="1F4E79"/>
          <w:sz w:val="30"/>
        </w:rPr>
        <w:t>第22課　대사 암기</w:t>
      </w:r>
    </w:p>
    <w:p>
      <w:r>
        <w:rPr>
          <w:b w:val="0"/>
          <w:sz w:val="24"/>
        </w:rPr>
        <w:t>어떤 연극은 너무나 성공해서 몇 년이고 연달아 상연됩니다. 여러 면에서 이는 매일 밤 같은 대사를 반복해야 하는 가엾은 배우들에게 불운한 일입니다. 사람들은 그들이 자기 배역을 통째로 외우고 있어서 더듬거릴 이유가 없으리라 기대할 것입니다. 하지만 늘 그런 것은 아닙니다.</w:t>
      </w:r>
    </w:p>
    <w:p>
      <w:r>
        <w:rPr>
          <w:b w:val="0"/>
          <w:sz w:val="24"/>
        </w:rPr>
        <w:t>크게 성공한 어느 연극에서, 한 유명한 배우가 20년 동안 바스티유에 갇혀 있던 귀족 역을 맡고 있었습니다. 마지막 장면에서 간수가 편지를 들고 무대에 나타나 죄수에게 그것을 건네주기로 되어 있었습니다. 귀족은 매번 공연마다 편지를 읽기로 되어 있었지만, 늘 편지가 전부 다 적혀 있어야 한다고 고집했습니다.</w:t>
      </w:r>
    </w:p>
    <w:p>
      <w:r>
        <w:rPr>
          <w:b w:val="0"/>
          <w:sz w:val="24"/>
        </w:rPr>
        <w:t>어느 날 밤, 간수는 이렇게 많은 공연을 한 후 동료가 편지의 내용을 통째로 외웠는지 알아보기 위해 그에게 장난을 치기로 했습니다. 마지막 장면의 막이 오르자, 귀족이 어두운 독방의 쇠창살 뒤에 홀로 앉아 있는 모습이 보였습니다. 바로 그때, 간수가 소중한 편지를 손에 들고 나타났습니다. 그는 독방에 들어가 귀족에게 편지를 내밀었습니다. 하지만 그가 건넨 사본은 평소처럼 전문이 다 적혀 있지 않은, 그저 백지였습니다. 간수는 동료 배우가 마침내 대사를 외웠는지 마음 졸이며 열심히 지켜보았습니다. 귀족은 몇 초 동안 백지를 가만히 바라보았습니다. 그러더니 눈을 가늘게 뜨고 말했습니다. "불빛이 어둡구나. 편지를 나에게 읽어다오." 그러고는 곧바로 종이를 간수에게 건넸습니다. 간수도 편지의 한마디조차 기억하지 못한다는 것을 깨닫고 대답했습니다. "정말 불빛이 어둡습니다, 폐하. 안경을 가져와야겠습니다." 이 말과 함께 그는 서둘러 무대를 떠났습니다. 귀족이 무척 재미있어한 가운데, 간수는 몇 분 후 안경과 평소의 편지 사본을 들고 돌아와 그것을 죄수에게 읽어주기 시작했습니다.</w:t>
      </w:r>
    </w:p>
    <w:p/>
    <w:p>
      <w:pPr>
        <w:pStyle w:val="Heading1"/>
      </w:pPr>
      <w:r>
        <w:rPr>
          <w:b/>
          <w:color w:val="1F4E79"/>
          <w:sz w:val="30"/>
        </w:rPr>
        <w:t>第23課　사람마다 다른 입맛</w:t>
      </w:r>
    </w:p>
    <w:p>
      <w:r>
        <w:rPr>
          <w:b w:val="0"/>
          <w:sz w:val="24"/>
        </w:rPr>
        <w:t>사람들은 무엇을 먹고 무엇을 먹지 않을지 정하려 할 때 전혀 논리적이지 않게 됩니다. 예를 들어, 지중해 지역에 산다면 문어를 일류 진미로 여길 것입니다. 어떤 사람들이 문어를 왜 역겹다고 느끼는지 이해하지 못할 것입니다. 한편, 북쪽 나라들에서 일반적으로 받아들여지는, 동물 기름에 감자를 튀긴다는 발상에는 여러분의 속이 뒤집힐 것입니다. 슬픈 진실은, 우리 대부분이 특정 음식을 먹도록 길러졌고 평생 그것을 고집한다는 것입니다.</w:t>
      </w:r>
    </w:p>
    <w:p>
      <w:r>
        <w:rPr>
          <w:b w:val="0"/>
          <w:sz w:val="24"/>
        </w:rPr>
        <w:t>정원의 달팽이만큼 찬사와 혐오를 함께 받은 생물은 없습니다. 포도주에 익히면 달팽이는 세계 여러 곳에서 대단한 사치품입니다. 어린 시절부터 달팽이를 음식과 연결 짓도록 배워 온 사람은 셀 수 없이 많습니다. 제 친구 로버트는 달팽이를 꺼리는 나라에 살고 있습니다. 그의 아파트가 큰 도시에 있어서 자기 정원이 없습니다. 몇 년 동안 그는 저에게 제 정원에서 달팽이를 모아 가져다 달라고 부탁해 왔습니다. 그 생각은 별로 내키지 않았지만, 어느 날 거센 소나기가 내린 후 우연히 정원을 걷다가, 소중한 식물 위를 수많은 달팽이가 산책하고 있는 것을 알아차렸습니다. 갑작스러운 충동에 이끌려 저는 수십 마리를 모아 종이봉투에 담아 로버트에게 가져갔습니다. 로버트는 저를 만나 기뻐했고, 그 소박한 선물에도 마찬가지로 기뻐했습니다. 저는 봉투를 현관에 두고 로버트와 거실로 가서 몇 시간 동안 이야기를 나누었습니다. 달팽이의 일을 까맣게 잊고 있을 때, 로버트가 갑자기 저녁 식사에 남아 달라고 했습니다. 물론 메인 요리는 달팽이였습니다. 내키지 않았던 저는 마지못해 로버트를 따라 방을 나섰습니다. 놀랍게도, 달팽이가 여기저기 있었습니다. 종이봉투에서 빠져나와 현관을 완전히 점령하고 있었던 것입니다! 그 이후로 저는 달팽이를 도저히 쳐다볼 수 없게 되었습니다.</w:t>
      </w:r>
    </w:p>
    <w:p/>
    <w:p>
      <w:pPr>
        <w:pStyle w:val="Heading1"/>
      </w:pPr>
      <w:r>
        <w:rPr>
          <w:b/>
          <w:color w:val="1F4E79"/>
          <w:sz w:val="30"/>
        </w:rPr>
        <w:t>第24課　집안의 비밀</w:t>
      </w:r>
    </w:p>
    <w:p>
      <w:r>
        <w:rPr>
          <w:b w:val="0"/>
          <w:sz w:val="24"/>
        </w:rPr>
        <w:t>우리는 소설에서, 겉보기에 훌륭한 사람이나 가족이 몇 년이고 남에게 숨겨 온 끔찍한 비밀을 품고 있다는 이야기를 자주 읽습니다. 영어에는 이런 상황을 묘사하는 생생한 속담이 있습니다. 그 끔찍한 비밀은 '벽장 속의 해골'이라고 불립니다. 이야기의 극적인 순간에 그 끔찍한 비밀이 밝혀지고 명성이 무너집니다. 독자는 소설의 마지막 페이지에서, 누구에게나 친절했던 사랑스러운 노부인이 젊은 시절 다섯 명의 남편을 모두 독살했다는 것을 알게 되어 머리카락이 곤두섭니다.</w:t>
      </w:r>
    </w:p>
    <w:p>
      <w:r>
        <w:rPr>
          <w:b w:val="0"/>
          <w:sz w:val="24"/>
        </w:rPr>
        <w:t>그런 일이 소설에서 일어나는 것은 괜찮습니다. 정도는 다르더라도 우리 모두에게는 가장 친한 친구에게조차 알리고 싶지 않은 비밀이 있지만, 벽장 속에 해골을 둔 사람은 거의 없습니다. 벽장 속에 해골을 두고 있다고 제가 아는 유일한 사람은 조지 칼튼인데, 그는 그 사실을 무척 자랑스러워합니다. 조지는 젊은 시절 의학을 공부했습니다. 하지만 의사가 되는 대신 그는 성공한 추리 소설 작가가 되었습니다. 한번은 제가 그의 집에서 결코 잊지 못할 불쾌한 주말을 보낸 적이 있습니다. 조지는 저를, 거의 쓰이지 않는다고 한 손님방으로 안내했습니다. 그는 짐을 풀고 나서 저녁 식사하러 내려오라고 했습니다. 셔츠와 속옷을 빈 서랍 두 개에 정리한 후, 저는 가져온 양복 두 벌 중 한 벌을 벽장에 걸기로 했습니다. 벽장 문을 열고는 그 앞에서 얼어붙었습니다. 해골이 제 눈앞에 매달려 있었던 것입니다. 문이 갑자기 움직이는 바람에 해골이 살짝 흔들렸고, 마치 저에게 덤벼들 것만 같은 느낌이 들었습니다. 양복을 떨어뜨린 채, 저는 조지에게 알리려고 계단을 뛰어 내려갔습니다. 이건 '끔찍한 비밀'보다 더 끔찍했습니다. 진짜 해골이었던 것입니다! 하지만 조지는 동정해 주지 않았습니다. "아, 그거 말이야." 그는 오랜 친구 이야기를 하듯 미소 지으며 말했습니다. "그건 세바스찬이야. 내가 옛날에 의대생이었다는 걸 잊은 모양이군."</w:t>
      </w:r>
    </w:p>
    <w:p/>
    <w:p>
      <w:pPr>
        <w:pStyle w:val="Heading1"/>
      </w:pPr>
      <w:r>
        <w:rPr>
          <w:b/>
          <w:color w:val="1F4E79"/>
          <w:sz w:val="30"/>
        </w:rPr>
        <w:t>第25課　커티삭호</w:t>
      </w:r>
    </w:p>
    <w:p>
      <w:r>
        <w:rPr>
          <w:b w:val="0"/>
          <w:sz w:val="24"/>
        </w:rPr>
        <w:t>19세기의 가장 유명한 범선 중 하나인 커티삭호는 지금도 그리니치에서 볼 수 있습니다. 그것은 육지에 서 있으며 해마다 수천 명의 사람들이 찾아옵니다. 그것은 과거의 위대한 배들을 인상 깊게 떠올리게 하는 역할을 합니다. 증기선으로 대체되기 전, 커티삭호 같은 범선은 중국에서 차를, 오스트레일리아에서 양모를 운반하는 데 쓰였습니다. 커티삭호는 지금까지 건조된 가장 빠른 범선 중 하나였습니다. 견줄 만한 배는 서모필리호뿐이었습니다. 이 두 척의 배는 1872년 6월 18일에 상하이를 출발해 잉글랜드를 향한 짜릿한 경주를 시작했습니다. 정확히 넉 달 동안 이어진 이 경주는 그런 종류의 마지막 것이었습니다. 그것은 범선의 위대한 전통의 끝과 새로운 시대의 시작을 알린 것이었습니다.</w:t>
      </w:r>
    </w:p>
    <w:p>
      <w:r>
        <w:rPr>
          <w:b w:val="0"/>
          <w:sz w:val="24"/>
        </w:rPr>
        <w:t>경주가 시작된 후 자바에 먼저 도착한 것은 서모필리호였지만, 인도양에서 커티삭호가 선두에 섰습니다. 그 배가 가장 먼저 돌아오리라는 것은 확실해 보였지만, 경주 도중에 많은 불운을 겪었습니다. 8월에 그 배는 매우 거센 폭풍을 만났고, 그 와중에 키가 떨어져 나갔습니다. 커티삭호는 좌우로 흔들렸고 조종하는 것이 불가능해졌습니다. 배 위에서 여분의 판자로 임시 키를 만들어 어렵게 달았습니다. 이는 배의 속도를 크게 떨어뜨렸는데, 너무 빨리 달리면 이 키마저 떨어져 나갈 위험이 있었기 때문입니다. 그래서 커티삭호는 선두를 잃었습니다. 적도를 넘은 후 선장은 새 키를 달기 위해 항구에 들렀지만, 그때는 이미 서모필리호가 500마일 넘게 앞서 있었습니다. 새 키는 엄청난 속도로 장착되었지만, 커티삭호가 이기는 것은 불가능했습니다. 그 배는 서모필리호보다 일주일 늦게 잉글랜드에 도착했습니다. 이만큼 많은 지연이 있었던 것을 생각하면 이것만으로도 놀라운 일이었습니다. 만약 키를 잃지 않았다면 그 배가 손쉽게 경주에서 이겼으리라는 것은 틀림없습니다.</w:t>
      </w:r>
    </w:p>
    <w:p/>
    <w:p>
      <w:pPr>
        <w:pStyle w:val="Heading1"/>
      </w:pPr>
      <w:r>
        <w:rPr>
          <w:b/>
          <w:color w:val="1F4E79"/>
          <w:sz w:val="30"/>
        </w:rPr>
        <w:t>第26課　대형 비스킷 통 구함</w:t>
      </w:r>
    </w:p>
    <w:p>
      <w:r>
        <w:rPr>
          <w:b w:val="0"/>
          <w:sz w:val="24"/>
        </w:rPr>
        <w:t>누구도 광고의 영향을 받지 않을 수 없습니다. 우리가 자신의 좋은 안목을 자랑한다 해도, 더 이상 원하는 것을 자유롭게 고를 수는 없습니다. 광고가 우리에게 미묘한 영향을 미치기 때문입니다. 이런저런 제품을 사도록 우리를 설득하려는 노력 속에서, 광고주들은 인간의 본성을 자세히 연구해 우리의 온갖 사소한 약점을 분류해 왔습니다.</w:t>
      </w:r>
    </w:p>
    <w:p>
      <w:r>
        <w:rPr>
          <w:b w:val="0"/>
          <w:sz w:val="24"/>
        </w:rPr>
        <w:t>광고주들은 우리 모두가 무언가를 공짜로 얻는 것을 좋아한다는 것을 몇 년 전에 발견했습니다. '무료'라는 마법의 단어로 시작하는 광고는 좀처럼 실패하지 않습니다. 요즘 광고주들은 무료 샘플뿐 아니라 무료 자동차, 무료 주택, 무료 세계 일주 여행까지 제공합니다. 그들은 우리가 큰돈을 따낼 수 있는 수백 가지의 경연을 고안합니다. 라디오와 텔레비전 덕분에 광고주들은 이런 식으로 수백만 명의 주목을 끌 수 있게 되었습니다.</w:t>
      </w:r>
    </w:p>
    <w:p>
      <w:r>
        <w:rPr>
          <w:b w:val="0"/>
          <w:sz w:val="24"/>
        </w:rPr>
        <w:t>어느 라디오 프로그램에서, 한 비스킷 제조 회사가 청취자들에게 비스킷을 구워 공장으로 보내 달라고 부탁한 적이 있습니다. 그들은 청취자가 구운 가장 큰 비스킷에 대해 파운드당 2달러를 지불하겠다고 제안했습니다. 이 경연에 대한 반응은 어마어마했습니다. 곧 온갖 모양과 크기의 비스킷이 공장에 도착하기 시작했습니다. 한 여성은 손수레로 비스킷을 가져왔습니다. 그것은 약 500파운드의 무게였습니다. 조금 후, 한 남성이 자동차 트렁크 전체를 차지하는 비스킷을 가져왔습니다. 보내진 비스킷은 모두 주의 깊게 계량되었습니다. 가장 큰 것은 713파운드였습니다. 이것이 상을 받으리라는 것은 확실해 보였습니다. 하지만 경연이 마감되기 직전에, 트럭 한 대가 2,400파운드나 되는 정말 거대한 비스킷을 공장으로 실어 왔습니다. 그것은 어느 대학생이 밀가루 1,000파운드 이상, 설탕 800파운드, 지방 200파운드, 그 밖의 다양한 재료 400파운드를 써서 구운 것이었습니다. 너무 무거워서 트럭에서 내리는 데 크레인을 써야 했습니다. 제조 회사는 예상보다 많은 돈을 지불해야 했는데, 그 학생에게서 비스킷을 4,800달러에 사들였기 때문입니다.</w:t>
      </w:r>
    </w:p>
    <w:p/>
    <w:p>
      <w:pPr>
        <w:pStyle w:val="Heading1"/>
      </w:pPr>
      <w:r>
        <w:rPr>
          <w:b/>
          <w:color w:val="1F4E79"/>
          <w:sz w:val="30"/>
        </w:rPr>
        <w:t>第27課　팔 것도 살 것도 없다</w:t>
      </w:r>
    </w:p>
    <w:p>
      <w:r>
        <w:rPr>
          <w:b w:val="0"/>
          <w:sz w:val="24"/>
        </w:rPr>
        <w:t>누구나 무언가를 팔아서 살아간다는 말이 있습니다. 이 말에 비추어 보면, 교사는 지식을 팔고, 철학자는 지혜를 팔며, 성직자는 정신적 위안을 팔아 살아갑니다. 물질적 상품의 가치를 돈으로 잴 수는 있을지 모르지만, 사람들이 우리를 위해 해 주는 봉사의 진정한 가치를 가늠하는 것은 매우 어렵습니다. 목숨을 구하기 위해서라면 가진 모든 것을 기꺼이 내놓겠다고 생각할 때도 있지만, 정작 이 봉사를 베풀어 준 외과 의사에게 높은 비용을 치르는 것은 아까워하기도 합니다. 사회의 상황이 이러하니, 기술은 가게의 상품과 마찬가지로 값을 치러야 합니다. 누구나 팔 것을 가지고 있습니다.</w:t>
      </w:r>
    </w:p>
    <w:p>
      <w:r>
        <w:rPr>
          <w:b w:val="0"/>
          <w:sz w:val="24"/>
        </w:rPr>
        <w:t>방랑자만이 이 일반적인 규칙의 예외인 듯합니다. 거지는 거의 행인의 동정을 불러일으키기 위해 인간으로서 자신을 팝니다. 하지만 진짜 방랑자는 거지가 아닙니다. 그들에게는 팔 것이 없고, 남에게 아무것도 요구하지 않습니다. 독립을 추구하는 가운데 그들은 인간으로서의 존엄을 희생하지 않습니다. 방랑자는 여러분에게 돈을 요구할지는 몰라도, 결코 자신을 가엾게 여겨 달라고 하지는 않습니다. 그는 의도적으로 지금의 삶을 택했고, 그 결과를 충분히 자각하고 있습니다. 다음 끼니가 어디서 올지 모를지라도, 그는 다른 사람들을 괴롭히는 수천 가지 걱정에서 자유롭습니다. 그가 가진 몇 안 되는 물건 덕분에 한곳에서 다른 곳으로 손쉽게 옮겨 다닐 수 있습니다. 한데서 자야 하기에, 그는 우리 대부분이 경험하는 것보다 훨씬 더 자연의 세계에 가까이 다가갑니다. 그는 살아남기 위해 때때로 사냥을 하거나, 구걸을 하거나, 도둑질을 할지도 모릅니다. 정말 필요할 때는 일을 조금 할지도 모릅니다. 하지만 결코 자유를 희생하지는 않습니다. 우리는 흔히 방랑자를 경멸하며 이야기하고 거지와 같은 부류로 취급하지만, 우리 중 얼마나 많은 사람이 그들의 소박한 삶과 근심으로부터의 자유를 조금도 부러워하지 않았다고 솔직하게 말할 수 있을까요?</w:t>
      </w:r>
    </w:p>
    <w:p/>
    <w:p>
      <w:pPr>
        <w:pStyle w:val="Heading1"/>
      </w:pPr>
      <w:r>
        <w:rPr>
          <w:b/>
          <w:color w:val="1F4E79"/>
          <w:sz w:val="30"/>
        </w:rPr>
        <w:t>第28課　5파운드도 너무 비싸다</w:t>
      </w:r>
    </w:p>
    <w:p>
      <w:r>
        <w:rPr>
          <w:b w:val="0"/>
          <w:sz w:val="24"/>
        </w:rPr>
        <w:t>대형 여객선이 항구로 들어오고 있을 때, 상품을 실은 작은 보트들이 서둘러 다가왔습니다. 배가 닻을 내리기도 전에 보트의 남자들이 배에 올랐고, 갑판은 곧 페르시아의 화려한 양탄자, 인도의 비단, 구리 커피포트, 아름다운 수제 은제품으로 뒤덮였습니다. 유혹당하지 않기란 어려웠습니다. 배 위의 많은 관광객은 상인들과 값을 흥정하기 시작했지만, 저는 배에서 내릴 때까지 아무것도 사지 않기로 했습니다.</w:t>
      </w:r>
    </w:p>
    <w:p>
      <w:r>
        <w:rPr>
          <w:b w:val="0"/>
          <w:sz w:val="24"/>
        </w:rPr>
        <w:t>배에서 내리자마자 다이아몬드 반지를 팔려는 남자에게 붙들렸습니다. 살 마음은 없었지만, 다이아몬드의 크기에 감탄했다는 사실은 감출 수 없었습니다. 그중에는 구슬만 한 크기의 것도 있었습니다. 남자는 다이아몬드가 진짜임을 증명하려고 온갖 짓을 했습니다. 가게 앞을 지나갈 때, 그는 다이아몬드를 창문에 세게 눌러 유리에 깊은 자국을 냈습니다. 그를 떼어 내는 데 30분 넘게 걸렸습니다.</w:t>
      </w:r>
    </w:p>
    <w:p>
      <w:r>
        <w:rPr>
          <w:b w:val="0"/>
          <w:sz w:val="24"/>
        </w:rPr>
        <w:t>다음으로 다가온 남자는 고급 펜과 시계를 팔고 있었습니다. 저는 펜 하나를 꼼꼼히 살펴보았습니다. 분명히 진짜처럼 보였습니다. 금색 뚜껑의 밑동에 '미국제'라는 글자가 깔끔하게 새겨져 있었습니다. 남자는 펜이 10파운드의 가치가 있지만 특별히 8파운드에 넘겨주겠다고 했습니다. 저는 고개를 젓고, 1파운드라면 내겠다는 뜻으로 손가락 하나를 들어 보였습니다. 남자는 격렬하게 손짓을 하며 제 제안이 터무니없다는 듯 굴었지만, 결국 값을 3파운드로 내렸습니다. 제가 어깨를 으쓱하고 떠나려 하자, 잠시 후 그는 저를 쫓아와 제 손에 펜을 쥐여 주었습니다. 절망한 듯 두 팔을 치켜들면서도, 제가 건넨 1파운드는 기꺼이 받았습니다. 저는 제 멋진 흥정에 무척 흐뭇해했습니다. 배로 돌아오기 전까지는 말입니다. 아무리 애써도 이 아름다운 펜에 잉크를 넣는 것은 불가능했고, 오늘날까지 단 한 글자도 써 본 적이 없습니다!</w:t>
      </w:r>
    </w:p>
    <w:p/>
    <w:p>
      <w:pPr>
        <w:pStyle w:val="Heading1"/>
      </w:pPr>
      <w:r>
        <w:rPr>
          <w:b/>
          <w:color w:val="1F4E79"/>
          <w:sz w:val="30"/>
        </w:rPr>
        <w:t>第29課　우스운가, 아닌가?</w:t>
      </w:r>
    </w:p>
    <w:p>
      <w:r>
        <w:rPr>
          <w:b w:val="0"/>
          <w:sz w:val="24"/>
        </w:rPr>
        <w:t>어떤 농담을 우습다고 여기는지 아닌지는 주로 우리가 어디에서 자랐는지에 달려 있습니다. 유머 감각은 신기하게도 국민성과 얽혀 있습니다. 예를 들어, 프랑스 사람은 러시아 농담에 웃기 어려울지도 모릅니다. 마찬가지로, 러시아 사람은 영국 사람을 눈물이 날 만큼 웃기는 농담에서 아무런 재미를 느끼지 못할지도 모릅니다.</w:t>
      </w:r>
    </w:p>
    <w:p>
      <w:r>
        <w:rPr>
          <w:b w:val="0"/>
          <w:sz w:val="24"/>
        </w:rPr>
        <w:t>대부분의 우스운 이야기는 익살스러운 상황에 바탕을 두고 있습니다. 나라마다 차이가 있더라도 어떤 우스운 상황은 보편적인 매력을 지닙니다. 어디에 살든, 이를테면 찰리 채플린의 초기 영화를 보고 웃지 않기란 어려울 것입니다. 하지만 주로 미국에서 비롯된 새로운 유형의 유머가 최근 유행하고 있습니다. 그것은 '블랙 유머'라고 불립니다. 코미디언들은 폭력적인 죽음이나 심각한 사고 같은 비극적인 상황에 농담의 바탕을 둡니다. 많은 사람이 이런 농담을 불쾌하게 느낍니다. 다음의 '블랙 유머' 사례로 여러분 스스로 판단할 수 있을 것입니다.</w:t>
      </w:r>
    </w:p>
    <w:p>
      <w:r>
        <w:rPr>
          <w:b w:val="0"/>
          <w:sz w:val="24"/>
        </w:rPr>
        <w:t>오른쪽 다리가 부러진 한 남성이 크리스마스 몇 주 전에 병원으로 옮겨졌습니다. 그곳에 도착한 순간부터, 그는 언제 집에 돌아갈 수 있는지 알려 달라고 의사에게 끈질기게 졸랐습니다. 그는 병원에서 크리스마스를 보내는 것을 몹시 두려워했습니다. 의사가 최선을 다했지만, 환자의 회복은 더뎠습니다. 크리스마스 당일에도 남성은 여전히 오른쪽 다리에 깁스를 하고 있었습니다. 그는 자기가 놓치고 있는 온갖 즐거움을 떠올리며 비참한 하루를 침대에서 보냈습니다. 하지만 이튿날, 의사는 새해 축하 행사에 맞춰 병원을 나갈 가능성이 높다며 그를 위로했습니다. 남성은 기운을 냈고, 아니나 다를까 섣달그믐날에는 절뚝거리며 파티에 참석할 수 있었습니다. 병원에서의 불쾌한 경험을 보상하려고, 남성은 자기 몸에 좋을 정도보다 조금 더 많이 마셨습니다. 그 과정에서 그는 실컷 즐겼고, 자기가 병원을 얼마나 싫어했는지 모두에게 계속 떠들어 댔습니다. 파티가 끝날 무렵에도 병원에 대해 무언가 중얼거리고 있을 때, 그는 얼음 조각에 미끄러져 왼쪽 다리가 부러지고 말았습니다.</w:t>
      </w:r>
    </w:p>
    <w:p/>
    <w:p>
      <w:pPr>
        <w:pStyle w:val="Heading1"/>
      </w:pPr>
      <w:r>
        <w:rPr>
          <w:b/>
          <w:color w:val="1F4E79"/>
          <w:sz w:val="30"/>
        </w:rPr>
        <w:t>第30課　유령의 죽음</w:t>
      </w:r>
    </w:p>
    <w:p>
      <w:r>
        <w:rPr>
          <w:b w:val="0"/>
          <w:sz w:val="24"/>
        </w:rPr>
        <w:t>오랜 세월 동안 마을 사람들은 엔들리 농장에 유령이 들렸다고 믿었습니다. 농장은 조와 버트 콕스 형제가 소유하고 있었습니다. 그들은 몇 명의 농장 일꾼을 고용했지만, 누구도 그곳에서 오래 일하려 하지 않았습니다. 일꾼이 일을 그만둘 때마다 똑같은 이야기를 했습니다. 농장 일꾼들은 늘 일어나 보면 밤새 일이 끝나 있는 것을 발견한다고 말했습니다. 건초가 베여 있고 외양간이 청소되어 있었습니다. 밤새 깨어 있던 한 농장 일꾼은 달빛 속에서 옥수수를 베고 있는 사람을 보았다고 주장했습니다. 마침내, 콕스 형제가 자기들 일의 대부분을 해 주는 양심적인 유령을 부리고 있다는 것이 정설로 받아들여지게 되었습니다.</w:t>
      </w:r>
    </w:p>
    <w:p>
      <w:r>
        <w:rPr>
          <w:b w:val="0"/>
          <w:sz w:val="24"/>
        </w:rPr>
        <w:t>농장에 한 번도 목격된 적 없는 또 다른 사람이 있을지도 모른다고는 아무도 의심하지 않았습니다. 그런데 이는 사실이었습니다. 얼마 전, 마을 사람들은 엔들리의 유령이 죽었다는 것을 알고 놀랐습니다. '유령'은 다름 아닌, 젊은 시절에 죽은 것으로 여겨졌던 셋째 형제 에릭 콕스였기에, 모두가 장례식에 갔습니다. 장례식 후, 조와 버트는 40년 넘게 지켜 온 비밀을 밝혔습니다.</w:t>
      </w:r>
    </w:p>
    <w:p>
      <w:r>
        <w:rPr>
          <w:b w:val="0"/>
          <w:sz w:val="24"/>
        </w:rPr>
        <w:t>에릭은 그 집안의 장남이었습니다. 제1차 세계 대전 중에 그는 어쩔 수 없이 입대하게 되었습니다. 군대 생활을 싫어했기에 그는 소속 연대에서 탈영하기로 결심했습니다. 해외로 보내질 것을 알게 되자, 그는 농장으로 돌아왔고 아버지는 전쟁이 끝날 때까지 그를 숨겨 주었습니다. 당국을 두려워한 에릭은 전쟁이 끝난 후에도 숨어 지냈습니다. 아버지는 모두에게 에릭이 전사했다고 말했습니다. 그 비밀을 알고 있던 사람은 조와 버트뿐이었습니다. 그들은 아내에게조차 말하지 않았습니다. 아버지가 세상을 떠났을 때, 그들은 에릭을 계속 숨기는 것이 자기들의 의무라고 여겼습니다. 그 오랜 세월 동안 에릭은 은둔자로 살았습니다. 그는 낮에는 자고 밤에는 일했으며, 자신이 엔들리의 유령이 되어 버렸다는 사실을 전혀 알지 못했습니다. 하지만 그가 세상을 떠나자, 형제는 더 이상 비밀을 지킬 수 없게 되었습니다.</w:t>
      </w:r>
    </w:p>
    <w:p/>
    <w:p>
      <w:pPr>
        <w:pStyle w:val="Heading1"/>
      </w:pPr>
      <w:r>
        <w:rPr>
          <w:b/>
          <w:color w:val="1F4E79"/>
          <w:sz w:val="30"/>
        </w:rPr>
        <w:t>第31課　사랑스러운 괴짜</w:t>
      </w:r>
    </w:p>
    <w:p>
      <w:r>
        <w:rPr>
          <w:b w:val="0"/>
          <w:sz w:val="24"/>
        </w:rPr>
        <w:t>진정한 괴짜는 결코 의도적으로 자신에게 관심을 끌려고 하지 않는다. 그들은 자신이 무언가 특별한 일을 하고 있다는 자각도 없이 사회의 관습을 무시한다. 이것은 어김없이 다른 사람들의 사랑과 존경을 얻게 하는데, 그들이 일상생활의 따분한 일과에 색채를 더해 주기 때문이다.</w:t>
      </w:r>
    </w:p>
    <w:p>
      <w:r>
        <w:rPr>
          <w:b w:val="0"/>
          <w:sz w:val="24"/>
        </w:rPr>
        <w:t>리처드 콜슨은 세상을 떠날 때까지 우리 마을에서 가장 주목할 만한 인물 중 한 사람이었다. 그는 영리하고 부유한 사업가였지만, 평범한 마을 사람들은 그의 삶의 이러한 면에 대해 거의 알지 못했다. 그는 우리 모두에게 '디키'로 알려져 있었고, 그의 괴짜다움은 그가 세상을 떠나기 훨씬 전부터 전설적이었다.</w:t>
      </w:r>
    </w:p>
    <w:p>
      <w:r>
        <w:rPr>
          <w:b w:val="0"/>
          <w:sz w:val="24"/>
        </w:rPr>
        <w:t>디키는 잘난 체하는 사람을 몹시 싫어했다. 큰 차를 가지고 있었지만 거의 사용하지 않았고, 언제나 걸어서 가기를 좋아했다. 비가 심하게 내릴 때조차 우산을 드는 것을 거부했다. 어느 날, 그는 특히 거센 소나기를 맞은 뒤 고급 상점에 들어갔다. 그는 아내에게 줄 300파운드짜리 모피 코트를 사고 싶었지만, 그가 너무도 초라하게 젖은 행색이었던 탓에 점원이 응대를 거부했다. 디키는 한마디도 하지 않고 가게를 나갔다가 큰 천 자루를 들고 돌아왔다. 그것이 몹시 무거웠기 때문에 그는 그것을 계산대 위에 쿵 하고 내려놓았다. 점원은 그에게 나가 달라고 했지만, 디키는 아랑곳하지 않고 지배인을 만나게 해 달라고 요청했다. 손님이 누구인지 알아본 지배인은 몹시 미안해하며 점원을 호되게 꾸짖었다. 디키는 모피 코트를 받자, 점원에게 천 자루를 건넸다. 그 안에는 300파운드어치의 1페니 동전이 들어 있었다. 그는 나가기 전에 점원에게 돈을 세어 보라고 강하게 요구했다 — 모두 합쳐 72,000페니였다! 또 다른 기회에, 그는 다수의 저명한 비평가들을 자신의 개인 소장 현대 회화를 보러 오라고 초대했다. 이 전시회는 신문에서 큰 주목을 받았는데, 그 그림들이 유명 화가들의 작품으로 여겨졌으나 사실은 디키가 직접 그린 것이었기 때문이다. 비평가들이 언제나 자신이 하는 말을 제대로 아는 것은 아니라는 사실을 증명하기 위해, 그는 이 공들인 농담을 꾸미는 데 4년이나 걸렸다.</w:t>
      </w:r>
    </w:p>
    <w:p/>
    <w:p>
      <w:pPr>
        <w:pStyle w:val="Heading1"/>
      </w:pPr>
      <w:r>
        <w:rPr>
          <w:b/>
          <w:color w:val="1F4E79"/>
          <w:sz w:val="30"/>
        </w:rPr>
        <w:t>第32課　사라진 배</w:t>
      </w:r>
    </w:p>
    <w:p>
      <w:r>
        <w:rPr>
          <w:b w:val="0"/>
          <w:sz w:val="24"/>
        </w:rPr>
        <w:t>인양 작업은 완전한 실패였다. 몇 주 동안 바렌츠해를 수색하던 소형선 엘코르호는 귀항길에 오르려 하고 있었다. 본토에서 온 무선 메시지가 선장에게 수신되어, 수색을 포기하라는 지시가 내려졌다. 선장은 나중에 또 다른 시도가 이루어지리라는 것을 알고 있었다. 그가 찾으려던 침몰선이 금괴라는 귀중한 화물을 싣고 있었기 때문이다.</w:t>
      </w:r>
    </w:p>
    <w:p>
      <w:r>
        <w:rPr>
          <w:b w:val="0"/>
          <w:sz w:val="24"/>
        </w:rPr>
        <w:t>메시지에도 불구하고 엘코르호의 선장은 한 번 더 시도하기로 마음먹었다. 강력한 그물로 해저를 훑었고, 바닥에서 상자 하나가 끌어올려졌을 때 배 위에서는 큰 흥분이 일었다. 선원들은 처음에는 사라진 배를 찾았다고 생각했지만, 그 배의 상자 속 내용물이 그것을 부정했다. 사실 그들이 찾아낸 것은 여러 해 전에 가라앉은 배였다.</w:t>
      </w:r>
    </w:p>
    <w:p>
      <w:r>
        <w:rPr>
          <w:b w:val="0"/>
          <w:sz w:val="24"/>
        </w:rPr>
        <w:t>상자 안에는 선원 앨런 필딩의 개인 소지품이 들어 있었다. 책, 의류, 사진, 그리고 그 선원이 아내에게서 받았던 편지들이 있었다. 엘코르호의 선장은 부하들에게 난파선에서 가능한 한 많이 인양하라고 명령했다. 가치 있는 것은 아무것도 발견되지 않았지만, 끌어올려진 수많은 물품은 매우 흥미로운 것으로 드러났다. 끌어올려진 무거운 대포로부터 선장은 그 배가 순양함이었음에 틀림없다는 것을 알았다. 한 사관의 소지품이 들어 있던 또 다른 배의 상자 안에는, 1943년 3월 14일에 쓰인 미완성 편지가 있었다. 선장은 그 편지로부터 사라진 배의 이름이 카렌호였음을 알게 되었다. 가장 귀중한 발견은 그 배의 항해 일지였는데, 일부는 아직 읽을 수 있었다. 이로부터 선장은 밝혀진 모든 정보를 짜맞출 수 있었다. 카렌호는 적 잠수함에 어뢰 공격을 받았을 때, 러시아로 향하는 선단에 속해 있었다. 이것은 나중에 엘코르호가 귀국한 후, 국방부의 해군 관계자에 의해 확인되었다. 발견된 모든 물품은 전쟁 박물관으로 보내졌다.</w:t>
      </w:r>
    </w:p>
    <w:p/>
    <w:p>
      <w:pPr>
        <w:pStyle w:val="Heading1"/>
      </w:pPr>
      <w:r>
        <w:rPr>
          <w:b/>
          <w:color w:val="1F4E79"/>
          <w:sz w:val="30"/>
        </w:rPr>
        <w:t>第33課　잊을 수 없는 하루</w:t>
      </w:r>
    </w:p>
    <w:p>
      <w:r>
        <w:rPr>
          <w:b w:val="0"/>
          <w:sz w:val="24"/>
        </w:rPr>
        <w:t>우리는 모두 모든 일이 어긋나는 날을 경험한 적이 있다. 하루는 제법 순조롭게 시작되기도 하지만, 갑자기 모든 것이 통제 불능이 되는 것처럼 느껴진다. 어김없이 일어나는 일은, 수많은 일이 하필 똑같은 순간에 어긋나기를 택한다는 것이다. 마치 하나의 사소한 사건이 연쇄 반응을 일으킨 것만 같다. 예를 들어, 당신이 식사를 준비하면서 동시에 아기를 지켜보고 있다고 하자. 전화가 울리고, 이것이 예상치 못한 일련의 큰 재난의 서막이 된다. 당신이 통화하는 사이에 아기가 식탁보를 잡아당겨, 가장 좋은 식기의 절반을 깨뜨리고 그 와중에 자기 몸을 베고 만다. 당신은 황급히 전화를 끊고 아기, 식기 등을 수습한다. 그러는 사이에 음식은 타 버린다. 이것만으로는 당신을 울리기에 부족하다는 듯이, 남편이 뜻밖에도 손님 세 명을 저녁 식사에 데리고 온다.</w:t>
      </w:r>
    </w:p>
    <w:p>
      <w:r>
        <w:rPr>
          <w:b w:val="0"/>
          <w:sz w:val="24"/>
        </w:rPr>
        <w:t>최근 시드니 교외의 파라마타에서 많은 사람들이 알게 되었듯이, 일은 대규모로 잘못될 수 있다. 어느 날 저녁 러시아워 중, 차 두 대가 충돌하여 양쪽 운전자가 말다툼을 시작했다. 두 차 바로 뒤에 있던 여성은 마침 초보 운전자였다. 그녀는 갑자기 당황하여 차를 세웠다. 이 때문에 그녀 뒤에 있던 운전자가 급브레이크를 밟았다. 그의 아내는 큰 케이크를 들고 옆자리에 앉아 있었다. 그녀가 앞으로 내던져지면서, 케이크가 앞 유리창을 뚫고 나가 길 위에 떨어졌다. 케이크가 공중을 날아가는 것을 본, 그 차 옆을 달리던 트럭 운전사가 갑자기 급정거했다. 트럭에는 빈 맥주병이 실려 있었는데, 수백 개의 병이 차 뒤쪽에서 도로로 미끄러져 떨어졌다. 이것이 또 다른 성난 말다툼으로 이어졌다. 한편, 뒤쪽에는 차량이 잔뜩 밀렸다. 경찰이 교통을 다시 움직이게 하는 데에는 거의 한 시간이 걸렸다. 그동안 트럭 운전사는 깨진 병 수백 개를 쓸어 담아야 했다. 이 모든 혼란에서 이득을 본 것은 떠돌이 개 두 마리뿐이었는데, 케이크의 남은 것을 게걸스럽게 먹어 치웠기 때문이다. 그야말로 그런 날 중 하루였다!</w:t>
      </w:r>
    </w:p>
    <w:p/>
    <w:p>
      <w:pPr>
        <w:pStyle w:val="Heading1"/>
      </w:pPr>
      <w:r>
        <w:rPr>
          <w:b/>
          <w:color w:val="1F4E79"/>
          <w:sz w:val="30"/>
        </w:rPr>
        <w:t>第34課　행운의 발견</w:t>
      </w:r>
    </w:p>
    <w:p>
      <w:r>
        <w:rPr>
          <w:b w:val="0"/>
          <w:sz w:val="24"/>
        </w:rPr>
        <w:t>골동품 가게는 많은 사람들을 묘하게 매료시킨다. 희귀한 물건이 먼지가 닿지 않도록 유리 진열장 속에 아름답게 전시된, 더 값비싼 부류의 골동품 가게는 대개 들어가기 어려운 곳이다. 그러나 좀 더 격식 없는 골동품 가게에 들어가는 데에는 용기를 낼 필요가 없다. 곰팡내 나고 어둡고 어질러진 방들의 미로 속, 바닥에 어지러이 널린 잡다한 잡동사니 더미 가운데에서 진짜 진귀한 물건을 찾을 수 있으리라는 희망이 늘 있다.</w:t>
      </w:r>
    </w:p>
    <w:p>
      <w:r>
        <w:rPr>
          <w:b w:val="0"/>
          <w:sz w:val="24"/>
        </w:rPr>
        <w:t>아무도 우연히 진귀한 물건을 발견하지는 못한다. 진정으로 헌신적인 미술품 탐색자는 인내심을, 그리고 무엇보다도 무언가를 보았을 때 그 가치를 알아보는 능력을 갖추어야 한다. 그러기 위해서는 적어도 거래상만큼은 식견이 있어야 한다. 발견을 목표로 하는 과학자처럼, 그는 언젠가 충분히 보상받으리라는 희망을 소중히 간직해야 한다.</w:t>
      </w:r>
    </w:p>
    <w:p>
      <w:r>
        <w:rPr>
          <w:b w:val="0"/>
          <w:sz w:val="24"/>
        </w:rPr>
        <w:t>나의 오랜 친구 프랭크 핼리데이는 바로 그런 사람이다. 그는 단돈 5파운드에 명작을 손에 넣은 일에 대해 내게 여러 번 이야기해 주었다. 어느 토요일 아침, 프랭크는 우리 동네의 골동품 가게를 찾아갔다. 그는 전에 가 본 적이 없었기에, 흥미를 끄는 것이 많았다. 아침은 순식간에 지나갔고, 프랭크가 막 나가려던 참에 바닥에 큰 포장용 상자가 놓여 있는 것을 발견했다. 거래상은 그것이 막 들어온 것이지만 굳이 열어 볼 생각은 없다고 말했다. 프랭크가 열어 달라고 부탁하자, 거래상은 마지못해 그것을 비집어 열었다. 내용물은 실망스러웠다. 흥미로워 보이는 조각된 단검을 제외하면, 상자는 식기로 가득했고 그중 상당수는 깨져 있었다. 프랭크가 식기를 조심스럽게 상자에서 들어올리다가, 문득 포장용 상자 바닥에 있는 작은 그림 한 점을 발견했다. 그 구도와 선이 그가 잘 아는 이탈리아 그림을 떠올리게 했기에, 그는 그것을 사기로 했다. 거래상은 그것을 힐끗 보고는 5파운드의 가치가 있다고 말했다. 프랭크는 흥분을 감출 수 없었다. 자신이 진짜 발견을 해냈음을 알았기 때문이다. 그 작은 그림은 코레조의 알려지지 않은 명작으로, 수천 파운드의 가치가 있는 것으로 판명되었다.</w:t>
      </w:r>
    </w:p>
    <w:p/>
    <w:p>
      <w:pPr>
        <w:pStyle w:val="Heading1"/>
      </w:pPr>
      <w:r>
        <w:rPr>
          <w:b/>
          <w:color w:val="1F4E79"/>
          <w:sz w:val="30"/>
        </w:rPr>
        <w:t>第35課　정의가 실현되다</w:t>
      </w:r>
    </w:p>
    <w:p>
      <w:r>
        <w:rPr>
          <w:b w:val="0"/>
          <w:sz w:val="24"/>
        </w:rPr>
        <w:t>'정의'라는 말은 보통 법원과 연관 지어진다. 어떤 사람의 무죄 또는 유죄가 의심의 여지 없이 증명되었을 때, 정의가 실현되었다고 말할 수 있을 것이다. 정의는 법이라는 복잡한 기구의 일부이다. 그것을 구하는 사람들은 고된 여정에 나서며, 그것을 찾으리라고 결코 확신할 수 없다. 재판관은 아무리 현명하거나 저명하더라도 인간이며, 실수를 저지를 수 있다.</w:t>
      </w:r>
    </w:p>
    <w:p>
      <w:r>
        <w:rPr>
          <w:b w:val="0"/>
          <w:sz w:val="24"/>
        </w:rPr>
        <w:t>정의가 거의 추상적인 개념이기를 멈추는 드문 사례가 있다. 인간의 개입 없이 보상이나 처벌이 주어지는 것이다. 이럴 때 정의는 살아 있는 힘처럼 작용한다. '자업자득'과 같은 표현을 쓸 때, 우리는 어떤 일련의 상황이 정의로 하여금 스스로 작용하게 했음을 어느 정도 인정하고 있는 것이다.</w:t>
      </w:r>
    </w:p>
    <w:p>
      <w:r>
        <w:rPr>
          <w:b w:val="0"/>
          <w:sz w:val="24"/>
        </w:rPr>
        <w:t>어느 날 아침, 큰 모피 가게의 구내에서 도둑이 붙잡혔을 때, 점원들은 '자업자득'이라고 말하고 싶은 유혹을 떨치기 어려웠을 것이다. 그 가게는 구식이었고, 사용하지 않는 큰 벽난로와 높고 좁은 굴뚝이 많이 있었다. 정오 무렵, 한 소녀가 벽 하나의 뒤쪽에서 억눌린 듯한 비명이 들려오는 것을 알아챘다. 비명이 여러 번 반복되자, 그녀는 달려가 지배인에게 알렸고, 지배인은 곧바로 소방대에 전화를 걸었다. 비명은 분명히 굴뚝 중 하나에서 들려왔지만, 굴뚝이 너무 많았던 탓에 소방관들은 어느 굴뚝인지 확신할 수 없었다. 그들은 벽을 두드리며 남자의 비명에 귀를 기울여 맞는 굴뚝을 찾아냈다. 18인치 두께의 벽을 쪼아 뚫고 나서야, 그들은 한 남자가 굴뚝에 갇혀 있다는 것을 알게 되었다. 굴뚝이 너무 좁아서 남자는 움직일 수 없었지만, 소방관들은 결국 벽에 커다란 구멍을 뚫어 그를 구해냈다. 비참한 몰골로 새카맣게 그을린 채 나온 그 사람은, 밤중에 가게에 침입하려다 굴뚝에 끼고 말았다고 곧바로 자백했다. 그는 거의 열 시간 동안 그곳에 있었다. 그 남자가 경찰에 넘겨지기도 전에, 정의는 이미 실현되어 있었던 것이다.</w:t>
      </w:r>
    </w:p>
    <w:p/>
    <w:p>
      <w:pPr>
        <w:pStyle w:val="Heading1"/>
      </w:pPr>
      <w:r>
        <w:rPr>
          <w:b/>
          <w:color w:val="1F4E79"/>
          <w:sz w:val="30"/>
        </w:rPr>
        <w:t>第36課　백만 분의 일의 기회</w:t>
      </w:r>
    </w:p>
    <w:p>
      <w:r>
        <w:rPr>
          <w:b w:val="0"/>
          <w:sz w:val="24"/>
        </w:rPr>
        <w:t>우리는 예전만큼 쉽게 믿지 않는다. 19세기에 소설가는 독자에게 일련의 우연의 일치 — 그 대부분은 터무니없이 있을 법하지 않은 — 를 제시함으로써 이야기를 결말로 이끌었다. 독자는 눈에 띄지 않던 하녀가 사실은 주인공의 어머니였다는 사실을 기꺼이 받아들였다. 죽었다고 여겨졌던, 오래전에 사라진 형제가 사실은 줄곧 살아 있으면서 사악하게 주인공을 파멸시키려 음모를 꾸미고 있었다는 식이다. 현대의 독자는 이런 단순한 결말을 도저히 받아들일 수 없다고 느낄 것이다. 그러나 실제 삶에서는, 19세기 소설가가 아니고서야 누구나 믿기 어려워할 우연의 일치를 상황이 때때로 결탁하여 일으키기도 한다.</w:t>
      </w:r>
    </w:p>
    <w:p>
      <w:r>
        <w:rPr>
          <w:b w:val="0"/>
          <w:sz w:val="24"/>
        </w:rPr>
        <w:t>독일의 택시 운전사 프란츠 부스만은 최근 20년 전에 죽었다고 여겨졌던 형제를 찾아냈다. 아내와 도보 여행을 하던 중, 그는 한 인부와 이야기를 나누려고 걸음을 멈췄다. 그들이 지나간 뒤, 부스만 부인은 그 인부가 남편과 매우 닮았다고 말했고, 심지어 그가 남편의 형제일지도 모른다고까지 했다. 프란츠는 자신의 형제가 전쟁 중에 전사했다고 지적하며 그 생각을 비웃었다. 부스만 부인은 이 이야기를 잘 알고 있었지만, 자신이 옳을 백만 분의 일의 가능성이 있다고 생각했다. 며칠 후, 그녀는 그 남자의 이름이 한스 부스만인지 물어보라고 한 소년을 인부에게 보냈다. 말할 것도 없이, 그 남자의 이름은 한스 부스만이었고, 정말로 프란츠의 오래전에 사라진 형제였다. 형제가 재회했을 때, 한스는 자신이 어째서 아직 살아 있는지를 설명했다. 전쟁이 끝나갈 무렵 부상을 입은 뒤, 그는 병원으로 보내져 자기 부대와 떨어지게 되었다. 병원이 폭격당하자, 한스는 걸어서 서독으로 돌아왔다. 한편 그의 부대는 행방불명이 되었고, 그에 관한 모든 기록은 파기되었다. 한스는 본가로 돌아왔지만, 집은 폭격당했고 동네 누구도 거주자들이 어떻게 되었는지 알지 못했다. 가족이 공습으로 죽었다고 단정한 한스는, 50마일 떨어진 마을에 정착하여 그 후로 줄곧 그곳에 머물러 왔던 것이다.</w:t>
      </w:r>
    </w:p>
    <w:p/>
    <w:p>
      <w:pPr>
        <w:pStyle w:val="Heading1"/>
      </w:pPr>
      <w:r>
        <w:rPr>
          <w:b/>
          <w:color w:val="1F4E79"/>
          <w:sz w:val="30"/>
        </w:rPr>
        <w:t>第37課　웨스트헤이븐 급행열차</w:t>
      </w:r>
    </w:p>
    <w:p>
      <w:r>
        <w:rPr>
          <w:b w:val="0"/>
          <w:sz w:val="24"/>
        </w:rPr>
        <w:t>우리는 열차가 정시에 도착하리라 기대하게끔 길들여졌다. 여러 해에 걸친 사전 조건화의 결과, 우리 대부분은 철도 시간표에 대한 흔들림 없는 신뢰를 품게 되었다. 배는 폭풍으로 지연될 수도 있다. 비행기는 악천후로 취소될 수도 있다. 하지만 열차는 정시여야 한다. 오직 예외적으로 심한 폭설만이 일시적으로 철도 운행을 어지럽힐 수 있다. 무언가 잘못되면 철도 당국을 탓하기란 너무도 쉽다. 진실은, 실수가 일어났을 때 그것은 그들의 잘못이라기보다 우리의 잘못일 가능성이 더 높다는 것이다.</w:t>
      </w:r>
    </w:p>
    <w:p>
      <w:r>
        <w:rPr>
          <w:b w:val="0"/>
          <w:sz w:val="24"/>
        </w:rPr>
        <w:t>철도 시간표를 확인한 뒤, 나는 웨스트헤이븐행 급행열차가 있다는 것을 흡족하게 알아챘다. 그것은 우리 동네 역에서 직행으로 가며, 소요 시간은 단 1시간 17분이었다. 열차에 탔을 때, 나는 동네 사람들도 많이 탄다는 것을 알아채지 않을 수 없었다. 당시에 나는 이것을 이상하게 여기지 않았다. 나 말고도 이 훌륭한 운행 편을 이용하고 싶어 하는 사람이 많을 것이 틀림없다고 생각했다. 열차가 선로를 따라 몇 마일 떨어진 작은 역 위들리에서 멈췄을 때에도 나는 놀라지 않았다. 강력한 급행열차라도 신호 때문에 멈출 수는 있다. 그러나 열차가 역마다 굼뜨게 멈춰 좀처럼 나아가지 않는 것을 보고, 나는 의아해지기 시작했다. 문득, 이 급행열차가 시속 90마일로 선로를 질주하는 것이 아니라 겨우 시속 30마일로 느릿느릿 가고 있다는 것을 깨달았다. 1시간 17분이 지났는데도 우리는 거리의 절반도 가지 못했다. 나는 한 승객에게 이 열차가 웨스트헤이븐 급행인지 물었지만, 그는 그런 것을 들어 본 적도 없었다. 나는 도착하는 대로 항의를 제기하기로 결심했다. 두 시간 뒤, 나는 웨스트헤이븐 역장에게 화를 내며 따지고 있었다. 그가 그 열차의 존재를 부인하자, 나는 그의 시간표 사본을 빌렸다. '흑백으로 여기 적혀 있다'고 말할 때, 내 목소리에는 승리의 울림이 있었다. 그는 그것을 힐끗 보더니, 다시 보라고 말했다. 작은 별표 하나가 나를 페이지 하단의 각주로 이끌었다. 거기에는 이렇게 적혀 있었다. '이 운행은 중단되었습니다.'</w:t>
      </w:r>
    </w:p>
    <w:p/>
    <w:p>
      <w:pPr>
        <w:pStyle w:val="Heading1"/>
      </w:pPr>
      <w:r>
        <w:rPr>
          <w:b/>
          <w:color w:val="1F4E79"/>
          <w:sz w:val="30"/>
        </w:rPr>
        <w:t>第38課　최초의 달력</w:t>
      </w:r>
    </w:p>
    <w:p>
      <w:r>
        <w:rPr>
          <w:b w:val="0"/>
          <w:sz w:val="24"/>
        </w:rPr>
        <w:t>미래의 역사가들은 우리 시대의 역사를 기록하게 될 때 독특한 처지에 놓일 것이다. 그들은 끊임없이 쌓여 가는 방대한 양의 증거 속에서 어떤 사실을 골라야 할지 거의 알 수 없을 것이다. 게다가 그들은 문자에만 의존할 필요도 없을 것이다. 영화, 음반, 자기 테이프가 그들에게 어리둥절할 만큼 많은 양의 정보를 제공할 것이다. 그들은 말하자면 우리가 행동하는 모습을 보고 들을 수 있을 것이다. 그러나 먼 과거를 재구성하려는 역사가는 언제나 어려운 과제에 직면한다. 그는 손에 넣을 수 있는 몇 안 되는 빈약한 단서로부터 할 수 있는 한 추측해 내야 한다. 겉보기에 하찮은 유물조차도 초기 인류의 역사에 흥미로운 빛을 비춰 줄 수 있다.</w:t>
      </w:r>
    </w:p>
    <w:p>
      <w:r>
        <w:rPr>
          <w:b w:val="0"/>
          <w:sz w:val="24"/>
        </w:rPr>
        <w:t>지금까지 역사가들은 달력이 농업의 출현과 함께 생겨났다고 가정해 왔다. 왜냐하면 그때 인간이 계절에 관해 무언가를 이해할 진정한 필요에 직면했기 때문이다. 최근의 과학적 증거는 이 가정이 틀렸음을 시사하는 듯하다.</w:t>
      </w:r>
    </w:p>
    <w:p>
      <w:r>
        <w:rPr>
          <w:b w:val="0"/>
          <w:sz w:val="24"/>
        </w:rPr>
        <w:t>역사가들은 오랫동안 벽, 뼈, 매머드의 상아 엄니에 새겨진 점, 선, 기호에 당혹스러워해 왔다. 이러한 표시를 남긴 유목민들은, 기원전 약 35,000년에 시작되어 기원전 약 10,000년에 끝난 마지막 빙하기에 사냥과 고기잡이로 살아갔다. 세계 여러 지역에서 만들어진 표시들을 서로 연관 지음으로써, 역사가들은 이 난해한 부호를 해독할 수 있었다. 그들은 그것이 날의 경과 및 달의 차고 기욺과 관련되어 있음을 발견했다. 사실 그것은 원시적인 형태의 달력이다. 벽에 그려진 사냥 장면이 단순한 예술적 표현 형태가 아니라는 것은 오래전부터 알려져 왔다. 그것들에는 분명한 의미가 있었는데, 그것이야말로 초기 인류가 글쓰기에 가장 가까이 다가갈 수 있었던 것이기 때문이다. 이러한 그림과, 때때로 그것에 곁들여진 표시 사이에는 분명한 관련이 있을 가능성이 있다. 인간은 지금까지 상정되어 온 것보다 2만 년이나 앞서, 계절을 이해하려는 본격적인 노력을 기울이고 있었던 것으로 보인다.</w:t>
      </w:r>
    </w:p>
    <w:p/>
    <w:p>
      <w:pPr>
        <w:pStyle w:val="Heading1"/>
      </w:pPr>
      <w:r>
        <w:rPr>
          <w:b/>
          <w:color w:val="1F4E79"/>
          <w:sz w:val="30"/>
        </w:rPr>
        <w:t>第39課　걱정할 것 없다</w:t>
      </w:r>
    </w:p>
    <w:p>
      <w:r>
        <w:rPr>
          <w:b w:val="0"/>
          <w:sz w:val="24"/>
        </w:rPr>
        <w:t>평원을 가로지르는 울퉁불퉁한 길은 곧 너무도 험해져서, 우리는 브루스에게 우리가 떠나온 마을로 차를 돌리도록 설득하려 했다. 길에 큰 바위들이 흩어져 있고 구멍투성이였는데도, 브루스는 조금도 동요하지 않았다. 그는 지도를 힐끗 보고는, 다음 마을이 겨우 20마일 앞이라고 우리에게 알려 주었다. 브루스가 늘 어려움을 과소평가했던 것은 아니다. 그는 그저 위험에 대한 감각이 전혀 없었던 것이다. 어떤 상황에서도, 차는 갈 수 있는 한 빠르게 몰아야 한다고 그는 믿었다.</w:t>
      </w:r>
    </w:p>
    <w:p>
      <w:r>
        <w:rPr>
          <w:b w:val="0"/>
          <w:sz w:val="24"/>
        </w:rPr>
        <w:t>우리는 먼지투성이 길을 덜컹거리며 달리면서, 큰 바위를 피하려고 핸들을 홱홱 꺾었다. 바퀴가 돌멩이를 튀겨 올렸고, 그것이 차 밑에서 불길하게 울렸다. 우리는 머잖아 돌멩이가 연료 탱크에 구멍을 내거나 엔진을 손상시키고 말 것이라고 확신했다. 그 때문에 우리는 계속 뒤를 돌아보며, 뒤에 기름과 휘발유의 자국을 남기고 있는 것은 아닌지 걱정했다.</w:t>
      </w:r>
    </w:p>
    <w:p>
      <w:r>
        <w:rPr>
          <w:b w:val="0"/>
          <w:sz w:val="24"/>
        </w:rPr>
        <w:t>바위가 갑자기 사라지고, 유일한 장애물이 덤불 덩어리뿐인 평원이 펼쳐졌을 때, 얼마나 안도했던지! 그러나 더 끔찍한 일이 기다리고 있었다. 바로 앞에 거대한 균열이 있었다. 거듭된 간청에 응하여, 브루스는 차를 멈췄다. 우리 모두 균열을 살펴보러 내렸지만, 그는 차에 남아 있었다. 우리는 균열이 50야드나 뻗어 있고 폭이 2피트, 깊이가 4피트라고 그에게 알렸다. 이것조차 효과가 없었다. 브루스는 저단 기어를 넣고 무시무시한 속도로 차를 몰며, 앞바퀴를 균열의 양쪽에 걸친 채 그 지그재그 경로를 따라갔다. 무슨 일이 벌어질지 걱정할 틈도 없이, 우리는 다시 평원으로 돌아와 있었다. 브루스는 다시 한번 지도를 보더니, 마을이 이제 15마일밖에 남지 않았다고 우리에게 알려 주었다. 다음 장애물은 너비가 약 반 마일 되는 얕은 물웅덩이였다. 브루스가 그것을 향해 돌진했지만, 한가운데에서 차가 끼익 멈춰 섰다. 계기판의 노란 등이 성난 듯이 깜빡였고, 브루스는 엔진에 오일이 없다고 명랑하게 알렸다!</w:t>
      </w:r>
    </w:p>
    <w:p/>
    <w:p>
      <w:pPr>
        <w:pStyle w:val="Heading1"/>
      </w:pPr>
      <w:r>
        <w:rPr>
          <w:b/>
          <w:color w:val="1F4E79"/>
          <w:sz w:val="30"/>
        </w:rPr>
        <w:t>第40課　누가 누구인가</w:t>
      </w:r>
    </w:p>
    <w:p>
      <w:r>
        <w:rPr>
          <w:b w:val="0"/>
          <w:sz w:val="24"/>
        </w:rPr>
        <w:t>어째서 대학생들이 누구보다도 짓궂은 장난을 즐기는 듯 보이는지는 결코 설명된 적이 없다. 학생들은 특정한 유형의 짓궂은 장난, 즉 '날조(속이기)'에 특화되어 있다. 존재하지도 않는 화재를 끄게 하려고 소방대를 부르는 것은, 자존심 있는 학생이라면 결코 빠지지 않을 조잡한 형태의 속임수이다. 학생들은 흔히 피해자를 제외한 모두에게 우스운 상황을 만들어 낸다.</w:t>
      </w:r>
    </w:p>
    <w:p>
      <w:r>
        <w:rPr>
          <w:b w:val="0"/>
          <w:sz w:val="24"/>
        </w:rPr>
        <w:t>최근 한 학생이 대학 밖에서 인부 두 명이 공기 드릴을 사용하는 것을 보고는, 즉시 경찰에 전화를 걸어 학생 두 명이 인부 차림을 하고 공기 드릴로 도로를 파헤치고 있다고 알렸다. 전화를 끊자마자, 그는 인부들에게 가서, 경찰관이 떠나라고 명령하더라도 진지하게 받아들이지 말라고 일렀다. 그는 한 학생이 경찰관 차림을 하고 사람들에게 온갖 바보 같은 장난을 치고 있다고 덧붙였다. 경찰과 인부들 모두 이 사전 정보를 알려 준 학생에게 고마워했다.</w:t>
      </w:r>
    </w:p>
    <w:p>
      <w:r>
        <w:rPr>
          <w:b w:val="0"/>
          <w:sz w:val="24"/>
        </w:rPr>
        <w:t>학생은 근처 아치형 통로에 숨어, 벌어지는 모든 일을 보고 들을 수 있었다. 아니나 다를까, 경찰관이 현장에 도착하여 인부들에게 떠나 달라고 정중히 요청했다. 인부 한 명에게서 매우 무례한 대답이 돌아오자, 그는 힘으로 끌어내겠다고 위협했다. 인부들은 마음대로 하라고 말했고, 경찰관은 지원을 요청하는 전화를 걸었다. 곧이어 경찰관 네 명이 더 도착해 인부들을 타일렀다. 그 사람들이 일을 멈추기를 거부하자, 경찰은 공기 드릴을 압수하려 했다. 인부들은 격렬하게 저항했고, 그중 한 명은 화를 냈다. 그는 경찰을 부르겠다고 위협했다. 이에 대해 경찰은 비꼬듯이, 그 사람들이 이미 체포된 상태이니 그럴 필요는 거의 없을 것이라고 지적했다. 진지하게 말하는 척하면서, 인부 한 명이 경찰서로 끌려가기 전에 전화를 한 통 걸어도 되겠느냐고 물었다. 허락이 떨어졌고, 경찰관 한 명이 공중전화 부스까지 그를 동행했다. 그 남자가 실제로 경찰에 전화를 걸고 있는 것을 보고 나서야, 그는 자신들 모두가 날조 장난의 희생자였음을 깨달았다.</w:t>
      </w:r>
    </w:p>
    <w:p/>
    <w:p>
      <w:pPr>
        <w:pStyle w:val="Heading1"/>
      </w:pPr>
      <w:r>
        <w:rPr>
          <w:b/>
          <w:color w:val="1F4E79"/>
          <w:sz w:val="30"/>
        </w:rPr>
        <w:t>第41課　전원 생활의 평화라는 환상</w:t>
      </w:r>
    </w:p>
    <w:p>
      <w:r>
        <w:rPr>
          <w:b w:val="0"/>
          <w:sz w:val="24"/>
        </w:rPr>
        <w:t>시골의 조용한 생활은 나에게 전혀 매력적으로 느껴진 적이 없다. 도시에서 태어나 도시에서 자란 나는, 시골이란 기차 창문 너머로 바라보는 것, 또는 주말에 가끔 찾아가는 것 정도로 여겨 왔다. 내 친구들 대부분은 도시에 살고 있는데도, 시골 이야기만 나오면 금세 황홀경에 빠진다. 그들은 평화로운 생활의 미덕을 칭송하지만, 실제로 시골에 살러 간 것은 그중 단 한 명뿐이었고, 그는 6개월도 채 안 되어 도시로 돌아왔다. 그런데도 그는 여전히 시골 생활이 어쩐지 도시 생활보다 우월하다는 환상 속에서 살고 있다. 그는 늘 정겨운 사람들, 맑은 공기, 자연과의 가까움, 그리고 여유로운 삶의 속도에 대해 이야기한다. 그의 말에 따르면, 첫 닭 울음소리, 새벽녘 새들의 지저귐, 나무와 목초지에 반짝이는 떠오르는 해의 광경에 견줄 만한 것은 아무것도 없다는 것이다. 그러나 이 목가적인 전원 풍경은 전체의 일부분에 불과하다. 내 친구는, 지역 영화관을 가끔 찾는 것 — 사실상 유일한 오락거리 — 으로만 끊기는, 길고 친구도 없는 겨울밤에 대해서는 언급하지 않는다. 가게에 진열된 상품 선택의 빈약함이나, 매일 출근하기 위해 시골에서 도시로 이동해야 하는 불운한 사람들에 대해서도 아무 말이 없다. 사람들이 시골에 산다는 의심스러운 특권을 위해 매일 네 시간의 이동을 견딜 마음을 갖는 이유는 내 이해를 넘어선다. 그들이 본래 속해 있어야 할 도시에 사는 길을 택한다면, 이만큼의 고생과 비용에서 벗어날 수 있을 텐데 말이다.</w:t>
      </w:r>
    </w:p>
    <w:p>
      <w:r>
        <w:rPr>
          <w:b w:val="0"/>
          <w:sz w:val="24"/>
        </w:rPr>
        <w:t>시골의 몇 안 되는 목가적인 즐거움 없이 지낼 수 있다면, 도시는 인생이 줄 수 있는 최고의 것을 당신에게 제공해 준다는 사실을 알게 될 것이다. 친구를 만나기 위해 몇 마일이나 이동할 필요가 없다. 그들은 반드시 가까이에 살고 있어서, 언제든 가벼운 담소나 저녁의 오락을 위해 곁에 있다. 시골에 사는 내 지인들 중 일부는 특별한 호사로서 일 년에 한두 번, 극장에 가기 위해 도시로 온다. 그들에게 이것은 상당한 계획이 필요한 큰일이다. 연극이 끝나갈 무렵이면, 그들은 집으로 가는 마지막 기차를 탈 수 있을지 걱정한다. 도시 거주자는 이런 종류의 불안을 결코 경험하지 않는다. 최신 전시회, 영화, 연극은 버스로 조금만 타고 가면 닿을 거리에 있다. 쇼핑 역시 언제나 즐겁다. 종류가 풍부해서, 차선책으로 만족할 필요가 없다. 시골 사람은 도시에서 쇼핑을 하면 흥분하여, 들고 갈 수 있는 한 많은 생활필수품을 안고 비틀거리며 집으로 돌아온다. 도시에도 아름다운 순간이 없는 것은 아니다. 춥고 비 내리는 겨울밤에 광고가 내뿜는 따뜻한 빛에는 위안이 있다. 매일 출근하는 수천 명의 사람들이 시골 집에 들어가 있는 주말, 인적 없는 도시 거리에 내려앉는 평화만큼 인상적인 것은 거의 없다. 이 모든 것을 높이 평가하는 도시 거주자들이 왜 시골에 살고 싶다고 완고하게 주장하는지는, 나에게는 줄곧 수수께끼였다.</w:t>
      </w:r>
    </w:p>
    <w:p/>
    <w:p>
      <w:pPr>
        <w:pStyle w:val="Heading1"/>
      </w:pPr>
      <w:r>
        <w:rPr>
          <w:b/>
          <w:color w:val="1F4E79"/>
          <w:sz w:val="30"/>
        </w:rPr>
        <w:t>第42課　현대의 동굴인</w:t>
      </w:r>
    </w:p>
    <w:p>
      <w:r>
        <w:rPr>
          <w:b w:val="0"/>
          <w:sz w:val="24"/>
        </w:rPr>
        <w:t>동굴 탐험, 또는 '포트홀링'이라고 알려지게 된 것은 비교적 새로운 스포츠다. 고독을 추구하는 욕망, 또는 뜻하지 않게 발견을 하게 될 기회가 사람을 땅속 깊은 곳으로 이끄는 것인지도 모른다. 포트홀러의 동기를 만족스럽게 설명하기란 불가능하다. 그에게 동굴은, 높은 산이 등산가에게 갖는 것과 똑같은 신비로운 매력을 지니고 있다. 그것들은 어렴풋이만 이해할 수 있는 본능을 일깨운다.</w:t>
      </w:r>
    </w:p>
    <w:p>
      <w:r>
        <w:rPr>
          <w:b w:val="0"/>
          <w:sz w:val="24"/>
        </w:rPr>
        <w:t>정말로 깊은 동굴을 탐험하는 일은 일요일 오후의 산책객이 할 일이 아니다. 이런 시도에는 군사 작전과 같은 정확한 계획과 선견지명이 필요하다. 아주 깊은 동굴로 내려가기 전에 밧줄 사다리를 설치하고 보급 기지를 마련하는 데 8일이나 걸리는 경우도 있다. 이런 주의가 필요한 까닭은, 포트홀러가 직면하게 될 어려움의 정확한 성질을 예측하는 것이 불가능하기 때문이다. 세계에서 알려진 가장 깊은 동굴은 그르노블 근처에 있는 구프르 베르제다. 깊이 3,723피트까지 이른다. 이 거대한 심연은, 바위의 갈라진 틈을 통해 길을 뚫은 지하의 강에 의해 형성되었다. 동굴의 입구는 도피네 알프스의 고원에 있다. 폭이 겨우 6피트밖에 되지 않아서 거의 눈에 띄지 않는다. 저명한 프랑스의 포트홀러 베르제가 입구를 발견하지 못했더라면, 이 동굴은 결코 발견되지 않았을지도 모른다. 발견 이후로, 그것은 포트홀러들의 에베레스트와 같은 존재가 되었다. 여러 차례 하강이 이루어졌지만, 그 대부분은 아직 탐험되지 않은 채로 남아 있다.</w:t>
      </w:r>
    </w:p>
    <w:p>
      <w:r>
        <w:rPr>
          <w:b w:val="0"/>
          <w:sz w:val="24"/>
        </w:rPr>
        <w:t>포트홀러 팀이 최근 구프르 베르제로 내려갔다. 고원의 좁은 틈으로 들어간 뒤, 그들은 동굴의 가파른 측면을 내려가 좁은 통로에 도착했다. 그들은 그곳을 조금씩 나아가야 했고, 때로는 얕은 물줄기를 건너거나 깊은 웅덩이를 헤엄쳐 건너기도 했다. 갑자기 그들은 동굴 바닥의 지하 호수로 떨어지는 폭포에 다다랐다. 그들은 호수로 뛰어들어, 장비를 공기를 넣어 부풀린 고무보트에 싣고, 물살에 실려 반대편까지 가게 했다. 차가운 물로부터 몸을 보호하기 위해, 그들은 특수한 고무 슈트를 입어야 했다. 호수의 가장 안쪽에서, 그들은 물에 의해 떠밀려 온 거대한 잔해 더미에 도착했다. 동굴의 이 부분에서 그들은 끈질긴 굉음을 들었는데, 그것은 동굴 천장에서 웅덩이로 뿜어져 떨어지는 작은 물기둥에 의한 것임을 알게 되었다. 바위의 갈라진 틈을 비집고 지나, 그들은 거대한 콘서트홀만 한 크기의 거대한 동굴에 다다랐다. 강력한 아크등을 켜자, 거대한 석순 — 그중 일부는 40피트가 넘는 높이 — 이 나무줄기처럼 솟아올라, 천장에 매달린 종유석에 닿아 있는 것이 보였다. 주위에는 석회암 더미가 무지개의 온갖 색깔로 반짝이고 있었다. 동굴의 으스스한 정적 속에서, 들리는 유일한 소리는 위쪽의 높은 돔에서 끊임없이 떨어지는 물방울 소리였다.</w:t>
      </w:r>
    </w:p>
    <w:p/>
    <w:p>
      <w:pPr>
        <w:pStyle w:val="Heading1"/>
      </w:pPr>
      <w:r>
        <w:rPr>
          <w:b/>
          <w:color w:val="1F4E79"/>
          <w:sz w:val="30"/>
        </w:rPr>
        <w:t>第43課　완전 보험</w:t>
      </w:r>
    </w:p>
    <w:p>
      <w:r>
        <w:rPr>
          <w:b w:val="0"/>
          <w:sz w:val="24"/>
        </w:rPr>
        <w:t>보험 회사는 보통 무엇이든 보험에 들어 주기를 마다하지 않는다. 공공 또는 사적 재산에 보험을 드는 것은 세계 대부분의 나라에서 표준적인 관행이다. 그러나 야외에서 정원 파티나 축제를 연다면, 악천후의 경우에 대비해 자신에게 보험을 드는 것 또한 가능하다. 말할 필요도 없이, 보험 회사가 떠안는 위험이 클수록 지불해야 하는 보험료도 높아진다. 해운 회사가 침몰선의 인양 비용을 청구했다는 이야기를 듣는 것은 드문 일이 아니다. 그러나 지방 자치 단체가 침몰한 파이 접시의 인양 비용을 회수하기 위해 청구하는 것은 분명 유례없는 일일 것이다.</w:t>
      </w:r>
    </w:p>
    <w:p>
      <w:r>
        <w:rPr>
          <w:b w:val="0"/>
          <w:sz w:val="24"/>
        </w:rPr>
        <w:t>확실히 그것은 평범한 파이 접시가 아니었다. 길이 18피트, 폭 6피트였다. 일 년에 한 번 열리는 축제를 위해 거대한 파이를 굽기 위해, 지방 자치 단체가 구입한 것이었다. 파이 위원회는 접시를 운반하는 가장 좋은 방법은 운하를 이용하는 것이라고 결정했고, 그래서 그 여정을 위해 보험을 들었다. 진수한 직후, 파이 위원회는 축배를 들기 위해 지역의 여관으로 갔다. 같은 시각, 몇몇 십 대 청소년들이 접시 위에 올라가, 자기들끼리 작은 파티를 열었다. 현대식 춤은 접시가 견딜 수 있는 한도를 넘어서, 파티 도중에 접시는 뒤집혀 7피트 깊이의 물속으로 가라앉고 말았다.</w:t>
      </w:r>
    </w:p>
    <w:p>
      <w:r>
        <w:rPr>
          <w:b w:val="0"/>
          <w:sz w:val="24"/>
        </w:rPr>
        <w:t>파이 위원회는 지역의 정비소 주인에게 전화를 걸었고, 그는 파이 접시를 인양하기 위해 견인 트럭을 타고 도착했다. 젖은 옷차림으로 떨면서, 십 대 청소년들은 세 명의 남자가 접시를 찾기 위해 거듭 물속으로 잠수하는 것을 지켜보고 있었다. 접시를 찾아내는 것은 쉬웠지만, 물에서 끌어올리는 것은 심각한 문제였다. 접시의 측면이 너무나 매끄러워서, 손상시키지 않고 가장자리에 밧줄이나 쇠사슬을 매다는 것은 거의 불가능했다. 결국 접시의 한쪽 끝에 쇠사슬이 고정되었고, 강력한 윈치가 작동하기 시작했다. 접시는 수면 위로 떠올라, 운하의 기슭으로 살며시 끌려왔다. 괴로운 한순간, 접시는 운하의 기슭에 위태롭게 걸쳐 있었지만, 갑자기 균형을 잃고 물속으로 미끄러져 떨어지고 말았다. 남자들은 다시 한번 시도해야 했다. 이번에는 쇠사슬을 매달 수 있도록, 접시의 양쪽에 무거운 금속 클램프를 고정했다. 접시의 한쪽 끝이 운하의 측면에 기대어 있었기 때문에, 접시를 수직으로 들어 올려야 했다. 윈치가 다시 작동했고, 남자들 중 한 명이 트럭에 시동을 걸었다. 몇 분 뒤, 접시는 무사히 수면 위로 끌어올려졌다. 물이 접시의 측면에서 세차게 쏟아져 내려, 운하에 커다란 물결을 일으켰다. 그 물결이 반대편 기슭에 부딪혀 되돌아와, 접시를 다시 물속으로 빠뜨릴 위험이 있었다. 남자들은 엄청난 속도로 작업하여, 물결이 되돌아오기 전에 접시를 뭍으로 끌어올릴 수 있었다.</w:t>
      </w:r>
    </w:p>
    <w:p/>
    <w:p>
      <w:pPr>
        <w:pStyle w:val="Heading1"/>
      </w:pPr>
      <w:r>
        <w:rPr>
          <w:b/>
          <w:color w:val="1F4E79"/>
          <w:sz w:val="30"/>
        </w:rPr>
        <w:t>第44課　빠르고도 쾌적하게</w:t>
      </w:r>
    </w:p>
    <w:p>
      <w:r>
        <w:rPr>
          <w:b w:val="0"/>
          <w:sz w:val="24"/>
        </w:rPr>
        <w:t>장거리를 여행하는 사람은 흔히 육로, 바다, 또는 항공 중 어느 것으로 갈지를 결정해야 한다. 몇 시간 이상 기차에 앉아 있는 것을 진심으로 즐길 수 있는 사람은 거의 없다. 기차 객실은 금세 비좁고 답답해진다. 여행에서 마음을 떼어내는 것은 거의 불가능하다. 독서는 부분적인 해결책에 지나지 않는다. 레일 위에서 바퀴가 내는 단조로운 리듬이 금세 잠으로 이끌기 때문이다. 낮에는 토막 잠이 든다. 밤에, 정말로 자고 싶을 때는 좀처럼 자지 못한다. 운 좋게 침대칸을 얻더라도, 밤의 절반을 천장의 작은 푸른 불빛을 바라보거나, 국경을 넘을 때 더듬더듬 여권을 찾으며 보내게 된다. 필연적으로, 거의 기진맥진한 채 목적지에 도착한다. 장거리 자동차 여행은 더욱 즐겁지 않다. 독서조차 거의 불가능하기 때문이다. 고속도로에서는 적어도 꽤 안전하게 빠른 속도로 갈 수 있지만, 대부분의 경우 여정의 대부분은 차들로 붐비는 좁고 울퉁불퉁한 길에 소비된다. 그에 비해, 바다 여행은 다양한 문명적 쾌적함을 제공한다. 넓은 갑판에서 다리를 뻗고, 게임을 하고, 헤엄을 치고, 흥미로운 사람들을 만나고, 맛있는 식사를 즐길 수 있다 — 물론, 바다가 잔잔하다는 것을 전제로 한다면 말이다. 그렇지 않고, 뱃멀미를 할 것 같다면, 이만큼 나쁜 교통수단은 없다. 이상적인 날씨에 여행을 한다 해도, 바다 여행은 오래 걸린다. 배 여행의 즐거움을 위해 휴가의 3분의 1까지 희생할 마음이 있는 사람은 비교적 적다.</w:t>
      </w:r>
    </w:p>
    <w:p>
      <w:r>
        <w:rPr>
          <w:b w:val="0"/>
          <w:sz w:val="24"/>
        </w:rPr>
        <w:t>비행기는 위험하다는 평판이 있어서, 익숙한 여행자조차도 그것에 겁을 먹는다. 가장 비싼 교통수단이라는 커다란 단점도 있다. 그러나 속도와 쾌적함에서는 비행기에 견줄 만한 것이 없다. 구름 훨씬 위, 3만 피트 높이에서, 시속 500마일 이상으로 여행하는 것은 짜릿한 경험이다. 여행에서 마음을 떼어낼 방법을 궁리할 필요가 없다. 비행기는 금세 목적지로 데려다주기 때문이다. 몇 시간 동안, 깊숙한 안락의자에 기대어 비행을 즐긴다. 진정한 현실 도피자는 일부 항공편에서 무료 영화를 보고 샴페인을 홀짝일 수 있다. 그러나 이런 호사가 제공되지 않을 때에도, 지루하지 않게 해 줄 것은 얼마든지 있다. 비행기는 세계의 진귀하고 숨막히게 아름다운 경치를 제공해 준다. 높은 산과 깊은 골짜기를 손쉽게 넘어 날아간다. 땅의 형태를 정말로 볼 수 있다. 경치가 보이지 않는 경우라 해도, 눈앞에 몇 마일이나 펼쳐진 끊김 없는 구름의 평원과, 맑게 갠 하늘에서 빛나는 태양이라는 보기 드문 경치를 즐길 수 있다. 여행이 너무나 매끄러워서, 독서나 수면을 방해하는 것이 아무것도 없다. 시간을 어떻게 보내기로 하든, 한 가지만은 확실하다. 목적지에 활기차고 구김살 하나 없이 도착하게 된다는 것이다. 길고 고된 여행에서 회복하기 위해 그다음 며칠을 소비할 필요가 없다.</w:t>
      </w:r>
    </w:p>
    <w:p/>
    <w:p>
      <w:pPr>
        <w:pStyle w:val="Heading1"/>
      </w:pPr>
      <w:r>
        <w:rPr>
          <w:b/>
          <w:color w:val="1F4E79"/>
          <w:sz w:val="30"/>
        </w:rPr>
        <w:t>第45課　언론 보도의 위력</w:t>
      </w:r>
    </w:p>
    <w:p>
      <w:r>
        <w:rPr>
          <w:b w:val="0"/>
          <w:sz w:val="24"/>
        </w:rPr>
        <w:t>민주주의 국가에서는, 언론의 자유를 제한하려는 노력은 정당하게 비난받는다. 그러나 이 자유는 쉽게 악용될 수 있다. 사람에 관한 이야기는, 흔히 정치적 사건보다 훨씬 더 대중의 주목을 끈다. 타인의 생활에 대해 읽는 것은 즐거울지 모르지만, 자기 자신에 대해 읽는 것도 똑같이 즐길 수 있을지는 지극히 의심스럽다. '사실은 신성하다'는 주장에 근거하여 행동하는 기자는, 개인의 사생활에 관한 세부 사항을 공개함으로써, 개인에게 헤아릴 수 없는 고통을 불러일으킬 수 있다. 신문은 너무나 큰 영향력을 행사하여, 평범한 사람의 생활에 커다란 변화를 가져올 뿐만 아니라, 정부를 무너뜨릴 수조차 있는 것이다.</w:t>
      </w:r>
    </w:p>
    <w:p>
      <w:r>
        <w:rPr>
          <w:b w:val="0"/>
          <w:sz w:val="24"/>
        </w:rPr>
        <w:t>하룻밤 사이에 명성과 부를 얻은 가난한 가족의 이야기는, 언론 보도의 위력을 극적으로 보여 준다. 그 가족은 사우스다코타의 인구 2만 3천 명의 작은 마을, 애버딘에 살고 있었다. 부모에게는 다섯 명의 아이가 있었기 때문에, 생활은 가난과의 끝없는 싸움이었다. 그들은 여섯 번째 아이를 기다리고 있었고, 한층 더 절박한 경제적 문제에 직면해 있었다. 만약 아이가 한 명 더 태어났을 뿐이라면, 그 사실은 눈에 띄지 않았을 것이다. 그들은 경제적 어려움과 계속 싸우며, 이름 없이 살아갔을 것이다. 그러나 그들은 갑자기 다섯 쌍둥이, 여자아이 넷과 남자아이 하나의 부모가 되었고, 그것은 그들의 인생을 근본적으로 바꾸는 사건이었다. 다섯 아기가 태어난 다음 날, 애버딘에 60명의 기자와 사진사를 태운 비행기가 도착했다. 이 소식은 국가적인 중요성을 띠고 있었다. 이 가난한 부부가, 미국에서 유일한 다섯 쌍둥이의 부모가 되었기 때문이다.</w:t>
      </w:r>
    </w:p>
    <w:p>
      <w:r>
        <w:rPr>
          <w:b w:val="0"/>
          <w:sz w:val="24"/>
        </w:rPr>
        <w:t>명성으로의 부상은 빨랐다. 텔레비전 카메라와 신문은 그 소식을 전국의 모든 사람에게 전했다. 신문과 잡지는, 독점적인 취재와 사진 게재 권리를 얻기 위해, 그 가족에게 거액을 제안했다. 선물이, 이름 없는 사람들뿐만 아니라, 자사 제품을 선전하고자 하는 유아용 식품과 비누 제조업체로부터도, 잇따라 보내져 왔다. 가족이 살던 낡은 농가는, 10만 달러짜리 새집으로 바뀔 예정이었다. 기자들이 인터뷰를 강하게 요구했기 때문에, 변호사가 고용되어, 기자 회견에서 가족의 대변인을 맡아야 했다. 그 사건은 마을 자체에도 심각한 변화를 가져왔다. 애버딘이 수천 명의 관광객을 끌어들일 가능성이 있었기 때문에, 거대한 새 고속도로를 건설하는 계획이 발표되었다. 마을 외곽에 세워진 도로 표지판은, 관광객을 애버딘이 아니라 '퀸트 시티 U.S.A.'로 안내하고 있었다. 지역 당국은, 대중의 호기심을 충족시키고, 호기심 왕성한 관광객으로부터 가족을 보호하기 위해, '다섯 쌍둥이 박물관'을 세울 가능성을 논의했다. 다섯 아기가 아직 병원의 보육실에서 산소 텐트 안에 조용히 잠들어 있는 동안, 부모는 명성의 대가를 치르고 있었다. 그들이 두 번 다시 평범한 생활을 하는 것은 불가능했다. 그들은 상업화의 희생자가 되어 버린 것이다. 그들의 이름이 시장 가치를 얻었기 때문이다. 마을 자체도 많은 주목을 받았기 때문에, 주민의 거의 전원이 정도의 차이는 있지만 영향을 받았다.</w:t>
      </w:r>
    </w:p>
    <w:p/>
    <w:p>
      <w:pPr>
        <w:pStyle w:val="Heading1"/>
      </w:pPr>
      <w:r>
        <w:rPr>
          <w:b/>
          <w:color w:val="1F4E79"/>
          <w:sz w:val="30"/>
        </w:rPr>
        <w:t>第46課　스스로 하기</w:t>
      </w:r>
    </w:p>
    <w:p>
      <w:r>
        <w:rPr>
          <w:b w:val="0"/>
          <w:sz w:val="24"/>
        </w:rPr>
        <w:t>스스로 무언가를 하려는 우리의 열정이 너무나 커서, 우리는 전문 인력에 의존하는 일이 점점 줄어들고 있다. 이제는 어떤 분야에 대해 아무것도 모른다고 변명할 수 없다. 셀 수 없이 많은 '스스로 하기' 출판물이 있기 때문이다. 적절한 도구와 재료로 무장한 신혼부부는, 즐겁게 자기 집을 꾸미는 일에 나선다. 온갖 나이의 남성이, 여가의 몇 시간씩을, 스스로 벽난로를 설치하거나, 정원을 설계하거나, 차고를 짓거나, 가구를 만드는 데 소비한다. 정말로 열심인 애호가는, 자신의 음반 플레이어나 무선 송신기까지 만들어 버린다. 가게는, 초보자를 위한 특별한 조언 서비스를 제공할 뿐만 아니라, 소비자가 집에서 조립할 수 있는 부품들을 제공함으로써, '스스로 하기' 유행에 부응하고 있다. 이런 일들은, 억눌려 있던 창조적 에너지의 훌륭한 분출구를 제공하지만, 유감스럽게도 우리 모두가 타고난 손재주꾼인 것은 아니다.</w:t>
      </w:r>
    </w:p>
    <w:p>
      <w:r>
        <w:rPr>
          <w:b w:val="0"/>
          <w:sz w:val="24"/>
        </w:rPr>
        <w:t>아내들은 남편이 한없이 재치 있고 다재다능하다고 믿는 경향이 있다. 못 하나 똑바로 박는 것조차 거의 못하는 남편이라도, 타고난 전기공, 목수, 배관공, 기계공이라고 여겨진다. 전등이 퓨즈로 나가거나, 가구가 흔들거리거나, 파이프가 막히거나, 청소기가 작동하지 않게 되면, 아내들은 자동으로, 남편이 어떻게든 일을 바로잡으리라고 믿어 버린다. '스스로 하기' 게임에서 가장 나쁜 점은, 몇 번이고 거듭 틀렸다는 것이 증명되어도, 남편들이 자기는 무엇이든 할 수 있다는 착각 속에서 살아가는 경우가 있다는 것이다. 그것은 무엇보다도 자존심의 문제다.</w:t>
      </w:r>
    </w:p>
    <w:p>
      <w:r>
        <w:rPr>
          <w:b w:val="0"/>
          <w:sz w:val="24"/>
        </w:rPr>
        <w:t>지난봄, 아내는 나에게 잔디 깎는 기계를 봐 줄 사람을 부르라고 제안했다. 그것은 전해 여름에 고장 났고, 나는 고치겠다고 약속해 놓고도, 아직 손을 대지 않고 있었다. 나는 그 제안을 받아들이지 않고, 스스로 고치겠다고 말했다. 어느 토요일 오후, 나는 잔디 깎는 기계를 정원으로 끌어내, 자세히 살펴보았다. 내가 보기에는, 조금만 조정하면 될 것 같았다. 나사를 한 번 돌리고, 조금 더 조이고, 기름을 한 방울 치면, 새것과 똑같이 될 거라고 말이다. 필연적으로, 수리 작업은 그렇게 간단하지 않았다. 잔디 깎는 기계가 도무지 풀을 깎으려 하지 않아서, 나는 분해하기로 했다. 정원은 금세, 한때 잔디 깎는 기계를 이루고 있던 금속 덩어리들로 어질러지고 말았다. 하지만 나는 무척 스스로를 자랑스러워하고 있었다. 문제의 원인을 알아냈기 때문이다. 바퀴를 움직이는 체인의 고리 하나가 끊어져 버렸던 것이다. 새 체인을 산 뒤, 나는 뒤죽박죽이 된 직소 퍼즐을 다시 조립한다는 넘을 수 없는 일에 직면했다. 다시 조립한 뒤에도 기계가 여전히 작동하지 않는 것에는 놀라지 않았다. 왜냐하면 나에게는, 어디에도 맞지 않는 기묘한 모양의 금속 조각 몇 개가 남아 있었기 때문이다. 나는 절망하여 포기했다. 몇 주가 지나고, 풀이 자랐다. 아내가, 그것에 대해 뭔가 하라고 계속 잔소리했을 때, 나는 새 잔디 깎는 기계를 사거나, 풀을 자라는 대로 내버려 두거나 둘 중 하나밖에 없다고 말했다. 말할 필요도 없이, 우리 집은 지금 정글에 둘러싸여 있다. 깊은 풀 어딘가에, 내가 언젠가 고치겠다고 약속한 녹슨 잔디 깎는 기계가 파묻혀 있다.</w:t>
      </w:r>
    </w:p>
    <w:p/>
    <w:p>
      <w:pPr>
        <w:pStyle w:val="Heading1"/>
      </w:pPr>
      <w:r>
        <w:rPr>
          <w:b/>
          <w:color w:val="1F4E79"/>
          <w:sz w:val="30"/>
        </w:rPr>
        <w:t>第47課　대가가 너무 비싼가?</w:t>
      </w:r>
    </w:p>
    <w:p>
      <w:r>
        <w:rPr>
          <w:b w:val="0"/>
          <w:sz w:val="24"/>
        </w:rPr>
        <w:t>오염은, 인구가 넘쳐나고 지나치게 산업화된 행성에 우리가 치르는 대가다. 생각해 보면, 쓰레기를 처리하는 방법은 네 가지밖에 없다. 그것을 버리거나, 태우거나, 재활용할 수 있는 것으로 바꾸거나, 그리고 더 적게 만들도록 하는 것이다. 우리는 이 네 가지 방법을 모두 계속 시도하고 있지만, 전 세계에서 우리가 만들어 내는 쓰레기의 양은 압도적으로 많아서, 우리를 짓눌러 버릴 우려가 있다.</w:t>
      </w:r>
    </w:p>
    <w:p>
      <w:r>
        <w:rPr>
          <w:b w:val="0"/>
          <w:sz w:val="24"/>
        </w:rPr>
        <w:t>그러나 쓰레기는 우리 행성을 오염시키는 문제의 한 부분에 지나지 않는다. 값싼 식품을 점점 더 많이 생산할 필요성은, 또 다른 종류의 오염을 불러일으킨다. 산업화된 농업 방식은, 값싼 육류 제품을 생산한다. 쇠고기, 돼지고기, 닭고기다. 농약과 비료의 사용은, 값싼 곡물과 채소를 생산한다. 값싼 식품을 위해 우리가 치르는 대가는, 이미 너무 비쌀지도 모른다. 소의 광우병(BSE), 닭과 달걀의 살모넬라균, 유제품의 리스테리아균. 그리고 고기를 끊고 채식주의자가 되려고 생각해도, 유기농 재배의 값비싼 채소를 고르거나, 신선한 샐러드나 채소, 또는 그저 한 잔의 물을 마시고 있다고 생각할 때마다 농약을 일정량 섭취하거나 둘 중 하나의 선택이 있다!</w:t>
      </w:r>
    </w:p>
    <w:p>
      <w:r>
        <w:rPr>
          <w:b w:val="0"/>
          <w:sz w:val="24"/>
        </w:rPr>
        <w:t>그러나 특히 도시 지역에 영향을 끼치고, 우리의 일상생활에 침입하는, 더욱 음험한 종류의 오염이 있다. 그것은 소음이다. 낮이든 밤이든 가리지 않고 울려 대는 도난 경보기는, 행인을 성가시게 할 뿐, 실제로는 도둑이 훔치는 것을 돕고 있다. 자동차 경보기는 거리에서 우리에게 끊임없이 비명을 질러 대며, 깊은 짜증의 근원이다. 최근의 소음의 영향에 관한 조사에서는, (의외로?) 밤새 끊임없이 짖는 개가, 1에서 7까지의 단계에서 가장 높은 소음 공해로 평가되었다는 사실이 밝혀졌다. 조사는, 우리가 정말로 싫어하는 많은 소음 발생원을 드러냈다. 여름날에 윙윙 소리를 내는 잔디 깎는 기계, 아파트의 밤늦은 파티, 시끄러운 이웃, 온갖 종류의 차량, 특히 조용한 마을을 굉음을 내며 지나가는 대형 컨테이너 트럭, 상공을 나는 비행기와 헬리콥터, 공공장소에서 들고 다니며 최대 음량으로 틀어 대는 큰 라디오. 새로운 기술도, 나름대로 소음에 기여했다. 많은 사람이, 특히 식당이나 대중교통 같은 공공장소에서 사용되는 휴대 전화를 싫어한다. 휴대 전화로 하는 큰 소리의 대화는, 우리의 사고를 방해하고, 친구와 조용히 이야기를 나누는 즐거움을 끊어 버린다. 소음 공해 조사는, 꽤 예스럽고, 어쩌면 우스운 소음 발생원을 드러냈다. 그것은 코골이였다! 남성이 가장 나쁜 가해자로 밝혀졌다. 30대 중반 남성의 20%가 코를 곤다는 것이 밝혀졌다. 이 수치는 60대 남성의 경우 놀랍게도 60%까지 올라간다. 이 수치에 비해, 여성은 겨우 5%만이 정기적으로 코를 곤다는 것이 밝혀졌고, 나머지는 나팔처럼 소리를 내는 배우자에 의해 끊임없이 깨거나 잠을 이루지 못하고 있다. 소음의 발생원이 무엇이든, 한 가지 확실한 것이 있다. 정적은, 아무래도 황금빛 추억이 되어 버린 듯하다.</w:t>
      </w:r>
    </w:p>
    <w:p/>
    <w:p>
      <w:pPr>
        <w:pStyle w:val="Heading1"/>
      </w:pPr>
      <w:r>
        <w:rPr>
          <w:b/>
          <w:color w:val="1F4E79"/>
          <w:sz w:val="30"/>
        </w:rPr>
        <w:t>第48課　침묵의 마을</w:t>
      </w:r>
    </w:p>
    <w:p>
      <w:r>
        <w:rPr>
          <w:b w:val="0"/>
          <w:sz w:val="24"/>
        </w:rPr>
        <w:t>여행이 발달한 이 세계에서도, 관광객이 갈 수 없는 곳은 아직 수천 군데나 있다. 우리는 늘, 먼 곳의 마을 사람들은 친절하고 손님 대접이 좋다고 믿어 버린다. 그러나 해외 관광객뿐만 아니라, 자기 나라의 동포로부터조차 단절되어 있는 사람들은, 여행자에게 적대적인 경우가 있다. 정말로 외딴 마을로의 방문은 좀처럼 즐거운 일이 아니다 — 아내와 내가 발칸반도를 여행하던 중에 알게 되었듯이.</w:t>
      </w:r>
    </w:p>
    <w:p>
      <w:r>
        <w:rPr>
          <w:b w:val="0"/>
          <w:sz w:val="24"/>
        </w:rPr>
        <w:t>우리는 작은 마을에서 며칠을 보내며, 근처에 있는 몇몇 오래된 교회를 찾아갔다. 이 교회들은 많은 방문객을 끌어들였다. 건축적인 흥미가 클 뿐만 아니라, 아름답게 보존된 프레스코화도 많이 담고 있었기 때문이다. 출발 전날, 관광객을 태운 버스가 몇 대나 마을로 몰려들었다. 이것은 견딜 수 없는 일이었기 때문에, 우리는 마지막 하루를 시골을 탐험하며 보내기로 했다. 마을에서 나가는 길을 따라가, 몇몇 들판을 가로질러, 빽빽이 우거진 숲에 다다랐다. 우리는 길이 갑자기 끝날 거라고 생각했지만, 길이 나무들 사이를 지나 이어지고 있다는 것을 알게 되었다. 두 시간 넘게 숲을 계속 걸어, 깊은 시내에 도착했다. 길이 반대편으로 이어지고 있는 것이 보였지만, 어떻게 시내를 건널 수 있을지 알 수가 없었다. 갑자기, 아내가 기슭에 매여 있는 배를 발견했다. 그 안에 사공이 깊이 잠들어 있었다. 우리는 살며시 그를 깨워, 반대편으로 건네 달라고 부탁했다. 처음에는 꺼려 했지만, 마침내 설득할 수 있었다.</w:t>
      </w:r>
    </w:p>
    <w:p>
      <w:r>
        <w:rPr>
          <w:b w:val="0"/>
          <w:sz w:val="24"/>
        </w:rPr>
        <w:t>길은, 산의 가파른 비탈에 달라붙은 작은 마을로 이어져 있었다. 마을은, 좌우로 작은 집들이 늘어선, 어지러이 뻗은 비포장도로로 이루어져 있었다. 맑게 갠 푸른 하늘 아래에서도, 마을은 다가가기 꺼려지는 느낌이 들었다. 모든 집이 회색 진흙 벽돌로 지어져 있었기 때문이다. 마을은 인적이 없어 보였고, 유일한 생명의 기척은, 근처의 들판에서 나무에 짧은 밧줄로 묶인 흉하게 생긴 검은 염소였다. 들판 곁의 낡은 나무 울타리에 앉아, 우리는 정어리 통조림을 두 개 열어 소풍 점심을 먹었다. 갑자기, 아내가 불안으로 가득 차 보인다는 것을 알아챘다. 올려다보니, 누더기 옷을 입은 아이들에게 둘러싸여 있었고, 그들은 우리가 먹는 것을 말없이 바라보고 있었다. 우리는 음식을 권하고, 다정하게 말을 걸었지만, 그들은 꼼짝도 하지 않았다. 그들은 그저 낯선 사람을 부끄러워하는 것뿐이라고 결론지었다. 나중에 마을의 큰길을 걸었을 때, 우리는 말없는 아이들의 행렬에 뒤따라졌다. 인적이 없던 마을은, 금세 생기를 되찾았다. 창문에 얼굴들이 나타났다. 셔츠 차림의 남자들이 집 밖에 서서, 우리를 노려보았다. 검은 숄을 두른 노부인들이, 문간에서 우리를 엿보았다. 가장 무서웠던 것은, 아무 소리도 들리지 않았다는 것이다. 우리가 환영받지 못하는 방문객이라는 것은 틀림없었다. 더 이상의 경고는 필요 없었다. 큰길을 되돌아가, 서둘러서, 사공이 기다려 주고 있기를 바라며, 시내를 향해 발걸음을 재촉했다.</w:t>
      </w:r>
    </w:p>
    <w:p/>
    <w:p>
      <w:pPr>
        <w:pStyle w:val="Heading1"/>
      </w:pPr>
      <w:r>
        <w:rPr>
          <w:b/>
          <w:color w:val="1F4E79"/>
          <w:sz w:val="30"/>
        </w:rPr>
        <w:t>第49課　이상적인 하인</w:t>
      </w:r>
    </w:p>
    <w:p>
      <w:r>
        <w:rPr>
          <w:b w:val="0"/>
          <w:sz w:val="24"/>
        </w:rPr>
        <w:t>해리엇 이모가 오래전에 돌아가신 것은 다행한 일이다. 만약 오늘날 살아 계셨다면, 이모가 가장 좋아하던 대화 주제인 집안 하인에 대해 의견을 늘어놓을 수 없었을 것이다. 해리엇 이모는, 집안일을 하기 위해 하인이 고용되던 한가로운 시대에 살았다. 이모는 '더 게이블스'라고 불리는, 거대하고 구불구불한 시골 저택을 가지고 있었다. 이모는 이 집에 감정적으로 집착하고 있었고, 필요에 비해 너무나 컸는데도, 남편이 죽은 뒤에도 그곳에 계속 살았다. 나이가 들기 전, 해리엇 이모는 호화로운 대접을 하곤 했다. 나는 소년이었을 때, 자주 더 게이블스를 찾아갔다. 손님이 몇 명이 있든, 그 큰 집은 늘 흠잡을 데 없이 깨끗했다. 쪽모이 세공의 마루는 거울처럼 빛났고, 잘 닦인 은그릇은 반짝이는 유리 진열장에 전시되어 있었으며, 삼촌의 거대한 책 수집품조차도 신기할 만큼 먼지 하나 없이 지켜지고 있었다. 해리엇 이모는, 끊임없이 박박 닦고, 청소하고, 윤내는, 눈에 보이지 않는 하인들의 군대를 통솔하고 있었다. 이모는 그들을 늘 '유동 인구'라고 불렀다. 그들이 너무나 자주 오고 갔기 때문에, 나는 이름을 외울 기회조차 없었다. 당시로서는 깨인 방침을 추구하여, 하인이 하루 8시간 넘게 일하는 것을 결코 허락하지 않았던 이모는, 지극히 만족시키기 어려운 사람이었다. 이모는 늘 인간의 변덕스러움을 한탄하면서도, 평생 이상적인 하인을 계속 찾았다 — 베시에게 슬프게도 환멸을 느낀 뒤에까지도.</w:t>
      </w:r>
    </w:p>
    <w:p>
      <w:r>
        <w:rPr>
          <w:b w:val="0"/>
          <w:sz w:val="24"/>
        </w:rPr>
        <w:t>베시는 3년간 해리엇 이모 밑에서 일했다. 그동안, 그녀는 이모의 신뢰를 얻어, 집안 하인들의 책임자가 되었다. 해리엇 이모는, 베시의 근면함과 능률을 말로 다 칭찬할 수가 없었다. 다른 모든 자질에 더하여, 베시는 요리의 달인이었다. 그녀는 3년간 완벽한 하인 역할을 계속 연기했고, 그 뒤, 해리엇 이모는 그녀의 '작은 약점'을 발견했다. 더 게이블스를 일주일 비운 뒤, 이모는 어느 날 오후, 손님 일행을 데리고 갑자기 돌아와, 베시에게 저녁 식사를 준비하라고 지시했다. 식사가 평소의 수준을 크게 밑돌았을 뿐만 아니라, 베시는 똑바로 걷지 못하는 듯이 보였다. 그녀는 가구에 부딪히고, 손님에 대해 계속 중얼거렸다. 마지막 코스 — 거대한 푸딩 — 를 들고 들어왔을 때, 그녀는 카펫에 발이 걸려 넘어졌고, 푸딩은 공중을 날아, 아슬아슬하게 이모를 빗나가, 상당한 힘으로 식탁에 부딪혔다. 이것은 손님들에게 큰 웃음을 불러일으켰지만, 해리엇 이모는 경악했다. 이모는 마지못해 베시가 취해 있다는 결론에 다다랐다. 손님들은 물론, 베시가 문을 열어 준 순간부터 이 사실을 알아채고 있었고, 마지막의 큰 재난보다 훨씬 전부터, 웃음을 감추느라 애를 먹고 있었다. 가엾은 아가씨는 즉시 해고되었다. 그녀가 떠난 뒤, 해리엇 이모는, 한때 베시의 옷장이었던 곳에, 온갖 모양과 크기의 빈 와인 병들이 가지런히 쌓여 있는 것을 발견했다. 그것들은 신기하게도, 와인 저장고에서 그곳으로 흘러들어 와 있었던 것이다!</w:t>
      </w:r>
    </w:p>
    <w:p/>
    <w:p>
      <w:pPr>
        <w:pStyle w:val="Heading1"/>
      </w:pPr>
      <w:r>
        <w:rPr>
          <w:b/>
          <w:color w:val="1F4E79"/>
          <w:sz w:val="30"/>
        </w:rPr>
        <w:t>第50課　새해의 결심</w:t>
      </w:r>
    </w:p>
    <w:p>
      <w:r>
        <w:rPr>
          <w:b w:val="0"/>
          <w:sz w:val="24"/>
        </w:rPr>
        <w:t>새해는 결심을 하는 시기다. 적어도 마음속으로는, 대부분의 사람이 '할 일'과 '하지 말아야 할 일'의 거창한 목록을 작성할 수 있을 것이다. 똑같은 옛 단골 항목들이 단조로운 규칙성으로 해마다 되풀이된다. 우리는, 매일 아침 더 일찍 일어나기, 더 적게 먹기, 아이들과 놀 시간을 더 만들기, 집안일을 천한 가지 하기, 싫어하는 사람에게 친절히 대하기, 조심해서 운전하기, 매일 개를 산책시키기를 결심한다. 과거의 경험은, 어떤 종류의 성취는 달성 불가능하다는 것을 가르쳐 주었다. 우리가 뿌리 깊은 흡연자로 머무는 것은, 실패로 인한 좌절을 자주 경험해 왔기 때문에 지나지 않는다. 우리 대부분이 자기 개선의 노력에 실패하는 것은, 계획이 너무 야심차고, 그것을 실행할 시간이 없기 때문이다. 우리는 또한, 결심을 모두에게 공표한다는 근본적인 잘못을 저지르기 때문에, 옛 나쁜 습관으로 되돌아갔을 때, 한층 더 어리석어 보인다. 이런 함정들을 의식하여, 올해 나는 결심을 내 안에 간직해 두려고 시도했다. 나는 두 가지 소박한 야심으로 제한했다. 매일 아침 체조를 하는 것, 저녁에는 더 많이 독서를 하는 것. 섣달그믐의 밤샘 파티는, 한 해의 첫날에 이 새로운 결심들 중 어느 것도 실행하지 않을 좋은 핑계를 나에게 주었다. 그러나 이튿날, 나는 그 임무에 진지하게 임했다.</w:t>
      </w:r>
    </w:p>
    <w:p>
      <w:r>
        <w:rPr>
          <w:b w:val="0"/>
          <w:sz w:val="24"/>
        </w:rPr>
        <w:t>매일의 체조는 겨우 11분밖에 걸리지 않았고, 아무도 일어나기 전인 이른 아침에 할 작정이었다. 평소보다 11분 일찍 침대에서 몸을 끌어내기 위해 필요한 자기 규율은 상당한 것이었다. 그래도, 아무도 나를 발견하기 전인 이틀 동안은, 거실로 살며시 내려갈 수 있었다. 카펫 위에서 펄쩍펄쩍 뛰고, 몸을 불편한 자세로 비튼 뒤, 나는 기진맥진한 상태로 아침 식탁에 앉았다. 이것이 나를 들통나게 했다. 다음 날 아침, 가족 전원이 그 공연을 보러 몰려왔다. 그것은 정말로 마음을 불편하게 했지만, 나는 가족의 비웃음과 놀림을 기분 좋게 받아넘겼고, 곧 모두가 이 생각에 익숙해졌다. 그러나 나의 열의는 시들어 갔다. 체조에 들이는 시간은 점차 줄어들었다. 조금씩, 11분은 0으로 떨어졌다. 1월 10일 무렵에는, 출발 지점으로 되돌아와 있었다. 나는, 아침에 체조로 지치는 데 들이는 시간이 적으면, 일에서 돌아왔을 때 독서를 위해 머리를 신선하게 유지할 수 있을 거라고 주장했다. 텔레비전의 최면적인 효과에 저항하며, 나는 며칠 밤을, 책에 눈을 못박은 채 방에 앉아 있었다. 그러나 어느 날 밤, 춥고 외롭게 느껴져서, 아래로 내려가, 텔레비전 앞에 앉아 독서하는 척을 했다. 그것이 나의 파멸이 되었다. 곧, 화면 앞에서 꾸벅꾸벅 조는 옛 나쁜 습관으로 되돌아갔기 때문이다. 나는 아직 더 많이 독서를 하겠다는 결심을 포기하지 않았다. 사실, '1분에 1000단어를 읽는 법'이라는 책을 방금 막 산 참이다. 어쩌면, 이것으로 문제가 해결될지도 모른다. 그러나, 아직 그것을 읽을 시간이 없는 것이다!</w:t>
      </w:r>
    </w:p>
    <w:p/>
    <w:p>
      <w:pPr>
        <w:pStyle w:val="Heading1"/>
      </w:pPr>
      <w:r>
        <w:rPr>
          <w:b/>
          <w:color w:val="1F4E79"/>
          <w:sz w:val="30"/>
        </w:rPr>
        <w:t>第51課　미래를 예측하다</w:t>
      </w:r>
    </w:p>
    <w:p>
      <w:r>
        <w:rPr>
          <w:b w:val="0"/>
          <w:sz w:val="24"/>
        </w:rPr>
        <w:t>미래를 예측하는 것은 매우 어렵기로 유명합니다. 예를 들어 1970년대 중반에, 20세기 말까지 컴퓨터가 텔레비전만큼이나 가정에 보편화되리라고 누가 상상할 수 있었을까요? 1970년대에 컴퓨터는 꽤 흔했지만, 대기업과 정부 부처, 그리고 대규모 조직에서만 그러했습니다. 이것들이 이른바 메인프레임 기계였습니다. 메인프레임 컴퓨터는 실로 매우 거대해서, 흔히 에어컨이 완비된 방 전체를 차지했고, 전속 기술자를 고용했으며, 특별히 작성된 소프트웨어로 작동했습니다. 이런 대형 기계들은 아직도 존재하지만, 그 기능 중 상당수는 흔히 PC로 알려진 작고 강력한 개인용 컴퓨터에 넘겨졌습니다.</w:t>
      </w:r>
    </w:p>
    <w:p>
      <w:r>
        <w:rPr>
          <w:b w:val="0"/>
          <w:sz w:val="24"/>
        </w:rPr>
        <w:t>1975년에 알테어라고 불리는 원시적인 기계가 미국에서 출시되었습니다. 그것은 최초의 '가정용 컴퓨터'라고 제대로 설명할 수 있으며, 미래로 가는 길을 제시했습니다. 이어서 1970년대 말에 애플이라고 불리는 기계가 등장했습니다. 1980년대 초, 컴퓨터의 거인 IBM이 세계 최초의 개인용 컴퓨터를 제조했습니다. 이것은 당시 작은 회사였던 마이크로소프트가 만든 DOS라는 '운영 체제'로 작동했습니다. IBM의 개인용 컴퓨터는 널리 모방되었습니다. 이러한 소박한 시작에서 출발해, 우리는 오늘날 보편적으로 사용되는 사용자 친화적인 가정용 컴퓨터와 멀티미디어 기기의 발전을 직접 목격해 왔습니다.</w:t>
      </w:r>
    </w:p>
    <w:p>
      <w:r>
        <w:rPr>
          <w:b w:val="0"/>
          <w:sz w:val="24"/>
        </w:rPr>
        <w:t>이러한 발전이 얼마나 최근의 일인지를 생각하면, 1960년대라는 오래전에 영국인 레온 배그릿이 오늘날 우리가 알고 있는 컴퓨터의 용도 가운데 일부를 예측할 수 있었다는 사실은 더욱더 주목할 만합니다. 배그릿은, 컴퓨터가 스스로 '생각하는' 법을 배우고 '세계를 지배하리라'는, 당시 사람들이 믿고 싶어 했던 생각을 일축했습니다. 배그릿은, 컴퓨터가 손에 쥘 수 있을 만큼 작아지고, 교통 체증에 관한 정보를 제공하며 다른 경로를 제안할 수 있게 되고, 병원에서 의사가 질병을 진단하는 것을 돕는 데 쓰이며, 사무원과 회계사를 지루하고 반복적인 사무 업무에서 해방시킬 시대를 내다보았습니다. 이러한 컴퓨터의 용도는 모두 흔한 일이 되었습니다. 물론 레온 배그릿은, 전화망에 연결된 컴퓨터를 이용해 세계 어느 곳의 누구와도 즉시 통신할 수 있게 해 주는 세계 규모의 시스템인 인터넷의 발전까지는 도저히 예견할 수 없었습니다. 또한 우리가 인터넷을 이용해 알려진 모든 주제에 관한 정보를 얻어, 집에서 화면으로 읽고 원하면 인쇄까지 할 수 있게 되리라는 것도 예견할 수 없었습니다. 컴퓨터는 점점 더 작아지고, 점점 더 강력해지며, 점점 더 저렴해졌습니다. 바로 이 점이 레온 배그릿의 예측을 특히 주목할 만한 것으로 만듭니다. 만약 그가, 또는 그와 같은 누군가가 오늘날 살아 있다면, 앞으로 50년 동안 무엇을 기대해야 할지 우리에게 말해 줄 수 있을지도 모릅니다.</w:t>
      </w:r>
    </w:p>
    <w:p/>
    <w:p>
      <w:pPr>
        <w:pStyle w:val="Heading1"/>
      </w:pPr>
      <w:r>
        <w:rPr>
          <w:b/>
          <w:color w:val="1F4E79"/>
          <w:sz w:val="30"/>
        </w:rPr>
        <w:t>第52課　진흙은 진흙일 뿐</w:t>
      </w:r>
    </w:p>
    <w:p>
      <w:r>
        <w:rPr>
          <w:b w:val="0"/>
          <w:sz w:val="24"/>
        </w:rPr>
        <w:t>내 사촌 해리는 서재에 크고 기묘한 모양의 병 하나를 늘 진열해 둡니다. 그 병이 섬세한 초록빛으로 물들어 있음에도 불구하고, 관찰력 있는 방문객이라면 곧 그 안이 짙은 잿빛 물질처럼 보이는 것으로 가득 차 있음을 알아차립니다. 만약 해리에게 병 속에 무엇이 들었는지 묻는다면, 그는 향수를 넣은 진흙이 들었다고 대답할 것입니다. 의심이나 놀라움을 드러내면, 그는 곧바로 냄새를 맡아 보고 피부에 조금 발라 보라고 권할 것입니다. 이 짧은 실험은 당신이 품을 법한 어떠한 의심도 말끔히 없애 줄 것입니다. 그 병에는 정말로 향수를 넣은 진흙이 들어 있습니다. 해리가 이 기이한 물건을 어떻게 손에 넣게 되었는지는, 그가 즐겨 들려주는 흥미로운 이야기가 됩니다. 게다가 이 병을 손에 넣은 일은, 그가 수년간 길러 온 나쁜 버릇을 고쳐 주었습니다.</w:t>
      </w:r>
    </w:p>
    <w:p>
      <w:r>
        <w:rPr>
          <w:b w:val="0"/>
          <w:sz w:val="24"/>
        </w:rPr>
        <w:t>해리는 고급 화장품 가게에 들어가서 존재하지도 않는 상품을 터무니없이 요구하는 것을 큰 장난으로 여기곤 했습니다. 그는 즉석에서 기발한 이름을 지어냈습니다. 가게에 들어가면 그는 '향기 나는 그림자'라는 새 향수나 '녹지 않는 입욕 큐브'를 찾았습니다. 점원 아가씨가 그런 것은 들어 본 적이 없다고 하면, 그는 상당히 곤란해하는 척했습니다. 그는 자신이 상상해 낸 제품 가운데 하나가 일시적으로 품절이라는 말을 듣는 것을 무척 좋아했고, 나중에 다시 들르겠다고 충실하게 약속했지만, 물론 결코 다시 오지 않았습니다. 해리가 이런 연기를 하는 동안 어떻게 진지한 얼굴을 유지할 수 있었는지는 도무지 이해할 수가 없습니다.</w:t>
      </w:r>
    </w:p>
    <w:p>
      <w:r>
        <w:rPr>
          <w:b w:val="0"/>
          <w:sz w:val="24"/>
        </w:rPr>
        <w:t>해리는 자신의 귀중한 진흙 병을 어떻게 샀는지 설명하는 데 굳이 부추길 필요가 없습니다. 어느 날 그는 런던의 한 고급 가게에 가서 '미로라이트'를 찾았습니다. 점원은 어리둥절해했고, 해리는 음절 하나하나를 천천히 강조하며 그 단어를 되풀이했습니다. 아가씨가 영문을 몰라 고개를 젓자, 해리는 '미로라이트'가 주근깨를 없애는 데 쓸 수 있는, 호박처럼 단단한 물질이라고 계속 설명했습니다. 이 설명은 분명 아가씨에게 무언가를 전달한 듯했고, 그녀는 선반을 하나씩 차례로 뒤졌습니다. 그녀는 온갖 기묘한 조제품을 꺼냈지만, 그 어느 것도 해리의 요구에 맞지 않았습니다. 해리가 약간 짜증 난 척하자, 그녀는 그를 위해 몇 가지를 주문해 주겠다고 약속했습니다. 성공에 도취된 해리는 이어서 향수를 넣은 진흙을 찾았습니다. 그는 아가씨가 어리둥절한 놀라움으로 자신을 바라보리라 기대했습니다. 그러나 놀랄 차례는 그였으니, 아가씨의 눈이 즉시 반짝이며 그녀가 해리가 살펴볼 수 있도록 여러 병을 가져와 계산대 위에 늘어놓았기 때문입니다. 단 한 번, 해리는 패배를 인정해야만 했습니다. 그는 가장 작아 보이는 병을 집어 들고는 조심스럽게 값을 물었습니다. 그는 고작 5기니로 빠져나올 수 있어 다행이라 여겼고, 그 귀중한 병을 팔에 끼고 황급히 물러났습니다. 그때부터 해리는 자신이 고안해 낸 이 작은 놀이가 비싼 대가를 치를 수도 있겠다고 판단했습니다. 지금 그의 서재 책장을 장식하고 있는 그 기묘한 병은, 그가 처음이자 마지막으로 구입한 진귀한 화장품이 되었습니다.</w:t>
      </w:r>
    </w:p>
    <w:p/>
    <w:p>
      <w:pPr>
        <w:pStyle w:val="Heading1"/>
      </w:pPr>
      <w:r>
        <w:rPr>
          <w:b/>
          <w:color w:val="1F4E79"/>
          <w:sz w:val="30"/>
        </w:rPr>
        <w:t>第53課　공공의 이익을 위하여</w:t>
      </w:r>
    </w:p>
    <w:p>
      <w:r>
        <w:rPr>
          <w:b w:val="0"/>
          <w:sz w:val="24"/>
        </w:rPr>
        <w:t>스칸디나비아 국가들은 그 계몽된 사회 정책으로 전 세계에서 크게 칭송받습니다. 스웨덴은 횡포하거나 무능한 공무원으로부터 개개의 시민을 보호하는 훌륭한 제도를 발전시켜 왔습니다. 이 제도는 매우 잘 작동해서, 덴마크, 노르웨이, 핀란드, 뉴질랜드 같은 다른 나라들에서도 채택되었습니다. 영국이나 미국처럼 인구가 많은 나라들조차 스웨덴을 본받는 것을 진지하게 고려하고 있습니다.</w:t>
      </w:r>
    </w:p>
    <w:p>
      <w:r>
        <w:rPr>
          <w:b w:val="0"/>
          <w:sz w:val="24"/>
        </w:rPr>
        <w:t>스웨덴인은, 공무원이나 경찰관, 보건 검사관, 세금 징수원 같은 공직자들이 대중에게 봉사하고 있다는 믿음에서 실수를 저지르거나 지나치게 열성적으로 행동할 수 있다는 점을 가장 먼저 인식했습니다. 1809년이라는 오래전에, 스웨덴 의회는 개인의 이익을 보호하는 제도를 도입했습니다. 모든 정당을 대표하는 의회 위원회는, 국가에 대한 개인의 고충을 조사할 적절한 자격을 갖춘 인물을 임명합니다. 그 사람의 공식 칭호는 '유스티티옴부즈만'이지만, 스웨덴인은 흔히 그를 'J.O.' 또는 '옴부즈만'이라고 부릅니다. 옴부즈만은 정치적 압력을 받지 않습니다. 그는 사회의 모든 계층에서 들어오는 크고 작은 고충을 조사합니다. 고충은 반드시 서면으로 제기해야 하므로, 옴부즈만은 한 해에 평균 1200통의 편지를 받습니다. 그에게는 여덟 명의 변호사 보조원이 있어 그를 돕고, 그는 모든 편지를 한 통씩 자세히 검토합니다. 옴부즈만의 업무에는 비밀스러운 것이 전혀 없습니다. 그의 서신은 대중의 열람에 공개되어 있기 때문입니다. 시민의 고충이 정당하다면, 옴부즈만은 그를 대신해 행동합니다. 그가 취하는 조치는 고충의 성격에 따라 달라집니다. 그는 공직자를 부드럽게 질책할 수도 있고, 의회에 법률의 개정을 제안할 수도 있습니다. 다음의 사례는 옴부즈만의 업무를 보여 주는 전형적인 예입니다.</w:t>
      </w:r>
    </w:p>
    <w:p>
      <w:r>
        <w:rPr>
          <w:b w:val="0"/>
          <w:sz w:val="24"/>
        </w:rPr>
        <w:t>스웨덴의 한 마을에 사는 외국인이, 단지 외국인이라는 이유만으로 경찰에게 부당한 대우를 받았다고 호소하는 편지를 옴부즈만에게 썼습니다. 옴부즈만은 즉시 그 지역의 경찰서장에게 편지를 써, 사건의 기록을 보내 달라고 요청했습니다. 기록에는 그 외국인의 고충이 정당하다는 것을 보여 주는 것이 전혀 없었고, 경찰서장은 그 고발을 단호히 부인했습니다. 옴부즈만이 조치를 취하는 것은 불가능했지만, 같은 마을의 또 다른 외국인에게서 비슷한 고충을 받았을 때, 그는 즉시 자신의 변호사 가운데 한 명을 파견해 그 문제를 조사하게 했습니다. 변호사는, 한 경찰관이 실제로 여러 차례 외국인을 거칠게 다루었다는 것을 확인했습니다. 그 경찰관이 외국인에게 편견을 품고 있었다는 사실은 공식 서류에 기록할 수 없었습니다. 옴부즈만이 자신의 대리인을 파견해 사실을 확인하고 나서야 비로소 이것을 알아낼 수 있었습니다. 문제의 경찰관은 엄중히 견책되었고, 앞으로 그에 대한 고충이 또 제기되면 기소될 것이라는 통보를 받았습니다. 옴부즈만의 신속한 조치는, 알려지지 않은 채 계속되었을지도 모를 불쾌한 관행을 즉각 종식시켰습니다.</w:t>
      </w:r>
    </w:p>
    <w:p/>
    <w:p>
      <w:pPr>
        <w:pStyle w:val="Heading1"/>
      </w:pPr>
      <w:r>
        <w:rPr>
          <w:b/>
          <w:color w:val="1F4E79"/>
          <w:sz w:val="30"/>
        </w:rPr>
        <w:t>第54課　본능인가, 영리함인가?</w:t>
      </w:r>
    </w:p>
    <w:p>
      <w:r>
        <w:rPr>
          <w:b w:val="0"/>
          <w:sz w:val="24"/>
        </w:rPr>
        <w:t>우리는 벌레를 두려워하도록 길러져 왔습니다. 우리는 그것들을 이로움보다 해로움을 더 많이 끼치는 불필요한 생물로 여깁니다. 인간은 끊임없이 그것들과 전쟁을 벌입니다. 그것들이 음식을 오염시키고, 질병을 옮기며, 농작물을 먹어 치우기 때문입니다. 그것들은 도발도 없이 찌르거나 뭅니다. 여름밤이면 초대받지도 않고 방으로 날아 들어오거나, 불 켜진 창문에 부딪쳐 댑니다. 우리는 거미나 말벌처럼 불쾌한 벌레뿐만 아니라, 나방처럼 전혀 해롭지 않은 벌레마저도 두려워하며 살아갑니다. 그것들에 관해 읽는 것은, 두려움을 떨쳐 내지는 못한 채 우리의 이해만 깊게 합니다. 부지런한 개미가 고도로 조직화된 사회에서 산다는 것을 알더라도, 정성껏 준비한 소풍 점심 위로 떼 지어 기어 다니는 것을 발견했을 때 혐오감으로 가득 차는 것을 막을 수는 없습니다. 꿀을 아무리 좋아하더라도, 벌이 지닌 신비로운 방향 감각에 관해 아무리 많이 읽었더라도, 쏘이는 것은 끔찍한 일입니다. 우리의 두려움은 대부분 불합리하지만, 그것을 지우기란 불가능합니다. 그러나 동시에, 벌레는 묘하게 매력적이기도 합니다. 우리는 그것들에 관해 읽는 것을 즐깁니다. 특히 사마귀처럼 그것들이 그야말로 끔찍한 삶을 살고 있다는 것을 알게 될 때는 더욱 그렇습니다. 우리는 그것들이 (바라건대) 우리의 존재를 알아차리지 못한 채 제 일에 몰두하는 모습을, 넋을 잃고 바라보는 것을 즐깁니다. 거미가 파리에게 덤벼드는 광경이나, 개미의 행렬이 거대한 죽은 딱정벌레를 의기양양하게 집으로 나르는 광경을 보고, 경외심을 품지 않은 사람이 어디 있겠습니까?</w:t>
      </w:r>
    </w:p>
    <w:p>
      <w:r>
        <w:rPr>
          <w:b w:val="0"/>
          <w:sz w:val="24"/>
        </w:rPr>
        <w:t>지난여름, 나는 며칠에 걸쳐 정원에서, 내가 애지중지하는 복숭아나무 줄기를 수천 마리의 개미가 기어오르는 것을 지켜보았습니다. 그 나무는 집의 바람이 잘 막힌 쪽의 따뜻한 벽을 따라 자랐습니다. 나는 그것을 특히 자랑스러워합니다. 혹독한 겨울을 여러 번 견뎌 냈을 뿐만 아니라, 때때로 달콤한 복숭아를 맺기 때문입니다. 여름 동안, 나는 나무의 잎이 시들기 시작한 것을 알아차렸습니다. 잎의 뒷면에서 진딧물이라 불리는 작은 벌레의 무리가 발견되었습니다. 커다란 개미 군집이 그것들을 찾아와, 그것들로부터 일종의 꿀을 얻고 있었습니다. 나는 곧바로, 비록 개미를 없애지는 못했지만 스물네 시간 동안 나를 매료시킨 실험에 착수했습니다. 나는 나무 밑동을 끈끈한 테이프로 감아, 개미가 진딧물에게 도달하는 것을 불가능하게 만들었습니다. 테이프가 너무나 끈끈해서 그것들은 감히 그것을 넘으려 하지 않았습니다. 오랫동안 나는 그것들이 어리둥절해하며 나무 밑동 주위를 종종걸음으로 돌아다니는 것을 지켜보았습니다. 나는 한밤중에 손전등을 들고 나가, 개미가 아무것도 하지 못한 채 여전히 끈끈한 테이프 주위에 몰려 있는 것을 만족스럽게 (그리고 놀라며) 관찰하기도 했습니다. 나는 이튿날 아침 일찍 일어나, 개미가 절망하여 포기했기를 기대했습니다. 그러나 그 대신, 나는 그것들이 새로운 경로를 발견했음을 알게 되었습니다. 그것들은 집의 벽을 타고 올라, 거기서 나무의 잎으로 도달하고 있었던 것입니다. 나는 그것들의 창의력에 완전히 패배했음을 슬프게 깨달았습니다. 개미는 나의 지극히 비과학적인 방법에 대한 해답을 재빨리 찾아냈던 것입니다!</w:t>
      </w:r>
    </w:p>
    <w:p/>
    <w:p>
      <w:pPr>
        <w:pStyle w:val="Heading1"/>
      </w:pPr>
      <w:r>
        <w:rPr>
          <w:b/>
          <w:color w:val="1F4E79"/>
          <w:sz w:val="30"/>
        </w:rPr>
        <w:t>第55課　지구에서 보내는 인사</w:t>
      </w:r>
    </w:p>
    <w:p>
      <w:r>
        <w:rPr>
          <w:b w:val="0"/>
          <w:sz w:val="24"/>
        </w:rPr>
        <w:t>천문학의 최근 발전 덕분에, 우리 은하와 다른 은하의 행성을 검출하는 것이 가능해졌습니다. 이것은 커다란 업적입니다. 왜냐하면 상대적으로 보아 행성은 매우 작고, 빛을 내지 않기 때문입니다. 행성을 찾아내는 일은 충분히 어려운 것으로 드러나고 있지만, 그것들에서 생명을 찾아내는 일은 비할 데 없이 더 어려운 것으로 드러날 것입니다. 가장 먼저 답해야 할 질문은, 행성이 실제로 생명을 지탱할 수 있는가 하는 것입니다. 예를 들어 우리 태양계에서, 금성은 너무나 뜨겁고 화성은 너무나 차가워서 생명을 지탱할 수 없습니다. 오직 지구만이 이상적인 조건을 제공하며, 그 지구에서조차 식물과 동물의 생명이 진화하는 데 40억 년 이상이 걸렸습니다.</w:t>
      </w:r>
    </w:p>
    <w:p>
      <w:r>
        <w:rPr>
          <w:b w:val="0"/>
          <w:sz w:val="24"/>
        </w:rPr>
        <w:t>행성이 생명을 지탱할 수 있는지 여부는, 그 항성, 즉 그 '태양'의 크기와 밝기에 달려 있습니다. 우리 태양보다 스무 배나 더 크고, 더 밝고, 더 뜨거운 항성을 상상해 보십시오. 행성이 생명을 지탱할 수 있으려면 그 항성으로부터 매우 멀리 떨어져 있어야 할 것입니다. 반대로, 만약 그 항성이 작다면, 생명을 지탱하는 행성은 그것을 가까운 궤도로 돌면서, 생명체가 발달할 수 있는 완벽한 조건도 제공해야 할 것입니다. 그러나 우리는 그런 행성을 어떻게 찾아낼 수 있을까요? 현재로서는, 생명의 존재를 검출할 수 있는 망원경이 존재하지 않습니다. 그런 망원경의 개발은 21세기의 위대한 천문학 프로젝트 가운데 하나가 될 것입니다.</w:t>
      </w:r>
    </w:p>
    <w:p>
      <w:r>
        <w:rPr>
          <w:b w:val="0"/>
          <w:sz w:val="24"/>
        </w:rPr>
        <w:t>지상에 기반을 둔 망원경을 사용해 다른 행성에서 생명을 찾는 것은 불가능합니다. 우리 자신의 따뜻한 대기와 망원경이 발생시키는 열 때문에, 행성만큼 작은 물체를 검출하는 것은 불가능해집니다. 매우 성공적인 허블 망원경처럼 지구 궤도를 도는 망원경조차도, 태양계의 먼지 입자 때문에 적합하지 않습니다. 망원경은 깊은 우주에서 생명을 찾으려면 목성만큼이나 멀리 있어야 합니다. 왜냐하면 우리 태양계의 바깥쪽 가장자리로 나아갈수록 먼지가 옅어지기 때문입니다. 일단 행성을 검출하면, 우리는 그 항성에서 나오는 빛을 차단할 방법을 찾아내야 할 것입니다. 그래야 행성을 제대로 '볼' 수 있고, 그 대기를 분석할 수 있습니다. 첫 단계에서는, '초록빛 작은 외계인'이 아니라 식물의 생명을 찾게 될 것입니다. 행성에서 발달할 가능성이 가장 높은 생명의 형태는 박테리아입니다. 지구에서 우리가 호흡하는 산소를 생성해 온 것은 바로 박테리아입니다. 지구 역사의 대부분의 기간 동안, 그것들은 우리 행성에서 유일한 생명의 형태였습니다. 지구의 주민으로서, 우리는 늘 초록빛 작은 외계인이 찾아와 그들과 소통할 수 있으리라는 희망을 소중히 간직하고 있습니다. 그러나 이 희망은 언제나 공상 과학의 영역에 있습니다. 만약 우리가 다른 행성에서 박테리아 같은 하등한 생명의 형태를 발견할 수 있다면, 우리 자신에 대한 우리의 관점은 완전히 바뀔 것입니다. NASA의 대니얼 골딘이 말했듯이, '다른 곳에서 생명을 찾아내는 것은 모든 것을 바꿔 놓을 것이다. 그로 인해 바뀌지 않을 인간의 노력이나 사고는 없을 것이다.'</w:t>
      </w:r>
    </w:p>
    <w:p/>
    <w:p>
      <w:pPr>
        <w:pStyle w:val="Heading1"/>
      </w:pPr>
      <w:r>
        <w:rPr>
          <w:b/>
          <w:color w:val="1F4E79"/>
          <w:sz w:val="30"/>
        </w:rPr>
        <w:t>第56課　강, 우리의 이웃</w:t>
      </w:r>
    </w:p>
    <w:p>
      <w:r>
        <w:rPr>
          <w:b w:val="0"/>
          <w:sz w:val="24"/>
        </w:rPr>
        <w:t>우리 농장의 동쪽 경계를 이루는 강은, 늘 우리의 삶에서 중요한 역할을 해 왔습니다. 그것 없이는 우리는 생계를 꾸릴 수 없었을 것입니다. 샘물은 집의 필요를 채울 만큼밖에 없어서, 우리는 농장에서 쓰기 위해 강에서 물을 퍼 올려야 합니다. 우리는 강에 우리의 모든 비밀을 털어놓습니다. 마치 양봉가가 자기 벌들에게 그러하듯이, 우리 인생의 중요한 사건들을 강에 전하지 않으면 불행이 우리를 덮칠지도 모른다는 것을, 우리는 본능적으로 알고 있습니다.</w:t>
      </w:r>
    </w:p>
    <w:p>
      <w:r>
        <w:rPr>
          <w:b w:val="0"/>
          <w:sz w:val="24"/>
        </w:rPr>
        <w:t>우리는 여름이면 강에서 특별한 생일 잔치를 엽니다. 때로는 상류의 좋아하는 후미진 물굽이로 가기도 하고, 때로는 농장의 선대 주인이 헤엄치고 다이빙하기 위해 가장 깊은 웅덩이 바로 옆 풀밭에 지은 보트 창고에서 잔치를 엽니다. 무더위 속에서는 한밤중의 생일 잔치를 택하는데, 이것이 무엇보다도 가장 신나는 일입니다. 우리는 봄이면 가장 어린 소녀에게 꽃으로 왕관을 씌우고, 한여름 전야에 여름 축제를 열며, 가을이면 수확에 감사하고, 겨울이면 호랑가시나무 화환을 물살에 던져 넣으며, 강가에서 계절을 맞이합니다.</w:t>
      </w:r>
    </w:p>
    <w:p>
      <w:r>
        <w:rPr>
          <w:b w:val="0"/>
          <w:sz w:val="24"/>
        </w:rPr>
        <w:t>오랜 기간 비가 내린 뒤에는, 강이 둑을 넘어 범람할 수도 있습니다. 우리 기후가 좀처럼 극단으로 치닫지 않기에, 이것은 드문 일입니다. 우리는 운이 좋습니다. 농장에서 아주 작은 부분을 차지하는 낮은 밭만이 홍수의 영향을 받기 때문입니다. 그러나 다른 농장들은 입지가 그만큼 좋지 않아, 홍수가 때로는 그 주인들에게 재앙을 뜻하기도 합니다.</w:t>
      </w:r>
    </w:p>
    <w:p>
      <w:r>
        <w:rPr>
          <w:b w:val="0"/>
          <w:sz w:val="24"/>
        </w:rPr>
        <w:t>어느 혹독한 겨울, 우리는 강이 낮은 풀밭을 기어오르는 것을 지켜보았습니다. 모든 소는 외양간으로 옮겨졌고, 우리는 거의 손실을 입지 않을 처지였습니다. 그러나 우리는, 농장이 낮은 땅에 있고 그 지역에 막 이사 온 가장 가까운 이웃을 걱정하고 있었습니다. 홍수로 전화가 불통이 되어, 우리는 그들이 어떻게 지내고 있는지 알 수 없었습니다. 다락방 창문에서, 그들의 땅과 우리 땅이 맞닿는 강의 탁 트인 경관을 볼 수 있었고, 가장 위태로운 고비에 우리는 교대로 그 지점을 지켜보았습니다. 재앙의 첫 징조는 죽은 양 한 마리가 떠내려오는 것이었습니다. 다음으로 말 한 마리가 용감하게 헤엄쳐 왔지만, 우리는 물살의 세기 때문에 그 말이 기진맥진하기 전에 어디에도 상륙하지 못하는 것은 아닐까 걱정했습니다. 갑자기 노아의 방주처럼 보이는 뗏목 하나가 나타났는데, 온 가족과 닭 몇 마리, 개들, 고양이 한 마리, 그리고 새장 속의 새 한 마리를 태우고 있었습니다. 우리는 그들이 불어나는 홍수에 지나치게 겁을 먹었음에 틀림없다는 것을 깨달았습니다. 왜냐하면 그들의 집은 탄탄한 기초를 갖추고 있어서, 거의 물에 잠겼더라도 굳건히 버텼을 것이기 때문입니다. 우리 집안의 남자들은, 뗏목의 한 귀퉁이를 갈고리로 걸어 물살에서 끌어내 우리 쪽 강기슭으로 끌어당길 수 있기를 바라며, 보트 갈고리를 들고 물에 잠긴 풀밭을 헤치며 내려갔습니다. 우리는 그들이 그것을 해낼 수 있었던 것이 지금도 기적이라고 생각합니다.</w:t>
      </w:r>
    </w:p>
    <w:p/>
    <w:p>
      <w:pPr>
        <w:pStyle w:val="Heading1"/>
      </w:pPr>
      <w:r>
        <w:rPr>
          <w:b/>
          <w:color w:val="1F4E79"/>
          <w:sz w:val="30"/>
        </w:rPr>
        <w:t>第57課　고향으로 돌아와서</w:t>
      </w:r>
    </w:p>
    <w:p>
      <w:r>
        <w:rPr>
          <w:b w:val="0"/>
          <w:sz w:val="24"/>
        </w:rPr>
        <w:t>나는 차를 식히고 지도를 살펴보기 위해 멈추었습니다. 이제쯤이면 목적지에 가까워졌으리라 기대했지만, 모든 것이 여전히 내게는 낯설게 느껴졌습니다. 아버지가 나를 외국으로 데려갔을 때 나는 겨우 다섯 살이었고, 그것은 18년 전의 일이었습니다. 어머니가 비극적인 사고로 돌아가셨을 때, 아버지는 충격과 외로움에서 좀처럼 회복하지 못하셨습니다. 그분 주위의 모든 것이 어머니의 존재로 가득 차, 끊임없이 상처를 다시 헤집어 놓았습니다. 그래서 그분은 이민을 가기로 하셨습니다. 새 나라에서 그분은 우리 둘을 위한 새로운 삶을 일구는 데 몰두하셨고, 그리하여 점차 슬픔을 거두셨습니다. 그분은 재혼하지 않으셨고, 나는 어머니의 보살핌 없이 자랐습니다. 그러나 부족한 것은 하나도 없었습니다. 그분이 내게 아버지와 어머니 두 역할을 모두 해 주셨기 때문입니다. 그분은 언젠가 돌아갈 생각이셨지만, 거기서 살기 위해서는 아니었습니다. 그분과 나의 뿌리는 새 땅에 너무나 단단히 박혀 있었습니다. 그러나 그분은 옛 사람들을 다시 만나고 어머니의 무덤을 찾아가고 싶어 하셨습니다. 그분은 우리가 떠나기로 계획했던 몇 달 전에 치명적인 병에 걸리셨고, 자신이 죽어 가고 있음을 아셨을 때, 내게 혼자라도 가겠다는 약속을 하게 하셨습니다.</w:t>
      </w:r>
    </w:p>
    <w:p>
      <w:r>
        <w:rPr>
          <w:b w:val="0"/>
          <w:sz w:val="24"/>
        </w:rPr>
        <w:t>상륙한 이튿날, 나는 차를 빌리고 포괄적인 지도책을 한 권 샀습니다. 그것은 나라를 횡단하는 여정에서 무척 도움이 되었지만, 마지막 단계에서는 필요하지 않으리라 생각했습니다. 사실 내가 무언가를 실제로 기억하고 있었던 것은 아니었습니다. 그러나 아버지가, 가장 가까운 마을을 떠난 뒤 모든 이정표에서 무엇을 보게 될지를 거듭거듭 설명해 주셨기에, 나는 그곳을 낯익은 지역으로 알아볼 수 있으리라 확신했습니다. 그런데 내가 틀렸으니, 이제 나는 길을 잃은 것이었습니다.</w:t>
      </w:r>
    </w:p>
    <w:p>
      <w:r>
        <w:rPr>
          <w:b w:val="0"/>
          <w:sz w:val="24"/>
        </w:rPr>
        <w:t>나는 지도를 보고, 그다음 주행 거리계를 보았습니다. 마을을 떠난 뒤 10마일을 왔고, 아버지에 따르면 이 지점에서 나는 골짜기 안의 농장과 오두막들을 바라보아야 했으며, 저 멀리 우리 마을 교회의 첨탑이 보여야 했습니다. 나는 골짜기도, 농장도, 오두막도, 교회 첨탑도 볼 수 없었습니다 — 오직 호수만 있었습니다. 나는 어딘가에서 길을 잘못 들었음에 틀림없다고 판단했습니다. 그래서 마을로 되돌아가, 지도를 자주 흘끗거리며 경로를 다시 더듬어 가기 시작했습니다. 나는 똑같은 모퉁이에 다다랐습니다. 기묘한 것은, 그 호수가 지도에 표시되어 있지 않다는 점이었습니다. 나는 마치, 꿈속에서 이따금 그러하듯이, 악몽의 나라로 발을 들여놓은 것 같은 기분이 들었습니다. 그리고 악몽 속에서처럼, 나를 도와줄 사람은 아무도 보이지 않았습니다. 다행스럽게도, 내가 다음에 무엇을 해야 할지 궁리하고 있을 때, 지평선에 말을 탄 한 남자가 내 쪽을 향해 오는 것이 나타났습니다. 나는 그가 가까이 올 때까지 기다렸다가, 우리 옛 마을로 가는 길을 물었습니다. 그는 이제 그 마을은 없다고 말했습니다. 나는 그가 나를 오해했음에 틀림없다고 생각해, 마을 이름을 되풀이했습니다. 이번에는 그가 호수를 가리켰습니다. 마을은 더 이상 존재하지 않았는데, 그것이 물에 잠겼고 골짜기 전체도 잠겼기 때문이었습니다. 그 호수는 자연 호수가 아니라, 사람이 만든 저수지였던 것입니다.</w:t>
      </w:r>
    </w:p>
    <w:p/>
    <w:p>
      <w:pPr>
        <w:pStyle w:val="Heading1"/>
      </w:pPr>
      <w:r>
        <w:rPr>
          <w:b/>
          <w:color w:val="1F4E79"/>
          <w:sz w:val="30"/>
        </w:rPr>
        <w:t>第58課　사소한 소동</w:t>
      </w:r>
    </w:p>
    <w:p>
      <w:r>
        <w:rPr>
          <w:b w:val="0"/>
          <w:sz w:val="24"/>
        </w:rPr>
        <w:t>노부인은 자신이 사는 아파트로 돌아와서 기뻤습니다. 장 보기에 지쳐 있었고, 집으로 돌아오는 한 걸음 한 걸음마다 바구니가 점점 무거워졌습니다. 엘리베이터 안에서 그녀의 생각은 점심과 푹 쉬는 것에 쏠려 있었습니다. 그러나 자기 층에서 내렸을 때, 현관문이 열려 있는 것을 갑자기 발견하면서 그 둘 다 잊어버리고 말았습니다. 그녀는 이런 끔찍한 부주의에 대해 이튿날 아침 통근 가정부를 꾸짖어야겠다고 생각하던 차에, 가정부가 떠난 뒤에 자신이 장을 보러 나갔으며 두 자물쇠에 모두 열쇠를 돌려 잠갔다는 것을 떠올렸습니다. 그녀는 천천히 현관으로 들어섰고, 곧바로 모든 방문이 열려 있는 것을 알아차렸습니다. 하지만 늘 하던 습관대로, 그녀는 외출하기 전에 그것들을 닫아 두었었습니다. 응접실을 들여다보니, 글 쓰는 책상 쪽에 어수선하게 헝클어진 광경이 보였습니다. 그러자, 그녀가 없는 사이에 도둑이 침입했다는 것이 대낮처럼 명백해졌습니다. 그녀의 첫 충동은 도둑을 찾아 모든 방을 둘러보는 것이었지만, 곧 자신의 나이에는 누군가와 함께 있는 편이 더 분별 있겠다고 판단해, 지하실로 관리인을 데리러 갔습니다. 이 무렵이면 그녀의 다리가 떨리기 시작했으므로, 그녀는 앉아서 아주 진한 차 한 잔을 받아 들었고, 그동안 관리인은 경찰에 전화를 걸었습니다. 그런 다음 침착함을 되찾은 그녀는, 관리인의 도움을 받아 아직 아파트에 숨어 있을지도 모를 침입자를 찾아 나설 채비를 마쳤습니다.</w:t>
      </w:r>
    </w:p>
    <w:p>
      <w:r>
        <w:rPr>
          <w:b w:val="0"/>
          <w:sz w:val="24"/>
        </w:rPr>
        <w:t>그들은 경찰의 지문 조사를 방해하지 않으려고, 아무것도 건드리지 않도록 조심하면서 방들을 지나갔습니다. 그 난장판은 상상조차 할 수 없는 것이었습니다. 그녀는 30년간 그 아파트에 살아왔고, 물건을 쌓아 두는 데 있어서는 진정한 까치였기에, 그녀가 가진 모든 것이 내던져지고 거듭 뒤집혀 있는 듯 보였습니다. 적어도 몇 해 전에 버렸어야 할 물건들을 가려내는 일은, 이제 그녀에게 한결 수월해진 셈이었습니다. 그때 경위가 순경 한 명과 함께 도착했고, 그녀는 약탈당한 아파트를 발견한 일을 그들에게 이야기했습니다. 경위는 지문을 찾기 시작했고, 순경은 현관 자물쇠가 억지로 열린 흔적이 없음을 확인했으며, 그렇게 함으로써 도둑이 만능열쇠를 썼거나 발코니를 넘어 들어온 것 중 하나임을 입증했습니다. 지문은 하나도 발견되지 않았지만, 경위는 노부인이 자기 것이 아니라고 말한 보석이 든 더러운 빨간 꾸러미를 찾아냈습니다. 그러니 그들이 이 아파트에 침입한 것은 분명 그날의 첫 번째 일이 아니었으며, 그들은 방해를 받았음에 틀림없습니다. 경위는 이어서 노부인에게, 이튿날까지 무엇이 없어졌는지 확인해 보라고 요청했고, 며칠 밤은 아파트에 혼자 머물지 말라고 조언했습니다. 노부인은 그가 호들갑스러운 사람이라고 생각했지만, 관리인이 그의 말에 동의했으므로, 딸에게 전화를 걸어 자신이 사소한 소동이라고 표현한 일에 대해 도움을 청했습니다.</w:t>
      </w:r>
    </w:p>
    <w:p/>
    <w:p>
      <w:pPr>
        <w:pStyle w:val="Heading1"/>
      </w:pPr>
      <w:r>
        <w:rPr>
          <w:b/>
          <w:color w:val="1F4E79"/>
          <w:sz w:val="30"/>
        </w:rPr>
        <w:t>第59課　수집</w:t>
      </w:r>
    </w:p>
    <w:p>
      <w:r>
        <w:rPr>
          <w:b w:val="0"/>
          <w:sz w:val="24"/>
        </w:rPr>
        <w:t>사람들은 소유물을 잔뜩 모으는 경향이 있는데, 때로는 자신이 그렇게 하고 있다는 것조차 의식하지 못합니다. 실제로 그들은, 자신이 가지고 있는 줄 몰랐던 쓸모 있는 무언가를 발견했을 때 즐거운 놀라움을 맛볼 수 있습니다. 한 번도 이사할 필요가 없었던 사람들은, 잡동사니라고밖에 할 수 없는 것들을 가리지 않고 모으는 수집가가 됩니다. 그들은 언젠가 바로 그 물건들이 필요할지도 모른다는 믿음에서, 필요 없는 물건을 서랍과 찬장과 다락에 수년간 그대로 둡니다. 나이가 들면서, 사람들은 또 다른 두 가지 이유로 소유물을 쌓아 둡니다. 정리하고 버리는 데 둘 다 필수적인 육체적·정신적 기력의 부족, 그리고 정입니다. 오랫동안 소유한 물건들은 과거와의, 어쩌면 세상을 떠난 친척들과의 연상으로 가득 차 있어서, 그리하여 점차 본래의 가치를 넘어서는 가치를 얻게 됩니다.</w:t>
      </w:r>
    </w:p>
    <w:p>
      <w:r>
        <w:rPr>
          <w:b w:val="0"/>
          <w:sz w:val="24"/>
        </w:rPr>
        <w:t>집 안의 어떤 물건들은 낭비를 피하려는 의도에서 일부러 모입니다. 이런 것들 중에 나는, 두 가지 필수품을 사지 않아도 되도록 알뜰한 사람들이 소포를 열 때 챙겨 두는 끈과 갈색 종이를 꼽겠습니다. 작은 물건을 모으는 일은 손쉽게 광적인 집착이 될 수 있습니다. 나는, 돈만 있으면 사고 싶은 본보기 옷의 스케치를 늘 신문에서 오려 내는 사람을 알고 있습니다. 그녀는 부유하지 않아서, 그런 구입을 감당할 여유를 가질 가능성은 요원하지만, 그녀는 그 버릇을 그만둘 만큼 의지가 굳센 적이 결코 없습니다. 그것은 해롭지 않은 버릇이지만, 그녀의 책상을 어찌나 어지럽혀 놓는지, 그녀가 책상을 열 때마다 흩어진 종잇조각들이 사방으로 떨어집니다.</w:t>
      </w:r>
    </w:p>
    <w:p>
      <w:r>
        <w:rPr>
          <w:b w:val="0"/>
          <w:sz w:val="24"/>
        </w:rPr>
        <w:t>진지한 취미로서의 수집은 전혀 다르며, 많은 이점이 있습니다. 그것은 여가 시간에 휴식을 제공합니다. 자신의 보물을 그저 바라보는 것만으로도 언제나 기쁨이기 때문입니다. 수집품이 집에 보관되어 있으므로, 즐기기 위해 밖으로 나갈 필요가 없습니다. 그것이 무엇으로 이루어져 있든 — 우표, 음반, 책의 초판본, 자기, 유리, 골동품 가구, 그림, 모형 자동차, 박제된 새, 봉제 동물 인형 — 그것과 관련해 할 일이 늘 있습니다. 가장 최근에 더한 것에 알맞은 자리를 찾는 일부터, 참고 서적에서 사실을 확인하는 일에 이르기까지 말입니다. 이 취미는 선택한 주제에 대해서뿐만 아니라, 그것과 어떤 관련이 있는 일반적인 사항에 대해서도 사람을 가르칩니다. 다른 이점도 있습니다. 사람은 같은 취미를 지닌 수집가들을 만나, 조언을 구하고, 정보를 견주어 보고, 물건을 교환하고, 가장 최근의 발견물을 자랑하고 싶어 합니다. 그리하여 친구의 범위가 넓어집니다. 머지않아 그 취미는 여행으로 이어집니다. 어쩌면 다른 도시에서의 모임으로, 어쩌면 진귀한 표본을 찾으러 떠나는 해외여행으로 말입니다. 수집가는 어느 한 나라에 국한되지 않기 때문입니다. 여러 해가 지나면, 사람은 자신의 취미에 관한 권위자가 될 수도 있고, 아마도 작은 모임에서 비공식적인 강연을 해 달라는 부탁을 받을 것이며, 성공하면 더 큰 청중에게 이야기해 달라는 부탁을 받게 될 것입니다. 이렇게 해서 자신감이 자라납니다. 처음에는 한 주제를 통달하는 데서, 그다음에는 그것에 대해 이야기할 수 있게 되는 데서 말입니다. 수집은 여가 시간을 그토록 건설적으로 채워 줌으로써, 사람을 만족스럽게 하고 지루해할 틈이 없게 만듭니다.</w:t>
      </w:r>
    </w:p>
    <w:p/>
    <w:p>
      <w:pPr>
        <w:pStyle w:val="Heading1"/>
      </w:pPr>
      <w:r>
        <w:rPr>
          <w:b/>
          <w:color w:val="1F4E79"/>
          <w:sz w:val="30"/>
        </w:rPr>
        <w:t>第60課　너무 이르거나 너무 늦거나</w:t>
      </w:r>
    </w:p>
    <w:p>
      <w:r>
        <w:rPr>
          <w:b w:val="0"/>
          <w:sz w:val="24"/>
        </w:rPr>
        <w:t>시간 엄수는 문명화된 사회의 모든 공적인 일에 있어 필요한 습관입니다. 그것 없이는 어떤 일도 결론에 이를 수 없으며, 모든 것이 혼돈의 상태에 놓일 것입니다. 오직 인구가 희박한 시골 공동체에서만 그것을 무시하는 것이 가능합니다. 평범한 생활에서는 시간을 지키지 않는 것에 대해 어느 정도 너그러움이 있을 수 있습니다. 어떤 난해한 문제에 몰두하고 있는 지식인은, 당면한 일을 위해 모든 것을 조율하고 정돈해 둡니다. 그러므로 그는 만찬 자리에 늦더라도 용서받습니다. 그러나 사람들은, 그들의 유일한 잘못이 일을 빠듯하게 처리하는 것일 뿐인데도 시간을 안 지킨다고 종종 비난받습니다. 활기차고 머리 회전이 빠른 사람에게 시간을 낭비하는 것은 어려운 일이어서, 그들은 약속을 지키러 나서기 전에 일 하나를 끝내고 싶은 유혹에 자주 빠집니다. 도중에 타이어 펑크, 교통 우회, 안개의 갑작스러운 내려앉음 같은 사고가 일어나지 않으면, 그들은 제시간에 도착할 것입니다. 그들은 흔히, 결코 늦는 법이 없는 사람들보다 더 부지런하고 쓸모 있는 시민입니다. 지나치게 시간을 잘 지키는 사람은, 시간을 안 지키는 사람만큼이나 남들에게 시련이 될 수 있습니다. 30분이나 일찍 도착하는 손님은 가장 큰 골칫거리입니다. 우리 집안의 어떤 친구들이 이런 짜증스러운 버릇을 가지고 있었습니다. 할 수 있는 유일한 일은 그들에게 다른 손님들보다 30분 늦게 오라고 부탁하는 것이었습니다. 그러면 그들은 바로 우리가 바라던 때에 도착했습니다.</w:t>
      </w:r>
    </w:p>
    <w:p>
      <w:r>
        <w:rPr>
          <w:b w:val="0"/>
          <w:sz w:val="24"/>
        </w:rPr>
        <w:t>기차를 타려는 경우, 1분의 일부라도 너무 늦는 것보다는 여유 있게 일찍 가는 편이 언제나 더 낫습니다. 일찍 가는 것은 약간의 시간을 낭비하는 것을 뜻할 수도 있지만, 그것은 기차를 놓쳐 다음 기차를 한 시간 이상 기다려야 하는 경우보다는 덜한 것입니다. 그리고 기차가 막 역을 빠져나가는 바로 그 순간에 도착해 올라타지 못하는 좌절감을 피할 수 있습니다. 그보다 더 가혹한 상황은, 기차를 타려고 넉넉히 일찍 승강장에 나와 있으면서도, 기차가 자신을 두고 떠나는 것을 지켜보는 것입니다. 그러한 경험이 어느 젊은 소녀에게, 그녀가 처음으로 혼자 여행하던 때에 닥쳤습니다.</w:t>
      </w:r>
    </w:p>
    <w:p>
      <w:r>
        <w:rPr>
          <w:b w:val="0"/>
          <w:sz w:val="24"/>
        </w:rPr>
        <w:t>그녀는 기차가 도착할 예정 시각보다 20분 일찍 역에 들어섰습니다. 왜냐하면 그녀의 부모가, 기차를 놓치는 것은 용서받을 수 없는 일이며 그녀를 마중하러 갈 친구들이 두 번이나 발걸음을 하게 만드는 일이 된다고 그녀에게 단단히 일러두었기 때문입니다. 그녀는 짐을 짐꾼에게 맡기고 표를 보여 주었습니다. 그녀가 경악스럽게도, 그는 그녀가 두 시간이나 너무 일찍 왔다고 말했습니다. 그녀는 아버지가 여정의 모든 세부 사항을 적어 준 종잇조각을 핸드백 속에서 더듬어 찾아, 짐꾼에게 건넸습니다. 그는, 그 종이에 적힌 시각에 기차가 역에 들어오는 것은 맞고 멈추는 것도 맞지만, 그것은 단지 물을 싣기 위함이지 승객을 위함은 아니라고 인정했습니다. 소녀는, 아버지가 그런 실수를 했을 리 없다고 확신하며, 시간표를 보여 달라고 청했습니다. 짐꾼은 시간표를 가지러 갔다가 역장과 함께 돌아왔고, 역장은 그것을 거창하게 꺼내 보이며, 자기 역에서의 기차 도착 시각 옆에 있는 현미경으로나 볼 만한 'o'를 가리켰습니다. 이 작은 'o'는, 그 기차가 우편물을 싣기 위해서만 멈춘다는 것을 나타내고 있었습니다. 바로 그 순간, 기차가 역으로 들어왔습니다. 소녀는 얼굴에 눈물을 흘리며, 차장 칸에라도 몰래 들어가게 해 달라고 애원했습니다. 그러나 역장은 단호했습니다. 규칙은 깨뜨릴 수 없었습니다. 그리하여 그녀는, 그 기차가 자신의 목적지를 향해 사라져 가는 것을 지켜보아야만 했고, 홀로 남겨졌습니다.</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