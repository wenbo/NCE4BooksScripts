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30</w:t>
      </w:r>
    </w:p>
    <w:p>
      <w:pPr>
        <w:jc w:val="center"/>
      </w:pPr>
      <w:r>
        <w:rPr>
          <w:b/>
          <w:sz w:val="32"/>
        </w:rPr>
        <w:t>The death of a ghost</w:t>
      </w:r>
    </w:p>
    <w:p>
      <w:pPr>
        <w:jc w:val="center"/>
      </w:pPr>
      <w:r>
        <w:rPr>
          <w:color w:val="555555"/>
          <w:sz w:val="28"/>
        </w:rPr>
        <w:t>幽灵之死    幽霊(ゆうれい) の 死(し)</w:t>
      </w:r>
    </w:p>
    <w:p/>
    <w:p>
      <w:r>
        <w:rPr>
          <w:b/>
          <w:color w:val="1F4E79"/>
          <w:sz w:val="28"/>
        </w:rPr>
        <w:t>English</w:t>
      </w:r>
    </w:p>
    <w:p>
      <w:r>
        <w:rPr>
          <w:sz w:val="24"/>
        </w:rPr>
        <w:t>For years, villagers believed that Endley Farm was haunted. The farm was owned by two brothers, Joe and Bert Cox. They employed a few farmhands, but no one was willing to work there long. Every time a worker gave up his job, he told the same story. Farm labourers said that they always woke up to find that work had been done overnight. Hay had been cut and cowsheds had been cleaned. A farm worker, who stayed up all night, claimed to have seen a figure cutting corn in the moonlight. In time, it became an accepted fact that the Cox brothers employed a conscientious ghost that did most of their work for them.</w:t>
      </w:r>
    </w:p>
    <w:p>
      <w:r>
        <w:rPr>
          <w:sz w:val="24"/>
        </w:rPr>
        <w:t>No one suspected that there might be someone else on the farm who had never been seen. This was indeed the case. A short time ago, villagers were astonished to learn that the ghost of Endley had died. Everyone went to the funeral, for the 'ghost' was none other than Eric Cox, a third brother who was supposed to have died as a young man. After the funeral, Joe and Bert revealed a secret which they had kept for over forty years.</w:t>
      </w:r>
    </w:p>
    <w:p>
      <w:r>
        <w:rPr>
          <w:sz w:val="24"/>
        </w:rPr>
        <w:t>Eric had been the eldest son of the family. He had been obliged to join the army during the first World War. As he hated army life he decided to desert his regiment. When he learnt that he would be sent abroad, he returned to the farm and his father hid him until the end of the war. Fearing the authorities, Eric remained in hiding after the war as well. His father told everybody that Eric had been killed in action. The only other people who knew the secret were Joe and Bert. They did not even tell their wives. When their father died, they thought it their duty to keep Eric in hiding. All these years, Eric had lived as a recluse. He used to sleep during the day and work at night, quite unaware of the fact that he had become the ghost of Endley. When he died, however, his brothers found it impossible to keep the secret any longer.</w:t>
      </w:r>
    </w:p>
    <w:p/>
    <w:p>
      <w:r>
        <w:rPr>
          <w:b/>
          <w:color w:val="1F4E79"/>
          <w:sz w:val="28"/>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
      <w:r>
        <w:rPr>
          <w:b/>
          <w:color w:val="1F4E79"/>
          <w:sz w:val="28"/>
        </w:rPr>
        <w:t>日本語(にほんご)</w:t>
      </w:r>
    </w:p>
    <w:p>
      <w:r>
        <w:rPr>
          <w:sz w:val="24"/>
        </w:rPr>
        <w:t>何年(なんねん) も の 間(あいだ)、村人(むらびと) たち は エンドリー 農場(のうじょう) が 幽霊(ゆうれい) に 取(と)りつかれて いる と 信(しん)じて いました。農場(のうじょう) は 兄弟(きょうだい)、ジョー と バート・コックス が 所有(しょゆう) して いました。彼(かれ)ら は 数人(すうにん) の 農場(のうじょう) 労働者(ろうどうしゃ) を 雇(やと)って いました が、誰(だれ) も そこ で 長(なが)く 働(はたら)きたく は ありません でした。労働者(ろうどうしゃ) が 仕事(しごと) を 辞(や)める たび に、同(おな)じ 話(はなし) を しました。農場(のうじょう) の 労働者(ろうどうしゃ) は、いつ も 起(お)きる と、一晩中(ひとばんじゅう) に 仕事(しごと) が 終(お)わって いる の を 見(み)つける と 言(い)って いました。干(ほ)し草(くさ) が 切(き)られて おり、牛舎(ぎゅうしゃ) が 掃除(そうじ) されて いました。一晩中(ひとばんじゅう) 起(お)きて いた 農場(のうじょう) の 労働者(ろうどうしゃ) は、月明(つきあ)かり の 中(なか) で トウモロコシ を 刈(か)って いる 人物(じんぶつ) を 見(み)た と 主張(しゅちょう) しました。やがて、コックス 兄弟(きょうだい) が、ほとんど の 仕事(しごと) を して くれる 良心的(りょうしんてき) な 幽霊(ゆうれい) を 雇(やと)って いる と いう こと が、認(みと)められた 事実(じじつ) に なりました。</w:t>
      </w:r>
    </w:p>
    <w:p>
      <w:r>
        <w:rPr>
          <w:sz w:val="24"/>
        </w:rPr>
        <w:t>誰(だれ) も、農場(のうじょう) に 一度(いちど) も 見(み)られた こと の ない 別(べつ) の 人(ひと) が いる か も しれない と は 疑(うたが)って いません でした。これ は 確(たし)か に 事実(じじつ) でした。少(すこ)し 前(まえ)、村人(むらびと) たち は エンドリー の 幽霊(ゆうれい) が 死(し)んだ と 知(し)って 驚(おどろ)きました。「幽霊(ゆうれい)」 は、若(わか)い 頃(ころ) に 死(し)んだ と されて いた 3人目(さんにんめ) の 兄弟(きょうだい)、エリック・コックス で あった ため、みんな が 葬式(そうしき) に 行(い)きました。葬式(そうしき) の 後(あと)、ジョー と バート は、40年(ねん) 以上(いじょう) に わたって 守(まも)って きた 秘密(ひみつ) を 明(あ)かしました。</w:t>
      </w:r>
    </w:p>
    <w:p>
      <w:r>
        <w:rPr>
          <w:sz w:val="24"/>
        </w:rPr>
        <w:t>エリック は 家族(かぞく) の 長男(ちょうなん) でした。第(だい) 一(いち) 次(じ) 世界(せかい) 大戦(たいせん) 中(ちゅう) に 入隊(にゅうたい) を 余儀(よぎ)なく されました。軍隊(ぐんたい) 生活(せいかつ) を 嫌(きら)って いた ので、所属(しょぞく) する 連隊(れんたい) を 脱走(だっそう) する こと を 決(き)めました。海外(かいがい) に 送(おく)られる と 知(し)った 時(とき)、彼(かれ) は 農場(のうじょう) に 戻(もど)り、父(ちち) は 戦争(せんそう) の 終(お)わり まで 彼(かれ) を 隠(かく)しました。当局(とうきょく) を 恐(おそ)れて、エリック は 戦争(せんそう) の 後(あと) も 隠(かく)れて いました。父(ちち) は みんな に 戦死(せんし) した と 言(い)いました。秘密(ひみつ) を 知(し)って いた の は ジョー と バート だけ でした。妻(つま) に さえ 言(い)いません でした。父(ちち) が 亡(な)くなった 時(とき)、彼(かれ)ら は エリック を 隠(かく)し続(つづ)ける の が 自分(じぶん) たち の 義務(ぎむ) だ と 思(おも)いました。これ ら 何年(なんねん) も、エリック は 隠遁者(いんとんしゃ) として 暮(く)らして いました。彼(かれ) は 日中(にっちゅう) は 眠(ねむ)り、夜(よる) は 働(はたら)いて いました。自分(じぶん) が エンドリー の 幽霊(ゆうれい) に なって しまった こと を まったく 知(し)らず に。しかし、彼(かれ) が 亡(な)くなった 時(とき)、兄弟(きょうだい) は もう 秘密(ひみつ) を 守(まも)り続(つづ)ける こと が できなく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