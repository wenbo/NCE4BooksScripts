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Fully insured</w:t>
      </w:r>
    </w:p>
    <w:p>
      <w:pPr>
        <w:jc w:val="center"/>
      </w:pPr>
      <w:r>
        <w:rPr>
          <w:color w:val="555555"/>
          <w:sz w:val="28"/>
        </w:rPr>
        <w:t>全保险    完全(かんぜん) 保険(ほけん)</w:t>
      </w:r>
    </w:p>
    <w:p/>
    <w:p>
      <w:r>
        <w:rPr>
          <w:b/>
          <w:color w:val="1F4E79"/>
          <w:sz w:val="28"/>
        </w:rPr>
        <w:t>English</w:t>
      </w:r>
    </w:p>
    <w:p>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
      <w:r>
        <w:rPr>
          <w:b/>
          <w:color w:val="1F4E79"/>
          <w:sz w:val="28"/>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r>
        <w:rPr>
          <w:b/>
          <w:color w:val="1F4E79"/>
          <w:sz w:val="28"/>
        </w:rPr>
        <w:t>日本語(にほんご)</w:t>
      </w:r>
    </w:p>
    <w:p>
      <w:r>
        <w:rPr>
          <w:sz w:val="24"/>
        </w:rPr>
        <w:t>保険(ほけん) 会社(かいしゃ) は 通常(つうじょう)、何(なに) でも 保険(ほけん) を かける こと を いとわない。公共(こうきょう) または 私的(してき) な 財産(ざいさん) に 保険(ほけん) を かける こと は、世界(せかい) の ほとんど の 国(くに) で 標準的(ひょうじゅんてき) な 慣行(かんこう) です。しかし、屋外(おくがい) で 庭(にわ) パーティー や 祭(まつ)り を 開(ひら)く 場合(ばあい)、悪天候(あくてんこう) の 場合(ばあい) に も 自分(じぶん) に 保険(ほけん) を かける こと も できます。言(い)う まで も なく、保険(ほけん) 会社(かいしゃ) が 引(ひ)き受(う)ける リスク が 大(おお)きい ほど、支払(しはら)わなければ ならない 保険料(ほけんりょう) も 高(たか)く なります。船舶(せんぱく) 会社(かいしゃ) が 沈没船(ちんぼつせん) の サルベージ 費用(ひよう) を 請求(せいきゅう) した と 聞(き)く こと は 珍(めずら)しく ありません。しかし、地方(ちほう) 自治体(じちたい) が 沈没(ちんぼつ) した パイ皿(さら) の サルベージ 費用(ひよう) を 取(と)り戻(もど)す ため に 請求(せいきゅう) する の は、確(たし)か に ユニーク な もの でしょう。</w:t>
      </w:r>
    </w:p>
    <w:p>
      <w:r>
        <w:rPr>
          <w:sz w:val="24"/>
        </w:rPr>
        <w:t>確(たし)か に、それ は 普通(ふつう) の パイ皿(さら) で は ありません でした。長(なが)さ 18フィート、幅(はば) 6フィート で した。年(ねん) に 一度(いちど) の 祭(まつ)り の ため に 巨大(きょだい) な パイ を 焼(や)く ため に、地方(ちほう) 自治体(じちたい) が 購入(こうにゅう) した もの でした。パイ 委員会(いいんかい) は、皿(さら) を 運(はこ)ぶ 一番(いちばん) の 方法(ほうほう) は 運河(うんが) を 使(つか)う こと だ と 決(き)めた ので、旅(たび) の ため に 保険(ほけん) を かけました。進水(しんすい) して すぐ、パイ 委員会(いいんかい) は 祝杯(しゅくはい) を 上(あ)げる ため に 地元(じもと) の 宿屋(やどや) に 行(い)きました。同(おな)じ 時(とき)、何人(なんにん)か の ティーンエイジャー が 皿(さら) に 登(のぼ)り、自分(じぶん) たち で 小(ちい)さな パーティー を 開(ひら)きました。モダン な ダンス は 皿(さら) が 耐(た)えられる 以上(いじょう) の もの で、パーティー 中(ちゅう) に 皿(さら) は ひっくり返(かえ)って 水(みず) 7フィート の 深(ふか)さ に 沈(しず)んで しまいました。</w:t>
      </w:r>
    </w:p>
    <w:p>
      <w:r>
        <w:rPr>
          <w:sz w:val="24"/>
        </w:rPr>
        <w:t>パイ 委員会(いいんかい) は 地元(じもと) の 修理(しゅうり) 工場(こうじょう) の オーナー に 電話(でんわ) を かけ、彼(かれ) は パイ皿(さら) を サルベージ する ため に レッカー トラック で 到着(とうちゃく) しました。濡(ぬ)れた 服(ふく) で 震(ふる)え ながら、ティーンエイジャー たち は 三人(さんにん) の 男(おとこ) が 皿(さら) を 探(さが)す ため に 繰(く)り返(かえ)し 水(みず) に 潜(もぐ)る の を 見守(みまも)って いました。皿(さら) を 見(み)つける の は 簡単(かんたん) でした が、水(みず) から 引(ひ)き 上(あ)げる の は 深刻(しんこく) な 問題(もんだい) で した。皿(さら) の 側面(そくめん) は とても 滑(なめ)らか だった ので、損傷(そんしょう) せず に 縁(ふち) に ロープ や 鎖(くさり) を 取(と)り付(つ)ける の は ほぼ 不可能(ふかのう) でした。最終的(さいしゅうてき) に は、皿(さら) の 一端(いったん) に 鎖(くさり) が 固定(こてい) され、強力(きょうりょく) な ウインチ が 動(うご)き出(だ)しました。皿(さら) は 水面(すいめん) に 浮(う)き上(あ)がり、運河(うんが) の 岸(きし) に そっと 引(ひ)き寄(よ)せられました。苦(くる)しい 瞬間(しゅんかん)、皿(さら) は 運河(うんが) の 岸(きし) に 危(あぶ)なっかしく 乗(の)って いました が、突然(とつぜん) バランス を 崩(くず)し、水(みず) に 滑(すべ)り 落(お)ちて しまいました。男(おとこ) たち は もう一度(いちど) 試(ため)さなければ なりません でした。今回(こんかい) は、鎖(くさり) を 取(と)り付(つ)け られる よう、皿(さら) の 両側(りょうがわ) に 重(おも)い 金属(きんぞく) の クランプ を 固定(こてい) しました。皿(さら) の 一端(いったん) が 運河(うんが) の 側(がわ) に 寄(よ)りかかって いた ため、皿(さら) を 垂直(すいちょく) に 持(も)ち 上(あ)げる 必要(ひつよう) が ありました。ウインチ が 再(ふたた)び 動(うご)き出(だ)し、男(おとこ) の 一人(ひとり) が トラック を 始動(しどう) させました。数分後(すうふんご)、皿(さら) は 水面(すいめん) の 上(うえ) に 無事(ぶじ) 引(ひ)き 上(あ)げられました。水(みず) は 皿(さら) の 側面(そくめん) から 激(はげ)しく 流(なが)れ落(お)ち、運河(うんが) に 大(おお)きな 波(なみ) を 起(お)こしました。波(なみ) が 反対側(はんたいがわ) の 岸(きし) で 跳(は)ね返(かえ)り、皿(さら) を 再(ふたた)び 水(みず) に 落(お)とす 危険(きけん) が ありました。男(おとこ) たち は 物凄(ものすご)い スピード で 作業(さぎょう) し、波(なみ) が 戻(もど)って 来(く)る 前(まえ) に 皿(さら) を 陸上(りくじょう) に 取(と)り上(あ)げる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