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New Concept English 第3冊（Developing Skills） — 日本語</w:t>
      </w:r>
    </w:p>
    <w:p/>
    <w:p>
      <w:pPr>
        <w:pStyle w:val="Heading1"/>
      </w:pPr>
      <w:r>
        <w:rPr>
          <w:b/>
          <w:color w:val="1F4E79"/>
          <w:sz w:val="30"/>
        </w:rPr>
        <w:t>第1課　逃げた ピューマ</w:t>
      </w:r>
    </w:p>
    <w:p>
      <w:r>
        <w:rPr>
          <w:sz w:val="24"/>
        </w:rPr>
        <w:t>ピューマ は アメリカ に いる、ネコ に 似た 大きな 動物 です。ロンドン の 南 45マイル の 所 で 野生 の ピューマ が 目撃された と いう 報告 が ロンドン動物園 に 入って きた とき、最初 は 真面目 に 受け止められません でした。しかし、証拠 が 集まり 始める と、動物園 の 専門家 たち は 調査 せざる を 得ない と 感じました。ピューマ を 見た と 主張 する 人たち の 説明 が 不思議 なほど 似て いた から です。</w:t>
      </w:r>
    </w:p>
    <w:p>
      <w:r>
        <w:rPr>
          <w:sz w:val="24"/>
        </w:rPr>
        <w:t>ピューマ の 捜索 は、ある 小さな 村 で 始まりました。ブラックベリー を 摘んで いた 女の人 が 「大きな 猫」 を わずか 5ヤード 先 に 見た の です。彼女 が 見る と すぐ に 逃げて しまい、専門家 たち は ピューマ は 追い詰められ ない 限り 人間 を 襲わない と 確認 しました。捜索 は 難しい もの でした。ピューマ は 朝 に は ある 場所 で、夕方 に は 20マイル 離れた 別 の 場所 で よく 目撃 された から です。どこ へ 行っても、後 に は 死んだ 鹿 や ウサギ など の 小さな 動物 の 跡 を 残して いました。多く の 場所 で 足あと が 見つかり、茂み に ピューマ の 毛 が 付着 して いる の も 見つかりました。何人か の 人 が 夜 に 「ネコ の よう な 音」 を 訴え、釣り に 来て いた ビジネスマン が 木 の 上 に ピューマ を 見ました。専門家 たち は、その 動物 は 確か に ピューマ だ と 完全 に 確信 しました が、どこ から 来た の でしょうか？国 の どの 動物園 から も ピューマ が いなく なった と いう 報告 は ない ので、これ は 個人 の コレクター が 飼って いた もの で、なんとか 脱走 した に 違いない の です。捜索 は 数週間 続きました が、ピューマ は 捕まりません でした。静か な 田園 に 危険 な 野生動物 が まだ 自由 に いる と 考える と 不安 に なります。</w:t>
      </w:r>
    </w:p>
    <w:p/>
    <w:p>
      <w:pPr>
        <w:pStyle w:val="Heading1"/>
      </w:pPr>
      <w:r>
        <w:rPr>
          <w:b/>
          <w:color w:val="1F4E79"/>
          <w:sz w:val="30"/>
        </w:rPr>
        <w:t>第2課　13 イコール 1</w:t>
      </w:r>
    </w:p>
    <w:p>
      <w:r>
        <w:rPr>
          <w:sz w:val="24"/>
        </w:rPr>
        <w:t>私たち の 牧師 さん は いつも 何か の ため に 募金 を して います が、教会 の 時計 を 修理 する ため の お金 は どうしても 集められません でした。昼夜 時 を 知らせて いた 大きな 時計 は、何年 も 前 に 壊れ、それ 以来 ずっと 沈黙 して いました。</w:t>
      </w:r>
    </w:p>
    <w:p>
      <w:r>
        <w:rPr>
          <w:sz w:val="24"/>
        </w:rPr>
        <w:t>しかし、ある 夜、牧師 さん は ハッ と して 目 を 覚ました: 時計 が 時 を 知らせて いた の です!時計 を 見る と、1時 でした が、ベル は 13回 鳴って から 止まりました。懐中電灯 を 持って、牧師 さん は 何 が 起こって いる か を 見 に 時計塔 に 登りました。懐中電灯 の 光 の 中、彼 は 一人 の 人物 を 見つけ、すぐ に 地元 の 食料品店 の 主人、ビル・ウィルキンズ だ と わかりました。</w:t>
      </w:r>
    </w:p>
    <w:p>
      <w:r>
        <w:rPr>
          <w:sz w:val="24"/>
        </w:rPr>
        <w:t>「いったい ここ で 何 を して いる の、ビル？」 と 牧師 さん は 驚いて 聞きました。</w:t>
      </w:r>
    </w:p>
    <w:p>
      <w:r>
        <w:rPr>
          <w:sz w:val="24"/>
        </w:rPr>
        <w:t>「ベル を 修理 しよう と して いる ん です」 と ビル は 答えました。「もう 何週間 も 夜 ごと に ここ に 来て います。実 は、サプライズ を しよう と 思って いた ん です」。</w:t>
      </w:r>
    </w:p>
    <w:p>
      <w:r>
        <w:rPr>
          <w:sz w:val="24"/>
        </w:rPr>
        <w:t>「確か に サプライズ だった ね!」 と 牧師 さん は 言いました。「村中 の 人 を 起こした か も しれない。でも、ベル が また 動いて うれしい よ」。</w:t>
      </w:r>
    </w:p>
    <w:p>
      <w:r>
        <w:rPr>
          <w:sz w:val="24"/>
        </w:rPr>
        <w:t>「それ が 問題 なん です、牧師 さん」 と ビル は 答えました。「ちゃんと 動く ん です が、1時 に は 13回 鳴って しまう ん です。どう しよう も ない ん です」。</w:t>
      </w:r>
    </w:p>
    <w:p>
      <w:r>
        <w:rPr>
          <w:sz w:val="24"/>
        </w:rPr>
        <w:t>「慣れる さ、ビル」 と 牧師 さん は 言いました。「13 は 1 ほど 良く は ない が、何 も ない より は まし だ。さあ、下 に 降りて お茶 を 飲もう」。</w:t>
      </w:r>
    </w:p>
    <w:p/>
    <w:p>
      <w:pPr>
        <w:pStyle w:val="Heading1"/>
      </w:pPr>
      <w:r>
        <w:rPr>
          <w:b/>
          <w:color w:val="1F4E79"/>
          <w:sz w:val="30"/>
        </w:rPr>
        <w:t>第3課　無名 の 女神</w:t>
      </w:r>
    </w:p>
    <w:p>
      <w:r>
        <w:rPr>
          <w:sz w:val="24"/>
        </w:rPr>
        <w:t>少し 前、エーゲ海 の ケア島 で 考古学者 たち が 面白い 発見 を しました。アメリカ の チーム が、アヤ・イリニ岬 の 古代 都市 に 立つ 神殿 を 探検 した の です。この 都市 は かつて 繁栄 して いた に 違いありません。高い レベル の 文明 を 享受 して いた から です。家 は、しばしば 3階建て で、石 で 作られて いました。美しく 装飾 された 壁 の ある 大きな 部屋 を 持って いました。都市 に は 排水システム まで 備わって いました。狭い 通り の 下 に たくさん の 粘土 の パイプ が 見つかった から です。</w:t>
      </w:r>
    </w:p>
    <w:p>
      <w:r>
        <w:rPr>
          <w:sz w:val="24"/>
        </w:rPr>
        <w:t>考古学者 たち が 探検 した 神殿 は、紀元前 15世紀 から ローマ 時代 まで 礼拝 の 場 として 使われて いました。神殿 の 最も 神聖 な 部屋 で、15体 の 像 の 粘土 の 破片 が 見つかりました。それぞれ が 女神 を 表して おり、かつて 彩色 されて いました。一つ の 像 の 体 は 紀元前 15世紀 の 遺跡 の 中 で 見つかりました。失われて いた その 頭 は 紀元前 5世紀 の 遺跡 の 中 で 偶然 見つかりました。この 頭 は 古典 時代 に 発見 され、大切 に 保存 されて いた に 違いありません。当時 でさえ、とても 古く 貴重 でした。考古学者 たち が 破片 を 再構築 した とき、女神 が とても 現代的 な 女性 の 姿 で ある こと に 驚き ました。彼女 は 3フィート の 高さ で、両手 を 腰 に 当てて いました。床 に 引きずる ような 長い スカート を 着て いました。古い に も かかわらず、本当 に 優雅 でした が、これ まで に、考古学者 たち は 彼女 の 正体 を 突き止める こと が できて いません。</w:t>
      </w:r>
    </w:p>
    <w:p/>
    <w:p>
      <w:pPr>
        <w:pStyle w:val="Heading1"/>
      </w:pPr>
      <w:r>
        <w:rPr>
          <w:b/>
          <w:color w:val="1F4E79"/>
          <w:sz w:val="30"/>
        </w:rPr>
        <w:t>第4課　アルフレッド・ブロッグス の 二重 生活</w:t>
      </w:r>
    </w:p>
    <w:p>
      <w:r>
        <w:rPr>
          <w:sz w:val="24"/>
        </w:rPr>
        <w:t>近頃、手仕事 を する 人 は、事務所 で 働く 人 より も はるか に 多く の お金 を もらう こと が よく あります。事務所 で 働く 人 は、しばしば 「ホワイトカラー労働者」 と 呼ばれます。理由 は 単純 で、彼ら は 普通 仕事 に 行く とき に カラー (襟) と ネクタイ を つける から です。人間 の 性 と は そんな もの で、多く の 人 は、ホワイトカラー労働者 に なる 特権 の ため に、しばしば 高い 給料 を 犠牲 に する こと も いとわない の です。これ は、エレスメア社 で ごみ収集 の 仕事 を して いた アルフレッド・ブロッグス の 場合 の よう に、面白い 状況 を 生み出す こと が あります。</w:t>
      </w:r>
    </w:p>
    <w:p>
      <w:r>
        <w:rPr>
          <w:sz w:val="24"/>
        </w:rPr>
        <w:t>結婚 した とき、アルフ は あまり に 恥ずかしくて、妻 に 仕事 の こと を 何 も 言えません でした。ただ、会社 で 働いて いる と 言った だけ でした。毎朝、彼 は きちんと した 黒 い スーツ を 着て 家 を 出ました。それから 作業着 に 着替え、次 の 8時間 を ごみ収集 員 として 過ごしました。夜、家 に 帰る 前 に、シャワー を 浴びて スーツ に 着替え 直しました。アルフ は これ を 2年 以上 続け、仲間 の ごみ収集 員 たち は 彼 の 秘密 を 守って いました。アルフ の 妻 は、自分 が ごみ収集 員 と 結婚 した と は 一度 も 気づいて いない し、これ から も 気づく こと は ない でしょう。なぜなら、アルフ は つい 別 の 仕事 を 見つけた から です。すぐ に 事務所 で 働く こと に なります。以前 の 半分 しか 稼げません が、彼 は 地位 の 向上 が 給料 の 損失 に 十分 値する と 感じて います。これ から は、一日中 スーツ を 着て、他 の 人 は 「アルフ」 では なく 「ブロッグス さん」 と 呼ぶ こと に なる の です。</w:t>
      </w:r>
    </w:p>
    <w:p/>
    <w:p>
      <w:pPr>
        <w:pStyle w:val="Heading1"/>
      </w:pPr>
      <w:r>
        <w:rPr>
          <w:b/>
          <w:color w:val="1F4E79"/>
          <w:sz w:val="30"/>
        </w:rPr>
        <w:t>第5課　確実 な 事実</w:t>
      </w:r>
    </w:p>
    <w:p>
      <w:r>
        <w:rPr>
          <w:sz w:val="24"/>
        </w:rPr>
        <w:t>新聞 や 雑誌 の 編集者 は、しばしば 極端 な こと まで して 読者 に 重要 で ない 事実 や 統計 を 提供 しよう と します。去年、ある ジャーナリスト が 有名 な 雑誌 から、新しい アフリカ の 共和国 の 大統領 の 宮殿 について の 記事 を 書く よう に 指示 されました。記事 が 届く と、編集者 は 最初 の 文 を 読んで、それ を 掲載 する こと を 拒みました。記事 は こう 始まって いました: 「大統領 の 宮殿 を 囲む 高い 壁 に は 何百段 もの 階段 が 続いて いる」。編集者 は すぐ に ファックス を 送って、ジャーナリスト に 階段 の 正確 な 数 と 壁 の 高さ を 調べる よう に 指示 しました。</w:t>
      </w:r>
    </w:p>
    <w:p>
      <w:r>
        <w:rPr>
          <w:sz w:val="24"/>
        </w:rPr>
        <w:t>ジャーナリスト は すぐ に これら の 重要 な 事実 を 入手 しよう と 動き出しました が、それ を 送る の に 長い 時間 が かかりました。一方、編集者 は 雑誌 が もうすぐ 印刷 に 入る ため、いら立って いました。彼 は ジャーナリスト に さらに 2通 の ファックス を 送りました が、返事 は 来ません でした。彼 は さらに 別 の ファックス を 送り、すぐ に 返事 を しなければ クビ に する と 知らせました。それ でも 返事 が ない ので、編集者 は 仕方 なく 元の 形 の まま 記事 を 掲載 しました。一週間 後、編集者 は ようやく ジャーナリスト から ファックス を 受け取りました。可哀そう な その人 は 逮捕 された だけ で なく、刑務所 に も 送られた の です。しかし、彼 は ついに ファックス を 送る こと を 許され、その中 で 編集者 に、大統領 の 宮殿 を 囲む 15フィート の 壁 に 続く 1,084段 の 階段 を 数えて いる 最中 に 逮捕 された と 報せた の です。</w:t>
      </w:r>
    </w:p>
    <w:p/>
    <w:p>
      <w:pPr>
        <w:pStyle w:val="Heading1"/>
      </w:pPr>
      <w:r>
        <w:rPr>
          <w:b/>
          <w:color w:val="1F4E79"/>
          <w:sz w:val="30"/>
        </w:rPr>
        <w:t>第6課　窓 を 割って 強奪</w:t>
      </w:r>
    </w:p>
    <w:p>
      <w:r>
        <w:rPr>
          <w:sz w:val="24"/>
        </w:rPr>
        <w:t>ピカデリー の そば の 有名 な アーケード に ある 高級 な 店 が、ちょうど 開店 する ところ でした。朝 の この 時間、アーケード は ほとんど 空っぽ でした。宝石 店 の 主人、テイラー さん は、新しい 店頭 ディスプレイ に 見入って いました。2人 の 店員 は 朝 8時 から 一生懸命 働き、ちょうど 終わった ところ でした。ダイヤモンド の ネックレス や 指輪 が、黒 い ベルベット の 背景 に 美しく 並べられて いました。数分間 ディスプレイ を 見つめた 後、テイラー さん は 店 に 戻りました。</w:t>
      </w:r>
    </w:p>
    <w:p>
      <w:r>
        <w:rPr>
          <w:sz w:val="24"/>
        </w:rPr>
        <w:t>突然、ヘッドライト を つけ、クラクション を 鳴らした 大きな 車 が アーケード を 轟音 と ともに 走り抜け、静寂 を 破りました。車 は 宝石 店 の 外 で 止まりました。一人 は ハンドル の 後ろ に 残り、顔 に 黒 い ストッキング を かぶった もう 二人 が 飛び出し、鉄 の バール で 店 の 窓 を 叩き 割りました。これ が 起こって いる 間、テイラー さん は 2階 に いました。彼 と スタッフ は 家具 を 窓 から 投げ始めました。椅子 や テーブル が アーケード に 飛んで 行きました。泥棒 の 一人 は 重い 像 に 打たれ ました が、ダイヤモンド を つかむ の に 忙しすぎて 痛み に 気づきません でした。襲撃 は たった 3分 で 終わりました。男たち は 車 に 飛び乗り、車 は 驚く べき 速さ で 走り出した から です。ちょうど その時、テイラー さん は 飛び出して 灰皿 や 花瓶 を 投げつけ ながら 追いかけました が、泥棒 を 止める こと は できません でした。彼ら は 数千 ポンド もの ダイヤモンド を 持ち去りました。</w:t>
      </w:r>
    </w:p>
    <w:p/>
    <w:p>
      <w:pPr>
        <w:pStyle w:val="Heading1"/>
      </w:pPr>
      <w:r>
        <w:rPr>
          <w:b/>
          <w:color w:val="1F4E79"/>
          <w:sz w:val="30"/>
        </w:rPr>
        <w:t>第7課　傷んだ お札 「淑女」 たち</w:t>
      </w:r>
    </w:p>
    <w:p>
      <w:r>
        <w:rPr>
          <w:sz w:val="24"/>
        </w:rPr>
        <w:t>あなた に こんな こと が 起きた こと は あります か？ズボン を 洗濯機 に 入れて から、お尻 の ポケット に 大きな お札 が 入って いた こと を 思い出した こと は？ズボン を 取り出した とき、お札 が 真っ白 に なって いた の では ない でしょうか？イギリス に 住んで いる 人 は、こんな 失敗 を しても (実際、多く の 人 が やります!) 絶望 する 必要 は ありません。幸い、イングランド 銀行 に は 「ミューティレーティッド・レディーズ (傷ついた 淑女たち)」 と 呼ばれる チーム が あり、機械 や 犬 に お金 を 食わせて しまった 人 から の 申し立て を 処理 して くれます。どうやら 犬 は お金 を 噛む の が 大好き な よう です!</w:t>
      </w:r>
    </w:p>
    <w:p>
      <w:r>
        <w:rPr>
          <w:sz w:val="24"/>
        </w:rPr>
        <w:t>最近 の ケース は、ジェーン・バトリン に 関する もの です。彼女 の 婚約者 ジョン は 成功 して いる 家具 店 を 経営 して います。ジョン は とても いい 日 を 過ごし、3,000 ポンド が 入った 財布 を 保管 する ため に 電子レンジ に 入れました。それから、彼 と ジェーン は 乗馬 に 行きました。家 に 戻る と、ジェーン は 電子レンジ で 夕食 を 調理 し、知らず 知らず に 婚約者 の 財布 も 調理 して しまいました。きれい に 焼けた 財布 と 灰 に なった お札 を 見つけた とき の 落胆 を 想像 して みて ください!ジョン は 銀行 の マネージャー に 会い に 行き、財布 と お金 の 残骸 を ニューカッスル の イングランド 銀行 の 特別 部門: 「ミューティレーティッド・レディーズ」 に 送りました!彼ら は 残骸 を 調べ、ジョン は 全て の お金 を 取り戻す こと が できました。「身元 が 確認 できる もの が ある 限り、私たち は 人々 の お金 を 返します」 と 銀行 の 報道 担当 が 言いました。「昨年、私たち は 21,000 件 の 申し立て に 対して 150 万 ポンド を 支払い ました」</w:t>
      </w:r>
    </w:p>
    <w:p>
      <w:r>
        <w:rPr>
          <w:sz w:val="24"/>
        </w:rPr>
        <w:t>*傷んだ お札。イングランド の お札 に は 女王 の 顔 が 印刷 されて おり、「レディー (淑女)」 は それ を 指して います。</w:t>
      </w:r>
    </w:p>
    <w:p/>
    <w:p>
      <w:pPr>
        <w:pStyle w:val="Heading1"/>
      </w:pPr>
      <w:r>
        <w:rPr>
          <w:b/>
          <w:color w:val="1F4E79"/>
          <w:sz w:val="30"/>
        </w:rPr>
        <w:t>第8課　有名 な 修道院</w:t>
      </w:r>
    </w:p>
    <w:p>
      <w:r>
        <w:rPr>
          <w:sz w:val="24"/>
        </w:rPr>
        <w:t>グレート・サン・ベルナール峠 は スイス と イタリア を つない で います。標高 2,473 メートル で、ヨーロッパ で 最も 高い 山 の 峠 です。有名 な サン・ベルナール 修道院 は 11世紀 に 設立 され、約 1マイル 離れた 場所 に あります。何百年 も の 間、サン・ベルナール 犬 は 危険 な 峠 を 渡る 旅行者 の 命 を 救って きました。これら の 親しみ やすい 犬 は、最初 アジア から 連れて こられ、ローマ 時代 に は 番犬 として 使われて いました。山 を 通る トンネル が 建設 された 今、峠 は 以前 ほど 危険 では ありません が、毎年、旅行者 が 困って いる 時 に は 今 でも 犬 は 雪 の 中 に 送り出されます。新しい トンネル が ある に も かかわらず、無謀 に 徒歩 で 峠 を 渡ろう と する 人 も まだ 何人か います。</w:t>
      </w:r>
    </w:p>
    <w:p>
      <w:r>
        <w:rPr>
          <w:sz w:val="24"/>
        </w:rPr>
        <w:t>夏 の 間、修道院 は とても 忙しい です。何千 もの 人 が 車 で 峠 を 渡って 訪れる から です。あまり に 多く の 人 が いる ので、犬 は 特別 な 囲い の 中 に 入れて おか なければ なりません。しかし、冬 は 修道院 の 生活 は まったく 違います。気温 は −30°C まで 下がり、峠 を 渡ろう と する 人 は ほとんど いません。修道士 たち は、もっと プライバシー が ある ので 夏 より 冬 を 好みます。犬 も、囲い の 外 を 歩き回る こと が 許されて いる ので、より 自由 です。冬 に 修道院 に 定期的 に 訪れる の は、クリスマス と イースター に そこ に 行く スキーヤー の 団体 だけ です。山 の 平和 を 愛する これら の 若者 たち は、サン・ベルナール 修道院 で いつも 温かい 歓迎 を 受けます。</w:t>
      </w:r>
    </w:p>
    <w:p/>
    <w:p>
      <w:pPr>
        <w:pStyle w:val="Heading1"/>
      </w:pPr>
      <w:r>
        <w:rPr>
          <w:b/>
          <w:color w:val="1F4E79"/>
          <w:sz w:val="30"/>
        </w:rPr>
        <w:t>第9課　飛ぶ ネコ</w:t>
      </w:r>
    </w:p>
    <w:p>
      <w:r>
        <w:rPr>
          <w:sz w:val="24"/>
        </w:rPr>
        <w:t>ネコ は いつ も 人間 を 魅了 します。人間 に 対して 親しみ やすく 愛情 深い こと も ありますが、自分 たち の 不思議 な 生活 を 送って も います。犬 や 馬 の よう に 従順 に なる こと は ありません。その 結果、人間 は ネコ の 独立 性 を 尊重 する こと を 学んで きました。ほとんど の ネコ は 一生 人間 を 警戒 し続けます。ネコ について 私たち を 最も 魅了 する もの の 一つ は、ネコ に は 9つ の 命 が ある と いう 一般的 な 信念 です。どうやら、この 考え に は かなり の 真実 が ある よう です。ネコ が 落下 を 生き残る 能力 は、事実 に 基づいて います。</w:t>
      </w:r>
    </w:p>
    <w:p>
      <w:r>
        <w:rPr>
          <w:sz w:val="24"/>
        </w:rPr>
        <w:t>最近、ニューヨーク 動物 医療 センター が、5ヶ月間 に わたり 132匹 の ネコ を 研究 しました。これら の ネコ に は 共通 の 経験 が ありました: 高い 建物 から 落下 した と いう こと です。それでも、わずか 8匹 だけ が ショック や 怪我 で 死んだ の です。もちろん、ニューヨーク は こんな 面白い 研究 に 理想的 な 場所 です。高い 建物 が 不足 して いない から です。落下 する ため の 高層 ビル の 窓辺 が たくさん あります!サブリナ という ネコ は 32階 から 落下 し ました が、歯 が 1本 折れた だけ でした。「ネコ は 訓練 を 受けた パラシュート 部隊 の よう に 振る舞う」 と ある 医師 は 言いました。ネコ が 遠く 落ちる ほど、怪我 を する 可能性 は 少なく なる よう です。長い 落下 で は、ネコ は 時速 60マイル 以上 に 達します。高速 で は、落下 する ネコ に は リラックス する 時間 が あります。彼ら は ムササビ の よう に 足 を 伸ばします。これ により 空気 抵抗 が 増え、地面 に 当たる 衝撃 が 減ります。</w:t>
      </w:r>
    </w:p>
    <w:p/>
    <w:p>
      <w:pPr>
        <w:pStyle w:val="Heading1"/>
      </w:pPr>
      <w:r>
        <w:rPr>
          <w:b/>
          <w:color w:val="1F4E79"/>
          <w:sz w:val="30"/>
        </w:rPr>
        <w:t>第10課　タイタニック の 沈没</w:t>
      </w:r>
    </w:p>
    <w:p>
      <w:r>
        <w:rPr>
          <w:sz w:val="24"/>
        </w:rPr>
        <w:t>巨大 な 船、タイタニック号 は 1912年 4月 10日 に サウサンプトン から ニューヨーク へ 向けて 出航 しました。1,316人 の 乗客 と 891人 の 乗組員 を 乗せて いました。現代 の 基準 で 見ても、46,000トン の タイタニック号 は 巨大 な 船 でした。しかし、当時、それ は これ まで に 建造 された 中 で 最も 大きな 船 で ある だけ で なく、沈む こと が ない 船 と 考えられて いました。なぜなら、16の 水密 区画 を 持って いた から です。そのうち 2つ が 浸水 しても、まだ 浮く こと が できる はず でした。この 偉大 な 客船 の 悲劇的 な 沈没 は 永遠 に 記憶 される でしょう。なぜなら、初めて の 航海 で、多く の 人命 を 失って 沈んだ から です。</w:t>
      </w:r>
    </w:p>
    <w:p>
      <w:r>
        <w:rPr>
          <w:sz w:val="24"/>
        </w:rPr>
        <w:t>出発 から 4日 後、タイタニック号 が 北大西洋 の 凍りつく 海 を 航行 して いる とき に、巨大 な 氷山 が 突然 見張り に よって 発見 されました。警報 が 発せられた 後、巨大 な 船 は 正面 衝突 を 避ける ため に 鋭く 方向 を 変えました。タイタニック号 は ぎりぎり 間に合って 方向 を 変え、横 に そびえ立つ 水面 から 100フィート 以上 も 出て いる 巨大 な 氷 の 壁 を かすめ ました。突然、下 から かすか な 振動 の 音 が し、船長 は 何 が 起こった か を 見 に 下 に 降りました。音 は とても かすか だった ので、船 が 損傷 を 受けた と は 誰 も 思いません でした。下 で、船長 は 恐怖 と ともに タイタニック号 が 急速 に 沈没 して いる こと に 気づきました。16の 水密 区画 の うち 5つ が すでに 浸水 して いた から です!船 を 放棄 する 命令 が 出され、何百 もの 人々 が 凍りつく 水 に 飛び込みました。全員 分 の 救命艇 が なかった ため、1,500人 の 命 が 失われました。</w:t>
      </w:r>
    </w:p>
    <w:p/>
    <w:p>
      <w:pPr>
        <w:pStyle w:val="Heading1"/>
      </w:pPr>
      <w:r>
        <w:rPr>
          <w:b/>
          <w:color w:val="1F4E79"/>
          <w:sz w:val="30"/>
        </w:rPr>
        <w:t>第11課　無罪</w:t>
      </w:r>
    </w:p>
    <w:p>
      <w:r>
        <w:rPr>
          <w:sz w:val="24"/>
        </w:rPr>
        <w:t>税関 の 役人 は 今 では かなり 寛容 です が、申告 する もの が ない とき に 緑 の 通路 を 通って いて も、止められる こと は あります。本当 に 正直 な 人 でも、しばしば 罪悪感 を 感じさせ られます。一方、慣れた プロ の 密輸者 は、スーツケース に 500個 の 金 の 時計 を 隠して いても、そんな 感情 に 悩まされる こと は ありません。最近、海外 から 戻って きた とき、特 に 横柄 な 若い 税関 役人 は 私 を 明らか に 密輸者 と 見なした よう でした。</w:t>
      </w:r>
    </w:p>
    <w:p>
      <w:r>
        <w:rPr>
          <w:sz w:val="24"/>
        </w:rPr>
        <w:t>「申告 する もの は ありますか？」 と 彼 は 私 の 目 を 見ながら 聞きました。</w:t>
      </w:r>
    </w:p>
    <w:p>
      <w:r>
        <w:rPr>
          <w:sz w:val="24"/>
        </w:rPr>
        <w:t>「いいえ」 と 私 は 自信 を 持って 答えました。</w:t>
      </w:r>
    </w:p>
    <w:p>
      <w:r>
        <w:rPr>
          <w:sz w:val="24"/>
        </w:rPr>
        <w:t>「この スーツケース の 鍵 を 開けて いただけ ますか？」</w:t>
      </w:r>
    </w:p>
    <w:p>
      <w:r>
        <w:rPr>
          <w:sz w:val="24"/>
        </w:rPr>
        <w:t>「もちろん です」 と 私 は 答えました。</w:t>
      </w:r>
    </w:p>
    <w:p>
      <w:r>
        <w:rPr>
          <w:sz w:val="24"/>
        </w:rPr>
        <w:t>役人 は ケース を 念入り に 調べました。私 が 注意深く 詰めた もの は すぐ に ひどい 混乱 状態 に なりました。もう 二度 と ケース を 閉じる こと は できない だろう と 確信 しました。突然、役人 の 顔 が 明るく なる の が 見えました。彼 は ケース の 底 に ある 小さな ビン を 見つけ、喜んで それ に 飛びつきました。</w:t>
      </w:r>
    </w:p>
    <w:p>
      <w:r>
        <w:rPr>
          <w:sz w:val="24"/>
        </w:rPr>
        <w:t>「香水 です ね？」 と 彼 は 皮肉 を 込めて 聞きました。「これ は 申告 する べき でした。香水 は 輸入 税 の 免除 対象 では ありません」。</w:t>
      </w:r>
    </w:p>
    <w:p>
      <w:r>
        <w:rPr>
          <w:sz w:val="24"/>
        </w:rPr>
        <w:t>「でも、これ は 香水 では ありません」 と 私 は 言いました。「ヘアオイル です」。それから 笑い ながら 付け加えました。「自分 で 作って いる 不思議 な 混合 物 です」。</w:t>
      </w:r>
    </w:p>
    <w:p>
      <w:r>
        <w:rPr>
          <w:sz w:val="24"/>
        </w:rPr>
        <w:t>予想 通り、彼 は 私 を 信じません でした。</w:t>
      </w:r>
    </w:p>
    <w:p>
      <w:r>
        <w:rPr>
          <w:sz w:val="24"/>
        </w:rPr>
        <w:t>「試して みて!」 と 私 は 励ます よう に 言いました。</w:t>
      </w:r>
    </w:p>
    <w:p>
      <w:r>
        <w:rPr>
          <w:sz w:val="24"/>
        </w:rPr>
        <w:t>役人 は キャップ を ねじって、ビン を 鼻 に 近づけました。彼 を 迎えた の は 不快 な 匂い で、私 が 真実 を 語って いる こと を 確信 させました。数分 後、私 は 荷物 に 貴重 な チョーク 印 を つけて、急いで 立ち去る こと が できました。</w:t>
      </w:r>
    </w:p>
    <w:p/>
    <w:p>
      <w:pPr>
        <w:pStyle w:val="Heading1"/>
      </w:pPr>
      <w:r>
        <w:rPr>
          <w:b/>
          <w:color w:val="1F4E79"/>
          <w:sz w:val="30"/>
        </w:rPr>
        <w:t>第12課　無人 島 の 生活</w:t>
      </w:r>
    </w:p>
    <w:p>
      <w:r>
        <w:rPr>
          <w:sz w:val="24"/>
        </w:rPr>
        <w:t>ほとんど の 人 は 無人 島 の 生活 について 非現実的 な イメージ を 持って います。私たち は 時 に、無人 島 を 太陽 が いつも 輝く ある 種 の 楽園 と 想像 します。そこ で の 生活 は シンプル で 良い もの だ と。熟した 果物 が 木 から 落ち、働く 必要 は ありません。もう一つ の イメージ は 全く 逆 です。無人 島 の 生活 は みじめ です。餓死 する か、ロビンソン・クルーソー の よう に 来ない 船 を 待ち ながら 暮らす か です。たぶん、両方 の イメージ に 真実 の 要素 は ある の でしょう が、それ を 知る 機会 を 得た 人 は ほとんど いません。</w:t>
      </w:r>
    </w:p>
    <w:p>
      <w:r>
        <w:rPr>
          <w:sz w:val="24"/>
        </w:rPr>
        <w:t>最近、サンゴ礁 の 島 で 5日間 を 過ごした 二人 の 男 は、もっと 長く そこ に いたかった と 願いました。彼ら は ヴァージン諸島 から マイアミ へ、修理 の ため に ひどく 損傷 した 船 を 運んで いました。途中、船 が 沈み 始めました。彼ら は 急いで 小さな ゴムボート に 食料、マッチ、ビール の 缶 を 積んで、カリブ海 を 数 マイル こいで、小さな サンゴ礁 の 島 に たどり着きました。島 に は 木 が ほとんど なく、水 も ありません でしたが、これ は 問題 に なりません でした。男たち は ゴムボート で 雨水 を 集めました。スピア ガン (もり 銃) を 持って 来て いた ので、食べ物 は たくさん ありました。毎日、ロブスター と 魚 を 捕まえ、一人 が 言った よう に 「王様 の よう に 食べ」 ました。5日 後 に 通りかかった タンカー に 救助 された とき、二人 とも 本当 に そこ を 離れる の が 残念 でした。</w:t>
      </w:r>
    </w:p>
    <w:p/>
    <w:p>
      <w:pPr>
        <w:pStyle w:val="Heading1"/>
      </w:pPr>
      <w:r>
        <w:rPr>
          <w:b/>
          <w:color w:val="1F4E79"/>
          <w:sz w:val="30"/>
        </w:rPr>
        <w:t>第13課　わたし よ、こわがらないで</w:t>
      </w:r>
    </w:p>
    <w:p>
      <w:r>
        <w:rPr>
          <w:sz w:val="24"/>
        </w:rPr>
        <w:t>夫 が 仕事 に 行った 後、リチャーズ 夫人 は 子ども たち を 学校 に 送り、2階 の 寝室 に 上がりました。その 朝、家事 を する に は ワクワク しすぎて いました。なぜなら、その 夜 は 夫 と 仮装 パーティー に 行く 予定 だった から です。彼女 は 幽霊 に 仮装 する つもり で、前 の 晩 に 衣装 を 作って いた ので、試着 する の が 待ち遠しかった の です。衣装 は シーツ 一枚 だけ でした が、とても 効果的 でした。それ を 着た 後、リチャーズ 夫人 は 1階 に 降りました。着て 楽 か どう か 試したかった の です。</w:t>
      </w:r>
    </w:p>
    <w:p>
      <w:r>
        <w:rPr>
          <w:sz w:val="24"/>
        </w:rPr>
        <w:t>リチャーズ 夫人 が ちょうど 食堂 に 入ろう と した とき、玄関 の ドア を ノック する 音 が しました。パン屋 さん に 違いない と 思いました。彼女 は、もし 自分 が ドア を 開けない 場合 は そのまま 入って 来て、台所 の テーブル に パン を 置く よう に 彼 に 言って いた の です。可哀そう な 人 を 怖がらせ たく ない ので、リチャーズ 夫人 は 急いで 階段 の 下 の 小さな 物置 に 隠れました。玄関 の ドア が 開き、廊下 で 重い 足音 が 聞こえました。突然、物置 の ドア が 開き、男 の人 が 入って 来ました。リチャーズ 夫人 は、メーター を 読み に 来た 電気 会社 の 人 に 違いない と 気づきました。彼女 は 状況 を 説明 しよう と し、「わたし よ」 と 言い ましたが、もう 遅かった です。男 は 叫び 声 を 上げ、数歩 後ろ に 飛び退きました。リチャーズ 夫人 が 彼 の 方 へ 歩いて いく と、彼 は ドア を バタン と 閉めて 逃げました。</w:t>
      </w:r>
    </w:p>
    <w:p/>
    <w:p>
      <w:pPr>
        <w:pStyle w:val="Heading1"/>
      </w:pPr>
      <w:r>
        <w:rPr>
          <w:b/>
          <w:color w:val="1F4E79"/>
          <w:sz w:val="30"/>
        </w:rPr>
        <w:t>第14課　高貴 な 悪党</w:t>
      </w:r>
    </w:p>
    <w:p>
      <w:r>
        <w:rPr>
          <w:sz w:val="24"/>
        </w:rPr>
        <w:t>シカゴ の 店 や 企業 の 経営者 たち が、「保護」 と 引き換え に ギャング に 大金 を 払わなければ ならなかった 時代 が ありました。お金 が すぐ に 払われない 場合、ギャング は 店 を 破壊 して、すぐ に その人 の 商売 を 廃業 させた もの でした。「保護料」 を 取る こと は 現代 の 犯罪 で は ありません。14世紀 と いう 昔 に、イギリス人 の サー・ジョン・ホークウッド が、人々 は ギャング に 仕事 を 壊される より は 大金 を 払う 方 を 好む と いう 驚く べき 発見 を しました。</w:t>
      </w:r>
    </w:p>
    <w:p>
      <w:r>
        <w:rPr>
          <w:sz w:val="24"/>
        </w:rPr>
        <w:t>600年 前、サー・ジョン・ホークウッド は 兵士 の 一団 と ともに イタリア に 到着 し、フィレンツェ の 近く に 住み着きました。彼 は すぐ に 名声 を 得て、イタリア人 に は ジョバンニ・アクート として 知られる よう に なりました。イタリア の 都市 国家 が 互い に 戦争 して いる とき、ホークウッド は 高い 報酬 を 払う 王子 たち に 兵士 を 貸し出して いました。平和 な 時代、商売 が 悪い とき、ホークウッド と 部下 たち は 都市 国家 に 進軍 し、いくつか の 農場 を 焼き払った 後 に、保護料 を 払えば 立ち去る と 申し出て いました。ホークウッド は この 方法 で 大金 を 稼ぎました。それ にも かかわらず、イタリア人 は 彼 を 一種 の 英雄 と 見て いました。彼 が 80歳 で 亡くなった とき、フィレンツェ 市民 は 国葬 を 行い、「最も 勇敢 な 兵士 で あり、最も 注目 すべき 指導者、シニョール・ジョバンニ・ハウコデュー」 を 称える 絵 を 描いて 捧げました。</w:t>
      </w:r>
    </w:p>
    <w:p/>
    <w:p>
      <w:pPr>
        <w:pStyle w:val="Heading1"/>
      </w:pPr>
      <w:r>
        <w:rPr>
          <w:b/>
          <w:color w:val="1F4E79"/>
          <w:sz w:val="30"/>
        </w:rPr>
        <w:t>第15課　50ペンス の トラブル</w:t>
      </w:r>
    </w:p>
    <w:p>
      <w:r>
        <w:rPr>
          <w:sz w:val="24"/>
        </w:rPr>
        <w:t>子ども は いつも 少し の お金 の プレゼント を 大切 に します。もちろん、お父さん と お母さん が お小遣い を 定期的 に くれます が、おじさん や おばさん は いつ も 余分 な 収入 の 源 です。子ども に よって は、少額 で も 長持ち します。50ペンス 玉 が お菓子 と 交換 されない 場合、貯金 箱 の 中 で 何ヶ月 も ガラガラ と 音 を 立てます。とても 倹約 な 子ども だけ が 貯金 箱 を いっぱい に する こと が できます。ほとんど の 子ども に とって、50ペンス は 大きな チョコレート バー の ため に 払う 小さな 値段 です。</w:t>
      </w:r>
    </w:p>
    <w:p>
      <w:r>
        <w:rPr>
          <w:sz w:val="24"/>
        </w:rPr>
        <w:t>わたし の おい、ジョージ は 貯金 箱 を 持って います が、いつ も 空っぽ です。わたし が あげた 50ペンス 玉 や 1ポンド 硬貨 は ほとんど そこ に たどり着いて いません。昨日、わたし は 彼 に 50ペンス を あげ、貯金 する よう に と 助言 しました。その代わり に、彼 は 50ペンス 分 の トラブル を 買って しまいました。お菓子 屋 に 行く 途中、50ペンス を 落とし、それ は 歩道 で 跳ね、排水溝 に 消えて しまいました。ジョージ は ジャケット を 脱ぎ、袖 を まくり上げて、右腕 を 排水溝 の カバー に 押し込みました。50ペンス 玉 は どこ にも 見つから ず、しかも 腕 が 抜けなく なって しまいました。彼 の 周り に 人だかり が でき、ある 女の人 が 石けん と バター で 腕 を こすりました が、ジョージ は しっかり と 挟まって いました。消防 隊 が 呼ばれ、二人 の 消防士 が 特別 な タイプ の グリース を 使って ジョージ を 解放 しました。お菓子 屋 の オーナー の 女の人 が 彼 の 苦労 を 聞いて、大きな チョコレート の 箱 を ご褒美 として あげた ので、ジョージ は その 経験 に あまり 動揺 しません でした。</w:t>
      </w:r>
    </w:p>
    <w:p/>
    <w:p>
      <w:pPr>
        <w:pStyle w:val="Heading1"/>
      </w:pPr>
      <w:r>
        <w:rPr>
          <w:b/>
          <w:color w:val="1F4E79"/>
          <w:sz w:val="30"/>
        </w:rPr>
        <w:t>第16課　メアリー の 小さな 子羊</w:t>
      </w:r>
    </w:p>
    <w:p>
      <w:r>
        <w:rPr>
          <w:sz w:val="24"/>
        </w:rPr>
        <w:t>メアリー と 夫 の ディミトリ は、南 ギリシャ の ペラホラ という 小さな 村 に 住んで いました。メアリー の 宝 の 一つ は、夫 が くれた 小さな 白 い 子羊 でした。彼女 は 昼間 は 子羊 を 野原 の 木 に 縛って おき、毎晩 迎え に 行って いました。しかし、ある 晩、子羊 が いなく なって いました。ロープ が 切られて いた ので、子羊 が 盗まれた こと は 明らか でした。</w:t>
      </w:r>
    </w:p>
    <w:p>
      <w:r>
        <w:rPr>
          <w:sz w:val="24"/>
        </w:rPr>
        <w:t>ディミトリ が 野原 から 戻って 来た とき、妻 は 何 が 起こった か を 話しました。ディミトリ は すぐ に 泥棒 を 見つけ に 出かけました。こんな 小さな 村 で は 難しく ない と わかって いました。盗難 に ついて 数人 の 友達 に 話した 後、ディミトリ は 隣人 の アレコ が 突然 新しい 子羊 を 手 に 入れた こと を 知りました。ディミトリ は すぐ に アレコ の 家 に 行き、怒って 子羊 を 盗んだ と 告発 しました。返さなければ 警察 を 呼ぶ と 言いました。アレコ は 盗んだ こと を 否定 し、ディミトリ を 裏庭 に 連れて 行きました。確か に 子羊 を 買った ばかり だ と 説明 しました が、彼 の 子羊 は 黒 かった の です。あんなに 軽率 に 行動 した こと を 恥じて、ディミトリ は 告発 した こと について アレコ に 謝りました。話して いる 間 に 雨 が 降り始め、ディミトリ は 雨 が 止む まで アレコ の 家 に いました。30分 後、外 に 出た とき、小さな 黒 い 子羊 が ほぼ 白 く なって いる の を 見て 驚きました。黒 く 染められて いた 羊毛 は、雨 で 洗い 流されて しまった の です!</w:t>
      </w:r>
    </w:p>
    <w:p/>
    <w:p>
      <w:pPr>
        <w:pStyle w:val="Heading1"/>
      </w:pPr>
      <w:r>
        <w:rPr>
          <w:b/>
          <w:color w:val="1F4E79"/>
          <w:sz w:val="30"/>
        </w:rPr>
        <w:t>第17課　世界 で 一番 長い 吊り橋</w:t>
      </w:r>
    </w:p>
    <w:p>
      <w:r>
        <w:rPr>
          <w:sz w:val="24"/>
        </w:rPr>
        <w:t>ほとんど 知られて いない イタリア人、ベラザーノ は 1524年 に ニューヨーク 港 に 入港 し、それ を アングレーム と 名付けました。彼 は それ を 「大きな 川 が 流れる、2つ の 小さな 丘 の 間 に ある とても 心地よい 場所」 と 説明 しました。ベラザーノ は 偉大 な 探検家 と は 決して 考えられて いません が、その 名 は 永遠 に 残る でしょう。なぜなら、1964年 11月 21日、世界 で 最大 の 橋 が 彼 に ちなんで 名付けられた から です。</w:t>
      </w:r>
    </w:p>
    <w:p>
      <w:r>
        <w:rPr>
          <w:sz w:val="24"/>
        </w:rPr>
        <w:t>オスマー・アマン が 設計 した ベラザーノ橋 は、ブルックリン を スタテン島 に 結んで います。スパン (橋 の 中央 部分 の 長さ) は 4,260フィート です。橋 は とても 長い ので、設計者 は 地球 の 形 を 考慮 に 入れなければ なりません でした。2つ の 巨大 な 塔 が 4本 の 巨大 な ケーブル を 支えて います。塔 は、鋼鉄 と コンクリート で 作られた 巨大 な 水中 プラットフォーム の 上 に 建てられて います。プラットフォーム は 海面 から 100フィート 以上 の 深さ に 達して います。これ だけ で 建設 に 16ヶ月 も かかりました。水面 の 上 で は、塔 は ほぼ 700フィート の 高さ に 達します。橋 は その ケーブル から 吊り下げられて います。4本 の ケーブル それぞれ が 26,108本 の ワイヤー を 含んで います。橋 が 車 で いっぱい に なって も、まだ 容量 の 3分の1 しか 運んで いない と 推定 されて います。しかし、サイズ と 強度 だけ が この 橋 について 重要 な 点 では ありません。その 巨大さ にも かかわらず、シンプル で 優雅 で、「できる だけ 細く 描かれた 巨大 な 物体」 を 作りたい と いう 設計者 の 夢 を 実現 して います。</w:t>
      </w:r>
    </w:p>
    <w:p/>
    <w:p>
      <w:pPr>
        <w:pStyle w:val="Heading1"/>
      </w:pPr>
      <w:r>
        <w:rPr>
          <w:b/>
          <w:color w:val="1F4E79"/>
          <w:sz w:val="30"/>
        </w:rPr>
        <w:t>第18課　現代 アート の 電流</w:t>
      </w:r>
    </w:p>
    <w:p>
      <w:r>
        <w:rPr>
          <w:sz w:val="24"/>
        </w:rPr>
        <w:t>現代 の 彫刻 は もはや あまり 私たち を 驚かせる こと は ありません。現代 アート は 美術館 で しか 見られない と いう 考え は 間違って います。アート に 興味 の ない 人 で も、公共 の 場 に 展示 されて いる 現代 彫刻 の 例 に 気づいた こと が ある はず です。庭 や 建物 や 店 の 外 に 奇妙 な 形 が 立って います。私たち は それら に かなり 慣れて しまいました。いわゆる 「現代」 作品 の 中 に は、約 50年 も 展示 されて いる もの も あります。</w:t>
      </w:r>
    </w:p>
    <w:p>
      <w:r>
        <w:rPr>
          <w:sz w:val="24"/>
        </w:rPr>
        <w:t>それ にも かかわらず、最近 の 現代 彫刻 の 展示会 に は、私 を 含む 何人か の 人 が 驚きました。美術館 に 入って 最初 に 見た の は、「展示品 に 触れない で ください。中 に は 危険 な もの も あります!」 と いう 注意書き でした。展示 されて いた もの は、動く 彫刻 でした。天井 から 吊るされ、風 に 反応 して 動く 奇妙 な 形 の 物体 は、誰 もが 知って います。しかし、これら の 物体 は 違いました。壁 に 並べられ、金属 の 球 に 取り付けられた 長く 細い ワイヤー が ありました。球 は 磁化 されて おり、常 に 引き寄せ合ったり 反発 し合ったり して いました。ホール の 中央 に は、色 の 付いた 光 を 含む 高い 構造 物 が 並んで いました。これら の 光 は、狂った 信号機 の よう に 絶え間 なく 明滅 して いました。小さな 黒 い 箱 から 火花 が 出て、赤 い ランプ が 怒った よう に 点滅 しました。先史 時代 の 電子 機器 の 展示会 の よう でした。これら の 奇妙 な 形 は、人々 に 感情的 な ショック を 与える だけ で なく、電気 ショック も 与える よう に 設計 されて いる よう でした!</w:t>
      </w:r>
    </w:p>
    <w:p/>
    <w:p>
      <w:pPr>
        <w:pStyle w:val="Heading1"/>
      </w:pPr>
      <w:r>
        <w:rPr>
          <w:b/>
          <w:color w:val="1F4E79"/>
          <w:sz w:val="30"/>
        </w:rPr>
        <w:t>第19課　とても 大切 な ネコ</w:t>
      </w:r>
    </w:p>
    <w:p>
      <w:r>
        <w:rPr>
          <w:sz w:val="24"/>
        </w:rPr>
        <w:t>誘拐 犯 が 動物 に 興味 を 持つ こと は めったに ありません が、最近、エレノア・ラムジー 夫人 の ネコ に かなり の 興味 を 持ちました。とても 裕福 な お年寄り の ラムジー 夫人 は、何年 も 自分 の ネコ、ラスタス と アパート で 一緒 に 暮らして きました。ラスタス は 規則正しい 生活 を 送って います。普通 は 夕方 に 短い 散歩 を し、7時 まで に は 家 に 戻って います。しかし、ある 晩、戻って 来ません でした。ラムジー 夫人 は とても 心配 しました。あらゆる 場所 を 探しました が、見つけられません でした。</w:t>
      </w:r>
    </w:p>
    <w:p>
      <w:r>
        <w:rPr>
          <w:sz w:val="24"/>
        </w:rPr>
        <w:t>ラスタス が 行方不明 に なって から 3日 後、ラムジー 夫人 は 匿名 の 手紙 を 受け取りました。書いた 人 は、ラスタス は 安全 な 手元 に あり、ラムジー 夫人 が 身代金 1,000ポンド を 払えば すぐ に 返すと 述べて いました。ラムジー 夫人 は、お金 を 段ボール 箱 に 入れて ドア の 外 に 置く よう に 指示 されました。最初 は 警察 に 行く こと に しました が、ラスタス を 二度 と 見られなく なる の では と 恐れて — 手紙 は それ を はっきり と させて いました — 気 を 変えました。彼女 は 銀行 から 1,000ポンド を 引き出し、誘拐 犯 の 指示 に 従いました。翌朝、箱 は なくなって いました が、ラムジー 夫人 は 誘拐 犯 が 約束 を 守って くれる と 確信 して いました。確か に、その日 の 夕方 7時 に ぴったり ラスタス が 戻って きました。とても 元気 そう でした が、かなり 喉 が 渇いて いた よう で、牛乳 を 半分 飲みました。警察 は、ラムジー 夫人 が 何 を した か を 聞いて 唖然 と しました。彼女 は、ラスタス が とても 大切 な 存在 だ と 説明 しました。払った 金額 を 考える と、ラスタス は いろんな 意味 で 「ディア (=高い/大切)」 でした!</w:t>
      </w:r>
    </w:p>
    <w:p/>
    <w:p>
      <w:pPr>
        <w:pStyle w:val="Heading1"/>
      </w:pPr>
      <w:r>
        <w:rPr>
          <w:b/>
          <w:color w:val="1F4E79"/>
          <w:sz w:val="30"/>
        </w:rPr>
        <w:t>第20課　パイロット の 先駆者 たち</w:t>
      </w:r>
    </w:p>
    <w:p>
      <w:r>
        <w:rPr>
          <w:sz w:val="24"/>
        </w:rPr>
        <w:t>1908年、ノースクリフ 卿 は イギリス 海峡 を 初めて 飛んで 渡る 人 に 1,000ポンド の 賞金 を 提供 しました。最初 の 試み が なされる まで に 1年 以上 が 過ぎました。1909年 7月 19日 の 早朝、ユベール・ラタム は 「アントワネット IV」 という 飛行機 で フランス 海岸 を 離陸 しました。海峡 を わずか 7マイル 進んだ ところ で、エンジン が 故障 し、海 に 着水 せざる を 得ません でした。「アントワネット」 は、ラタム が 船 に 救助 される まで 水面 に 浮かんで いました。</w:t>
      </w:r>
    </w:p>
    <w:p>
      <w:r>
        <w:rPr>
          <w:sz w:val="24"/>
        </w:rPr>
        <w:t>2日 後、ルイ・ブレリオ が 「No. XI」 と いう 飛行機 で カレー の そば に 到着 しました。ブレリオ は 1905年 から 飛行機 を 作って おり、これ は 彼 の 最新 モデル でした。1週間 前、彼 は 26マイル を 飛ぶ 陸上 飛行 を 成功 させて いました。しかし、ラタム は 簡単 に は 諦めません でした。彼 も 同じ 日 に カレー の そば に 新しい 「アントワネット」 で 到着 しました。海峡 を 横切る 興奮 する レース に なる か の よう でした。両方 の 飛行機 は 7月 25日 に 離陸 する 予定 でした が、ラタム は 朝 早く 起きる こと が できません でした。午前 4時 15分 に 短い テスト 飛行 を した 後、ブレリオ は 30分 後 に 出発 しました。彼 の 偉大 な 飛行 は 37分 続きました。ドーバー の そば に 着陸 した とき、最初 に 彼 を 迎えた の は 地元 の 警察官 でした。ラタム は 一週間 後 に もう一度 挑戦 し、ドーバー まで 半 マイル 以内 まで 到達 しました が、また 不運 でした。エンジン が 故障 し、二度目 に 海 に 着水 しました。</w:t>
      </w:r>
    </w:p>
    <w:p/>
    <w:p>
      <w:pPr>
        <w:pStyle w:val="Heading1"/>
      </w:pPr>
      <w:r>
        <w:rPr>
          <w:b/>
          <w:color w:val="1F4E79"/>
          <w:sz w:val="30"/>
        </w:rPr>
        <w:t>第21課　ダニエル・メンドーザ</w:t>
      </w:r>
    </w:p>
    <w:p>
      <w:r>
        <w:rPr>
          <w:sz w:val="24"/>
        </w:rPr>
        <w:t>200年 前、イギリス で は ボクシング の 試合 が とても 人気 でした。当時、ボクサー たち は 賞金 を 得る ため に 素手 で 戦って いました。その ため、彼ら は 「賞金 ファイター」 として 知られて いました。しかし、ボクシング は とても 荒っぽく、ルール が なく、選手 は 試合中 に 重傷 を 負ったり、命 を 落とす こと さえ ありました。</w:t>
      </w:r>
    </w:p>
    <w:p>
      <w:r>
        <w:rPr>
          <w:sz w:val="24"/>
        </w:rPr>
        <w:t>ボクシング の 歴史 の 中 で 最も 色彩 豊か な 人物 の 一人 が 1764年 生まれ の ダニエル・メンドーザ でした。グローブ の 使用 は 1860年、クィーンズベリー 侯爵 が 最初 の ルール を 作る まで 導入 されません でした。技術的 に は 賞金 ファイター でした が、メンドーザ は 科学 を ゲーム に 持ち込んで、粗暴 な 賞金 試合 を スポーツ に 変える の に 大いに 貢献 しました。当時、メンドーザ は 絶大 な 人気 を 得て いました。金持ち と 貧しい 人 の 両方 から 愛されて いました。</w:t>
      </w:r>
    </w:p>
    <w:p>
      <w:r>
        <w:rPr>
          <w:sz w:val="24"/>
        </w:rPr>
        <w:t>メンドーザ は わずか 14歳 の 時 の ボクシング 試合 の 後、急速 に 名声 を 得ました。これ は、当時 イギリス で 最も 著名 な ボクサー だった リチャード・ハンフリーズ の 注目 を 引きました。彼 は メンドーザ を 訓練 する こと を 申し出て、若い 弟子 は 早く 学びました。実際、メンドーザ は とても 成功 する よう に なり、ハンフリーズ は 彼 に 敵対 しました。二人 は ひどく 喧嘩 し、議論 は 戦い で しか 解決 できない こと は 明らか でした。スティルトン で 試合 が 行われ、二人 は 1時間 戦いました。一般 の 人 は メンドーザ に 大金 を 賭けました が、彼 は 敗れました。メンドーザ は 後 に も ハンフリーズ と 戦い、二度目 も 敗れました。1790年 の 3度目 の 試合 で ようやく ハンフリーズ を 破って、イングランド の チャンピオン と なりました。その間、彼 は 大成功 を 収めた アカデミー を 設立 し、バイロン 卿 さえ 弟子 の 一人 と なりました。彼 は 莫大 な お金 を 稼ぎ、一回 の 出演 で 100ポンド も もらった こと が ありました。それ にも かかわらず、彼 は とても 浪費家 で、いつ も 借金 を かかえて いました。「ジェントルマン・ジャクソン」 と いう ボクサー に 敗れた 後、彼 は すぐ に 忘れられました。借金 を 返せず に 刑務所 に 送られ、1836年 に 貧困 の うち に 亡くなりました。</w:t>
      </w:r>
    </w:p>
    <w:p/>
    <w:p>
      <w:pPr>
        <w:pStyle w:val="Heading1"/>
      </w:pPr>
      <w:r>
        <w:rPr>
          <w:b/>
          <w:color w:val="1F4E79"/>
          <w:sz w:val="30"/>
        </w:rPr>
        <w:t>第22課　暗記 で</w:t>
      </w:r>
    </w:p>
    <w:p>
      <w:r>
        <w:rPr>
          <w:sz w:val="24"/>
        </w:rPr>
        <w:t>ある お芝居 は とても 成功 して、何年 も 連続 して 上演 されます。多く の 点 で、これ は 毎晩 同じ セリフ を 繰り返さなければ ならない 可哀そう な 俳優 に とって 不運 です。彼ら は 役 を 暗記 して おり、つまずく 理由 は ない と 思う でしょう。しかし、いつ も そう だ と は 限りません。</w:t>
      </w:r>
    </w:p>
    <w:p>
      <w:r>
        <w:rPr>
          <w:sz w:val="24"/>
        </w:rPr>
        <w:t>ある 大成功 中 の お芝居 で、有名 な 俳優 が、20年間 バスティーユ に 閉じ込められた 貴族 の 役 を 演じて いました。最後 の 場面 で、看守 が 手紙 を 持って 舞台 に 現れ、囚人 に それ を 渡す こと に なって いました。貴族 は 毎回 の 公演 で 手紙 を 読む こと に なって いました が、いつ も 手紙 が 全部 書き出されて いる こと を 要求 して いました。</w:t>
      </w:r>
    </w:p>
    <w:p>
      <w:r>
        <w:rPr>
          <w:sz w:val="24"/>
        </w:rPr>
        <w:t>ある 夜、看守 は、これ ほど 多く の 公演 の 後、同僚 が 手紙 の 内容 を 暗記 できた か どう か を 知る ため に、彼 に いたずら を 仕掛ける こと に しました。最終 場面 の 幕 が 上がり、貴族 が 暗い 独房 で 鉄格子 の 後ろ に 一人 で 座って いる の が 見えました。ちょうど その時、看守 が 大切 な 手紙 を 手 に 現れました。彼 は 独房 に 入り、貴族 に 手紙 を 差し出しました。しかし、彼 が 渡した コピー は、いつ も の よう に 全文 が 書き出されて おらず、ただ の 白紙 でした。看守 は 熱心 に 見守り、仲間 の 俳優 が ようやく セリフ を 覚えた か どう か 心配 して いました。貴族 は 数秒 間 白紙 を じっと 見ました。それから、目 を 細めて 言いました: 「明かり が 暗い。手紙 を 読んで くれ」。そして、すぐ に 紙 を 看守 に 渡しました。看守 も 手紙 の 一言 さえ 覚えて いない こと に 気づき、答えました: 「確か に 明かり が 暗い です、陛下。眼鏡 を 取って 来ねば」。これ と ともに、彼 は 急いで 舞台 を 去りました。貴族 の 大きな 楽しみ の ため に、看守 は 数分後 に 眼鏡 と いつ も の 手紙 の コピー を 持って 戻って 来て、それ を 囚人 に 読んで 聞かせ始めました。</w:t>
      </w:r>
    </w:p>
    <w:p/>
    <w:p>
      <w:pPr>
        <w:pStyle w:val="Heading1"/>
      </w:pPr>
      <w:r>
        <w:rPr>
          <w:b/>
          <w:color w:val="1F4E79"/>
          <w:sz w:val="30"/>
        </w:rPr>
        <w:t>第23課　ある人 に は 肉、ある人 に は 毒</w:t>
      </w:r>
    </w:p>
    <w:p>
      <w:r>
        <w:rPr>
          <w:sz w:val="24"/>
        </w:rPr>
        <w:t>人々 は、何 を 食べ、何 を 食べない か を 決めよう と する 時、まったく 論理的 で なく なります。例えば、地中海 地域 に 住んで いたら、タコ を 一級 の ご馳走 と 考える でしょう。なぜ ある人 が タコ を 気持ち悪い と 感じる か わからない でしょう。一方、北 の 国々 で 一般的 に 受け入れられて いる 動物 の 脂 で ジャガイモ を 揚げる と いう 考え に、あなた の 胃 は ひっくり返って しまう でしょう。悲しい 真実 は、私たち の ほとんど が ある 食べ物 を 食べる よう に 育てられ、一生 それ に こだわる と いう こと です。</w:t>
      </w:r>
    </w:p>
    <w:p>
      <w:r>
        <w:rPr>
          <w:sz w:val="24"/>
        </w:rPr>
        <w:t>庭 の カタツムリ ほど 賞賛 と 嫌悪 を 受けた 生き物 は ありません。ワイン で 煮れば、カタツムリ は 世界 の 様々 な 場所 で 大きな ぜいたく品 です。幼い 頃 から カタツムリ を 食べ物 と 結びつける こと を 学んで きた 人 は 数え切れない ほど います。私 の 友達、ロバート は、カタツムリ が 嫌われて いる 国 に 住んで います。アパート が 大きな 街 に ある ため、自分 の 庭 は ありません。何年 も、彼 は 私 の 庭 から カタツムリ を 集めて 持って 来て と 頼んで いました。あまり 気 が 進まなかった の です が、ある 日、激しい 雨 の 後、たまたま 庭 を 歩いて いて、大切 な 植物 の 上 を たくさん の カタツムリ が 散歩 して いる の に 気づきました。突然 の 衝動 で、私 は 数十匹 集め、紙 袋 に 入れて、ロバート に 持って 行きました。ロバート は 私 に 会えて 喜び、ささやか な プレゼント に も 同様 に 喜びました。私 は 袋 を 玄関 に 置き、ロバート と リビング に 行って 数時間 話しました。カタツムリ の こと を すっかり 忘れて いた 時、ロバート は 突然 夕食 に 残って ほしい と 言いました。もちろん、メイン ディッシュ は カタツムリ で す。気 が 進まなかった 私 は、しぶしぶ ロバート に 続いて 部屋 を 出ました。驚いた こと に、カタツムリ が あちこち に いました: 紙 袋 から 逃げ出し、玄関 を 完全 に 占領 して いた の です!それ 以来、私 は カタツムリ を 見る こと が できなく なりました。</w:t>
      </w:r>
    </w:p>
    <w:p/>
    <w:p>
      <w:pPr>
        <w:pStyle w:val="Heading1"/>
      </w:pPr>
      <w:r>
        <w:rPr>
          <w:b/>
          <w:color w:val="1F4E79"/>
          <w:sz w:val="30"/>
        </w:rPr>
        <w:t>第24課　戸棚 の 中 の 骸骨</w:t>
      </w:r>
    </w:p>
    <w:p>
      <w:r>
        <w:rPr>
          <w:sz w:val="24"/>
        </w:rPr>
        <w:t>私たち は 小説 で、見た目 に 立派 な 人 や 家族 が 何年 も 他人 から 隠して きた ひどい 秘密 を 持って いる こと を よく 読みます。英語 に は、こう いう 状況 を 描写 する 鮮明 な ことわざ が あります。その ひどい 秘密 は、「戸棚 の 中 の 骸骨」 と 呼ばれます。物語 の 劇的 な 瞬間 に、ひどい 秘密 が 明らかに なり、評判 が 台無し に なります。読者 は、小説 の 最終 ページ で、誰 に も 親切 だった 愛らしい お婆さん が、若い 頃 に 5人 の 夫 を 全員 毒殺 して いた こと を 知って、髪 の 毛 が 逆立ち ます。</w:t>
      </w:r>
    </w:p>
    <w:p>
      <w:r>
        <w:rPr>
          <w:sz w:val="24"/>
        </w:rPr>
        <w:t>そんな こと が 小説 で 起こる の は 結構 です。程度 は 違って も、私たち みんな に は、最も 親しい 友達 に も 知られたく ない 秘密 が あります が、戸棚 の 中 に 骸骨 を 持って いる 人 は ほとんど いません。戸棚 の 中 に 骸骨 を 持って いる と 私 が 知って いる 唯一 の 人 は、ジョージ・カールトン で、彼 は その こと を とても 誇り に 思って います。ジョージ は 若い 頃 に 医学 を 学びました。しかし、医者 に なる 代わり に、彼 は 成功 した 推理 小説 の 作家 に なりました。一度、私 は 彼 の 家 で、決して 忘れない 不快 な 週末 を 過ごしました。ジョージ は 私 を、ほとんど 使われない と 言って いた 客間 に 案内 しました。荷物 を 解いて から、夕食 に 降りて 来る よう に と 言いました。シャツ と 下着 を 2つ の 空 の 引き 出し に 積んで から、持って 来た 2着 の スーツ の 1着 を 戸棚 に かける こと に しました。戸棚 の ドア を 開けて、その前 で 凍りつきました。骸骨 が 目 の 前 で ぶら下がって いた の です。ドア の 突然 の 動き で 骸骨 が 少し 揺れ、私 に 飛びかかって 来る か の よう に 感じました。スーツ を 落として、ジョージ に 告げる ため に 階段 を 駆け下りました。これ は 「ひどい 秘密」 より も ひどく、本物 の 骸骨 だった の です!しかし、ジョージ は 同情 して くれません でした。「ああ、それ ね」 と 彼 は、古い 友達 の こと を 話す か の よう に 笑顔 で 言いました。「あれ は セバスチャン だ。僕 が 昔 医学生 だった こと を 忘れて いる だろう」</w:t>
      </w:r>
    </w:p>
    <w:p/>
    <w:p>
      <w:pPr>
        <w:pStyle w:val="Heading1"/>
      </w:pPr>
      <w:r>
        <w:rPr>
          <w:b/>
          <w:color w:val="1F4E79"/>
          <w:sz w:val="30"/>
        </w:rPr>
        <w:t>第25課　カティ・サーク号</w:t>
      </w:r>
    </w:p>
    <w:p>
      <w:r>
        <w:rPr>
          <w:sz w:val="24"/>
        </w:rPr>
        <w:t>19世紀 の 最も 有名 な 帆船 の 一つ、カティ・サーク号 は 今 でも グリニッジ で 見る こと が できます。それ は 陸 に 立って いて、毎年 何千人 も の 人 に 訪れられて います。それ は 過去 の 偉大 な 船 の 印象的 な 思い出 と して 役立って います。蒸気船 に 取って 代わられる 前、カティ・サーク の よう な 帆船 は、中国 から 茶、オーストラリア から 羊毛 を 運ぶ ため に 使われて いました。カティ・サーク は これ まで に 建造 された 最速 の 帆船 の 一つ でした。匹敵 する 船 は サーモピレー だけ でした。これら 2隻 の 船 は 1872年 6月 18日 に 上海 を 出発 し、イングランド へ の わくわく する レース を 始めました。ちょうど 4ヶ月 続いた この レース は、その 種 の 最後 の もの でした。帆船 の 偉大 な 伝統 の 終わり と、新しい 時代 の 始まり を 印した の です。</w:t>
      </w:r>
    </w:p>
    <w:p>
      <w:r>
        <w:rPr>
          <w:sz w:val="24"/>
        </w:rPr>
        <w:t>レース 開始 後、ジャワ に 最初 に 到達 した の は サーモピレー でした が、インド洋 で、カティ・サーク が 先頭 に 立ちました。彼女 が 一番 に 戻って 来る こと は 確実 と 思われました が、レース中 に 多く の 不運 に 見舞われました。8月、彼女 は とても 激しい 嵐 に 遭い、その間 に 舵 が 引きちぎられました。カティ・サーク は 左右 に 揺れ、操縦 する の は 不可能 に なりました。船上 で 予備 の 板 から 仮 の 舵 が 作られ、苦労 して 取り付けられました。これ は 船 の 速度 を 大幅 に 落としました。速く 進む と、この 舵 も 引きちぎられる 危険 が あった から です。その ため、カティ・サーク は 先頭 を 失いました。赤道 を 越えた 後、船長 は 新しい 舵 を 取り付ける ため に 港 に 立ち寄り ましたが、その時 には サーモピレー は すでに 500マイル 以上 先行 して いました。新しい 舵 は 物凄い スピード で 取り付けられました が、カティ・サーク が 勝つ こと は 不可能 でした。彼女 は サーモピレー の 1週間 後 に イングランド に 到着 しました。これだけ 多く の 遅れ が あった こと を 考える と、これ でも 驚く べき こと でした。もし 舵 を 失って いなかったら、彼女 は 簡単 に レース に 勝って いた こと は 間違いありません。</w:t>
      </w:r>
    </w:p>
    <w:p/>
    <w:p>
      <w:pPr>
        <w:pStyle w:val="Heading1"/>
      </w:pPr>
      <w:r>
        <w:rPr>
          <w:b/>
          <w:color w:val="1F4E79"/>
          <w:sz w:val="30"/>
        </w:rPr>
        <w:t>第26課　大型 ビスケット 缶 募集</w:t>
      </w:r>
    </w:p>
    <w:p>
      <w:r>
        <w:rPr>
          <w:sz w:val="24"/>
        </w:rPr>
        <w:t>誰 も 広告 の 影響 を 受けず に は いられません。私たち は 自分 の 良い 趣味 を 誇って も、もはや 欲しい もの を 自由 に 選ぶ こと は できません。なぜなら、広告 は 私たち に 微妙 な 影響 を 与える から です。あれ や これ の 製品 を 買わせよう と する 努力 の 中 で、広告 主 たち は 人間 の 性質 を 詳しく 研究 し、私たち の あらゆる 小さな 弱点 を 分類 して きました。</w:t>
      </w:r>
    </w:p>
    <w:p>
      <w:r>
        <w:rPr>
          <w:sz w:val="24"/>
        </w:rPr>
        <w:t>広告 主 たち は、私たち みんな が 何か を タダ で もらう の が 大好き だ と、何年 も 前 に 発見 しました。「無料」 と いう 魔法 の 言葉 で 始まる 広告 は ほとんど 失敗 しません。最近 で は、広告 主 たち は 無料 サンプル だけ で なく、無料 の 車、無料 の 家、無料 の 世界 一周 旅行 まで 提供 して います。彼ら は、私たち が 大金 を 勝ち取れる 何百 もの 競争 を 考え出します。ラジオ や テレビ の おかげ で、広告 主 たち は こう やって 何百万人 もの 注目 を 集める こと が できる よう に なりました。</w:t>
      </w:r>
    </w:p>
    <w:p>
      <w:r>
        <w:rPr>
          <w:sz w:val="24"/>
        </w:rPr>
        <w:t>ラジオ 番組 で、ある ビスケット 製造 会社 が、ビスケット を 焼いて 工場 に 送る よう に リスナー に 頼んだ こと が あります。彼ら は、リスナー が 焼いた 最大 の ビスケット に 対して、ポンド当たり 2ドル を 支払う こと を 申し出ました。この 競技 へ の 反応 は 非常 な もの でした。まもなく、あらゆる 形 と 大きさ の ビスケット が 工場 に 到着 し始めました。ある 女性 は 手押し車 で ビスケット を 持って 来ました。それ は 約 500ポンド の 重さ でした。少し 後、ある 男性 が 車 の トランク 全体 を 占める ビスケット を 持って 来ました。送られた ビスケット は すべて 注意深く 計量 されました。最大 の もの は 713ポンド でした。これ が 賞 を 取る こと は 確実 と 思われました。しかし、競技 が 締め切ら れる 直前 に、トラック が 2,400ポンド の 本当 に 巨大 な ビスケット を 工場 に 運んで 来ました。それ は ある 大学生 が、1,000ポンド 以上 の 小麦粉、800ポンド の 砂糖、200ポンド の 脂肪、400ポンド の その他 の 様々 な 材料 を 使って 焼いた もの でした。とても 重かった ので、トラック から 降ろす の に クレーン を 使わなければ なりません でした。製造 会社 は、予想 より も 多く の お金 を 支払わなければ ならず、その 学生 から ビスケット を 4,800ドル で 買い 取りました。</w:t>
      </w:r>
    </w:p>
    <w:p/>
    <w:p>
      <w:pPr>
        <w:pStyle w:val="Heading1"/>
      </w:pPr>
      <w:r>
        <w:rPr>
          <w:b/>
          <w:color w:val="1F4E79"/>
          <w:sz w:val="30"/>
        </w:rPr>
        <w:t>第27課　売る もの も 買う もの も なし</w:t>
      </w:r>
    </w:p>
    <w:p>
      <w:r>
        <w:rPr>
          <w:sz w:val="24"/>
        </w:rPr>
        <w:t>誰 も が 何か を 売る こと で 生きて いる と 言われて います。この 言葉 に 照らして 言えば、教師 は 知識 を 売って、哲学者 は 知恵 を 売って、聖職者 は 精神的 な 慰め を 売って 生きて います。物質的 な 商品 の 価値 を お金 で 測る こと は 可能 かも しれません が、人 が 私たち の ため に 行う サービス の 真 の 価値 を 見積もる こと は 非常 に 難しい です。命 を 救う ため に は、持って いる すべて を 喜んで 差し出す と 思う 時 も あります が、まさに この サービス を 提供 して くれた 外科医 に 高い 料金 を 払う の を 渋る こと も あります。社会 の 状況 は こう だ から、技能 は 店 の 商品 と 同じ よう に 払わなければ なりません。誰 でも 売る もの を 持って います。</w:t>
      </w:r>
    </w:p>
    <w:p>
      <w:r>
        <w:rPr>
          <w:sz w:val="24"/>
        </w:rPr>
        <w:t>浮浪者 だけ が この 一般 ルール の 例外 の よう です。乞食 は ほぼ 通行人 の 同情 を 引き起こす ため に 人間 として 自分 を 売って います。しかし、本当 の 浮浪者 は 乞食 では ありません。彼ら に は 売る もの が なく、他 から 何 も 求めません。独立 を 求める 中 で、人間 として の 尊厳 を 犠牲 に しません。浮浪者 は あなた に お金 を 求める かも しれません が、決して 同情 を 求めません。彼 は 意図的 に 今 の 生活 を 選んで おり、その 結果 を 完全 に 自覚 して います。次 の 食事 が どこ から 来る か わから ない かも しれません が、他 の 人 を 悩ます 何千 もの 心配事 から 自由 です。彼 の 数少ない 物 のおかげで、ある 場所 から 別 の 場所 へ 容易 に 移動 する こと が できます。野外 で 寝なければ ならない ため、ほとんど の 人 が 経験 する より も はるか に 自然 の 世界 に 近づきます。彼 は 時々 生き残る ため に 狩り を し、物乞い を し、盗む か も しれません。本当 に 必要 な 時 に は、少し 仕事 を する か も しれません。でも 決して 自由 を 犠牲 に しません。私たち は しばしば 浮浪者 を 軽蔑 して 話し、乞食 と 同じ クラス に 入れます が、彼ら の シンプル な 生活 と 心配 から の 自由 を、私たち の どれ ほど が 少し も 羨ましく 感じなかった と 正直 に 言える でしょう か？</w:t>
      </w:r>
    </w:p>
    <w:p/>
    <w:p>
      <w:pPr>
        <w:pStyle w:val="Heading1"/>
      </w:pPr>
      <w:r>
        <w:rPr>
          <w:b/>
          <w:color w:val="1F4E79"/>
          <w:sz w:val="30"/>
        </w:rPr>
        <w:t>第28課　5ポンド でも 高すぎ</w:t>
      </w:r>
    </w:p>
    <w:p>
      <w:r>
        <w:rPr>
          <w:sz w:val="24"/>
        </w:rPr>
        <w:t>大型 客船 が 港 に 入って いる 時、商品 を 積んだ 小さな ボート が 急いで 寄って 来ました。船 が 錨 を 下ろす 前 に、ボート から の 男たち が 乗船 し、デッキ は すぐ に ペルシャ の カラフル な 絨毯、インド の 絹、銅 の コーヒー ポット、美しい 手作り の 銀器 で 覆われました。誘惑 されない の は 難しかった です。船上 の 多く の 観光客 は 商人 と 値段 交渉 を 始めて いました が、私 は 下船 する まで 何 も 買わない こと に しました。</w:t>
      </w:r>
    </w:p>
    <w:p>
      <w:r>
        <w:rPr>
          <w:sz w:val="24"/>
        </w:rPr>
        <w:t>船 を 降りる と すぐ に、ダイヤモンド の 指輪 を 売りたい 男 に 襲われました。買う 気持ち は ありません でした が、ダイヤモンド の 大きさ に 感心 した こと を 隠せません でした。中 に は ビー玉 ほど の 大きさ の もの も ありました。男 は ダイヤモンド が 本物 で ある こと を 証明 する ため に、いろいろ な こと を しました。店 の 前 を 歩いて いる 時、彼 は ダイヤモンド を 窓 に 強く 押し当て、ガラス に 深い 跡 を 付けました。彼 を 振り 切る の に 30分 以上 かかりました。</w:t>
      </w:r>
    </w:p>
    <w:p>
      <w:r>
        <w:rPr>
          <w:sz w:val="24"/>
        </w:rPr>
        <w:t>次 に 近づいて 来た 男 は、高級 な ペン と 時計 を 売って いました。私 は ペン の 一つ を 丁寧 に 調べました。確か に 本物 の よう に 見えました。金色 の キャップ の 根元 に、「アメリカ 製」 と いう 言葉 が きちん と 刻まれて いました。男 は ペン が 10ポンド の 価値 が あり、特別 に 8ポンド で あなた に 譲る と 言いました。私 は 首 を 振り、1ポンド なら 払って も 良い と 指 を 1本 上げて 示しました。男 は 激しく 身振り を 使って、私 の 申し出 が とんでもない と いう よう に 振る舞いました が、最終的 に 値段 を 3ポンド に 下げました。私 は 肩 を すくめて 立ち去ろう と した 時、しばらく して 彼 は 私 を 追いかけ、私 の 手 に ペン を 押し付けました。絶望 して 腕 を 投げ上げて いた けれど、私 が あげた 1ポンド を 喜んで 受け取りました。私 は 自分 の 素晴らしい 取引 を 特 に 喜んで いました — 船 に 戻る まで は。どんなに 頑張って も、この 美しい ペン に インク を 入れる こと は 不可能 で、今日 まで 一語 も 書けて いません!</w:t>
      </w:r>
    </w:p>
    <w:p/>
    <w:p>
      <w:pPr>
        <w:pStyle w:val="Heading1"/>
      </w:pPr>
      <w:r>
        <w:rPr>
          <w:b/>
          <w:color w:val="1F4E79"/>
          <w:sz w:val="30"/>
        </w:rPr>
        <w:t>第29課　面白い か 否 か？</w:t>
      </w:r>
    </w:p>
    <w:p>
      <w:r>
        <w:rPr>
          <w:sz w:val="24"/>
        </w:rPr>
        <w:t>ジョーク を 面白い と 思う か どう か は、主 に どこ で 育った か に 依ります。ユーモア の センス は 国民性 と 不思議 な ほど 結びついて います。例えば、フランス人 は ロシア の ジョーク を 笑う の が 難しい か も しれません。同じ よう に、ロシア人 は イギリス人 を 涙 が 出る ほど 笑わせる ジョーク に 面白み を 感じない か も しれません。</w:t>
      </w:r>
    </w:p>
    <w:p>
      <w:r>
        <w:rPr>
          <w:sz w:val="24"/>
        </w:rPr>
        <w:t>ほとんど の 面白い 話 は コミカル な 状況 に 基づいて います。国 の 違い に 関わらず、ある 種 の 面白い 状況 は 普遍的 な 魅力 を 持って います。どこ に 住んで いて も、例えば チャーリー・チャップリン の 初期 の 映画 を 見て 笑わない こと は 難しい です。しかし、主 に アメリカ から 来た 新しい タイプ の ユーモア が 最近 流行 して います。「ブラック ユーモア」 と 呼ばれて います。コメディアン は 暴力的 な 死 や 重大 な 事故 など の 悲劇的 な 状況 に ジョーク を 基づか せます。多く の 人 は こう いう ジョーク を 不快 に 感じます。次 の 「ブラック ユーモア」 の 例 で、自分 で 判断 できる でしょう。</w:t>
      </w:r>
    </w:p>
    <w:p>
      <w:r>
        <w:rPr>
          <w:sz w:val="24"/>
        </w:rPr>
        <w:t>右 足 を 折った 男性 が、クリスマス の 数週間 前 に 病院 に 連れて 行かれました。到着 し た 瞬間 から、彼 は いつ 家 に 帰れる か 教えて と 医者 に しつこく 頼み続けました。彼 は 病院 で クリスマス を 過ごす こと を 恐れて いました。医者 は 最善 を 尽くしました が、患者 の 回復 は 遅かった です。クリスマス 当日、男性 は まだ 右 足 に ギプス を つけて いました。彼 は 失って いる 楽しみ の こと を 考え ながら、惨め な 一日 を ベッド で 過ごしました。しかし、翌日、医者 は、新年 の お祝い に 間 に 合って 病院 を 出られる 可能性 は 良い と 慰めました。男性 は 元気 を 出し、確か に 大晦日 に は パーティー に びっこ を 引いて 出席 できました。病院 で の 不快 な 経験 を 埋め合わせる ため に、男性 は 自分 に とって 良い より も 少し 多く 飲みました。その 過程 で、彼 は 思う 存分 楽しみ、病院 が どれ ほど 嫌い だった か を みんな に 言い続けました。パーティー の 最後 に も 病院 について 何か つぶやいて いる 時、氷 の 破片 で 滑って、左 足 を 折りました。</w:t>
      </w:r>
    </w:p>
    <w:p/>
    <w:p>
      <w:pPr>
        <w:pStyle w:val="Heading1"/>
      </w:pPr>
      <w:r>
        <w:rPr>
          <w:b/>
          <w:color w:val="1F4E79"/>
          <w:sz w:val="30"/>
        </w:rPr>
        <w:t>第30課　幽霊 の 死</w:t>
      </w:r>
    </w:p>
    <w:p>
      <w:r>
        <w:rPr>
          <w:sz w:val="24"/>
        </w:rPr>
        <w:t>何年 も の 間、村人 たち は エンドリー 農場 が 幽霊 に 取りつかれて いる と 信じて いました。農場 は 兄弟、ジョー と バート・コックス が 所有 して いました。彼ら は 数人 の 農場 労働者 を 雇って いました が、誰 も そこ で 長く 働きたく は ありません でした。労働者 が 仕事 を 辞める たび に、同じ 話 を しました。農場 の 労働者 は、いつ も 起きる と、一晩中 に 仕事 が 終わって いる の を 見つける と 言って いました。干し草 が 切られて おり、牛舎 が 掃除 されて いました。一晩中 起きて いた 農場 の 労働者 は、月明かり の 中 で トウモロコシ を 刈って いる 人物 を 見た と 主張 しました。やがて、コックス 兄弟 が、ほとんど の 仕事 を して くれる 良心的 な 幽霊 を 雇って いる と いう こと が、認められた 事実 に なりました。</w:t>
      </w:r>
    </w:p>
    <w:p>
      <w:r>
        <w:rPr>
          <w:sz w:val="24"/>
        </w:rPr>
        <w:t>誰 も、農場 に 一度 も 見られた こと の ない 別 の 人 が いる か も しれない と は 疑って いません でした。これ は 確か に 事実 でした。少し 前、村人 たち は エンドリー の 幽霊 が 死んだ と 知って 驚きました。「幽霊」 は、若い 頃 に 死んだ と されて いた 3人目 の 兄弟、エリック・コックス で あった ため、みんな が 葬式 に 行きました。葬式 の 後、ジョー と バート は、40年 以上 に わたって 守って きた 秘密 を 明かしました。</w:t>
      </w:r>
    </w:p>
    <w:p>
      <w:r>
        <w:rPr>
          <w:sz w:val="24"/>
        </w:rPr>
        <w:t>エリック は 家族 の 長男 でした。第 一 次 世界 大戦 中 に 入隊 を 余儀なく されました。軍隊 生活 を 嫌って いた ので、所属 する 連隊 を 脱走 する こと を 決めました。海外 に 送られる と 知った 時、彼 は 農場 に 戻り、父 は 戦争 の 終わり まで 彼 を 隠しました。当局 を 恐れて、エリック は 戦争 の 後 も 隠れて いました。父 は みんな に 戦死 した と 言いました。秘密 を 知って いた の は ジョー と バート だけ でした。妻 に さえ 言いません でした。父 が 亡くなった 時、彼ら は エリック を 隠し続ける の が 自分 たち の 義務 だ と 思いました。これ ら 何年 も、エリック は 隠遁者 として 暮らして いました。彼 は 日中 は 眠り、夜 は 働いて いました。自分 が エンドリー の 幽霊 に なって しまった こと を まったく 知らず に。しかし、彼 が 亡くなった 時、兄弟 は もう 秘密 を 守り続ける こと が できなく なりました。</w:t>
      </w:r>
    </w:p>
    <w:p/>
    <w:p>
      <w:pPr>
        <w:pStyle w:val="Heading1"/>
      </w:pPr>
      <w:r>
        <w:rPr>
          <w:b/>
          <w:color w:val="1F4E79"/>
          <w:sz w:val="30"/>
        </w:rPr>
        <w:t>第31課　愛らしい 変人</w:t>
      </w:r>
    </w:p>
    <w:p>
      <w:r>
        <w:rPr>
          <w:sz w:val="24"/>
        </w:rPr>
        <w:t>真 の 変人 は、決して 意図的 に 自分 に 注目 を 集めよう と は しません。彼ら は、何か 特別 な こと を して いる と いう 自覚 なし に 社会 の 慣習 を 無視 します。これ は 必ず 他人 の 愛 と 尊敬 を 勝ち取ります。なぜなら、彼ら は 日常 生活 の 退屈 な 日課 に 色 を 加える から です。</w:t>
      </w:r>
    </w:p>
    <w:p>
      <w:r>
        <w:rPr>
          <w:sz w:val="24"/>
        </w:rPr>
        <w:t>亡くなる まで、リチャード・コルソン は 私たち の 町 の 最も 注目 すべき 人物 の 一人 でした。彼 は 賢く 裕福 な ビジネスマン でした が、普通 の 町 の 人 は 彼 の 人生 の この 一面 について ほとんど 知りません でした。彼 は 私たち みんな に 「ディッキー」 として 知られて おり、彼 の 変人 ぶり は 亡くなる ずっと 前 から 伝説的 で した。</w:t>
      </w:r>
    </w:p>
    <w:p>
      <w:r>
        <w:rPr>
          <w:sz w:val="24"/>
        </w:rPr>
        <w:t>ディッキー は 気取った 人 を 激しく 嫌って いました。大きな 車 を 持って いた けれど、ほとんど 使わず、いつ も 徒歩 で 行く こと を 好みました。激しい 雨 が 降って いる 時 でも、傘 を 持つ こと を 拒みました。ある 日、特 に 激しい 雨 に 遭った 後、高級 な 店 に 入って 行きました。彼 は 妻 に 300ポンド の 毛皮 の コート を 買いたかった の です が、彼 は ひどく 汚れた 状態 だった ので、店員 は 接客 を 拒みました。ディッキー は 何 も 言わず に 店 を 出て、大きな 布 の 袋 を 持って 戻って 来ました。それ は 非常 に 重かった ので、彼 は カウンター に ドサッ と 置きました。店員 は 彼 に 出て 行く よう に 言いました が、ディッキー は 注意 を 払わず、店長 に 会いたい と 頼みました。お客 が 誰 か を 認識 した 店長 は、とても 申し訳 なさそう に し、店員 を 厳しく 叱りました。ディッキー は 毛皮 の コート を もらう と、店員 に 布 の 袋 を 渡しました。中 に は 300ポンド 分 の ペニー が 入って いました。彼 は 出て 行く 前 に 店員 に お金 を 数える よう に 強く 求めました — 全部 で 72,000ペニー!別 の 機会 に、彼 は 多く の 重要 な 批評家 を、彼 の 個人 コレクション の 現代 絵画 を 見 に 招きました。この 展示会 は 新聞 で 大きな 注目 を 集めました。なぜなら、絵 は 有名 な アーティスト の 作品 と される はず でした が、実際 に は ディッキー が 描いた もの だった から です。批評家 が いつ も 自分 の 言って いる こと を 知って いる わけ で は ない こと を 証明 する ため だけ に、この 凝った 冗談 を 演出 する の に 4年 かかりました。</w:t>
      </w:r>
    </w:p>
    <w:p/>
    <w:p>
      <w:pPr>
        <w:pStyle w:val="Heading1"/>
      </w:pPr>
      <w:r>
        <w:rPr>
          <w:b/>
          <w:color w:val="1F4E79"/>
          <w:sz w:val="30"/>
        </w:rPr>
        <w:t>第32課　失われた 船</w:t>
      </w:r>
    </w:p>
    <w:p>
      <w:r>
        <w:rPr>
          <w:sz w:val="24"/>
        </w:rPr>
        <w:t>サルベージ 作業 は 完全 な 失敗 でした。何週間 も バレンツ海 を 捜索 して いた 小型 船、エルコール は、帰路 に つこう と して いました。本土 から の 無線 メッセージ が 船長 に 受信 され、捜索 を 諦める よう に と 指示 されました。船長 は、後 に 別 の 試み が なされる こと を 知って いました。彼 が 見つけよう と して いた 沈没船 は 金 の 延べ棒 と いう 貴重 な 貨物 を 運んで いた から です。</w:t>
      </w:r>
    </w:p>
    <w:p>
      <w:r>
        <w:rPr>
          <w:sz w:val="24"/>
        </w:rPr>
        <w:t>メッセージ に も かかわらず、エルコール の 船長 は もう一度 試す こと を 決めました。海底 を 強力 な 網 で さらい、底 から 箱 が 引き上げられた 時、船上 で 大きな 興奮 が ありました。乗組員 は 最初 は 失われた 船 が 見つかった と 思って いました が、船 の 箱 の 中身 が それ を 否定 しました。実際 に 彼ら が 見つけた の は、何年 も 前 に 沈んだ 船 でした。</w:t>
      </w:r>
    </w:p>
    <w:p>
      <w:r>
        <w:rPr>
          <w:sz w:val="24"/>
        </w:rPr>
        <w:t>箱 の 中 に は、船員 アラン・フィールディング の 個人 の 持ち物 が 入って いました。本、衣類、写真、そして 妻 から 受け取った 手紙 が ありました。エルコール の 船長 は、難破船 から できる だけ サルベージ する よう に 部下 に 命じました。価値 ある もの は 何 も 見つかりません でした が、引き上げられた 多く の 品 は とても 興味 深い もの でした。引き上げられた 重い 銃 から、船長 は、船 は 巡洋艦 で あった に 違いない と わかりました。別 の 船 の 箱 の 中 に は、士官 の 持ち物 が 入って いて、1943年 3月 14日 に 書かれた 未完成 の 手紙 が ありました。船長 は 手紙 から、失われた 船 の 名前 が カレン だった と 知りました。最も 貴重 な 発見 は、船 の 航海 日誌 で、一部 は まだ 読む こと が できました。これ から、船長 は 明らか に なった 全て の 情報 を つなぎ 合わせる こと が できました。カレン は、敵 の 潜水艦 に 魚雷 で 攻撃 された 時、ロシア に 向かう 船団 に いました。これ は 後 に、エルコール が 帰国 した 後、防衛省 の 海軍 の 役人 に よって 確認 されました。見つかった すべて の 品 は 戦争 博物館 に 送られました。</w:t>
      </w:r>
    </w:p>
    <w:p/>
    <w:p>
      <w:pPr>
        <w:pStyle w:val="Heading1"/>
      </w:pPr>
      <w:r>
        <w:rPr>
          <w:b/>
          <w:color w:val="1F4E79"/>
          <w:sz w:val="30"/>
        </w:rPr>
        <w:t>第33課　忘れられない 日</w:t>
      </w:r>
    </w:p>
    <w:p>
      <w:r>
        <w:rPr>
          <w:sz w:val="24"/>
        </w:rPr>
        <w:t>私たち みんな、すべて が うまく いかない 日 を 経験 した こと が あります。一日 は 順調 に 始まる こと も ありますが、突然 すべて が 制御 不能 に なる よう に 思えます。必ず 起きる の は、たくさん の こと が ちょうど 同じ 瞬間 に うまく いか なく なる こと です。あたかも、一つ の 小さな 出来事 が 連鎖 反応 を 起こした か の よう です。例えば、あなた が 食事 を 準備 し ながら、同時 に 赤ちゃん に 目 を 配って いる と しましょう。電話 が 鳴って、これ が 予想 しない 一連 の 大きな 災難 の 序章 と なります。あなた が 電話 して いる 間、赤ちゃん が テーブル クロス を 引っ張って、最高 の 食器 を 半分 壊し、その 過程 で 自分 を 切って しまいます。あなた は 急いで 電話 を 切って、赤ちゃん、食器 など に 対応 します。その間 に、食事 は 焦げて しまいます。これ で 涙 を 流す ほど で は 足りない か の よう に、夫 が 思いがけず 3人 の 客 を 夕食 に 連れて 来ます。</w:t>
      </w:r>
    </w:p>
    <w:p>
      <w:r>
        <w:rPr>
          <w:sz w:val="24"/>
        </w:rPr>
        <w:t>シドニー 郊外 の パラマタ で 最近 多く の 人 が 発見 した よう に、物事 は 大きな 規模 で 間違い うる の です。ある 夕方 の ラッシュ アワー 中、2台 の 車 が 衝突 し、両方 の 運転手 が 言い争い 始めました。2台 の 車 の すぐ 後ろ に いた 女性 は たまたま 初心者 でした。彼女 は 突然 パニック に なり、車 を 止めました。これ により、彼女 の 後ろ に いた 運転手 は 強く ブレーキ を かけました。彼 の 妻 は 大きな ケーキ を 持って 隣 に 座って いました。彼女 は 前 に 投げ出され、ケーキ が フロントガラス を 突き 抜けて、道 に 落ちました。空 を 飛んで いく ケーキ を 見た、車 の そば を 走って いた トラック の 運転手 は、突然 急停止 しました。トラック に は 空 の ビール ビン が 積まれて おり、何百 もの ビン が 車 の 後ろ から 道路 に 滑り 落ちました。これ が さらに 別 の 怒った 言い争い に つながりました。一方、後ろ に 交通 が 渋滞 し ました。警察 が 交通 を 再び 動かす の に は ほぼ 1時間 かかりました。その間、トラック の 運転手 は 何百 もの 壊れた ビン を 掃かなければ なりません でした。この 混乱 から 利益 を 得た の は 2匹 の 野良犬 だけ でした。ケーキ の 残り を がつがつ 食べた から です。これ は まさに、ああ いう 日 の 一つ でした!</w:t>
      </w:r>
    </w:p>
    <w:p/>
    <w:p>
      <w:pPr>
        <w:pStyle w:val="Heading1"/>
      </w:pPr>
      <w:r>
        <w:rPr>
          <w:b/>
          <w:color w:val="1F4E79"/>
          <w:sz w:val="30"/>
        </w:rPr>
        <w:t>第34課　幸い な 発見</w:t>
      </w:r>
    </w:p>
    <w:p>
      <w:r>
        <w:rPr>
          <w:sz w:val="24"/>
        </w:rPr>
        <w:t>骨董品 の 店 は 多く の 人 を 不思議 な ほど 魅了 します。希少 な 品 が ガラス ケース の 中 に ホコリ から 守る ため に 美しく 展示 されて いる、より 高級 な タイプ の 骨董品 店 は、普通 は 入り に くい 場所 です。しかし、もっと 気取らない 骨董品 店 に 入る ため に 勇気 を 奮い起こす 必要 は ありません。カビ 臭く 暗く、散らかった 部屋 の 迷路 の 中 で、床 に 散乱 する 雑多 な ガラクタ の 山 の 中 から、本当 の 珍品 が 見つかる かも しれない と いう 希望 が いつ も あります。</w:t>
      </w:r>
    </w:p>
    <w:p>
      <w:r>
        <w:rPr>
          <w:sz w:val="24"/>
        </w:rPr>
        <w:t>誰 も 偶然 で 珍品 を 発見 する わけ で は ありません。本当 に 熱心 な 美術品 探し は、忍耐 と、何 より も、見た もの の 価値 を 認識 する 能力 が 必要 です。これ を する に は、少なくとも ディーラー と 同じ ぐらい 詳しく ある 必要 が あります。発見 を 目指す 科学者 の よう に、いつか たっぷり 報われる と いう 希望 を 大切 に しなければ なりません。</w:t>
      </w:r>
    </w:p>
    <w:p>
      <w:r>
        <w:rPr>
          <w:sz w:val="24"/>
        </w:rPr>
        <w:t>私 の 古い 友達、フランク・ハリデイ は まさに そう いう 人 です。彼 は たった 5ポンド で 名作 を 手 に 入れた こと について 何度 も 私 に 話して くれました。ある 土曜日 の 朝、フランク は 近所 の 骨董品 店 を 訪れました。彼 は 以前 行った こと が なかった ので、興味 を そそる もの が たくさん ありました。朝 は あっという間 に 過ぎ、フランク が 帰ろう と した 時、床 に 大きな 梱包 ケース が ある の に 気づきました。ディーラー は それ が ちょうど 入荷 した ばかり だ が、開ける の が 面倒 だ と 言いました。フランク は それ を お願い し、ディーラー は しぶしぶ こじ開けました。中身 は がっかり する もの でした。面白そう な 彫刻 された 短剣 を 除いて、箱 は 食器 で いっぱい で、その 多く が 壊れて いました。フランク は そっと 食器 を 箱 から 持ち上げ、突然 梱包 ケース の 底 に ミニアチュア の 絵 を 見つけました。その 構図 と 線 が 彼 が よく 知って いる イタリア の 絵 を 思い出させた ので、買う こと に しました。ちらり と 見て、ディーラー は 5ポンド の 価値 が ある と 言いました。フランク は 興奮 を 隠す こと が できません でした。本当 に 発見 を した と わかった から です。小さな 絵 は コレッジョ の 未知 の 名作 で あり、何千 ポンド の 価値 が ある こと が 判明 しました。</w:t>
      </w:r>
    </w:p>
    <w:p/>
    <w:p>
      <w:pPr>
        <w:pStyle w:val="Heading1"/>
      </w:pPr>
      <w:r>
        <w:rPr>
          <w:b/>
          <w:color w:val="1F4E79"/>
          <w:sz w:val="30"/>
        </w:rPr>
        <w:t>第35課　正義 が 行われた</w:t>
      </w:r>
    </w:p>
    <w:p>
      <w:r>
        <w:rPr>
          <w:sz w:val="24"/>
        </w:rPr>
        <w:t>「正義」 と いう 言葉 は、通常 裁判所 と 関連 づけられます。人 の 無罪 または 有罪 が 疑い の 余地 なく 証明 された 時、正義 が 行われた と 言える でしょう。正義 は 法律 の 複雑 な 仕組み の 一部 です。それ を 求める 人々 は 大変 な 旅 を 始め、それ を 見つけられる か どう か は 決して 確実 で は ありません。裁判官 は、どんなに 賢明 または 著名 で あって も、人間 で あり、間違い を 犯す 可能性 が あります。</w:t>
      </w:r>
    </w:p>
    <w:p>
      <w:r>
        <w:rPr>
          <w:sz w:val="24"/>
        </w:rPr>
        <w:t>正義 が 抽象的 な 概念 で ある こと を 止める 稀 な 例 が あります。報酬 または 罰 が 人間 の 介入 なし に 与えられます。こう いう 時、正義 は 生きた 力 の よう に 働きます。「自業自得」 と いう 表現 を 使う 時、私たち は、ある 状況 の 組み合わせ が 正義 を 自然 に 機能 させた こと を、ある 程度、認めて います。</w:t>
      </w:r>
    </w:p>
    <w:p>
      <w:r>
        <w:rPr>
          <w:sz w:val="24"/>
        </w:rPr>
        <w:t>ある 朝、大きな 毛皮 店 の 敷地 で 泥棒 が 捕まった 時、店員 たち は 「自業自得」 と 言いたい 誘惑 に 抗えなかった こと でしょう。店 は 古風 な もの で、たくさん の 大きな、使われて いない 暖炉 と、高く 狭い 煙突 が ありました。昼 頃、ある 女の子 が 壁 の 一つ の 後ろ から 押し殺した 叫び 声 が 聞こえて 来る の に 気づきました。叫び 声 が 数回 繰り返された ので、彼女 は 走って 店長 に 知らせ、店長 は すぐ に 消防 隊 に 電話 しました。叫び 声 は 確か に 煙突 の 一つ から 来て いました が、煙突 が たくさん あった ので、消防士 は どの 煙突 か わかりません でした。彼ら は 壁 を 叩き、男 の 叫び 声 を 聞き ながら、正しい 煙突 を 特定 しました。18インチ の 厚さ の 壁 を 削り 抜いた 後、男 が 煙突 に 閉じ込められて いる こと が わかりました。とても 狭かった ので、男 は 動けません でしたが、消防士 は ついに 壁 に 大きな 穴 を 開けて 彼 を 解放 しました。みじめ そう に 黒く 汚れた 姿 が 出て 来て、夜中 に 店 に 侵入 しよう と した が、煙突 に 引っ掛かって しまった と すぐ に 認めました。彼 は そこ に ほぼ 10時間 いました。男 が 警察 に 引き渡される 前 に も、正義 は 行われた の です。</w:t>
      </w:r>
    </w:p>
    <w:p/>
    <w:p>
      <w:pPr>
        <w:pStyle w:val="Heading1"/>
      </w:pPr>
      <w:r>
        <w:rPr>
          <w:b/>
          <w:color w:val="1F4E79"/>
          <w:sz w:val="30"/>
        </w:rPr>
        <w:t>第36課　100万分 の 1 の チャンス</w:t>
      </w:r>
    </w:p>
    <w:p>
      <w:r>
        <w:rPr>
          <w:sz w:val="24"/>
        </w:rPr>
        <w:t>私たち は 以前 ほど 簡単 に 信じやすく は ありません。19世紀 で は、小説家 は 一連 の 偶然 の 一致 — その 多く が 信じ難い ほど あり得ない もの — を 読者 に 提示 して、物語 を 結末 に 導きました。読者 は、目立たない 女中 が 実 は 主人公 の 母 だった と いう 事実 を 喜んで 受け入れました。死んだ と されて いた 長く 失われた 兄弟 が、実 は ずっと 生きて いて、邪悪 に 主人公 を 破滅 させよう と していた、など です。現代 の 読者 は、こう いう 単純 な 解決 を 全く 受け入れられない と 感じる でしょう。しかし、現実 の 生活 で は、状況 が 時々 結託 して、19世紀 の 小説家 以外 の 誰 も が 信じ難い 偶然 の 一致 を 起こす こと が あります。</w:t>
      </w:r>
    </w:p>
    <w:p>
      <w:r>
        <w:rPr>
          <w:sz w:val="24"/>
        </w:rPr>
        <w:t>ドイツ の タクシー 運転手、フランツ・ブスマン は 最近、20年 前 に 死んだ と 思われて いた 兄弟 を 見つけました。妻 と 散歩 旅行 を して いた 時、彼 は 労働者 と 話す ため に 立ち止まりました。彼ら が 進んだ 後、ブスマン 夫人 は、その 労働者 と 夫 と が とても 似て いる と 述べ、兄弟 かも しれない と さえ 言いました。フランツ は その 考え を 嘲り、兄弟 は 戦争中 に 戦死 した と 指摘 しました。ブスマン 夫人 は この 話 を 完全 に 知って いました が、自分 が 正しい 100万分 の 1 の チャンス が ある と 思いました。数日 後、彼女 は 男 の 名前 が ハンス・ブスマン か どう か を 尋ねる ため、男の子 を 労働者 の ところ に 送りました。言う まで も なく、男 の 名前 は ハンス・ブスマン で、本当 に フランツ の 長く 失われた 兄弟 でした。兄弟 が 再会 した 時、ハンス は 自分 が なぜ まだ 生きて いる か を 説明 しました。戦争 の 終わり 頃 に 負傷 した 後、彼 は 病院 に 送られ、部隊 と 離れました。病院 は 爆撃 され、ハンス は 徒歩 で 西 ドイツ に 戻りました。一方、彼 の 部隊 は 行方不明 と なり、彼 の 記録 は すべて 破壊 されました。ハンス は 実家 に 戻りました が、家 は 爆撃 され、近所 の 誰 も 住人 が どう なった か を 知りません でした。家族 は 空襲 で 死んだ と 思い込んだ ハンス は、50マイル 離れた 村 に 落ち着き、それ 以来 そこ に い続けて いた の です。</w:t>
      </w:r>
    </w:p>
    <w:p/>
    <w:p>
      <w:pPr>
        <w:pStyle w:val="Heading1"/>
      </w:pPr>
      <w:r>
        <w:rPr>
          <w:b/>
          <w:color w:val="1F4E79"/>
          <w:sz w:val="30"/>
        </w:rPr>
        <w:t>第37課　ウェストヘイブン 急行</w:t>
      </w:r>
    </w:p>
    <w:p>
      <w:r>
        <w:rPr>
          <w:sz w:val="24"/>
        </w:rPr>
        <w:t>私たち は 列車 が 時間 通り だ と 期待 する こと を 学んで きました。何年 も の 慣らし の 結果、私たち の ほとんど は 鉄道 の 時刻表 に 揺るぎ ない 信頼 を 抱く よう に なりました。船 は 嵐 で 遅れる かも しれない。飛行機 は 悪天候 で キャンセル される かも しれない。でも、列車 は 時間 通り でなければ ならない。例外的 に 激しい 雪 だけ が、鉄道 サービス を 一時的 に 混乱 させる こと が ある。何か おかしい と、鉄道 当局 を 責める の は あまり に も 簡単 です。真実 は、間違い が 起きた 時、それ は 彼ら の もの より も 私たち の もの で ある 可能性 が 高い と いう こと です。</w:t>
      </w:r>
    </w:p>
    <w:p>
      <w:r>
        <w:rPr>
          <w:sz w:val="24"/>
        </w:rPr>
        <w:t>鉄道 の 時刻表 を 調べた 後、ウェストヘイブン 行き の 急行 列車 が ある こと に 満足 して 気づきました。地元 の 駅 から 直行 で、所要 時間 は わずか 1時間 17分 でした。列車 に 乗った 時、たくさん の 地元 の 人 も 乗って いる の に 気づか ざる を 得ません でした。当時、これ は 奇妙 と は 思いません でした。自分 以外 に も この 素晴らしい サービス を 利用 したい 人 は たくさん いる に 違いない と 考えました。列車 が 数 マイル 先 の 小さな 駅、ウィドリー で 止まった こと に も 驚きません でした。強力 な 急行 列車 でも、信号 で 止まる こと は あります。しかし、列車 が 駅 ごと に 遅々 として 進まない の を 見て、私 は 不思議 に 思い始めました。突然、この 急行 は 時速 90マイル で 走って いる の では なく、わずか 時速 30マイル で のろのろ と 走って いる こと に 気づきました。1時間 17分 が 過ぎ、距離 の 半分 も 進んで いません でした。乗客 に この 列車 が ウェストヘイブン 急行 か どう か を 尋ねました が、彼 は 聞いた こと も ありません でした。到着 し たら すぐ に 苦情 を 申し立てよう と 決めました。2時間 後、私 は ウェストヘイブン の 駅長 に 怒って 話して いました。彼 が 列車 の 存在 を 否定 した 時、私 は 彼 の 時刻表 の コピー を 借りました。「白黒 で ここ に 書いて ある」 と 言う 時、私 の 声 に は 勝利 の 響き が ありました。彼 は ちらり と 見て、もう一度 見て と 言いました。小さな アスタリスク が、ページ の 下 に ある 脚注 へ と 私 を 導きました。そこ に は こう 書いて ありました: 「この サービス は 停止 されて います」。</w:t>
      </w:r>
    </w:p>
    <w:p/>
    <w:p>
      <w:pPr>
        <w:pStyle w:val="Heading1"/>
      </w:pPr>
      <w:r>
        <w:rPr>
          <w:b/>
          <w:color w:val="1F4E79"/>
          <w:sz w:val="30"/>
        </w:rPr>
        <w:t>第38課　最初 の カレンダー</w:t>
      </w:r>
    </w:p>
    <w:p>
      <w:r>
        <w:rPr>
          <w:sz w:val="24"/>
        </w:rPr>
        <w:t>将来 の 歴史家 は、私たち の 時代 の 歴史 を 記録 する 時、特異 な 立場 に 立つ こと に なります。彼ら は、絶えず 蓄積 する 膨大 な 証拠 から、どの 事実 を 選ぶ べき か を ほとんど 知らない でしょう。さらに、彼ら は 文字 だけ に 頼る 必要 は ありません。映画、レコード、磁気 テープ は、彼ら に 圧倒的 な 量 の 情報 を 提供 します。彼ら は、いわば、私たち が 行動 する 姿 を 見て 聞く こと が できる でしょう。しかし、遠い 過去 を 再構築 しよう と する 歴史家 は、いつ も 難しい 課題 に 直面 します。彼 は、利用 可能 な 数少ない 手がかり から できる 限り 推測 しなければ なりません。一見 取る に 足らない 遺跡 でも、初期 の 人類 の 歴史 に 面白い 光 を 投げかける こと が あります。</w:t>
      </w:r>
    </w:p>
    <w:p>
      <w:r>
        <w:rPr>
          <w:sz w:val="24"/>
        </w:rPr>
        <w:t>今 まで、歴史家 は カレンダー が 農業 の 出現 と 共 に 生まれた と 考えて きました。なぜなら、その 時、人 は 季節 について 何か を 理解 する 本当 の 必要 に 直面 した から です。最近 の 科学的 な 証拠 は、この 仮定 が 間違って いる こと を 示して いる よう です。</w:t>
      </w:r>
    </w:p>
    <w:p>
      <w:r>
        <w:rPr>
          <w:sz w:val="24"/>
        </w:rPr>
        <w:t>歴史家 は 長い 間、壁、骨、マンモス の 象牙 の 牙 に 彫られた 点、線、シンボル に 困惑 して きました。これら の 印 を つけた 遊牧民 は、紀元前 約 35,000年 に 始まり、紀元前 約 10,000年 に 終わった 最後 の 氷河 時代 に、狩り と 漁 で 暮らして いました。世界 の 様々 な 場所 で 作られた 印 を 関連 付ける こと により、歴史家 は この 難しい コード を 解読 する こと が できました。彼ら は、それ が 日 の 経過 と 月 の 満ち欠け に 関連 して いる こと を 発見 しました。実際 に は、それ は 原始的 な タイプ の カレンダー です。壁 に 描かれた 狩り の 場面 が、単 なる 芸術 表現 で は ない こと は 長い 間 知られて きました。それら に は 明確 な 意味 が ありました。なぜなら、それら は 初期 の 人類 が 書く こと に 一番 近づいた もの だった から です。これら の 絵 と、それ と ともに 描かれる こと の ある 印 と に は、明確 な 関係 が ある か も しれません。人 は、想定 されて いた より も 20,000年 も 早く、季節 を 理解 する 本格的 な 努力 を して いた よう です。</w:t>
      </w:r>
    </w:p>
    <w:p/>
    <w:p>
      <w:pPr>
        <w:pStyle w:val="Heading1"/>
      </w:pPr>
      <w:r>
        <w:rPr>
          <w:b/>
          <w:color w:val="1F4E79"/>
          <w:sz w:val="30"/>
        </w:rPr>
        <w:t>第39課　心配 する こと は ない</w:t>
      </w:r>
    </w:p>
    <w:p>
      <w:r>
        <w:rPr>
          <w:sz w:val="24"/>
        </w:rPr>
        <w:t>平原 を 横切る でこぼこ 道 は すぐ に とても 悪く なり、私たち は ブルース に、来た 村 に 戻る よう に 説得 しよう と しました。道 に は 大きな 岩 が 散乱 し、穴 だらけ で あった のに、ブルース は 少し も 動揺 しません でした。地図 を ちら と 見て、次 の 村 は わずか 20マイル 先 だ と 教えて くれました。ブルース が いつ も 困難 を 過小 評価 して いた わけ で は ありません。彼 に は ただ 危険 の 感覚 が 全く なかった の です。どんな 状況 でも、車 は できる 限り の 速さ で 運転 する べき だ と 信じて いました。</w:t>
      </w:r>
    </w:p>
    <w:p>
      <w:r>
        <w:rPr>
          <w:sz w:val="24"/>
        </w:rPr>
        <w:t>ほこり っぽい 道 を ガタガタ と 走り ながら、大きな 岩 を 避ける ため に スウィン グ しました。車輪 は 石 を 跳ね上げ、車 の 下 で 不気味 に 響きました。私たち は 遅かれ 早かれ、石 が ガソリン タンク に 穴 を 開ける か、エンジン を 損傷 させる に 違いない と 確信 して いました。その ため、私たち は 後ろ を 見続け、後ろ に 油 と ガソリン の 跡 を 残して いない か どう か 心配 して いました。</w:t>
      </w:r>
    </w:p>
    <w:p>
      <w:r>
        <w:rPr>
          <w:sz w:val="24"/>
        </w:rPr>
        <w:t>岩 が 突然 消え、唯一 の 障害物 が 茂み の 塊 だけ の 平原 が 広がった 時、なんと ホッ と した こと でしょう。しかし、もっと ひどい こと が 待って いました。すぐ 前 に、巨大 な 亀裂 が ありました。再び の 嘆願 に 応え、ブルース は 止まりました。私たち みんな が 亀裂 を 調べ に 出た が、彼 は 車 に 残りました。私たち は、亀裂 が 50ヤード も 延びて おり、幅 2フィート、深さ 4フィート だ と 彼 に 告げました。これ さえ も 効果 が ありません でした。ブルース は ロー ギア を 入れて、恐ろしい 速さ で 運転 し、前輪 を 亀裂 の 両側 に またが せ ながら、ジグザグ の コース を たどりました。何 が 起きる か 心配 する 時間 も なく、私たち は 再び 平原 に 戻って いました。ブルース は もう一度 地図 を 見て、村 は あと 15マイル 先 だ と 教えて くれました。次 の 障害物 は、横幅 約 半 マイル の 浅い 水 たまり でした。ブルース は 突進 しました が、真ん中 で、車 は 軋む よう に 停止 しました。ダッシュ ボード の 黄色 い ランプ が 怒った よう に 点滅 し、ブルース は 陽気 に エンジン に オイル が 入って いない と 発表 しました!</w:t>
      </w:r>
    </w:p>
    <w:p/>
    <w:p>
      <w:pPr>
        <w:pStyle w:val="Heading1"/>
      </w:pPr>
      <w:r>
        <w:rPr>
          <w:b/>
          <w:color w:val="1F4E79"/>
          <w:sz w:val="30"/>
        </w:rPr>
        <w:t>第40課　誰 が 誰 か</w:t>
      </w:r>
    </w:p>
    <w:p>
      <w:r>
        <w:rPr>
          <w:sz w:val="24"/>
        </w:rPr>
        <w:t>なぜ 大学生 が 誰 より も いたずら を 楽しむ よう に 見える の か は、決して 説明 されて いません。学生 は、特定 の タイプ の いたずら に 特化 して います: 「ホークス (騙す こと)」 です。存在 しない 火事 を 消す ため に 消防 隊 を 呼ぶ の は、自尊心 を 持つ 学生 が 決して 行わない 粗野 な 騙し です。学生 は しばしば、被害者 を 除く 誰 に とって も 面白い 状況 を 作り出します。</w:t>
      </w:r>
    </w:p>
    <w:p>
      <w:r>
        <w:rPr>
          <w:sz w:val="24"/>
        </w:rPr>
        <w:t>最近、大学 の 外 で 二人 の 労働者 が 空気 ドリル を 使って いる の を 見た 学生 は、すぐ に 警察 に 電話 を かけ、二人 の 学生 が 労働者 の 格好 を して、空気 ドリル で 道路 を 壊して いる と 知らせました。電話 を 切る と すぐ に、彼 は 労働者 の ところ に 行って、警察官 が 立ち去る よう に 命令 しても、本気 に しない よう に と 伝えました。彼 は、学生 が 警察官 の 格好 を して、人々 に いろいろ な 馬鹿げた いたずら を して いる と 付け加えました。警察 と 労働者 の 両方 は、この 事前 の 情報 を 与えて くれた 学生 に 感謝 しました。</w:t>
      </w:r>
    </w:p>
    <w:p>
      <w:r>
        <w:rPr>
          <w:sz w:val="24"/>
        </w:rPr>
        <w:t>学生 は 近く の アーチ の 通路 に 隠れ、起きて いる 全て を 見 聞き する こと が できました。確か に、警察官 が 現場 に 到着 し、労働者 に 立ち去る よう に 丁寧 に 頼みました。労働者 の 一人 から とても 失礼 な 答え が 返って 来た 時、彼 は 力 で 排除 する と 脅しました。労働者 は 「好き な よう に しろ」 と 言い、警察官 は 応援 を 求めて 電話 を かけました。まもなく、さらに 4人 の 警察官 が 到着 し、労働者 を 諭しました。男たち が 仕事 を 止める の を 拒んだ ので、警察 は 空気 ドリル を 押収 しよう と しました。労働者 は 激しく 抵抗 し、その うち の 一人 は 怒りを 失いました。彼 は 警察 を 呼ぶ と 脅しました。これ に 対し、警察 は 皮肉 に も、男たち が すでに 逮捕 されて いる ので、それ は ほとんど 必要 ない だろう と 指摘 しました。真剣 に 話す ふり を し ながら、労働者 の 一人 は、警察署 に 連れて 行かれる 前 に 電話 を かけて も よい か と 尋ねました。許可 が 与えられ、警察官 が 公衆 電話 ボックス に 同行 しました。男 が 実際 に 警察 に 電話 を かけて いる の を 見た 時、ようやく 自分たち みんな が いたずら の 犠牲者 だ と 気づきました。</w:t>
      </w:r>
    </w:p>
    <w:p/>
    <w:p>
      <w:pPr>
        <w:pStyle w:val="Heading1"/>
      </w:pPr>
      <w:r>
        <w:rPr>
          <w:b/>
          <w:color w:val="1F4E79"/>
          <w:sz w:val="30"/>
        </w:rPr>
        <w:t>第41課　田園 の 平和 と いう 幻想</w:t>
      </w:r>
    </w:p>
    <w:p>
      <w:r>
        <w:rPr>
          <w:sz w:val="24"/>
        </w:rPr>
        <w:t>田舎 の 静か な 生活 は、私 に は 全く 魅力 を 感じさせません。都会 で 生まれ、都会 で 育った 私 は、田舎 を 列車 の 窓 越し に 見る もの、または 週末 に たまに 訪れる もの と 考えて 来ました。友達 の ほとんど は 都会 に 住んで いる の に、田舎 の 話 を する と すぐ に 夢中 に なります。彼ら は 平和 な 生活 の 美徳 を 称賛 しますが、田舎 に 住み に 行った の は そのうち の 一人 だけ で、彼 は 6ヶ月以内 に 街 に 戻って 来ました。それ でも 彼 は 田舎 の 生活 が 都会 の 生活 より も 優って いる と いう 幻想 の 下 に 暮らして います。彼 は いつ も、親しみ やすい 人々、清浄 な 空気、自然 と の 近さ、ゆったり と した 生活 の ペース について 話します。彼 に よれば、最初 の 鶏 の 鳴き声、明け方 の 鳥 の さえずり、木々 と 牧草地 に 輝く 朝日 の 光景 と 比較 できる もの は 何 も ない の です。この 牧歌的 な 田園 の 風景 は 全体 の 一部 に 過ぎません。友達 は、地元 の 映画館 へ の たまに の 訪問 — それ が 唯一 の 娯楽 — に 中断 される だけ の、長く 友 が いない 冬 の 夜 に ついて 言及 しません。店 の 商品 の 選び方 の 悪さ、または 毎日 通勤 の ため に 田舎 から 都会 へ 旅 しなければ ならない 不運 な 人々 に ついて も 何 も 言いません。なぜ 人々 が、田舎 に 住む と いう 怪しい 特権 の ため に、毎日 4時間 の 旅 を 耐える 気 が ある の か は、私 の 理解 を 超えて います。彼ら は、本来 属する べき 都会 に 住む 道 を 選べば、これ ほど の 苦労 と 出費 から 救われる の に。</w:t>
      </w:r>
    </w:p>
    <w:p>
      <w:r>
        <w:rPr>
          <w:sz w:val="24"/>
        </w:rPr>
        <w:t>田舎 の 数少ない 牧歌的 な 喜び なし で 過ごせる なら、都会 は 人生 が 提供 できる 最高 の もの を 与えて くれる こと が わかる でしょう。友達 に 会う ため に 何 マイル も 旅 する 必要 は ありません。彼ら は 必ず 近く に 住んで いて、いつ でも 軽い お話 や 夜 の 娯楽 の ため に そば に います。田舎 の 私 の 知り合い の 一部 は、特別 の ご褒美 と して、年 に 1〜2回、劇場 に 行く ため に 街 に 来ます。彼ら に とって、これ は かなり の 計画 を 含む 大きな 仕事 です。お芝居 が 終わり に 近づく と、彼ら は 最終 の 電車 に 間 に 合う か どう か 心配 します。都会 の 住人 は こう いう 心配 を 経験 する こと は ありません。最新 の 展示会、映画、お芝居 は、バス で 少し 乗れば 行ける 距離 に あります。買い物 も いつ も 楽しい です。種類 が 豊富 なので、二番 目 で 我慢 する 必要 は ありません。田舎 の 人 は 都会 で 買い物 する と 興奮 して、運べる 限 り の 生活 必需品 を 抱えて 家 に 戻って 来ます。都会 に も 美しい 瞬間 が ない わけ で は ありません。寒く 雨 の 降る 冬 の 夜 に、広告 が 放つ 暖かい 光 に は 慰め が あります。毎日 通勤 して いる 何千人 もの 人 が 田舎 の 家 に いる 週末 の 人気 の ない 都会 の 通り に 訪れる 平和 ほど 印象的 な もの は ほとんど ありません。これら 全て を 高く 評価 する 都会 の 住人 が、なぜ 田舎 に 住みたい と 頑な に 主張 する の か は、私 に とって ずっと 謎 です。</w:t>
      </w:r>
    </w:p>
    <w:p/>
    <w:p>
      <w:pPr>
        <w:pStyle w:val="Heading1"/>
      </w:pPr>
      <w:r>
        <w:rPr>
          <w:b/>
          <w:color w:val="1F4E79"/>
          <w:sz w:val="30"/>
        </w:rPr>
        <w:t>第42課　現代 の 洞窟人</w:t>
      </w:r>
    </w:p>
    <w:p>
      <w:r>
        <w:rPr>
          <w:sz w:val="24"/>
        </w:rPr>
        <w:t>洞窟 探検、または 「ポットホーリング」 と して 知られる よう に なった もの は、比較的 新しい スポーツ です。孤独 を 求める 願望、または 思いがけず 発見 を する 機会 が、人 を 地中 深く へ と 誘う の かも しれません。ポットホーラー の 動機 を 満足 に 説明 する こと は 不可能 です。彼 に とって、洞窟 は 高山 が 登山家 に 持つ 不思議 な 魅力 と 同じ 魅力 を 持って います。それら は ぼんやり と しか 理解 でき ない 本能 を 呼び起こします。</w:t>
      </w:r>
    </w:p>
    <w:p>
      <w:r>
        <w:rPr>
          <w:sz w:val="24"/>
        </w:rPr>
        <w:t>本当 に 深い 洞窟 を 探検 する こと は、日曜 午後 の ハイカー の 仕事 で は ありません。こう いう 取り組み に は、軍事 作戦 の 正確 な 計画 と 先見 が 必要 です。とても 深い 洞窟 に 降りる 前 に、ロープ ばしご を 準備 し、補給 基地 を 設置 する の に 8日 も かかる こと が あります。こう いう 用心 が 必要 です。なぜなら、ポットホーラー が 直面 する 困難 の 正確 な 性質 を 予測 する こと が 不可能 だ から です。世界 で 知られて いる 最も 深い 洞窟 は、グルノーブル の 近く に ある グフレ・ベルジェ です。深さ 3,723フィート まで 達して います。この 巨大 な 深淵 は、岩 の 割れ目 を 通って コース を 掘った 地下 の 川 によって 形作られました。洞窟 の 入口 は ドーフィネ・アルプス の 高原 に あります。幅 わずか 6フィート しか ない ので、ほとんど 目立ちません。著名 な フランス の ポットホーラー、ベルジェ が 入口 を 発見 して いなかったら、この 洞窟 は 決して 発見 されなかった かも しれません。発見 以来、ポットホーラー の エベレスト の よう な もの に なりました。多く の 降下 が 行われて きた けれど、その 多く は まだ 探検 されて いません。</w:t>
      </w:r>
    </w:p>
    <w:p>
      <w:r>
        <w:rPr>
          <w:sz w:val="24"/>
        </w:rPr>
        <w:t>ポットホーラー の チーム が 最近 グフレ・ベルジェ に 降りました。高原 の 狭い 隙間 に 入った 後、洞窟 の 急 な 側面 を 降りて 狭い 通路 に 到着 しました。彼ら は そこ を そろそろ と 進まなければ ならず、時 に は 浅い 流れ を 渡ったり、深い 水たまり を 泳いだり しました。突然、洞窟 の 底 の 地下 の 湖 に 落ちる 滝 に たどり 着きました。彼ら は 湖 に 飛び込み、装備 を 膨らませた ゴム ボート に 積み、流れ に 反対側 まで 運ばせました。冷たい 水 から 身 を 守る ため に、特別 な ゴム の スーツ を 着なければ なりません でした。湖 の 一番奥 で、水 によって 押し 上げられた 巨大 な 瓦礫 の 山 に 到着 しました。洞窟 の この 部分 で、彼ら は しつこい 轟音 を 聞き、それ は 洞窟 の 屋根 から プール に 噴き 落ちる 小さな 水柱 に よる もの だ と わかりました。岩 の 割れ目 を 通り 抜けて、彼ら は 巨大 な コンサート ホール ほど の 大きさ の 巨大 な 洞穴 に 着きました。強力 な アーク 灯 を つける と、巨大 な 石筍 — その 一部 は 40フィート 以上 の 高さ — が 木 の 幹 の よう に 立ち上がり、屋根 から 吊るされた 鍾乳石 に 接して いる の が 見えました。周り に は、石灰岩 の 山 が 虹 の すべて の 色 で 輝いて いました。洞穴 の 不気味 な 静寂 の 中 で、聞こえる 唯一 の 音 は、上 の 高い ドーム から 絶え間 なく 滴る 水 の 音 でした。</w:t>
      </w:r>
    </w:p>
    <w:p/>
    <w:p>
      <w:pPr>
        <w:pStyle w:val="Heading1"/>
      </w:pPr>
      <w:r>
        <w:rPr>
          <w:b/>
          <w:color w:val="1F4E79"/>
          <w:sz w:val="30"/>
        </w:rPr>
        <w:t>第43課　完全 保険</w:t>
      </w:r>
    </w:p>
    <w:p>
      <w:r>
        <w:rPr>
          <w:sz w:val="24"/>
        </w:rPr>
        <w:t>保険 会社 は 通常、何 でも 保険 を かける こと を いとわない。公共 または 私的 な 財産 に 保険 を かける こと は、世界 の ほとんど の 国 で 標準的 な 慣行 です。しかし、屋外 で 庭 パーティー や 祭り を 開く 場合、悪天候 の 場合 に も 自分 に 保険 を かける こと も できます。言う まで も なく、保険 会社 が 引き受ける リスク が 大きい ほど、支払わなければ ならない 保険料 も 高く なります。船舶 会社 が 沈没船 の サルベージ 費用 を 請求 した と 聞く こと は 珍しく ありません。しかし、地方 自治体 が 沈没 した パイ皿 の サルベージ 費用 を 取り戻す ため に 請求 する の は、確か に ユニーク な もの でしょう。</w:t>
      </w:r>
    </w:p>
    <w:p>
      <w:r>
        <w:rPr>
          <w:sz w:val="24"/>
        </w:rPr>
        <w:t>確か に、それ は 普通 の パイ皿 で は ありません でした。長さ 18フィート、幅 6フィート で した。年 に 一度 の 祭り の ため に 巨大 な パイ を 焼く ため に、地方 自治体 が 購入 した もの でした。パイ 委員会 は、皿 を 運ぶ 一番 の 方法 は 運河 を 使う こと だ と 決めた ので、旅 の ため に 保険 を かけました。進水 して すぐ、パイ 委員会 は 祝杯 を 上げる ため に 地元 の 宿屋 に 行きました。同じ 時、何人か の ティーンエイジャー が 皿 に 登り、自分 たち で 小さな パーティー を 開きました。モダン な ダンス は 皿 が 耐えられる 以上 の もの で、パーティー 中 に 皿 は ひっくり返って 水 7フィート の 深さ に 沈んで しまいました。</w:t>
      </w:r>
    </w:p>
    <w:p>
      <w:r>
        <w:rPr>
          <w:sz w:val="24"/>
        </w:rPr>
        <w:t>パイ 委員会 は 地元 の 修理 工場 の オーナー に 電話 を かけ、彼 は パイ皿 を サルベージ する ため に レッカー トラック で 到着 しました。濡れた 服 で 震え ながら、ティーンエイジャー たち は 三人 の 男 が 皿 を 探す ため に 繰り返し 水 に 潜る の を 見守って いました。皿 を 見つける の は 簡単 でした が、水 から 引き 上げる の は 深刻 な 問題 で した。皿 の 側面 は とても 滑らか だった ので、損傷 せず に 縁 に ロープ や 鎖 を 取り付ける の は ほぼ 不可能 でした。最終的 に は、皿 の 一端 に 鎖 が 固定 され、強力 な ウインチ が 動き出しました。皿 は 水面 に 浮き上がり、運河 の 岸 に そっと 引き寄せられました。苦しい 瞬間、皿 は 運河 の 岸 に 危なっかしく 乗って いました が、突然 バランス を 崩し、水 に 滑り 落ちて しまいました。男 たち は もう一度 試さなければ なりません でした。今回 は、鎖 を 取り付け られる よう、皿 の 両側 に 重い 金属 の クランプ を 固定 しました。皿 の 一端 が 運河 の 側 に 寄りかかって いた ため、皿 を 垂直 に 持ち 上げる 必要 が ありました。ウインチ が 再び 動き出し、男 の 一人 が トラック を 始動 させました。数分後、皿 は 水面 の 上 に 無事 引き 上げられました。水 は 皿 の 側面 から 激しく 流れ落ち、運河 に 大きな 波 を 起こしました。波 が 反対側 の 岸 で 跳ね返り、皿 を 再び 水 に 落とす 危険 が ありました。男 たち は 物凄い スピード で 作業 し、波 が 戻って 来る 前 に 皿 を 陸上 に 取り上げる こと が できました。</w:t>
      </w:r>
    </w:p>
    <w:p/>
    <w:p>
      <w:pPr>
        <w:pStyle w:val="Heading1"/>
      </w:pPr>
      <w:r>
        <w:rPr>
          <w:b/>
          <w:color w:val="1F4E79"/>
          <w:sz w:val="30"/>
        </w:rPr>
        <w:t>第44課　スピード と 快適さ</w:t>
      </w:r>
    </w:p>
    <w:p>
      <w:r>
        <w:rPr>
          <w:sz w:val="24"/>
        </w:rPr>
        <w:t>長距離 を 旅 する 人 は、しばしば 陸、海、または 空 の どれ で 行く か を 決めなければ なりません。数時間 以上 列車 に 座って いる の を 心 から 楽しめる 人 は ほとんど いません。列車 の コンパートメント は すぐ に 窮屈 で 蒸し暑く なります。旅 から 心 を 離す こと は ほぼ 不可能 です。読書 は 部分的 な 解決 に しか なりません。レール の 上 で 車輪 が 立てる 単調 な リズム は、すぐ に 眠り に 誘い ます。日中 は 細ぎれ に 眠ります。夜、本当 に 眠りたい 時、ほとんど 眠れません。寝台 を 取れる 幸運 が あれば、夜 の 半分 を 天井 の 小さな 青 い 光 を 見つめたり、国境 を 越える 時 に 手探り で パスポート を 探したり して 過ごします。必然的 に、ほとんど 疲れ果てて 目的地 に 到着 します。長距離 の 車 の 旅 は さらに 楽しく ありません。読書 さえ ほぼ 不可能 だ から です。高速 道路 では、少なくとも かなり 安全 に 高速 で 旅 できます が、ほとんど の 場合、旅 の 大部分 は 交通 が 混んだ 狭い でこぼこ 道 に 費やされます。比較 する と、海 の 旅 は 様々 な 文明的 な 快適さ を 提供 します。広い デッキ で 足 を 伸ばし、ゲーム を し、泳ぎ、面白い 人 に 会い、美味しい 食事 を 楽しむ こと が できます — もちろん、海 が 穏やか で ある と 仮定 して。そう で なく、船酔い しそう なら、これ ほど 悪い 交通 手段 は ありません。理想的 な 天候 で 旅 を した と して も、海 の 旅 は 長く かかります。船 で の 旅 の 楽しみ の ため に、休暇 の 3分 の 1 まで を 犠牲 に する 気 の ある 人 は 比較的 少ない です。</w:t>
      </w:r>
    </w:p>
    <w:p>
      <w:r>
        <w:rPr>
          <w:sz w:val="24"/>
        </w:rPr>
        <w:t>飛行機 は 危険 だ と いう 評判 が あり、慣れた 旅人 でも おびえ させ られます。最も 高い 交通 手段 で ある と いう 大きな 欠点 も あります。しかし、スピード と 快適さ で は 飛行機 に 匹敵 する もの は ありません。雲 の はるか 上、30,000フィート の 高さ で、時速 500マイル 以上 で 旅 する こと は、わくわく する 経験 です。旅 から 心 を 離す 方法 を 考える 必要 は ありません。飛行機 は すぐ に 目的地 に 連れて 行って くれる から です。数時間、深い 肘 掛け 椅子 に もたれて、飛行 を 楽しみます。本当 の 現実 逃避 者 は、一部 の サービス で 無料 の 映画 を 見て、シャンパン を すする こと が できます。しかし、こう いう 贅沢 が 利用 できない 場合 でも、退屈 しない もの は たくさん あります。飛行機 は 世界 の 珍しい 息 を 飲む よう な 景色 を 提供 して くれます。高い 山 や 深い 谷 を 楽々 越えて 飛びます。土地 の 形 を 本当 に 見る こと が でき ます。景色 が 見えない 場合 でも、目 の 前 に 何 マイル も 広がる 切れ目 の ない 雲 の 平原 と、晴れた 空 で 輝く 太陽 の 異常 な 景色 を 楽しむ こと が できます。旅 は とても スムーズ なので、読書 や 睡眠 を 妨げる もの は 何 も ありません。時間 を どう 過ごす と 決めて も、一つ だけ 確か な こと が あります: 目的地 に 元気 で、しわ ひとつ なく 到着 する こと です。長く 厳しい 旅 から 回復 する ため に 次 の 数日 を 費やす 必要 は ありません。</w:t>
      </w:r>
    </w:p>
    <w:p/>
    <w:p>
      <w:pPr>
        <w:pStyle w:val="Heading1"/>
      </w:pPr>
      <w:r>
        <w:rPr>
          <w:b/>
          <w:color w:val="1F4E79"/>
          <w:sz w:val="30"/>
        </w:rPr>
        <w:t>第45課　報道 の 力</w:t>
      </w:r>
    </w:p>
    <w:p>
      <w:r>
        <w:rPr>
          <w:sz w:val="24"/>
        </w:rPr>
        <w:t>民主主義 国家 で は、報道 の 自由 を 制限 しよう と する 努力 は 正当 に 非難 されます。しかし、この 自由 は 簡単 に 悪用 され 得ます。人 に ついて の 話 は、しばしば 政治 的 な 出来事 より も はるか に 大衆 の 注目 を 集めます。他人 の 生活 について 読む の は 楽しい かも しれません が、自分 自身 について 読む の も 同じ よう に 楽しめる か どう か は 極めて 疑わしい です。「事実 は 神聖 で ある」 と いう 主張 に 基づいて 行動 する 記者 は、個人 の 私生活 の 詳細 を 公開 する こと により、個人 に 計り 知れない 苦しみ を 引き起こす こと が できます。新聞 は とても 大きな 影響力 を 行使 して、普通 の 人 の 生活 に 大きな 変化 を もたらす だけ で なく、政府 を 倒す こと さえ できる の です。</w:t>
      </w:r>
    </w:p>
    <w:p>
      <w:r>
        <w:rPr>
          <w:sz w:val="24"/>
        </w:rPr>
        <w:t>一夜 に して 名声 と 富 を 得た 貧しい 家族 の 話 は、報道 の 力 を 劇的 に 示して います。家族 は サウス ダコタ の 23,000人 の 住人 の 小さな 町、アバディーン に 住んで いました。両親 に は 5人 の 子ども が いた ため、生活 は 貧困 と の 永遠 の 闘い でした。彼ら は 6人目 の 子ども を 待って おり、さらに 切実 な 経済 的 な 問題 に 直面 して いました。もし もう一人 だけ 子ども が 生まれた だけ で あれば、その 事実 は 気づかれ なかった でしょう。彼ら は 経済 的 な 困難 と 戦い 続け、無名 の まま 暮らして いた でしょう。しかし、彼ら は 突然、五 つ子、女の子 4人 と 男の子 1人 の 親 と なり、それ は 彼ら の 人生 を 根本的 に 変える 出来事 でした。5人 の 赤ちゃん の 誕生 の 翌日、アバディーン に 60人 の 記者 と カメラマン を 乗せた 飛行機 が 到着 しました。この ニュース は 国家的 な 重要性 を 持って いました。この 貧しい 夫婦 は、アメリカ で 唯一 の 五 つ子 の 親 に なった から です。</w:t>
      </w:r>
    </w:p>
    <w:p>
      <w:r>
        <w:rPr>
          <w:sz w:val="24"/>
        </w:rPr>
        <w:t>名声 へ の 上昇 は 急速 でした。テレビ カメラ と 新聞 は ニュース を 全国 の 全員 に 届けました。新聞 や 雑誌 は、独占 的 な 取材 と 写真 掲載 の 権利 の ため に、家族 に 大金 を 提供 しました。プレゼント が、無名 の 人々 だけ で なく、自社 の 製品 を 宣伝 したい 赤ちゃん 用 食品 や 石鹸 の メーカー から も、どんどん 送られて 来ました。家族 が 住んで いた 古い 農家 は、10万 ドル の 新居 に 置き換えられる 予定 でした。記者 たち が インタビュー を 強く 求めた ので、弁護士 が 雇われ、記者 会見 で 家族 の 代弁者 を 務めなければ なりません でした。出来事 は 町 自体 に も 深刻 な 変化 を もたらしました。アバディーン が 何千人 も の 観光客 を 引き寄せる 可能性 が あった ので、新しい 巨大 高速 道路 を 建設 する 計画 が 発表 されました。町 の 外れ に 建てられた 道路 標識 は、観光客 を アバディーン で は なく 「クィント・シティ U.S.A.」 へ と 案内 して いました。地元 当局 は、大衆 の 好奇心 を 満たし、好奇心 旺盛 な 観光客 から 家族 を 守る ため に、「五 つ子 博物館」 を 建てる 可能性 を 議論 しました。5人 の 赤ちゃん が まだ 病院 の 育児室 で 酸素 テント の 中 で 静か に 眠って いる 間、両親 は 名声 の 代償 を 支払って いました。彼ら が 二度 と 普通 の 生活 を 送る こと は 不可能 でした。彼ら は 商業化 の 犠牲者 に なって しまった の です。彼ら の 名前 は 市場 価値 を 得て いた から です。町 自体 も 多く の 注目 を 集めた ので、住人 の ほぼ 全員 が 程度 の 差 は あれ 影響 を 受けました。</w:t>
      </w:r>
    </w:p>
    <w:p/>
    <w:p>
      <w:pPr>
        <w:pStyle w:val="Heading1"/>
      </w:pPr>
      <w:r>
        <w:rPr>
          <w:b/>
          <w:color w:val="1F4E79"/>
          <w:sz w:val="30"/>
        </w:rPr>
        <w:t>第46課　自分 で やる</w:t>
      </w:r>
    </w:p>
    <w:p>
      <w:r>
        <w:rPr>
          <w:sz w:val="24"/>
        </w:rPr>
        <w:t>自分 で 物事 を する こと へ の 私たち の 情熱 が とても 大きい ので、専門 労働 に 依存 する こと が どんどん 少なく なって います。今 は 何 も 知らない と は 言い訳 できません。なぜなら、数え 切れない ほど の 「自分 で やる」 出版物 が ある から です。適切 な 道具 と 材料 で 武装 した 新婚 カップル は、楽しく 自分 たち の 家 を 飾る 仕事 に 乗り出します。あらゆる 年齢 の 男性 が、余暇 の 何時間 も を、自分 で 暖炉 を 取り付けたり、庭 を 設計 したり、車庫 を 建てたり、家具 を 作ったり する こと に 費やします。本当 に 熱心 な 愛好家 は、自分 の レコード プレーヤー や ラジオ 送信機 まで 作って しまいます。店 は、初心者 の ため の 特別 な アドバイス サービス を 行う だけ で なく、消費者 が 家 で 組み立てる こと が できる 部品 を 提供 する こと によって、「自分 で やる」 流行 に 応えて います。こう いう こと は、抑え られて いた 創造 的 な エネルギー の 素晴らしい はけ口 を 提供 します が、残念 ながら、私たち みんな が 生まれつき の 器用 な 人 で は ありません。</w:t>
      </w:r>
    </w:p>
    <w:p>
      <w:r>
        <w:rPr>
          <w:sz w:val="24"/>
        </w:rPr>
        <w:t>妻 たち は、夫 が 限り なく 機転 が 利き、多才 だ と 信じる 傾向 に あります。釘 を まっすぐ に 打つ こと さえ ほとんど できない 夫 でも、電気工、大工、配管工、機械工 と して 生まれ た と 思われて います。電気 が ヒューズ で 切れたり、家具 が ぐらぐら したり、パイプ が 詰まったり、掃除機 が 動かなく なったり する と、妻 たち は 自動的 に、夫 が どうにか して 物事 を 正す と 思い込みます。「自分 で やる」 ゲーム の 一番 悪い こと は、何度 も 何度 も 間違って いる こと が 証明 されて も、夫 たち が 自分 は 何 でも できる と いう 思い込み の 下 で 暮らして いる こと が ある と いう こと です。それ は 何 より も プライド の 問題 です。</w:t>
      </w:r>
    </w:p>
    <w:p>
      <w:r>
        <w:rPr>
          <w:sz w:val="24"/>
        </w:rPr>
        <w:t>昨年 の 春、妻 は 私 に、芝刈り機 を 見 に 人 を 呼ぶ よう に 提案 しました。それ は 前年 の 夏 に 故障 し、私 は 修理 する と 約束 して いた のに、まだ やって いません でした。私 は その 提案 を 聞き入れず、自分 で 直す と 言いました。ある 土曜日 の 午後、私 は 芝刈り機 を 庭 に 引きずり出し、よく 観察 しました。私 の 見る 限り、少し 調整 する だけ で 良い と 思いました: ねじ を 一回 回し、もう少し 締め、油 を 一滴 差せば、新品 と 同じ よう に なる だろう と。必然的 に、修理 の 仕事 は そんな に シンプル で は ありません でした。芝刈り機 は 全く 草 を 刈る こと を 拒んだ ので、分解 する こと に しました。庭 は すぐ に、かつて 芝刈り機 を 構成 して いた 金属 の 塊 で 散らかって しまいました。でも、私 は とても 自分 を 褒めて いました。トラブル の 原因 を 突き止めた から です。車輪 を 動かす チェーン の 一つ の リンク が 切れて しまって いた の です。新しい チェーン を 買った 後、混乱 した ジグソー パズル を また 組み立て直す と いう 越えられない 仕事 に 直面 しました。組み立て直した 後 も 機械 が まだ 動かない こと に は 驚きません でした。なぜなら、私 に は、どこ にも 合わない 奇妙 な 形 の いくつか の 金属 片 が 残って いた から です。私 は 絶望 して 諦めました。何週間 も 経ち、草 が 伸びました。妻 が、それ について 何か する よう に と 言い続けた 時、新しい 芝刈り機 を 買う か、草 を 伸ばし放題 に する か の どちら か しか ない と 言いました。言う まで も なく、家 は 今、ジャングル に 囲まれて います。深い 草 の どこ か に、私 が いつか 修理 する と 約束 した 錆びた 芝刈り機 が 埋もれて います。</w:t>
      </w:r>
    </w:p>
    <w:p/>
    <w:p>
      <w:pPr>
        <w:pStyle w:val="Heading1"/>
      </w:pPr>
      <w:r>
        <w:rPr>
          <w:b/>
          <w:color w:val="1F4E79"/>
          <w:sz w:val="30"/>
        </w:rPr>
        <w:t>第47課　代価 が 高すぎる？</w:t>
      </w:r>
    </w:p>
    <w:p>
      <w:r>
        <w:rPr>
          <w:sz w:val="24"/>
        </w:rPr>
        <w:t>汚染 は、過密 で 過度 に 工業化 された 惑星 に 私たち が 支払う 代価 です。考えて みる と、ごみ を 処理 する 方法 は 4つ しか ありません: それ を 捨てる、燃やす、再利用 できる もの に 変える、そして より 少なく 作る よう に する。私たち は この 4つ の 方法 全部 を 試し続けて います が、世界中 で 私たち が 生み 出す ごみ の 量 は 圧倒 的 に 多く、私たち を 押し 潰す 恐れ が あります。</w:t>
      </w:r>
    </w:p>
    <w:p>
      <w:r>
        <w:rPr>
          <w:sz w:val="24"/>
        </w:rPr>
        <w:t>しかし、ごみ は 私たち の 惑星 を 汚染 する 問題 の 一部分 に すぎません。安い 食べ物 を ますます 多く 生産 する 必要性 は、別 の 種類 の 汚染 を 引き起こします。工業化 された 農業 方法 は、安い 肉 製品 を 生産 します: 牛肉、豚肉、鶏肉。農薬 と 肥料 の 使用 は、安い 穀物 と 野菜 を 生産 します。安い 食べ物 の ため に 私たち が 支払う 代価 は、すでに 高すぎる かも しれません: 牛 の 狂牛病 (BSE)、鶏 と 卵 の サルモネラ 菌、乳製品 の リステリア 菌。そして、肉 を やめて ベジタリアン に なろう と 思って も、有機 栽培 の 高価 な 野菜 を 選ぶ か、新鮮 な サラダ や 野菜、または ただ の 一杯 の 水 を 飲んで いる と 思う たび に、農薬 を 一定 摂取 する か の 選択 が あります!</w:t>
      </w:r>
    </w:p>
    <w:p>
      <w:r>
        <w:rPr>
          <w:sz w:val="24"/>
        </w:rPr>
        <w:t>しかし、特 に 都市 部 に 影響 を 与え、私たち の 日々 の 生活 に 侵入 する、もっと 陰険 な 種類 の 汚染 が あります。それ は 騒音 です。一日中、夜中 を 問わず 鳴り 響く 防犯 ベル は、通行人 を 困らせる だけ で、実際 に は 泥棒 が 盗む の を 助けて います。車 の 警報 ベル は 通り で 私たち に 絶え間 なく 叫び、深い いら立ち の 源 です。最近 の 騒音 の 影響 に ついて の 調査 で は、(意外 に も？) 夜 中 絶え間 なく 吠える 犬 が、1〜7 の 段階 で 最高 の 騒音 汚染 と 評価 された こと が 明らか に なりました。調査 は、私たち が 本当 に 嫌う 多く の 騒音 源 を 明らか に しました。夏 の 日 に 唸り を 上げる 芝刈り機、アパート の 夜遅い パーティー、騒がしい 隣人、あらゆる 種類 の 車両、特 に 静か な 村 を 轟音 を 立てて 通る 大型 コンテナ トラック、上空 を 飛ぶ 飛行機 と ヘリコプター、公共 の 場 で 持ち歩き 最大 音量 で 鳴らす 大きな ラジオ。新しい テクノロジー も、独自 に 騒音 に 貢献 しました。多く の 人 は、特 に レストラン や 公共 交通 など の 公共 の 場 で 使われる 携帯 電話 を 嫌って います。携帯 電話 で の 大きな 会話 は、私たち の 思考 を 邪魔 し、友達 と 静か に 話し合う 楽しみ を 中断 させます。騒音 汚染 調査 は、かなり 古い、そして 多分 面白い 騒音 源 を 明らか に しました。それ は いびき で した!男性 が 最も 悪い 加害者 と わかりました。30代 半ば の 男性 の 20% が いびき を かく こと が 明らか に なりました。この 数字 は 60代 の 男性 の 驚く べき 60% に 上昇 します。これら の 数字 に 対し、女性 は わずか 5% が 定期的 に いびき を かく こと が わかり、残り は ラッパ の よう に 鳴る 配偶者 によって 絶え間 なく 起こされ たり 眠れ なかったり して います。騒音 源 が 何 で あれ、確か な こと が 一つ あります: 静寂 は、どうやら 金色 の 思い出 に なって しまった よう です。</w:t>
      </w:r>
    </w:p>
    <w:p/>
    <w:p>
      <w:pPr>
        <w:pStyle w:val="Heading1"/>
      </w:pPr>
      <w:r>
        <w:rPr>
          <w:b/>
          <w:color w:val="1F4E79"/>
          <w:sz w:val="30"/>
        </w:rPr>
        <w:t>第48課　沈黙 の 村</w:t>
      </w:r>
    </w:p>
    <w:p>
      <w:r>
        <w:rPr>
          <w:sz w:val="24"/>
        </w:rPr>
        <w:t>観光 が 進んだ この 世界 で は、観光客 が 行く こと の できない 場所 が まだ 何千 も あります。私たち は いつ も、遠い 場所 の 村人 は 親切 で もてなし が 良い と 思い 込んで います。しかし、海外 の 観光客 だけ で なく、自分 の 国 の 同胞 さえ から も 切り 離されて いる 人々 は、旅行者 に 敵対的 な 場合 が あります。本当 に 遠い 村 へ の 訪問 は ほとんど 楽しい もの で は ありません — 妻 と 私 が バルカン 半島 を 旅 する 中 で 発見 した よう に。</w:t>
      </w:r>
    </w:p>
    <w:p>
      <w:r>
        <w:rPr>
          <w:sz w:val="24"/>
        </w:rPr>
        <w:t>私たち は 小さな 町 で 数日 過ごし、近く の いくつ か の 古い 教会 を 訪れました。これら の 教会 は 多く の 訪問者 を 引き 寄せました。建築的 な 興味 が 大きい だけ で なく、たくさん の 美しく 保存 された フレスコ画 も 含んで いた から です。出発 の 前 の 日、観光客 を 乗せた バス が 何台 も 町 に 押し寄せ ました。これ は 耐えられない こと だった ので、最後 の 一日 は 田舎 を 探検 する こと に しました。町 から 出る 道 を 進み、いくつ か の 野原 を 横切り、密生 した 森 に 来ました。私たち は 道 が 急 に 終わる と 思って いました が、木々 の 間 を 通って 続いて いる こと が わかりました。2時間 以上 森 を 歩き 続け、深い 川 に 着きました。道 は 反対側 に 続いて いる の が 見えました が、どう やって 川 を 渡れる か わかりません でした。突然、妻 が 岸 に 繋がれた ボート を 見つけました。中 に 船頭 が ぐっすり 眠って いました。私たち は そっと 起こし、反対側 に 渡して くれる よう に 頼みました。最初 は 嫌がって いました が、最終的 に は 説得 する こと が できました。</w:t>
      </w:r>
    </w:p>
    <w:p>
      <w:r>
        <w:rPr>
          <w:sz w:val="24"/>
        </w:rPr>
        <w:t>道 は、山 の 急 な 斜面 に へばり 付く 小さな 村 に つながって いました。村 は、左右 に 小さな 家 が 並んだ 散らかった 未舗装 の 道 で 構成 されて いました。澄んだ 青空 の 下 でも、村 は 入り に くい 感じ が しました。全て の 家 が 灰色 の 泥 レンガ で 造られて いた から です。村 は 人気 が ない よう に 見え、唯一 の 生命 の 兆し は、近く の 野原 で 木 に 短い ロープ で 縛られた 醜い 黒 い ヤギ でした。野原 の そば の 古びた 木 の 柵 に 座り、イワシ の 缶詰 を 2つ 開けて ピクニック の 昼食 を しました。突然、妻 が 不安 で いっぱい に 見えた こと に 気づきました。見上げる と、ボロボロ の 服 を 着た 子ども たち に 囲まれて おり、私たち が 食べる の を 黙って 見て いました。私たち は 食べ物 を 提供 し、優しく 話しかけました が、彼ら は 動きません でした。彼ら は ただ 見知らぬ 人 に 内気 なだけ だ と 結論 しました。後 で 村 の 大通り を 歩いた 時、私たち は 静か な 子ども たち の 行列 に 従われ ました。人気 の なかった 村 は、すぐ に 生気 を 取り戻しました。窓 に 顔 が 現れました。シャツ 姿 の 男性 たち が 家 の 外 に 立って、私たち を 睨みました。黒 い ショール を 着た 老婦人 たち は、戸口 から 私たち を のぞき 見 ました。一番 怖かった の は、音 が 何 も 聞こえなかった こと です。私たち は 歓迎 されない 訪問者 で ある こと は 間違い ありません でした。これ 以上 の 警告 は 必要 ありません でした。大通り を 引き返し、急いで、船頭 が 待って くれて いる こと を 願い ながら、川 へ と 急ぎました。</w:t>
      </w:r>
    </w:p>
    <w:p/>
    <w:p>
      <w:pPr>
        <w:pStyle w:val="Heading1"/>
      </w:pPr>
      <w:r>
        <w:rPr>
          <w:b/>
          <w:color w:val="1F4E79"/>
          <w:sz w:val="30"/>
        </w:rPr>
        <w:t>第49課　理想 の 召使い</w:t>
      </w:r>
    </w:p>
    <w:p>
      <w:r>
        <w:rPr>
          <w:sz w:val="24"/>
        </w:rPr>
        <w:t>おば の ハリエット が 何年 も 前 に 亡くなった の は 良い こと です。もし 今日 生きて いたら、彼女 が 大好き だった 会話 の トピック、家 の 召使い について 意見 を 述べる こと は できなかった でしょう。ハリエット おば さん は、家事 を する ため に 召使い が 雇われて いた のんびり と した 時代 に 生きて いました。彼女 は 「ザ・ゲーブルズ」 と 呼ばれる 巨大 で 曲がりくねった 田舎 の 家 を 持って いました。彼女 は この 家 に 感情的 に 執着 して おり、必要 に 対して あまり に も 大きすぎた の に、夫 の 死後 も そこ に 住み 続けました。年 を 取る 前、ハリエット おば さん は 豪華 な もてなし を して いました。私 は 男の子 の 頃、よく ザ・ゲーブルズ を 訪れました。何人 の 客 が いた として も、大きな 家 は いつ も 完璧 で した。寄せ木 細工 の 床 は 鏡 の よう に 輝き、よく 磨かれた 銀器 は 光 輝く ガラス キャビネット に 展示 されて おり、おじ の 巨大 な 本 の コレクション さえ も 不思議 な ほど 埃 から 守られて いました。ハリエット おば さん は、絶えず ごしごし 洗い、掃除 し、磨く 目 に 見えない 召使い の 軍勢 を 統括 して いました。彼女 は 彼ら を いつ も 「流動的 な 人口」 と 呼んで いました。彼ら は とても 頻繁 に 来て は 去って いった ので、名前 を 覚える 機会 さえ 私 に は ありません でした。当時 と して は 啓発 的 な 方針 を 追求 し、召使い が 1日 8時間 以上 働く こと を 決して 許さなかった おば は、極めて 喜ばせる の が 難しい 人 でした。彼女 は いつ も 人間 の 移り気 を 嘆き ながら も、生涯 理想 の 召使い を 探し 続けました — ベシー によって 悲しく 幻滅 させ られた 後 でさえ も。</w:t>
      </w:r>
    </w:p>
    <w:p>
      <w:r>
        <w:rPr>
          <w:sz w:val="24"/>
        </w:rPr>
        <w:t>ベシー は 3年間 ハリエット おば さん の もと で 働きました。その間、彼女 は おば の 信頼 を 得て、家 の 召使い たち の 責任者 に なりました。ハリエット おば さん は、ベシー の 勤勉 さ と 効率 を 言葉 で 称賛 する こと が できません でした。他 の すべて の 資質 に 加えて、ベシー は 料理 の 達人 でした。彼女 は 3年間、完璧 な 召使い の 役 を 演じ続け、その後、ハリエット おば さん は 彼女 の 「小さな 弱点」 を 発見 しました。ザ・ゲーブルズ を 1週間 留守 に した 後、おば は ある 午後、客 の 一団 を 連れて 突然 戻って 来て、ベシー に 夕食 の 準備 を する よう に 指示 しました。食事 は 通常 の 水準 を 大幅 に 下回って いた だけ で なく、ベシー は しっかり と 歩け ない よう に 見えました。彼女 は 家具 に ぶつかり、客 について つぶやき 続けました。最後 の コース — 巨大 な プディング — を 持って 入って 来た 時、彼女 は カーペット に つまずき、プディング は 空中 を 飛んで、辛うじて おば を 外し、相当 な 力 で 食卓 に 衝突 しました。これ は 客 たち に 大きな 笑い を 引き起こしました が、ハリエット おば さん は 恐怖 して いました。彼女 は しぶしぶ ベシー が 酔って いる と いう 結論 に 達しました。客 たち は もちろん、ベシー が ドア を 開けた 瞬間 から この こと に 気づいて おり、最後 の 大きな 災難 より ずっと 前 から、笑い を 隠す の に 苦労 して いました。可哀そう な 娘 は すぐ に 解雇 されました。彼女 が 去った 後、ハリエット おば さん は、かつて ベシー の 衣装 ダンス だった 場所 に、あらゆる 形 と 大きさ の 空 の ワイン ビン が きちん と 積まれて いる の を 発見 しました。それら は 不思議 な こと に、ワイン セラー から そこ に たどり 着いた の です!</w:t>
      </w:r>
    </w:p>
    <w:p/>
    <w:p>
      <w:pPr>
        <w:pStyle w:val="Heading1"/>
      </w:pPr>
      <w:r>
        <w:rPr>
          <w:b/>
          <w:color w:val="1F4E79"/>
          <w:sz w:val="30"/>
        </w:rPr>
        <w:t>第50課　新年 の 決意</w:t>
      </w:r>
    </w:p>
    <w:p>
      <w:r>
        <w:rPr>
          <w:sz w:val="24"/>
        </w:rPr>
        <w:t>新年 は 決意 を する 時期 です。少なくとも、心 の 中 で は、ほとんど の 人 が 「やる こと」 と 「やらない こと」 の 大層 な リスト を 作成 できる でしょう。同じ 昔 なじみ の もの が 単調 な 規則性 で 年 ごと に 繰り返されます。私たち は、毎朝 もっと 早く 起きる、もっと 少なく 食べる、子ども と 遊ぶ 時間 を もっと 作る、家事 を 1001件 する、嫌い な 人 に 親切 に する、注意 して 運転 する、毎日 犬 を 散歩 に 連れて 行く、と 決意 します。過去 の 経験 は、ある 種 の 達成 は 達成 不可能 で ある こと を 教えて くれました。私たち が 根 から の 喫煙者 の まま で ある の は、失敗 に よる 失望 を しばしば 経験 して きた から に 過ぎません。私たち の ほとんど が 自己 改善 の 努力 に 失敗 する の は、計画 が あまり に 野心的 で、それ を 実行 する 時間 が ない から です。私たち は また、決意 を みんな に 公表 する と いう 根本的 な 過ち を 犯す ので、古い 悪い 習慣 に 戻って しまった 時、さらに 馬鹿 げて 見えます。これら の 落とし穴 を 意識 して、今年 は 決意 を 自分 の 中 に 留めて おこう と 試みました。私 は 2つ の 控えめ な 野心 に 制限 しました: 毎朝 体操 を する こと、夜 は もっと 読書 を する こと。大晦日 の 徹夜 パーティー は、年 の 最初 の 日 に これら の 新しい 決意 の どちら も 実行 しない 良い 言い訳 を 私 に 与えました。しかし 2日目、私 は その 任務 に 真剣 に 取り組みました。</w:t>
      </w:r>
    </w:p>
    <w:p>
      <w:r>
        <w:rPr>
          <w:sz w:val="24"/>
        </w:rPr>
        <w:t>毎日 の 体操 は たった 11分 しか かから ず、誰 も 起きる 前 の 早朝 に やる つもり でした。普段 より 11分 早く ベッド から 引きずり出す ため に 必要 な 自己 規律 は 相当 な もの でした。それ でも、誰 も 私 を 発見 する 前 の 2日間、リビング ルーム に そっと 降りる こと が できました。カーペット の 上 を 飛び跳ね、人体 を 不快 な 姿勢 に ねじった 後、私 は 疲れ果てた 状態 で 朝食 の テーブル に 座りました。これ が 私 を 裏切りました。翌朝、家族 全員 が パフォーマンス を 見 に やって 来ました。それ は 本当 に 落ち着かない こと でした が、私 は 家族 の 嘲り と 茶化し を 上機嫌 に かわし、まもなく みんな が この 考え に 慣れました。しかし、私 の 熱意 は 薄れて 行きました。体操 に 費やす 時間 は 徐々 に 減って いきました。少しずつ、11分 は ゼロ に 落ちました。1月 10日 まで に は、出発 地点 に 戻って いました。私 は、朝 に 体操 で 疲れる の に 費やす 時間 が 少なければ、仕事 から 帰って 来た 時 に 読書 の ため に 頭 を 新鮮 に 保てる だろう と 主張 しました。テレビ の 催眠的 な 効果 に 抵抗 し、私 は いくつか の 夜、本 に 目 を 釘付け に して 部屋 に 座って いました。しかし、ある 夜、寒く 寂しく 感じて、下 に 降り、テレビ の 前 に 座って 読書 する ふり を しました。それ が 私 の 破滅 と なりました。すぐ に、画面 の 前 で うとうと する 古い 悪い 習慣 に 戻った から です。私 は まだ もっと 読書 する と いう 決意 を 諦めて いません。実 は、「1分 で 1000語 を 読む 方法」 と いう 本 を ちょうど 買った ところ です。たぶん、これ で 問題 が 解決 する でしょう。でも、まだ それ を 読む 時間 が ない の です!</w:t>
      </w:r>
    </w:p>
    <w:p/>
    <w:p>
      <w:pPr>
        <w:pStyle w:val="Heading1"/>
      </w:pPr>
      <w:r>
        <w:rPr>
          <w:b/>
          <w:color w:val="1F4E79"/>
          <w:sz w:val="30"/>
        </w:rPr>
        <w:t>第51課　未来 を 予測 する</w:t>
      </w:r>
    </w:p>
    <w:p>
      <w:r>
        <w:rPr>
          <w:sz w:val="24"/>
        </w:rPr>
        <w:t>未来 を 予測 する の は 非常 に 難しい こと で 有名 です。例えば、1970年代 半ば に、20世紀 の 終わり まで に コンピュータ が テレビ と 同じ ぐらい 家庭 に 普及 する と 誰 が 想像 できた でしょう か？1970年代 に は、コンピュータ は かなり 一般的 でしたが、大企業、政府 部門、大組織 で だけ でした。これら は、いわゆる メインフレーム 機 でした。メインフレーム コンピュータ は 非常 に 大型 で、しばしば エアコン 完備 の 部屋 全体 を 占有 し、専属 の 技術者 を 雇い、特別 に 書かれた ソフトウェア で 動作 して いました。これら の 大型 機 は まだ 存在 します が、その 機能 の 多く は、PC として 一般的 に 知られて いる 小さく 強力 な パーソナル コンピュータ に 引き継がれて います。</w:t>
      </w:r>
    </w:p>
    <w:p>
      <w:r>
        <w:rPr>
          <w:sz w:val="24"/>
        </w:rPr>
        <w:t>1975年 に、アルタイル と 呼ばれる 原始的 な マシン が アメリカ で 発売 されました。最初 の 「家庭 用 コンピュータ」 と 正しく 説明 でき、未来 へ の 道 を 示しました。これ に 続いて、1970年代 の 終わり に、アップル と 呼ばれる マシン が 登場 しました。1980年代 初め、コンピュータ の 巨人 IBM が 世界 初 の パーソナル コンピュータ を 製造 しました。これ は、当時 小さな 会社 で あった マイクロソフト が 製造 した DOS と いう 「オペレーティング システム」 で 動作 して いました。IBM の パーソナル コンピュータ は 広く 模倣 されました。これら の 控えめ な 始まり から、今日 一般的 に 使用 されて いる ユーザー フレンドリー な 家庭 用 コンピュータ と マルチメディア 機 の 発展 を 目の当たり に して きました。</w:t>
      </w:r>
    </w:p>
    <w:p>
      <w:r>
        <w:rPr>
          <w:sz w:val="24"/>
        </w:rPr>
        <w:t>これら の 発展 が 最近 の もの で ある こと を 考える と、1960年代 と いう 昔 に、イギリス人 の レオン・バグリット が、今日 私たち が 知って いる コンピュータ の 使い方 の いくつか を 予測 できた こと は、さらに 注目 すべき こと です。バグリット は、コンピュータ が 自分 で 「考える」 こと を 学び、当時 人々 が 信じたかった 「世界 を 支配 する」 と いう 考え を 退けました。バグリット は、コンピュータ が 手 に 持てる ほど 小さく なり、交通 渋滞 に ついて の 情報 を 提供 し、別 の ルート を 提案 できる よう に なり、病院 で 医師 が 病気 を 診断 する の を 助ける ため に 使われ、事務 員 と 会計士 を 退屈 で 繰り返し の 多い 事務 仕事 から 解放 する 時代 を 予見 しました。これら すべて の コンピュータ の 使い方 は ありふれた もの に なりました。もちろん、レオン・バグリット は、私たち が 電話 網 に 接続 された コンピュータ を 使って 世界 の どこ の 誰 と でも すぐ に 通信 できる よう に する 世界規模 の システム、インターネット の 発展 を 予見 する こと は できません でした。彼 は、インターネット を 使って 既知 の あらゆる トピック に ついて の 情報 を 取得 し、家 の 画面 で 読んだり、必要 で あれば 印刷 したり できる こと も 予見 できません でした。コンピュータ は ますます 小さく、ますます 強力 に、ますます 安く なりました。これ こそ が、レオン・バグリット の 予測 を 特 に 注目 すべき もの に して います。もし 彼、または 彼 の よう な 人 が 今 生きて いたら、次 の 50年 に 何 を 期待 すれば 良い か 教えて くれる かも しれません。</w:t>
      </w:r>
    </w:p>
    <w:p/>
    <w:p>
      <w:pPr>
        <w:pStyle w:val="Heading1"/>
      </w:pPr>
      <w:r>
        <w:rPr>
          <w:b/>
          <w:color w:val="1F4E79"/>
          <w:sz w:val="30"/>
        </w:rPr>
        <w:t>第52課　泥 は 泥</w:t>
      </w:r>
    </w:p>
    <w:p>
      <w:r>
        <w:rPr>
          <w:sz w:val="24"/>
        </w:rPr>
        <w:t>私 の いとこ、ハリー は、書斎 に 大きく 奇妙 な 形 の ビン を 常 に 展示 して います。ビン は 繊細 な 緑色 に 染められて いる に も かかわらず、観察力 の ある 訪問者 は すぐ に、その 中 が 濃い 灰色 の 物質 で 満たされて いる こと に 気づきます。ビン の 中身 が 何 か を ハリー に 尋ねたら、彼 は 「香水 入り の 泥」 だ と 答える でしょう。疑問 や 驚き を 表せば、彼 は すぐ に 匂い を 嗅ぎ、肌 に 少し 塗って みる よう に と 勧める でしょう。この 短い 実験 で、抱いて いる かも しれない 疑問 は すべて 消える でしょう。ビン に は 本当 に 香水 入り の 泥 が 入って います。ハリー が この 奇妙 な 物質 を どう やって 手 に 入れた か は、彼 が 語る の が 大好き な 面白い 話 に なります。さらに、この ビン の 入手 は、何年 も 培って きた 悪い 習慣 を 治しました。</w:t>
      </w:r>
    </w:p>
    <w:p>
      <w:r>
        <w:rPr>
          <w:sz w:val="24"/>
        </w:rPr>
        <w:t>ハリー は、高級 な 化粧品 店 に 入って、存在 しない 商品 を とんでも ない 要求 する の を、大きな 冗談 だ と 考えて いました。彼 は その場 で 想像力 豊か な 名前 を 考え 出します。店 に 入る と、「香る 影」 と 呼ばれる 新しい 香水 や、「溶けない バス キューブ」 を 求めます。店員 の 女の子 が 聞いた こと が ない と 言う と、彼 は かなり 困った ふり を しました。彼 は、自分 の 想像 上 の 製品 の 1つ が 一時的 に 在庫 切れ だ と 言われる の が 大好き で、後日 また 来る と 忠実 に 約束 します。もちろん、決して 来ません でした。ハリー が これら の パフォーマンス 中 に どう やって 真顔 を 保って いた か は、私 に は まったく 理解 でき ません。</w:t>
      </w:r>
    </w:p>
    <w:p>
      <w:r>
        <w:rPr>
          <w:sz w:val="24"/>
        </w:rPr>
        <w:t>ハリー は、自分 の 貴重 な 泥 の ビン を どう やって 買った か を 説明 する の に 促し が 必要 ありません。ある 日、彼 は ロンドン の 高級 な 店 に 行き、「ミロライト」 を 求めました。店員 は 困惑 し、ハリー は ゆっくり と 各 音節 を 強調 し ながら 言葉 を 繰り返しました。女の子 が 困惑 して 首 を 振る と、ハリー は 「ミロライト」 が そばかす を 取り除く ため に 使える 琥珀 の よう な 硬い 物質 だ と 説明 し続けました。この 説明 は どうやら 女の子 に 何か を 伝えた よう で、彼女 は 棚 を 一つ ずつ 探しました。彼女 は あらゆる 種類 の 奇妙 な 調合品 を 出しました が、どれ も ハリー の 要件 に 合いません でした。ハリー が 軽く イラ立つ ふり を し た 時、彼女 は 彼 の ため に いくつか 注文 する と 約束 しました。成功 に 酔って、ハリー は 次 に 香水 入り の 泥 を 求めました。彼 は、女の子 が 真っ白 な 驚き で 自分 を 見つめる と 思いました。しかし、驚く 番 は 彼 でした。女の子 の 目 が すぐ に 輝き、ハリー が 調べる ため に カウンター に 並べる ため に いくつか の ビン を 取って 来た から です。一度 だけ、ハリー は 敗北 を 認めなければ なりません でした。彼 は 一番 小さい ビン と 思われる もの を 拾い 上げ、控えめ に 値段 を 聞きました。彼 は たった 5ギニー で 切り 抜けられて 嬉しく 思い、貴重 な ビン を 腕 に 抱えて 急いで 退散 しました。それ 以来、ハリー は、彼 が 発明 した この 小さな ゲーム が 高く 付く 可能性 が ある と 判断 しました。彼 の 書斎 の 本棚 を 飾って いる 奇妙 な ビン は、彼 の 最初 で 最後 の 珍しい 化粧品 の 購入 と なりました。</w:t>
      </w:r>
    </w:p>
    <w:p/>
    <w:p>
      <w:pPr>
        <w:pStyle w:val="Heading1"/>
      </w:pPr>
      <w:r>
        <w:rPr>
          <w:b/>
          <w:color w:val="1F4E79"/>
          <w:sz w:val="30"/>
        </w:rPr>
        <w:t>第53課　公益 の ため に</w:t>
      </w:r>
    </w:p>
    <w:p>
      <w:r>
        <w:rPr>
          <w:sz w:val="24"/>
        </w:rPr>
        <w:t>スカンジナビア 諸国 は、その 啓発的 な 社会 政策 で 世界中 で 大いに 賞賛 されて います。スウェーデン は、横柄 または 無能 な 公務員 から 個々 の 市民 を 守る 優れた システム を 発展 させて きました。この システム は とても うまく 機能 して おり、デンマーク、ノルウェー、フィンランド、ニュージーランド など の 他 の 国 でも 採用 されて います。イギリス や アメリカ の よう な 人口 の 多い 国 でさえ、スウェーデン の 真似 を する こと を 真剣 に 考えて います。</w:t>
      </w:r>
    </w:p>
    <w:p>
      <w:r>
        <w:rPr>
          <w:sz w:val="24"/>
        </w:rPr>
        <w:t>スウェーデン人 は、公務員 や 警察官、保健 検査官、税金 徴収 員 など の 公 の 役人 が、公 に 奉仕 して いる と いう 信念 で 間違い を 犯したり、過剰 に 熱心 に 行動 したり する こと を 最初 に 認識 しました。1809年 と いう 昔、スウェーデン 議会 は 個人 の 利益 を 守る 制度 を 導入 しました。すべて の 政党 を 代表 する 議会 委員会 は、国 に 対する 個人 の 苦情 を 調査 する 適切 な 資格 を 持つ 人物 を 任命 します。その 人 の 公式 な 称号 は 「ユスティティオンブズマン」 です が、スウェーデン人 は 一般的 に 「J.O.」 または 「オンブズマン」 と 呼んで います。オンブズマン は 政治的 な 圧力 を 受けません。彼 は、社会 の あらゆる レベル から 寄せられる 大小 の 苦情 を 調査 します。苦情 は 文書 で 行う 必要 が ある ため、オンブズマン は 年 に 平均 1200通 の 手紙 を 受け取ります。彼 に は 8人 の 弁護士 アシスタント が いて、彼 は 一通 ずつ 詳細 に 確認 します。オンブズマン の 仕事 に 秘密 は ありません。彼 の 通信 は 公衆 の 検査 に 開かれて います。市民 の 苦情 が 正当 で あれば、オンブズマン は 彼 の 代理 と して 行動 します。彼 が 取る 行動 は 苦情 の 性質 によって 異なります。彼 は 役人 を 優しく 叱る か、議会 に 法律 の 変更 を 提案 する こと も あります。次 の 場合 は、オンブズマン の 仕事 の 典型的 な 例 です。</w:t>
      </w:r>
    </w:p>
    <w:p>
      <w:r>
        <w:rPr>
          <w:sz w:val="24"/>
        </w:rPr>
        <w:t>スウェーデン の 村 に 住む 外国人 が、外国人 と いう だけ で 警察 に 虐待 された と 訴える 手紙 を オンブズマン に 書きました。オンブズマン は すぐ に 地区 の 警察 署長 に 手紙 を 書き、事件 の 記録 を 送る よう に 頼みました。記録 に は、外国人 の 苦情 が 正当 で ある こと を 示す もの は 何 も なく、警察 署長 は 告発 を きっぱり と 否認 しました。オンブズマン が 行動 を 起こす こと は 不可能 でした が、同じ 村 の 別 の 外国人 から も 同様 の 苦情 を 受けた 時、彼 は すぐ に 弁護士 の 一人 を 派遣 して 問題 を 調査 させました。弁護士 は、ある 警官 が 実際 に 何度 も 外国人 を 乱暴 に 扱って いた こと を 確認 しました。警官 が 外国人 に 偏見 を 持って いた と いう 事実 は、公式 ファイル に 記録 する こと が できません でした。オンブズマン が 事実 を 確認 する ため に 代表者 を 派遣 して 初めて、これ を 知る こと が できた の です。問題 の 警官 は 厳しく 叱責 され、これ 以上 の 苦情 が 提出 されたら 起訴 される と 知らされました。オンブズマン の 迅速 な 行動 は、気付かれない まま 続いて いた かも しれない 不快 な 慣行 を 即座 に 終わらせました。</w:t>
      </w:r>
    </w:p>
    <w:p/>
    <w:p>
      <w:pPr>
        <w:pStyle w:val="Heading1"/>
      </w:pPr>
      <w:r>
        <w:rPr>
          <w:b/>
          <w:color w:val="1F4E79"/>
          <w:sz w:val="30"/>
        </w:rPr>
        <w:t>第54課　本能 か 賢さ か？</w:t>
      </w:r>
    </w:p>
    <w:p>
      <w:r>
        <w:rPr>
          <w:sz w:val="24"/>
        </w:rPr>
        <w:t>私たち は 虫 を 恐れる よう に 育てられて 来ました。彼ら は 益 より も 害 を なす 不要 な 生き物 と 見なされて います。人間 は 絶えず 彼ら と 戦って います。彼ら は 食べ物 を 汚染 し、病気 を 運び、作物 を 食べ尽くす から です。彼ら は 挑発 なし に 刺し たり 噛んだり します。夏 の 夜 に は、招かれず に 部屋 に 飛んで 来たり、光 の ともる 窓 に 体当たり したり します。私たち は、クモ や スズメバチ の よう な 不快 な 虫 だけ で なく、まったく 無害 な ガ の よう な 虫 さえ 恐れて 暮らして います。彼ら に ついて 読む こと は、恐怖 を 払う こと なく 私たち の 理解 を 深めます。勤勉 な アリ が 高度 に 組織化 された 社会 で 暮らして いる こと を 知って も、慎重 に 準備 した ピクニック の 昼食 の 上 を 群れ を なして 這って いる の を 見つけた 時、嫌悪感 で いっぱい に なる の を 防ぐ こと は できません。蜂蜜 が どれ ほど 好き で あって も、ハチ が 持つ 不思議 な 方向 感覚 について どれ ほど 読んで も、刺される の は 恐ろしい こと です。私たち の 恐怖 の ほとんど は 不合理 です が、消す の は 不可能 です。しかし、同時 に、虫 は 不思議 に 魅力 的 でも あります。私たち は、彼ら について 読む の を 楽しみます。特 に、彼ら が カマキリ の よう に、まったく 恐ろしい 生活 を 送って いる こと を 知る 時 は。私たち は、彼ら が 私たち の 存在 に 気づかず に (そう 願い ます) 仕事 に 励む の を 見つめる の を 楽しみます。クモ が ハエ に 飛びかかる の や、アリ の 列 が 巨大 な 死んだ カブト虫 を 勝ち誇って 家 に 運ぶ の を 見て、畏敬 の 念 を 抱かなかった 人 が いる でしょう か？</w:t>
      </w:r>
    </w:p>
    <w:p>
      <w:r>
        <w:rPr>
          <w:sz w:val="24"/>
        </w:rPr>
        <w:t>去年 の 夏、私 は 庭 で 何日 も かけて、私 の 大切 な 桃 の 木 の 幹 を 何千匹 も の アリ が 這い上がる の を 見て いました。木 は、家 の 風通し の 良い 側 の 暖かい 壁 に 沿って 育ちました。私 は 特 に それ を 誇り に 思って います。なぜなら、厳しい 冬 を 何度 も 乗り越えた だけ で なく、時々 美味しい 桃 を 実らせる から です。夏 の 間、木 の 葉 が 枯れ始めた こと に 気づきました。葉 の 裏側 に、アブラムシ と 呼ばれる 小さな 虫 の 群れ が 見つかりました。アリ の 大きな 集団 が 彼ら を 訪れ、彼ら から ある 種 の 蜂蜜 を 得て いました。私 は すぐ に、アリ を 取り除く こと が できなかった けれど、24時間 私 を 魅了 し続けた 実験 に 着手 しました。木 の 根元 を 粘着 テープ で 巻き、アリ が アブラムシ に 届く の を 不可能 に しました。テープ は とても ベタベタ して いた ので、彼ら は それ を 越える こと を 敢えて しません でした。長い 間、私 は 彼ら が 困惑 して 木 の 根元 を ちょこちょこ 動き回る の を 見て いました。私 は 夜中 に 懐中電灯 を 持って 出て、アリ が まだ 何 も できない まま 粘着 テープ の 周り に 群がって いる の を 満足 (と 驚き) を 持って 観察 しました。私 は 翌朝 早く 起きて、アリ が 絶望 して 諦めた こと を 期待 しました。代わり に、彼ら が 新しい ルート を 発見 した こと が わかりました。彼ら は 家 の 壁 を 登り、それから 木 の 葉 に 到達 して いた の です。彼ら の 創造力 に 完全 に 打ち負かされた こと を 悲しく 認識 しました。アリ は、私 の 全く 非科学的 な 方法 に 対する 答え を 素早く 見つけた の です!</w:t>
      </w:r>
    </w:p>
    <w:p/>
    <w:p>
      <w:pPr>
        <w:pStyle w:val="Heading1"/>
      </w:pPr>
      <w:r>
        <w:rPr>
          <w:b/>
          <w:color w:val="1F4E79"/>
          <w:sz w:val="30"/>
        </w:rPr>
        <w:t>第55課　地球 より: 挨拶</w:t>
      </w:r>
    </w:p>
    <w:p>
      <w:r>
        <w:rPr>
          <w:sz w:val="24"/>
        </w:rPr>
        <w:t>天文学 の 最近 の 発展 により、私たち の 銀河 と 他 の 銀河 の 惑星 を 検出 する こと が 可能 に なりました。これ は 大きな 業績 です。なぜなら、相対的 に 見て、惑星 は とても 小さく、光 を 発しない から です。惑星 を 見つける の は 十分 難しい こと だ と 証明 されて います が、それら に 生命 を 見つける こと は、はるか に 難しい と 証明 される でしょう。最初 に 答える べき 質問 は、惑星 が 実際 に 生命 を 維持 できる か どう か です。例えば、私たち の 太陽系 で は、金星 は あまり に も 暑く、火星 は あまり に も 寒い ので、生命 を 維持 できません。地球 だけ が 理想的 な 条件 を 提供 して おり、ここ でさえ、植物 と 動物 の 生命 が 進化 する の に 40億年 以上 かかりました。</w:t>
      </w:r>
    </w:p>
    <w:p>
      <w:r>
        <w:rPr>
          <w:sz w:val="24"/>
        </w:rPr>
        <w:t>惑星 が 生命 を 維持 できる か どう か は、その 恒星、つまり その 「太陽」 の 大きさ と 明るさ に 依ります。私たち の 太陽 より 20倍 大きく、明るく、熱い 恒星 を 想像 して みて ください。惑星 は 生命 を 維持 できる ため に、それ から 非常 に 遠く なければ なりません。一方、恒星 が 小さい 場合、生命 を 維持 する 惑星 は それ を 近い 軌道 で 回り、生命体 が 発展 する ため の 完璧 な 条件 を 提供 しなければ なりません。しかし、こう いう 惑星 を どう やって 見つける の でしょう か？現在、生命 の 存在 を 検出 できる 望遠鏡 は 存在 しません。こう いう 望遠鏡 の 開発 は、21世紀 の 偉大 な 天文学 プロジェクト の 1つ に なる でしょう。</w:t>
      </w:r>
    </w:p>
    <w:p>
      <w:r>
        <w:rPr>
          <w:sz w:val="24"/>
        </w:rPr>
        <w:t>地球 を 拠点 と する 望遠鏡 を 使って、別 の 惑星 で 生命 を 探す こと は 不可能 です。私たち 自身 の 暖かい 大気 と 望遠鏡 が 発生 する 熱 によって、惑星 ほど 小さな 物体 を 検出 する こと は 不可能 に なります。とても 成功 して いる ハッブル 望遠鏡 の よう に 地球 の 軌道 を 回る 望遠鏡 で さえ、太陽系 の 塵 の 粒子 の せい で 適切 で は ありません。望遠鏡 は、深宇宙 で 生命 を 探す ため に は、木星 ほど 遠く に なければ なりません。なぜなら、私たち の 太陽系 の 外側 の 端 に 向かって 進む ほど、塵 は 薄く なる から です。惑星 を 検出 した ら、その 恒星 から の 光 を 遮る 方法 を 見つけなければ なりません。そう すれば、惑星 を 適切 に 「見る」 こと が でき、その 大気 を 分析 できます。最初 の 段階 で は、「緑色 の 小さな 男」 で は なく、植物 の 生命 を 探す こと に なります。惑星 で 発展 する 可能性 が 最も 高い 生命 の 形 は バクテリア です。地球 で 私たち が 呼吸 する 酸素 を 生成 して きた の は バクテリア です。地球 の 歴史 の ほとんど の 期間、彼ら は 私たち の 惑星 で 唯一 の 生命 の 形 で した。地球 の 住人 と して、私たち は いつ も 小さな 緑色 の 男 が 訪れて、彼ら と コミュニケーション できる と いう 希望 を 大切 に して います。しかし、この 希望 は いつ も SF の 領域 に あります。別 の 惑星 で バクテリア の よう な 下等 な 生命 の 形 を 発見 できたら、私たち の 自分 に ついて の 見方 が 完全 に 変わる でしょう。NASA の ダニエル・ゴールディン が 述べた よう に、「他 の 場所 で 生命 を 見つける こと は すべて を 変える でしょう。それ によって 変わら ない 人間 の 取り組み や 思考 は ない だろう」。</w:t>
      </w:r>
    </w:p>
    <w:p/>
    <w:p>
      <w:pPr>
        <w:pStyle w:val="Heading1"/>
      </w:pPr>
      <w:r>
        <w:rPr>
          <w:b/>
          <w:color w:val="1F4E79"/>
          <w:sz w:val="30"/>
        </w:rPr>
        <w:t>第56課　私たち の 隣人、川</w:t>
      </w:r>
    </w:p>
    <w:p>
      <w:r>
        <w:rPr>
          <w:sz w:val="24"/>
        </w:rPr>
        <w:t>私たち の 農場 の 東 の 境界線 を 成す 川 は、ずっと 私たち の 生活 に 重要 な 役割 を 果たして きました。それ なし で は、生計 を 立てる こと は できません でした。湧き 水 は 家 の 必要 を 満たす だけ しか ない ので、農場 で の 使用 の ため に 川 から 水 を 汲み上げ なければ なりません。私たち は 川 に 全て の 秘密 を 打ち明けます。ちょうど 養蜂家 が ミツバチ と そう する よう に、私たち の 人生 の 重要 な 出来事 を 川 に 伝え なければ、不幸 が 私たち を 襲う か も しれない と、本能的 に 知って います。</w:t>
      </w:r>
    </w:p>
    <w:p>
      <w:r>
        <w:rPr>
          <w:sz w:val="24"/>
        </w:rPr>
        <w:t>私たち は 夏 に は 川 で 特別 な 誕生日 パーティー を 開きます。時 に は 上流 の お気に入り の 入り江 に 行く 時 も あり、時 に は、農場 の 先代 が 一番 深い 水たまり の すぐ そば の 牧草地 に 水泳 と ダイビング の ため に 建てた ボート 小屋 で パーティー を 開きます。猛暑 の 中 で は、真夜中 の 誕生日 パーティー を 選び、これ が 一番 わくわく します。私たち は、春 に 一番 若い 女の子 を 花 で 飾り、夏至 に 夏 の 祭り を 行い、秋 に 収穫 に 感謝 し、冬 に 流れ に 西洋 ヒイラギ の リース を 投げ込む こと で、川 の そば で 季節 を 迎えます。</w:t>
      </w:r>
    </w:p>
    <w:p>
      <w:r>
        <w:rPr>
          <w:sz w:val="24"/>
        </w:rPr>
        <w:t>長期間 の 雨 の 後、川 は 岸 を 越えて 溢れる かも しれません。気候 が めったに 極端 に 走らない ので、これ は 稀 な こと です。私たち は 幸運 です。農場 の ごく わずか な 部分 を 占める 低い 畑 だけ が 洪水 の 影響 を 受け ます。しかし、他 の 農場 は 立地 が 良く なく、洪水 が 所有者 に 災難 を もたらす こと が あります。</w:t>
      </w:r>
    </w:p>
    <w:p>
      <w:r>
        <w:rPr>
          <w:sz w:val="24"/>
        </w:rPr>
        <w:t>ある ひどい 冬、私たち は 川 が 低い 牧草地 を 這い上がる の を 見て いました。すべて の 牛 は 牛舎 に 移され、ほとんど 損失 は 出ない 状態 でした。しかし、私たち は、低い 土地 に 農場 が あり、地区 に 来た ばかり の 一番 近い 隣人 を 心配 して いました。洪水 で 電話 が 使えなく なって いた ので、彼ら が どう やって いる か わかりません でした。屋根裏 の 窓 から、彼ら の 土地 と 私たち の 土地 が 接する 川 の 広範 な 景色 が 見え、最も 重要 な 局面 で は、私たち は その 点 を 交代 で 見守りました。災難 の 最初 の 兆候 は、死んだ 羊 が 流れて 来る こと でした。次 に、馬 が 勇敢 に 泳いで 来ました が、川 の 強さ に より、疲れ果てる 前 に どこ にも 上陸 できない の では と 心配 しました。突然、ノア の 箱舟 の よう な 筏 が 現れ、家族 全員、数羽 の 鶏、犬、猫、籠 の 中 の 鳥 を 乗せて いました。彼ら は 上昇 する 洪水 に 過剰 に 怯えて しまった に 違い ありません と 気づきました。なぜなら、彼ら の 家 は しっかり と した 基礎 を 持って いた ので、ほぼ 水没 して いて も しっかり と 立ち続けた はず だ から です。家族 の 男たち は、ボート フック を 持って 洪水 の 牧草地 を 渡り、筏 の 角 を つかんで 流れ から 引き出し、私たち の 岸 に 引き寄せる こと を 願い ました。彼ら が それ を できた こと は、今 でも 奇跡 だ と 思います。</w:t>
      </w:r>
    </w:p>
    <w:p/>
    <w:p>
      <w:pPr>
        <w:pStyle w:val="Heading1"/>
      </w:pPr>
      <w:r>
        <w:rPr>
          <w:b/>
          <w:color w:val="1F4E79"/>
          <w:sz w:val="30"/>
        </w:rPr>
        <w:t>第57課　故郷 に 戻って</w:t>
      </w:r>
    </w:p>
    <w:p>
      <w:r>
        <w:rPr>
          <w:sz w:val="24"/>
        </w:rPr>
        <w:t>私 は 車 を 冷やし、地図 を 調べる ため に 止まりました。もう 目的地 に 近い と 思って いた のに、すべて が まだ 私 に は 異 国 風 に 感じられました。父 が 私 を 海外 に 連れ出した 時、私 は たった 5歳 で、それ は 18年 前 の こと でした。母 が 悲劇 的 な 事故 で 亡くなった 時、父 は ショック と 寂し さ から すぐ に は 回復 しません でした。彼 の 周り の すべて が 母 の 存在 で 満たされ、絶えず 傷 を 開き 直して いました。そこで、彼 は 移住 する こと に しました。新しい 国 で、彼 は 私 たち 二人 の ため に 新しい 生活 を 築く こと に 専念 し、徐々 に 悲しみ を 止めました。彼 は 再婚 せず、私 は 母親 の 世話 なし に 育ちました。しかし、何 一つ 欠けて いる もの は ありません でした。彼 が 父 と 母 の 両方 を 私 に 兼ねて くれて いた から です。彼 は いつか 戻る つもり でした が、住む ため に で は ありません でした。彼 と 私 の 根 は、新しい 土地 に しっかり と 埋め込まれて いました。しかし、彼 は 古い 仲間 に また 会い、母 の 墓 を 訪れたい と 思って いました。彼 は 出発 を 計画 して いた 数ヶ月 前 に 致命的 な 病気 に なり、自分 が 死に かけて いる こと を 知った 時、私 に 一人 で 行く こと を 約束 させ ました。</w:t>
      </w:r>
    </w:p>
    <w:p>
      <w:r>
        <w:rPr>
          <w:sz w:val="24"/>
        </w:rPr>
        <w:t>上陸 し た 翌日、私 は 車 を レンタル し、包括的 な 地図帳 を 買いました。それ は 国 を 横断 する 旅 で とても 役立ちました が、最終 段階 で は 必要 ない と 思って いました。実際 に 何か を 覚えて いた わけ で は ありません でした。しかし、父 は、一番 近い 町 を 出た 後、すべて の 道路 標識 で 何 を 見る か を 何度 も 説明 して くれて いた ので、おなじみ の 地域 と して 認識 できる と 確信 して いました。しかし、私 は 間違って いました。今、私 は 道 に 迷って いた の です。</w:t>
      </w:r>
    </w:p>
    <w:p>
      <w:r>
        <w:rPr>
          <w:sz w:val="24"/>
        </w:rPr>
        <w:t>私 は 地図 を 見、それから 走行距離 メーター を 見ました。町 を 出て から 10マイル 来て おり、父 によれば、ここ で 谷 の 中 の 農場 と 家 を 見、遠く に 私たち の 村 の 教会 の 尖塔 が 見える はず でした。谷 も 農場 も 家 も 教会 の 尖塔 も 見えません — 湖 だけ が ありました。私 は どこか で 曲がり 損ねた に 違い ない と 判断 しました。それで、町 に 戻り、地図 を 頻繁 に 見ながら、ルート を 再び たどり始めました。同じ 角 に たどり 着きました。奇妙 な こと に、湖 は 地図 に 載って いません でした。夢 の 中 で 時々 ある よう に、悪夢 の 国 に 迷い込んだ よう に 感じました。そして、悪夢 の 中 で の よう に、助けて くれる 人 は 見当たり ません でした。幸運 に も、何 を しよう か と 考えて いる 時、地平線 に 馬 に 乗った 男 が 私 の 方 へ 向かって 来る の が 現れました。彼 が 近づく まで 待って から、古い 村 へ の 道 を 尋ねました。彼 は、今 は 村 は ない と 言いました。彼 が 私 を 誤解 した に 違い ない と 思い、村 の 名前 を 繰り返しました。今度 は、彼 は 湖 を 指しました。村 は もう 存在 しません でした。なぜなら、それ は 水没 し、谷 全体 も 水没 した から です。湖 は 自然 の 湖 で は なく、人造 の 貯水池 だった の です。</w:t>
      </w:r>
    </w:p>
    <w:p/>
    <w:p>
      <w:pPr>
        <w:pStyle w:val="Heading1"/>
      </w:pPr>
      <w:r>
        <w:rPr>
          <w:b/>
          <w:color w:val="1F4E79"/>
          <w:sz w:val="30"/>
        </w:rPr>
        <w:t>第58課　ちょっと し た 騒動</w:t>
      </w:r>
    </w:p>
    <w:p>
      <w:r>
        <w:rPr>
          <w:sz w:val="24"/>
        </w:rPr>
        <w:t>老婦人 は、住んで いる アパート に 戻れて 嬉し かった です。買い物 で 疲れて おり、家 に 戻る 一歩 ごと に 籠 が 重く なって いきました。エレベーター の 中 で、彼女 の 思い は 昼食 と 良い 休息 の こと でした。しかし、自分 の 階 で 降りた 時、玄関 の ドア が 開いて いる こと に 突然 気づいて、両方 を 忘れて しまいました。彼女 は、こんな ひどい 怠慢 について、翌朝 通い の メイド を 叱ら なければ なら ない と 思って いた 時、メイド が 帰った 後 に 買い物 に 行き、両方 の 鍵 を 鍵穴 に 回した こと を 思い出しました。彼女 は 玄関 に ゆっくり 入り、すぐ に すべて の 部屋 の ドア が 開いて いる こと に 気づきました が、いつも の 習慣 で、外出 前 に は すべて の ドア を 閉めて いた はず でした。応接間 を のぞく と、書き 物 机 の そば に 混乱 の 場面 が 見えました。それ で、不在 中 に 泥棒 が 侵入 した こと は 明々白々 でした。彼女 の 最初 の 衝動 は、泥棒 を 探す ため に すべて の 部屋 を 回る こと でした が、彼女 の 年齢 で は、誰か と 一緒 に いた 方 が 賢明 かも しれない と 思い、地下 の 管理人 を 連れて 来る ため に 行きました。この 時、彼女 の 足 は 震え始めて いた ので、彼女 は 座り、彼 が 警察 に 電話 して いる 間、とても 濃い お茶 を 一杯 受け取りました。それから、落ち着き を 取り戻し、彼女 は 管理人 の 助け を 借りて、まだ アパート に 潜んで いる かも しれない 侵入者 を 探し に 出かける 準備 が できました。</w:t>
      </w:r>
    </w:p>
    <w:p>
      <w:r>
        <w:rPr>
          <w:sz w:val="24"/>
        </w:rPr>
        <w:t>彼ら は、警察 の 指紋 調査 を 妨げ ない よう、何 も 触らない よう に 注意 し ながら、部屋 を 通り 抜けました。混沌 は 信じ難い もの でした。彼女 は 30年間 アパート に 住んで おり、ため込む こと に かけて は 本物 の カササギ で、彼女 の すべて の 持ち物 が 投げ出され、ひっくり返されて いる よう に 見えました。少なくとも、何年 も 前 に 捨てて おく べき だった もの を 整理 する こと は、今 で は より 簡単 に なって いました。それから、警部 が 巡査 と 一緒 に 到着 し、彼女 は 略奪 された アパート の 発見 について 彼ら に 語りました。警部 は 指紋 を 探し 始め、巡査 は 玄関 の 鍵 が こじ開けられて いない こと を 確認 し、そう する こと で、泥棒 が 合鍵 を 使ったか、バルコニー から 入った か の どちら か だ と 証明 しました。指紋 は 一つ も 見つかりません でした が、警部 は、老婦人 が 自分 の もの で は ない と 言う 宝飾品 が 入った 汚れた 赤い 包み を 見つけました。だから、彼ら の この アパート へ の 侵入 は 明らか に その日 の 最初 の 仕事 で は なく、彼ら は 邪魔 された に 違い ありません。警部 は それから 老婦人 に、翌日 まで に 何 が なくなった か を 確認 する よう に と 頼み、数日間 アパート に 一人 で 滞在 しない よう に 助言 しました。老婦人 は 彼 を 大袈裟 な 人 だ と 思いました が、管理人 が 彼 に 同意 した ので、娘 に 電話 を かけ、ちょっとした 騒動 と 表現 した もの について 助け を 求めました。</w:t>
      </w:r>
    </w:p>
    <w:p/>
    <w:p>
      <w:pPr>
        <w:pStyle w:val="Heading1"/>
      </w:pPr>
      <w:r>
        <w:rPr>
          <w:b/>
          <w:color w:val="1F4E79"/>
          <w:sz w:val="30"/>
        </w:rPr>
        <w:t>第59課　コレクション</w:t>
      </w:r>
    </w:p>
    <w:p>
      <w:r>
        <w:rPr>
          <w:sz w:val="24"/>
        </w:rPr>
        <w:t>人 は 持ち物 を 集める 傾向 が あり、時 に は 自分 で それ を して いる こと に 気づきません。実際、彼ら は、自分 が 持って いる と 知らなかった 役 に 立つ 何か を 見つけた 時、楽しい 驚き を 感じる こと が あります。一度 も 引っ越す こと の ない 人 は、いわゆる 「ガラクタ」 と し か 説明 できない もの の 無差別 な コレクター に なります。彼ら は、いつか まさに その もの が 必要 に なる かも しれない と いう 信念 で、必要 ない 物 を 引き出し、戸棚、屋根裏 に 何年 も 残します。年 を 取る に つれて、人 は さらに 二つ の 理由 で 物 を 蓄積 します: 整理 して 捨てる の に 不可欠 な 体 と 心 の エネルギー の 不足、そして 感傷。長い 間 所有 して いる 物 は、過去、おそらく 亡くなった 親戚 と の 関連 で いっぱい で、徐々 に 本来 の 価値 を 超えた 価値 を 獲得 します。</w:t>
      </w:r>
    </w:p>
    <w:p>
      <w:r>
        <w:rPr>
          <w:sz w:val="24"/>
        </w:rPr>
        <w:t>家 で 一部 の 物 は、無駄 を 避ける ため に 意図的 に 集められます。これら の 中 で、私 は、節約 家 が 包み を 開ける 時 に、これら の 二つ の 必需品 を 買わない よう に する ため に 取って おく ひも と 茶色 い 紙 を リスト に 挙げる でしょう。小さな 物 を 集める こと は 簡単 に 熱中 する もの に なる こと が あります。私 は、お金 が あれば 買いたい モデル の 服 の スケッチ を、いつ も 新聞 から 切り取って いる 人 を 知って います。彼女 は 裕福 で は ない ので、こう いう 購入 に 余裕 を 持てる 可能性 は 遠い です が、彼女 は その 習慣 を やめる ほど 強い 意志 を 持って いません。それ は 無害 な 習慣 です が、彼女 の 机 に 散らかし、開ける たび に、ばら ばら の 紙切れ が あらゆる 方向 に 落ちます。</w:t>
      </w:r>
    </w:p>
    <w:p>
      <w:r>
        <w:rPr>
          <w:sz w:val="24"/>
        </w:rPr>
        <w:t>本格的 な 趣味 と して の コレクション は まったく 違い、多く の 利点 が あります。それ は 余暇 の 時間 の リラックス を 提供 します。なぜなら、自分 の 宝物 を 見る だけ で、いつ も 喜び だ から です。コレクション は 家 に 保管 されて いる ので、楽しむ ため に 外 に 出る 必要 は ありません。それ が 何 で 構成 されて いて も、切手、レコード、本 の 初版、磁器、ガラス、アンティーク 家具、絵、モデル カー、剥製 の 鳥、ぬいぐるみ、それ に 関連 して する こと が いつ も あります。最新 の 追加 に 適した 場所 を 見つける こと から、参考 文献 で 事実 を 確認 する こと まで。この 趣味 は、選んだ テーマ だけ で なく、それ に 関係 する 一般 の 事項 でも、人 を 教育 します。他 に も 利点 が あります。同じ 趣味 を 持つ コレクター に 会って、アドバイス を もらい、情報 を 比較 し、品物 を 交換 し、最新 の 発見 を 自慢 したく なります。だから、友達 の 輪 が 広がります。やがて、趣味 は 旅行 に つながります。多分、別 の 町 で の 会合 に、おそらく 珍しい 標本 を 探し に 海外 旅行 に。コレクター は どこ の 国 に も 限定 されて いません から。何年 も 経つ と、自分 の 趣味 の 権威 に なる かも しれません し、おそらく 小さな 集まり で 非公式 の 話 を する よう に 頼まれ、成功 すれば、より 大きな 聴衆 に 話す よう に 頼まれる でしょう。この よう に、自信 が 育って いきます。まず テーマ を マスター する こと から、それ について 話せる よう に なる こと まで。コレクション は、余暇 の 時間 を 建設的 に 占める こと によって、人 を 満足 させ、退屈 する 時間 が ない よう に します。</w:t>
      </w:r>
    </w:p>
    <w:p/>
    <w:p>
      <w:pPr>
        <w:pStyle w:val="Heading1"/>
      </w:pPr>
      <w:r>
        <w:rPr>
          <w:b/>
          <w:color w:val="1F4E79"/>
          <w:sz w:val="30"/>
        </w:rPr>
        <w:t>第60課　早すぎる そして 遅すぎる</w:t>
      </w:r>
    </w:p>
    <w:p>
      <w:r>
        <w:rPr>
          <w:sz w:val="24"/>
        </w:rPr>
        <w:t>時間 厳守 は、文明 化 された 社会 の すべて の 公 の 事柄 に おいて 必要 な 習慣 です。それ なし で は、何事 も 結論 に 達する こと が できず、すべて が 混沌 の 状態 に なる でしょう。人口 が 少ない 田舎 の 社会 で のみ、それ を 無視 する こと が 可能 です。普通 の 生活 で は、時間 を 守らない こと へ の ある 程度 の 寛容 が あり 得ます。難解 な 問題 に 取り組んで いる 知識人 は、目 の 前 の 問題 の ため に すべて を 調整 し、整理 して います。だから、夕食会 に 遅れて も 許されます。しかし、人 は しばしば、唯一 の 過ち が ぎりぎり に 物事 を こなす こと で ある だけ で、不時間 で 非難 されます。エネルギッシュ で 頭 の 回転 の 速い 人 に とって、時間 を 無駄 に する の は 難しい こと な ので、約束 に 出かける 前 に 仕事 を 終わら せる 誘惑 に 駆られる こと が よく あります。途中 で パンク、交通 の 迂回、突然 の 霧 など の 事故 が 発生 しなければ、時間 通り に 着く でしょう。彼ら は しばしば、決して 遅れない 人 より も 勤勉 で、有用 な 市民 です。早すぎる 人 は、遅すぎる 人 と 同じ ぐらい 他人 に とって 試練 と なり得ます。30分 早く 到着 する 客 は 一番 大きな 迷惑 です。私 の 家族 の 友達 の 何人か は、こんな いら立つ 習慣 を 持って いました。唯一 でき た こと は、他 の 客 より 30分 遅く 来て と 頼む こと でした。そう する と、彼ら は 私たち が 望む 時 に 到着 しました。</w:t>
      </w:r>
    </w:p>
    <w:p>
      <w:r>
        <w:rPr>
          <w:sz w:val="24"/>
        </w:rPr>
        <w:t>電車 に 乗る 場合、1分 でも 遅れる より は、余裕 を 持って 早く 着いた 方 が 良い です。早く 着く こと は、少し 時間 を 無駄 に する こと を 意味 する かも しれません が、電車 を 逃し、次 の 電車 を 1時間 以上 待たなければ ならない こと より は ずっと 少ない です。そして、電車 が 駅 を 出て いる ちょうど その 瞬間 に 着き、乗れない という 苛立ち を 避ける こと が できます。さらに 厳しい 状況 は、電車 の ため に 早めに ホーム に いて も、電車 が 自分 なし で 出て いく の を 見る こと です。ある 若い 女の子 が、一人 で 旅行 する 初めて の 時 に、こんな 経験 を しました。</w:t>
      </w:r>
    </w:p>
    <w:p>
      <w:r>
        <w:rPr>
          <w:sz w:val="24"/>
        </w:rPr>
        <w:t>彼女 は、電車 の 到着 予定 の 20分 前 に 駅 に 入りました。なぜなら、両親 は、それ を 逃す こと は 許し が たく、彼女 を 迎える ため に 2回 も 旅 しなければ ならない 友達 を 困らせる こと に なる と、彼女 に 印象 づけた から です。彼女 は 荷物 を 駅員 に 渡し、チケット を 見せました。彼女 が 恐怖 し た こと に、彼 は 彼女 が 2時間 早すぎる と 言いました。彼女 は、父 が 旅 の すべて の 詳細 を 書き 留めて くれた 紙きれ を ハンドバッグ から 探し、駅員 に 渡しました。彼 は、その 紙 に 書かれた 時間 に 電車 が 駅 に 入って 来る こと と、止まる こと は 認めました が、それ は 水 を 入れる ため だけ で、乗客 の ため で は ない と 言いました。女の子 は、父 が こんな 間違い を する はず が ない と 確信 し、時刻表 を 見せて と 頼みました。駅員 は 時刻表 を 取り に 行き、駅長 と 一緒 に 戻って 来て、堂々 と それ を 出し、駅 で の 電車 の 到着 時間 の そば に ある 顕微鏡 的 な 「o」 を 指しました。この 小さな 「o」 は、電車 が 郵便物 を 積む ため だけ に 止まる こと を 示して いました。ちょうど その 瞬間、電車 が 駅 に 入って 来ました。女の子 は 涙 を 流し ながら、車掌 の 車両 に そっと 入れて くれる よう に 頼みました。しかし、駅長 は 断固 と して いました: 規則 は 破れません。そして、彼女 は、その 電車 が 目的地 へ 向かって 消えて いく の を 見守ら ねば ならず、置き去り に された の です。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